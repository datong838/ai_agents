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003366"/>
          <w:sz w:val="64"/>
        </w:rPr>
        <w:t>palantir-extension-for-visual-studio-code</w:t>
      </w:r>
    </w:p>
    <w:p>
      <w:pPr>
        <w:jc w:val="center"/>
      </w:pPr>
      <w:r>
        <w:rPr>
          <w:rFonts w:ascii="微软雅黑" w:hAnsi="微软雅黑"/>
          <w:color w:val="505050"/>
          <w:sz w:val="48"/>
        </w:rPr>
        <w:t>Palantir Extension For Visual Studio Code</w:t>
      </w:r>
    </w:p>
    <w:p/>
    <w:p/>
    <w:p>
      <w:pPr>
        <w:jc w:val="center"/>
      </w:pPr>
      <w:r>
        <w:rPr>
          <w:rFonts w:ascii="微软雅黑" w:hAnsi="微软雅黑"/>
          <w:color w:val="646464"/>
          <w:sz w:val="28"/>
        </w:rPr>
        <w:t>Palantir Foundry Palantir Extension For Visual Studio Code 完整参考文档</w:t>
      </w:r>
    </w:p>
    <w:p/>
    <w:p>
      <w:pPr>
        <w:jc w:val="center"/>
      </w:pPr>
      <w:r>
        <w:rPr>
          <w:rFonts w:ascii="微软雅黑" w:hAnsi="微软雅黑"/>
          <w:color w:val="969696"/>
          <w:sz w:val="22"/>
        </w:rPr>
        <w:t>基于 Palantir Foundry 官方文档整理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rFonts w:ascii="微软雅黑" w:hAnsi="微软雅黑"/>
          <w:sz w:val="22"/>
        </w:rPr>
        <w:t>Palantir扩展用于Visual Studio Code</w:t>
      </w:r>
    </w:p>
    <w:p>
      <w:pPr>
        <w:spacing w:after="80"/>
      </w:pPr>
      <w:r>
        <w:rPr>
          <w:rFonts w:ascii="微软雅黑" w:hAnsi="微软雅黑"/>
          <w:sz w:val="22"/>
        </w:rPr>
        <w:t>功能列表: Visual Studio Code的Palantir扩展</w:t>
      </w:r>
    </w:p>
    <w:p>
      <w:pPr>
        <w:spacing w:after="80"/>
      </w:pPr>
      <w:r>
        <w:rPr>
          <w:rFonts w:ascii="微软雅黑" w:hAnsi="微软雅黑"/>
          <w:sz w:val="22"/>
        </w:rPr>
        <w:t>变换搭建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Palantir扩展用于Visual Studio Code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 Palantir扩展用于Visual Studio Code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VS Code工作区和Palantir扩展用于Visual Studio Code与微软无关联或未经其认可。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Palantir扩展用于Visual Studio Code处于测试阶段，并在使用</w:t>
      </w:r>
      <w:r>
        <w:rPr>
          <w:rFonts w:ascii="微软雅黑" w:hAnsi="微软雅黑"/>
          <w:color w:val="0066CC"/>
          <w:sz w:val="21"/>
          <w:u w:val="single"/>
        </w:rPr>
        <w:t>VS Code工作区</w:t>
      </w:r>
      <w:r>
        <w:rPr>
          <w:rFonts w:ascii="微软雅黑" w:hAnsi="微软雅黑"/>
          <w:sz w:val="21"/>
        </w:rPr>
        <w:t>时默认启用。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Palantir扩展用于Visual Studio Code旨在将您在</w:t>
      </w:r>
      <w:r>
        <w:rPr>
          <w:rFonts w:ascii="微软雅黑" w:hAnsi="微软雅黑"/>
          <w:color w:val="0066CC"/>
          <w:sz w:val="21"/>
          <w:u w:val="single"/>
        </w:rPr>
        <w:t>Code Repositories</w:t>
      </w:r>
      <w:r>
        <w:rPr>
          <w:rFonts w:ascii="微软雅黑" w:hAnsi="微软雅黑"/>
          <w:sz w:val="21"/>
        </w:rPr>
        <w:t>中看到的许多功能与VS Code集成。目前它专注于提供Python变换功能。</w:t>
      </w:r>
    </w:p>
    <w:p>
      <w:pPr>
        <w:pStyle w:val="Heading2"/>
      </w:pPr>
      <w:r>
        <w:rPr>
          <w:rFonts w:ascii="微软雅黑" w:hAnsi="微软雅黑"/>
        </w:rPr>
        <w:t>访问扩展</w:t>
      </w:r>
    </w:p>
    <w:p>
      <w:pPr>
        <w:pStyle w:val="Heading3"/>
      </w:pPr>
      <w:r>
        <w:rPr>
          <w:rFonts w:ascii="微软雅黑" w:hAnsi="微软雅黑"/>
        </w:rPr>
        <w:t>从VS Code工作区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在VS Code工作区中默认提供Palantir扩展。查看</w:t>
      </w:r>
      <w:r>
        <w:rPr>
          <w:rFonts w:ascii="微软雅黑" w:hAnsi="微软雅黑"/>
          <w:color w:val="0066CC"/>
          <w:sz w:val="21"/>
          <w:u w:val="single"/>
        </w:rPr>
        <w:t>VS Code工作区文档</w:t>
      </w:r>
      <w:r>
        <w:rPr>
          <w:rFonts w:ascii="微软雅黑" w:hAnsi="微软雅黑"/>
          <w:sz w:val="21"/>
        </w:rPr>
        <w:t>以了解更多信息。</w:t>
      </w:r>
    </w:p>
    <w:p>
      <w:pPr>
        <w:pStyle w:val="Heading3"/>
      </w:pPr>
      <w:r>
        <w:rPr>
          <w:rFonts w:ascii="微软雅黑" w:hAnsi="微软雅黑"/>
        </w:rPr>
        <w:t>本地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即使扩展在您的注册中可用，您可能没有所需的权限在本地使用该扩展。需要平台管理员启用本地扩展使用。</w:t>
      </w:r>
    </w:p>
    <w:p>
      <w:pPr>
        <w:pStyle w:val="Heading3"/>
      </w:pPr>
      <w:r>
        <w:rPr>
          <w:rFonts w:ascii="微软雅黑" w:hAnsi="微软雅黑"/>
        </w:rPr>
        <w:t>1. 下载Palantir扩展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导航到Code Repositories中的任何现有库，并在屏幕右上角选择</w:t>
      </w:r>
      <w:r>
        <w:rPr>
          <w:rFonts w:ascii="微软雅黑" w:hAnsi="微软雅黑"/>
          <w:b/>
          <w:sz w:val="21"/>
        </w:rPr>
        <w:t>Work locally</w:t>
      </w:r>
      <w:r>
        <w:rPr>
          <w:rFonts w:ascii="微软雅黑" w:hAnsi="微软雅黑"/>
          <w:sz w:val="21"/>
        </w:rPr>
        <w:t>以下载扩展文件。如果您从未安装过该扩展，则此步骤是必需的。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Palantir扩展用于Visual Studio Code尚未在Visual Studio Code Marketplace中提供。您目前只能从Palantir平台下载该扩展。</w:t>
      </w:r>
    </w:p>
    <w:p>
      <w:pPr>
        <w:pStyle w:val="Heading3"/>
      </w:pPr>
      <w:r>
        <w:rPr>
          <w:rFonts w:ascii="微软雅黑" w:hAnsi="微软雅黑"/>
        </w:rPr>
        <w:t>2. 安装扩展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通过执行以下步骤之一安装扩展：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将VSIX文件拖放到VS Code的</w:t>
      </w:r>
      <w:r>
        <w:rPr>
          <w:rFonts w:ascii="微软雅黑" w:hAnsi="微软雅黑"/>
          <w:b/>
          <w:sz w:val="21"/>
        </w:rPr>
        <w:t>扩展</w:t>
      </w:r>
      <w:r>
        <w:rPr>
          <w:rFonts w:ascii="微软雅黑" w:hAnsi="微软雅黑"/>
          <w:sz w:val="21"/>
        </w:rPr>
        <w:t>侧边栏中，或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使用命令</w:t>
      </w:r>
      <w:r>
        <w:rPr>
          <w:rFonts w:ascii="Consolas" w:hAnsi="Consolas"/>
          <w:color w:val="B43C3C"/>
          <w:sz w:val="18"/>
        </w:rPr>
        <w:t>Extensions: Install from VSIX...</w:t>
      </w:r>
    </w:p>
    <w:p>
      <w:pPr>
        <w:pStyle w:val="Heading3"/>
      </w:pPr>
      <w:r>
        <w:rPr>
          <w:rFonts w:ascii="微软雅黑" w:hAnsi="微软雅黑"/>
        </w:rPr>
        <w:t>3. 打开Palantir代码库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安装Palantir扩展后，您应该会在VS Code侧边栏看到Palantir logo。从侧边栏，您可以执行以下操作之一：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打开您已克隆的Palantir库，或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选择</w:t>
      </w:r>
      <w:r>
        <w:rPr>
          <w:rFonts w:ascii="微软雅黑" w:hAnsi="微软雅黑"/>
          <w:b/>
          <w:sz w:val="21"/>
        </w:rPr>
        <w:t>Clone a repository</w:t>
      </w:r>
      <w:r>
        <w:rPr>
          <w:rFonts w:ascii="微软雅黑" w:hAnsi="微软雅黑"/>
          <w:sz w:val="21"/>
        </w:rPr>
        <w:t>以克隆新的Palantir库。为此，打开Palantir库并复制git远程URL链接。</w:t>
      </w:r>
    </w:p>
    <w:p>
      <w:pPr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查看Palantir扩展用于Visual Studio Code的其他功能。</w:t>
      </w:r>
      <w:r>
        <w:rPr>
          <w:rFonts w:ascii="微软雅黑" w:hAnsi="微软雅黑"/>
          <w:sz w:val="21"/>
        </w:rPr>
        <w:t>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功能列表: Visual Studio Code的Palantir扩展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 功能列表: Visual Studio Code的Palantir扩展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本页面描述了Visual Studio Code中Palantir扩展可用的功能。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变换搭建</w:t>
      </w:r>
    </w:p>
    <w:p>
      <w:pPr>
        <w:pStyle w:val="Heading2"/>
      </w:pPr>
      <w:r>
        <w:rPr>
          <w:rFonts w:ascii="微软雅黑" w:hAnsi="微软雅黑"/>
        </w:rPr>
        <w:t>命令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以下部分列出了Visual Studio Code中Palantir扩展可用的命令。使用这些命令可以在Palantir生态系统内处理Python变换时提高工作效率，例如在开发管道期间。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如果某个命令未集成在界面中，可以使用</w:t>
      </w:r>
      <w:r>
        <w:rPr>
          <w:rFonts w:ascii="微软雅黑" w:hAnsi="微软雅黑"/>
          <w:b/>
          <w:sz w:val="21"/>
        </w:rPr>
        <w:t>命令面板</w:t>
      </w:r>
      <w:r>
        <w:rPr>
          <w:rFonts w:ascii="微软雅黑" w:hAnsi="微软雅黑"/>
          <w:sz w:val="21"/>
        </w:rPr>
        <w:t>调用。您可以通过</w:t>
      </w:r>
      <w:r>
        <w:rPr>
          <w:rFonts w:ascii="Consolas" w:hAnsi="Consolas"/>
          <w:color w:val="B43C3C"/>
          <w:sz w:val="18"/>
        </w:rPr>
        <w:t>Cmd+Shift+P</w:t>
      </w:r>
      <w:r>
        <w:rPr>
          <w:rFonts w:ascii="微软雅黑" w:hAnsi="微软雅黑"/>
          <w:sz w:val="21"/>
        </w:rPr>
        <w:t>（macOS）或</w:t>
      </w:r>
      <w:r>
        <w:rPr>
          <w:rFonts w:ascii="Consolas" w:hAnsi="Consolas"/>
          <w:color w:val="B43C3C"/>
          <w:sz w:val="18"/>
        </w:rPr>
        <w:t>Ctrl+Shift+P</w:t>
      </w:r>
      <w:r>
        <w:rPr>
          <w:rFonts w:ascii="微软雅黑" w:hAnsi="微软雅黑"/>
          <w:sz w:val="21"/>
        </w:rPr>
        <w:t>（Windows/Linux）快捷键访问命令面板。</w:t>
      </w:r>
    </w:p>
    <w:p>
      <w:pPr>
        <w:pStyle w:val="Heading3"/>
      </w:pPr>
      <w:r>
        <w:rPr>
          <w:rFonts w:ascii="微软雅黑" w:hAnsi="微软雅黑"/>
        </w:rPr>
        <w:t>预览和搭建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#### 运行预览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执行当前变换文件的预览。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命令: </w:t>
      </w:r>
      <w:r>
        <w:rPr>
          <w:rFonts w:ascii="Consolas" w:hAnsi="Consolas"/>
          <w:color w:val="B43C3C"/>
          <w:sz w:val="18"/>
        </w:rPr>
        <w:t>palantir.transforms.previewFile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图标: &lt;img alt="运行预览图标，一个快进符号。" src="../../foundry-docs/palantir-extension-for-visual-studio-code/media/fast-forward.svg" width="30"&gt;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#### 在Foundry上搭建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在Foundry上为所选文件启动搭建过程。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命令: </w:t>
      </w:r>
      <w:r>
        <w:rPr>
          <w:rFonts w:ascii="Consolas" w:hAnsi="Consolas"/>
          <w:color w:val="B43C3C"/>
          <w:sz w:val="18"/>
        </w:rPr>
        <w:t>palantir.transforms.buildFile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图标: &lt;img alt="在Foundry上搭建图标，一个锤子符号。" src="../../foundry-docs/palantir-extension-for-visual-studio-code/media/build.svg" width="30"&gt;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#### 打开预览面板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显示预览面板以快速访问变换预览。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命令: </w:t>
      </w:r>
      <w:r>
        <w:rPr>
          <w:rFonts w:ascii="Consolas" w:hAnsi="Consolas"/>
          <w:color w:val="B43C3C"/>
          <w:sz w:val="18"/>
        </w:rPr>
        <w:t>palantir.transforms.openPreviewPanel</w:t>
      </w:r>
    </w:p>
    <w:p>
      <w:pPr>
        <w:pStyle w:val="Heading3"/>
      </w:pPr>
      <w:r>
        <w:rPr>
          <w:rFonts w:ascii="微软雅黑" w:hAnsi="微软雅黑"/>
        </w:rPr>
        <w:t>变换管理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#### 创建新变换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初始化一个新的变换项目。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命令: </w:t>
      </w:r>
      <w:r>
        <w:rPr>
          <w:rFonts w:ascii="Consolas" w:hAnsi="Consolas"/>
          <w:color w:val="B43C3C"/>
          <w:sz w:val="18"/>
        </w:rPr>
        <w:t>palantir.transforms.createTransform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#### 安装Python环境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设置开发变换所需的Python环境。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命令: </w:t>
      </w:r>
      <w:r>
        <w:rPr>
          <w:rFonts w:ascii="Consolas" w:hAnsi="Consolas"/>
          <w:color w:val="B43C3C"/>
          <w:sz w:val="18"/>
        </w:rPr>
        <w:t>palantir.transforms.initializePythonEnvironment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#### 安装Python测试环境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设置用于变换开发的Python测试环境。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命令: </w:t>
      </w:r>
      <w:r>
        <w:rPr>
          <w:rFonts w:ascii="Consolas" w:hAnsi="Consolas"/>
          <w:color w:val="B43C3C"/>
          <w:sz w:val="18"/>
        </w:rPr>
        <w:t>palantir.transforms.initializePythonTestEnvironment</w:t>
      </w:r>
    </w:p>
    <w:p>
      <w:pPr>
        <w:pStyle w:val="Heading3"/>
      </w:pPr>
      <w:r>
        <w:rPr>
          <w:rFonts w:ascii="微软雅黑" w:hAnsi="微软雅黑"/>
        </w:rPr>
        <w:t>仓库和文件管理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#### 在浏览器中打开文件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在网页浏览器中打开当前选择的文件。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命令: </w:t>
      </w:r>
      <w:r>
        <w:rPr>
          <w:rFonts w:ascii="Consolas" w:hAnsi="Consolas"/>
          <w:color w:val="B43C3C"/>
          <w:sz w:val="18"/>
        </w:rPr>
        <w:t>palantir.openFileInBrowser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#### 打开仓库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提供快速访问仓库的方式，通过网页浏览器。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命令: </w:t>
      </w:r>
      <w:r>
        <w:rPr>
          <w:rFonts w:ascii="Consolas" w:hAnsi="Consolas"/>
          <w:color w:val="B43C3C"/>
          <w:sz w:val="18"/>
        </w:rPr>
        <w:t>palantir.openRepository</w:t>
      </w:r>
    </w:p>
    <w:p>
      <w:pPr>
        <w:pStyle w:val="Heading3"/>
      </w:pPr>
      <w:r>
        <w:rPr>
          <w:rFonts w:ascii="微软雅黑" w:hAnsi="微软雅黑"/>
        </w:rPr>
        <w:t>仅用于本地开发的命令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#### 克隆代码仓库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允许克隆仓库用于本地开发。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命令: </w:t>
      </w:r>
      <w:r>
        <w:rPr>
          <w:rFonts w:ascii="Consolas" w:hAnsi="Consolas"/>
          <w:color w:val="B43C3C"/>
          <w:sz w:val="18"/>
        </w:rPr>
        <w:t>palantir.cloneRepository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#### 重启Code Assist工作区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重启Code Assist的工作区。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命令: </w:t>
      </w:r>
      <w:r>
        <w:rPr>
          <w:rFonts w:ascii="Consolas" w:hAnsi="Consolas"/>
          <w:color w:val="B43C3C"/>
          <w:sz w:val="18"/>
        </w:rPr>
        <w:t>palantir.code-assist.restartWorkspace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#### 刷新词元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刷新认证词元以保持对Palantir服务的访问。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命令: </w:t>
      </w:r>
      <w:r>
        <w:rPr>
          <w:rFonts w:ascii="Consolas" w:hAnsi="Consolas"/>
          <w:color w:val="B43C3C"/>
          <w:sz w:val="18"/>
        </w:rPr>
        <w:t>palantir.refreshToken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图标: &lt;img alt="刷新图标，一个带箭头的圆。" src="../../foundry-docs/palantir-extension-for-visual-studio-code/media/refresh.svg" width="30"&gt;</w:t>
      </w:r>
    </w:p>
    <w:p>
      <w:pPr>
        <w:pStyle w:val="Heading2"/>
      </w:pPr>
      <w:r>
        <w:rPr>
          <w:rFonts w:ascii="微软雅黑" w:hAnsi="微软雅黑"/>
        </w:rPr>
        <w:t>代码片段</w:t>
      </w:r>
    </w:p>
    <w:p>
      <w:pPr>
        <w:spacing w:line="360" w:lineRule="auto" w:after="120"/>
      </w:pPr>
      <w:r>
        <w:rPr>
          <w:rFonts w:ascii="微软雅黑" w:hAnsi="微软雅黑"/>
          <w:color w:val="0066CC"/>
          <w:sz w:val="21"/>
          <w:u w:val="single"/>
        </w:rPr>
        <w:t>Visual Studio Code中的代码片段 ↗</w:t>
      </w:r>
      <w:r>
        <w:rPr>
          <w:rFonts w:ascii="微软雅黑" w:hAnsi="微软雅黑"/>
          <w:sz w:val="21"/>
        </w:rPr>
        <w:t xml:space="preserve"> 是一些模板，可以更轻松地输入重复的代码模式。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以下是Visual Studio Code中Palantir扩展提供的所有可用代码片段的列表。符号 </w:t>
      </w:r>
      <w:r>
        <w:rPr>
          <w:rFonts w:ascii="微软雅黑" w:hAnsi="微软雅黑"/>
          <w:b/>
          <w:sz w:val="21"/>
        </w:rPr>
        <w:t>→</w:t>
      </w:r>
      <w:r>
        <w:rPr>
          <w:rFonts w:ascii="微软雅黑" w:hAnsi="微软雅黑"/>
          <w:sz w:val="21"/>
        </w:rPr>
        <w:t xml:space="preserve"> 代表</w:t>
      </w:r>
      <w:r>
        <w:rPr>
          <w:rFonts w:ascii="Consolas" w:hAnsi="Consolas"/>
          <w:color w:val="B43C3C"/>
          <w:sz w:val="18"/>
        </w:rPr>
        <w:t>Tab</w:t>
      </w:r>
      <w:r>
        <w:rPr>
          <w:rFonts w:ascii="微软雅黑" w:hAnsi="微软雅黑"/>
          <w:sz w:val="21"/>
        </w:rPr>
        <w:t>键。</w:t>
      </w:r>
    </w:p>
    <w:p>
      <w:pPr>
        <w:pStyle w:val="Heading3"/>
      </w:pPr>
      <w:r>
        <w:rPr>
          <w:rFonts w:ascii="微软雅黑" w:hAnsi="微软雅黑"/>
        </w:rPr>
        <w:t>长格式代码片段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51"/>
        <w:gridCol w:w="4451"/>
      </w:tblGrid>
      <w:tr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代码片段</w:t>
            </w:r>
          </w:p>
        </w:tc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输出代码模板</w:t>
            </w:r>
          </w:p>
        </w:tc>
      </w:tr>
      <w:tr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`python_transform→`</w:t>
            </w:r>
          </w:p>
        </w:tc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一个Python变换</w:t>
            </w:r>
          </w:p>
        </w:tc>
      </w:tr>
      <w:tr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`polars_transform→`</w:t>
            </w:r>
          </w:p>
        </w:tc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一个使用Polars的Python轻量级变换</w:t>
            </w:r>
          </w:p>
        </w:tc>
      </w:tr>
      <w:tr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`pandas_transform→`</w:t>
            </w:r>
          </w:p>
        </w:tc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一个使用pandas的Python轻量级变换</w:t>
            </w:r>
          </w:p>
        </w:tc>
      </w:tr>
    </w:tbl>
    <w:p/>
    <w:p>
      <w:pPr>
        <w:pStyle w:val="Heading3"/>
      </w:pPr>
      <w:r>
        <w:rPr>
          <w:rFonts w:ascii="微软雅黑" w:hAnsi="微软雅黑"/>
        </w:rPr>
        <w:t>短格式代码片段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51"/>
        <w:gridCol w:w="4451"/>
      </w:tblGrid>
      <w:tr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代码片段</w:t>
            </w:r>
          </w:p>
        </w:tc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输出代码模板</w:t>
            </w:r>
          </w:p>
        </w:tc>
      </w:tr>
      <w:tr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`ptf→`</w:t>
            </w:r>
          </w:p>
        </w:tc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一个Python变换</w:t>
            </w:r>
          </w:p>
        </w:tc>
      </w:tr>
      <w:tr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`pltf→`</w:t>
            </w:r>
          </w:p>
        </w:tc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一个使用Polars的Python轻量级变换</w:t>
            </w:r>
          </w:p>
        </w:tc>
      </w:tr>
      <w:tr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`pdtf→`</w:t>
            </w:r>
          </w:p>
        </w:tc>
        <w:tc>
          <w:tcPr>
            <w:tcW w:type="dxa" w:w="4451"/>
          </w:tcPr>
          <w:p>
            <w:pPr>
              <w:spacing w:after="40" w:before="40"/>
            </w:pPr>
            <w:r>
              <w:rPr>
                <w:rFonts w:ascii="微软雅黑" w:hAnsi="微软雅黑"/>
                <w:sz w:val="20"/>
              </w:rPr>
              <w:t>一个使用pandas的Python轻量级变换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变换搭建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# 变换搭建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Visual Studio Code 的 Palantir 扩展提供了启动搭建的功能。搭建将在 Palantir 平台上运行，您将能够监控进度、查看日志，并直接从本地 Visual Studio Code 环境或 Palantir 平台中的 VS Code 工作区管理搭建。</w:t>
      </w:r>
    </w:p>
    <w:p>
      <w:pPr>
        <w:pStyle w:val="Heading2"/>
      </w:pPr>
      <w:r>
        <w:rPr>
          <w:rFonts w:ascii="微软雅黑" w:hAnsi="微软雅黑"/>
        </w:rPr>
        <w:t>启动搭建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您可以通过以下三种方式在本地 Visual Studio Code 环境或平台内的 VS Code 工作区内启动搭建：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从命令面板中选择 </w:t>
      </w:r>
      <w:r>
        <w:rPr>
          <w:rFonts w:ascii="微软雅黑" w:hAnsi="微软雅黑"/>
          <w:b/>
          <w:sz w:val="21"/>
        </w:rPr>
        <w:t>Palantir: Build on Foundry</w:t>
      </w:r>
      <w:r>
        <w:rPr>
          <w:rFonts w:ascii="微软雅黑" w:hAnsi="微软雅黑"/>
          <w:sz w:val="21"/>
        </w:rPr>
        <w:t xml:space="preserve"> 选项。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图：VS Code 命令面板中的 Palantir: Build on Foundry 选项。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4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antir-build-comm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从工具栏中选择 </w:t>
      </w:r>
      <w:r>
        <w:rPr>
          <w:rFonts w:ascii="微软雅黑" w:hAnsi="微软雅黑"/>
          <w:b/>
          <w:sz w:val="21"/>
        </w:rPr>
        <w:t>Build</w:t>
      </w:r>
      <w:r>
        <w:rPr>
          <w:rFonts w:ascii="微软雅黑" w:hAnsi="微软雅黑"/>
          <w:sz w:val="21"/>
        </w:rPr>
        <w:t xml:space="preserve"> 图标：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图：来自 VS Code 工具栏的 Build 图标，一个锤子符号。</w:t>
      </w:r>
    </w:p>
    <w:p>
      <w:pPr>
        <w:jc w:val="center"/>
      </w:pPr>
      <w:r>
        <w:rPr>
          <w:i/>
          <w:color w:val="FF6464"/>
          <w:sz w:val="18"/>
        </w:rPr>
        <w:t>[图片未找到：/resources/foundry/palantir-extension-for-visual-studio-code/build-toolbar-action.png]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 xml:space="preserve">打开 </w:t>
      </w:r>
      <w:r>
        <w:rPr>
          <w:rFonts w:ascii="微软雅黑" w:hAnsi="微软雅黑"/>
          <w:b/>
          <w:sz w:val="21"/>
        </w:rPr>
        <w:t>Build</w:t>
      </w:r>
      <w:r>
        <w:rPr>
          <w:rFonts w:ascii="微软雅黑" w:hAnsi="微软雅黑"/>
          <w:sz w:val="21"/>
        </w:rPr>
        <w:t xml:space="preserve"> 面板并选择 </w:t>
      </w:r>
      <w:r>
        <w:rPr>
          <w:rFonts w:ascii="微软雅黑" w:hAnsi="微软雅黑"/>
          <w:b/>
          <w:sz w:val="21"/>
        </w:rPr>
        <w:t>Build</w:t>
      </w:r>
      <w:r>
        <w:rPr>
          <w:rFonts w:ascii="微软雅黑" w:hAnsi="微软雅黑"/>
          <w:sz w:val="21"/>
        </w:rPr>
        <w:t xml:space="preserve"> 选项：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图：VS Code 中 Build 面板内的 Build 选项。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74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-button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4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/>
        </w:rPr>
        <w:t>搭建过程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您可以为任何来自 Palantir 仓库的打开文件启动搭建。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要搭建文件，您必须将所有本地更改推送回远程仓库。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一旦您的本地分支与远程分支同步，搭建过程将开始并执行以下操作：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执行必要的检查</w:t>
      </w:r>
    </w:p>
    <w:p>
      <w:pPr>
        <w:pStyle w:val="ListBullet"/>
        <w:spacing w:line="360" w:lineRule="auto" w:after="120"/>
      </w:pPr>
      <w:r>
        <w:rPr>
          <w:rFonts w:ascii="微软雅黑" w:hAnsi="微软雅黑"/>
          <w:sz w:val="21"/>
        </w:rPr>
        <w:t>运行搭建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您可以导航到 </w:t>
      </w:r>
      <w:r>
        <w:rPr>
          <w:rFonts w:ascii="微软雅黑" w:hAnsi="微软雅黑"/>
          <w:b/>
          <w:sz w:val="21"/>
        </w:rPr>
        <w:t>Builds</w:t>
      </w:r>
      <w:r>
        <w:rPr>
          <w:rFonts w:ascii="微软雅黑" w:hAnsi="微软雅黑"/>
          <w:sz w:val="21"/>
        </w:rPr>
        <w:t xml:space="preserve"> 面板以查看输出数据集的状态。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图：Visual Studio Code 中的 Build 面板。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748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-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48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467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005A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