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pb-functions-expression</w:t>
      </w:r>
    </w:p>
    <w:p>
      <w:pPr>
        <w:jc w:val="center"/>
      </w:pPr>
      <w:r>
        <w:rPr>
          <w:rFonts w:ascii="微软雅黑" w:hAnsi="微软雅黑"/>
          <w:color w:val="505050"/>
          <w:sz w:val="48"/>
        </w:rPr>
        <w:t>Pb Functions Expression</w:t>
      </w:r>
    </w:p>
    <w:p/>
    <w:p/>
    <w:p>
      <w:pPr>
        <w:jc w:val="center"/>
      </w:pPr>
      <w:r>
        <w:rPr>
          <w:rFonts w:ascii="微软雅黑" w:hAnsi="微软雅黑"/>
          <w:color w:val="646464"/>
          <w:sz w:val="28"/>
        </w:rPr>
        <w:t>Palantir Foundry Pb Functions Expression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将地心坐标转换为WGS 84大地坐标</w:t>
      </w:r>
    </w:p>
    <w:p>
      <w:pPr>
        <w:spacing w:after="80"/>
      </w:pPr>
      <w:r>
        <w:rPr>
          <w:rFonts w:ascii="微软雅黑" w:hAnsi="微软雅黑"/>
          <w:sz w:val="22"/>
        </w:rPr>
        <w:t>转换为十六进制</w:t>
      </w:r>
    </w:p>
    <w:p>
      <w:pPr>
        <w:spacing w:after="80"/>
      </w:pPr>
      <w:r>
        <w:rPr>
          <w:rFonts w:ascii="微软雅黑" w:hAnsi="微软雅黑"/>
          <w:sz w:val="22"/>
        </w:rPr>
        <w:t>从十六进制转换为字符串</w:t>
      </w:r>
    </w:p>
    <w:p>
      <w:pPr>
        <w:spacing w:after="80"/>
      </w:pPr>
      <w:r>
        <w:rPr>
          <w:rFonts w:ascii="微软雅黑" w:hAnsi="微软雅黑"/>
          <w:sz w:val="22"/>
        </w:rPr>
        <w:t>从十六进制转换</w:t>
      </w:r>
    </w:p>
    <w:p>
      <w:pPr>
        <w:spacing w:after="80"/>
      </w:pPr>
      <w:r>
        <w:rPr>
          <w:rFonts w:ascii="微软雅黑" w:hAnsi="微软雅黑"/>
          <w:sz w:val="22"/>
        </w:rPr>
        <w:t>绝对值</w:t>
      </w:r>
    </w:p>
    <w:p>
      <w:pPr>
        <w:spacing w:after="80"/>
      </w:pPr>
      <w:r>
        <w:rPr>
          <w:rFonts w:ascii="微软雅黑" w:hAnsi="微软雅黑"/>
          <w:sz w:val="22"/>
        </w:rPr>
        <w:t>添加或更新结构体字段</w:t>
      </w:r>
    </w:p>
    <w:p>
      <w:pPr>
        <w:spacing w:after="80"/>
      </w:pPr>
      <w:r>
        <w:rPr>
          <w:rFonts w:ascii="微软雅黑" w:hAnsi="微软雅黑"/>
          <w:sz w:val="22"/>
        </w:rPr>
        <w:t>数字相加</w:t>
      </w:r>
    </w:p>
    <w:p>
      <w:pPr>
        <w:spacing w:after="80"/>
      </w:pPr>
      <w:r>
        <w:rPr>
          <w:rFonts w:ascii="微软雅黑" w:hAnsi="微软雅黑"/>
          <w:sz w:val="22"/>
        </w:rPr>
        <w:t>所有数组元素满足</w:t>
      </w:r>
    </w:p>
    <w:p>
      <w:pPr>
        <w:spacing w:after="80"/>
      </w:pPr>
      <w:r>
        <w:rPr>
          <w:rFonts w:ascii="微软雅黑" w:hAnsi="微软雅黑"/>
          <w:sz w:val="22"/>
        </w:rPr>
        <w:t>全部</w:t>
      </w:r>
    </w:p>
    <w:p>
      <w:pPr>
        <w:spacing w:after="80"/>
      </w:pPr>
      <w:r>
        <w:rPr>
          <w:rFonts w:ascii="微软雅黑" w:hAnsi="微软雅黑"/>
          <w:sz w:val="22"/>
        </w:rPr>
        <w:t>And</w:t>
      </w:r>
    </w:p>
    <w:p>
      <w:pPr>
        <w:spacing w:after="80"/>
      </w:pPr>
      <w:r>
        <w:rPr>
          <w:rFonts w:ascii="微软雅黑" w:hAnsi="微软雅黑"/>
          <w:sz w:val="22"/>
        </w:rPr>
        <w:t>任意数组元素满足</w:t>
      </w:r>
    </w:p>
    <w:p>
      <w:pPr>
        <w:spacing w:after="80"/>
      </w:pPr>
      <w:r>
        <w:rPr>
          <w:rFonts w:ascii="微软雅黑" w:hAnsi="微软雅黑"/>
          <w:sz w:val="22"/>
        </w:rPr>
        <w:t>任意</w:t>
      </w:r>
    </w:p>
    <w:p>
      <w:pPr>
        <w:spacing w:after="80"/>
      </w:pPr>
      <w:r>
        <w:rPr>
          <w:rFonts w:ascii="微软雅黑" w:hAnsi="微软雅黑"/>
          <w:sz w:val="22"/>
        </w:rPr>
        <w:t>近似中位数</w:t>
      </w:r>
    </w:p>
    <w:p>
      <w:pPr>
        <w:spacing w:after="80"/>
      </w:pPr>
      <w:r>
        <w:rPr>
          <w:rFonts w:ascii="微软雅黑" w:hAnsi="微软雅黑"/>
          <w:sz w:val="22"/>
        </w:rPr>
        <w:t>近似百分位数</w:t>
      </w:r>
    </w:p>
    <w:p>
      <w:pPr>
        <w:spacing w:after="80"/>
      </w:pPr>
      <w:r>
        <w:rPr>
          <w:rFonts w:ascii="微软雅黑" w:hAnsi="微软雅黑"/>
          <w:sz w:val="22"/>
        </w:rPr>
        <w:t>Arccos</w:t>
      </w:r>
    </w:p>
    <w:p>
      <w:pPr>
        <w:spacing w:after="80"/>
      </w:pPr>
      <w:r>
        <w:rPr>
          <w:rFonts w:ascii="微软雅黑" w:hAnsi="微软雅黑"/>
          <w:sz w:val="22"/>
        </w:rPr>
        <w:t>Arcsin</w:t>
      </w:r>
    </w:p>
    <w:p>
      <w:pPr>
        <w:spacing w:after="80"/>
      </w:pPr>
      <w:r>
        <w:rPr>
          <w:rFonts w:ascii="微软雅黑" w:hAnsi="微软雅黑"/>
          <w:sz w:val="22"/>
        </w:rPr>
        <w:t>Arctan2</w:t>
      </w:r>
    </w:p>
    <w:p>
      <w:pPr>
        <w:spacing w:after="80"/>
      </w:pPr>
      <w:r>
        <w:rPr>
          <w:rFonts w:ascii="微软雅黑" w:hAnsi="微软雅黑"/>
          <w:sz w:val="22"/>
        </w:rPr>
        <w:t>Arctan</w:t>
      </w:r>
    </w:p>
    <w:p>
      <w:pPr>
        <w:spacing w:after="80"/>
      </w:pPr>
      <w:r>
        <w:rPr>
          <w:rFonts w:ascii="微软雅黑" w:hAnsi="微软雅黑"/>
          <w:sz w:val="22"/>
        </w:rPr>
        <w:t>区域</w:t>
      </w:r>
    </w:p>
    <w:p>
      <w:pPr>
        <w:spacing w:after="80"/>
      </w:pPr>
      <w:r>
        <w:rPr>
          <w:rFonts w:ascii="微软雅黑" w:hAnsi="微软雅黑"/>
          <w:sz w:val="22"/>
        </w:rPr>
        <w:t>数组添加</w:t>
      </w:r>
    </w:p>
    <w:p>
      <w:pPr>
        <w:spacing w:after="80"/>
      </w:pPr>
      <w:r>
        <w:rPr>
          <w:rFonts w:ascii="微软雅黑" w:hAnsi="微软雅黑"/>
          <w:sz w:val="22"/>
        </w:rPr>
        <w:t>数组合并</w:t>
      </w:r>
    </w:p>
    <w:p>
      <w:pPr>
        <w:spacing w:after="80"/>
      </w:pPr>
      <w:r>
        <w:rPr>
          <w:rFonts w:ascii="微软雅黑" w:hAnsi="微软雅黑"/>
          <w:sz w:val="22"/>
        </w:rPr>
        <w:t>数组包含null</w:t>
      </w:r>
    </w:p>
    <w:p>
      <w:pPr>
        <w:spacing w:after="80"/>
      </w:pPr>
      <w:r>
        <w:rPr>
          <w:rFonts w:ascii="微软雅黑" w:hAnsi="微软雅黑"/>
          <w:sz w:val="22"/>
        </w:rPr>
        <w:t>数组包含</w:t>
      </w:r>
    </w:p>
    <w:p>
      <w:pPr>
        <w:spacing w:after="80"/>
      </w:pPr>
      <w:r>
        <w:rPr>
          <w:rFonts w:ascii="微软雅黑" w:hAnsi="微软雅黑"/>
          <w:sz w:val="22"/>
        </w:rPr>
        <w:t>数组差异</w:t>
      </w:r>
    </w:p>
    <w:p>
      <w:pPr>
        <w:spacing w:after="80"/>
      </w:pPr>
      <w:r>
        <w:rPr>
          <w:rFonts w:ascii="微软雅黑" w:hAnsi="微软雅黑"/>
          <w:sz w:val="22"/>
        </w:rPr>
        <w:t>数组去重</w:t>
      </w:r>
    </w:p>
    <w:p>
      <w:pPr>
        <w:spacing w:after="80"/>
      </w:pPr>
      <w:r>
        <w:rPr>
          <w:rFonts w:ascii="微软雅黑" w:hAnsi="微软雅黑"/>
          <w:sz w:val="22"/>
        </w:rPr>
        <w:t>数组元素</w:t>
      </w:r>
    </w:p>
    <w:p>
      <w:pPr>
        <w:spacing w:after="80"/>
      </w:pPr>
      <w:r>
        <w:rPr>
          <w:rFonts w:ascii="微软雅黑" w:hAnsi="微软雅黑"/>
          <w:sz w:val="22"/>
        </w:rPr>
        <w:t>数组扁平化</w:t>
      </w:r>
    </w:p>
    <w:p>
      <w:pPr>
        <w:spacing w:after="80"/>
      </w:pPr>
      <w:r>
        <w:rPr>
          <w:rFonts w:ascii="微软雅黑" w:hAnsi="微软雅黑"/>
          <w:sz w:val="22"/>
        </w:rPr>
        <w:t>数组交集</w:t>
      </w:r>
    </w:p>
    <w:p>
      <w:pPr>
        <w:spacing w:after="80"/>
      </w:pPr>
      <w:r>
        <w:rPr>
          <w:rFonts w:ascii="微软雅黑" w:hAnsi="微软雅黑"/>
          <w:sz w:val="22"/>
        </w:rPr>
        <w:t>合并数组</w:t>
      </w:r>
    </w:p>
    <w:p>
      <w:pPr>
        <w:spacing w:after="80"/>
      </w:pPr>
      <w:r>
        <w:rPr>
          <w:rFonts w:ascii="微软雅黑" w:hAnsi="微软雅黑"/>
          <w:sz w:val="22"/>
        </w:rPr>
        <w:t>数组最大值</w:t>
      </w:r>
    </w:p>
    <w:p>
      <w:pPr>
        <w:spacing w:after="80"/>
      </w:pPr>
      <w:r>
        <w:rPr>
          <w:rFonts w:ascii="微软雅黑" w:hAnsi="微软雅黑"/>
          <w:sz w:val="22"/>
        </w:rPr>
        <w:t>数组最小值</w:t>
      </w:r>
    </w:p>
    <w:p>
      <w:pPr>
        <w:spacing w:after="80"/>
      </w:pPr>
      <w:r>
        <w:rPr>
          <w:rFonts w:ascii="微软雅黑" w:hAnsi="微软雅黑"/>
          <w:sz w:val="22"/>
        </w:rPr>
        <w:t>数组位置</w:t>
      </w:r>
    </w:p>
    <w:p>
      <w:pPr>
        <w:spacing w:after="80"/>
      </w:pPr>
      <w:r>
        <w:rPr>
          <w:rFonts w:ascii="微软雅黑" w:hAnsi="微软雅黑"/>
          <w:sz w:val="22"/>
        </w:rPr>
        <w:t>数组移除</w:t>
      </w:r>
    </w:p>
    <w:p>
      <w:pPr>
        <w:spacing w:after="80"/>
      </w:pPr>
      <w:r>
        <w:rPr>
          <w:rFonts w:ascii="微软雅黑" w:hAnsi="微软雅黑"/>
          <w:sz w:val="22"/>
        </w:rPr>
        <w:t>数组重复</w:t>
      </w:r>
    </w:p>
    <w:p>
      <w:pPr>
        <w:spacing w:after="80"/>
      </w:pPr>
      <w:r>
        <w:rPr>
          <w:rFonts w:ascii="微软雅黑" w:hAnsi="微软雅黑"/>
          <w:sz w:val="22"/>
        </w:rPr>
        <w:t>数组反转</w:t>
      </w:r>
    </w:p>
    <w:p>
      <w:pPr>
        <w:spacing w:after="80"/>
      </w:pPr>
      <w:r>
        <w:rPr>
          <w:rFonts w:ascii="微软雅黑" w:hAnsi="微软雅黑"/>
          <w:sz w:val="22"/>
        </w:rPr>
        <w:t>切片数组</w:t>
      </w:r>
    </w:p>
    <w:p>
      <w:pPr>
        <w:spacing w:after="80"/>
      </w:pPr>
      <w:r>
        <w:rPr>
          <w:rFonts w:ascii="微软雅黑" w:hAnsi="微软雅黑"/>
          <w:sz w:val="22"/>
        </w:rPr>
        <w:t>数组排序</w:t>
      </w:r>
    </w:p>
    <w:p>
      <w:pPr>
        <w:spacing w:after="80"/>
      </w:pPr>
      <w:r>
        <w:rPr>
          <w:rFonts w:ascii="微软雅黑" w:hAnsi="微软雅黑"/>
          <w:sz w:val="22"/>
        </w:rPr>
        <w:t>数组元素之和</w:t>
      </w:r>
    </w:p>
    <w:p>
      <w:pPr>
        <w:spacing w:after="80"/>
      </w:pPr>
      <w:r>
        <w:rPr>
          <w:rFonts w:ascii="微软雅黑" w:hAnsi="微软雅黑"/>
          <w:sz w:val="22"/>
        </w:rPr>
        <w:t>数组合并</w:t>
      </w:r>
    </w:p>
    <w:p>
      <w:pPr>
        <w:spacing w:after="80"/>
      </w:pPr>
      <w:r>
        <w:rPr>
          <w:rFonts w:ascii="微软雅黑" w:hAnsi="微软雅黑"/>
          <w:sz w:val="22"/>
        </w:rPr>
        <w:t>数组笛卡尔积</w:t>
      </w:r>
    </w:p>
    <w:p>
      <w:pPr>
        <w:spacing w:after="80"/>
      </w:pPr>
      <w:r>
        <w:rPr>
          <w:rFonts w:ascii="微软雅黑" w:hAnsi="微软雅黑"/>
          <w:sz w:val="22"/>
        </w:rPr>
        <w:t>数组有交集</w:t>
      </w:r>
    </w:p>
    <w:p>
      <w:pPr>
        <w:spacing w:after="80"/>
      </w:pPr>
      <w:r>
        <w:rPr>
          <w:rFonts w:ascii="微软雅黑" w:hAnsi="微软雅黑"/>
          <w:sz w:val="22"/>
        </w:rPr>
        <w:t>数组 zip</w:t>
      </w:r>
    </w:p>
    <w:p>
      <w:pPr>
        <w:spacing w:after="80"/>
      </w:pPr>
      <w:r>
        <w:rPr>
          <w:rFonts w:ascii="微软雅黑" w:hAnsi="微软雅黑"/>
          <w:sz w:val="22"/>
        </w:rPr>
        <w:t>将音频转录为文本</w:t>
      </w:r>
    </w:p>
    <w:p>
      <w:pPr>
        <w:spacing w:after="80"/>
      </w:pPr>
      <w:r>
        <w:rPr>
          <w:rFonts w:ascii="微软雅黑" w:hAnsi="微软雅黑"/>
          <w:sz w:val="22"/>
        </w:rPr>
        <w:t>Base 64 解码为字符串</w:t>
      </w:r>
    </w:p>
    <w:p>
      <w:pPr>
        <w:spacing w:after="80"/>
      </w:pPr>
      <w:r>
        <w:rPr>
          <w:rFonts w:ascii="微软雅黑" w:hAnsi="微软雅黑"/>
          <w:sz w:val="22"/>
        </w:rPr>
        <w:t>Base64 解码</w:t>
      </w:r>
    </w:p>
    <w:p>
      <w:pPr>
        <w:spacing w:after="80"/>
      </w:pPr>
      <w:r>
        <w:rPr>
          <w:rFonts w:ascii="微软雅黑" w:hAnsi="微软雅黑"/>
          <w:sz w:val="22"/>
        </w:rPr>
        <w:t>Base64 编码</w:t>
      </w:r>
    </w:p>
    <w:p>
      <w:pPr>
        <w:spacing w:after="80"/>
      </w:pPr>
      <w:r>
        <w:rPr>
          <w:rFonts w:ascii="微软雅黑" w:hAnsi="微软雅黑"/>
          <w:sz w:val="22"/>
        </w:rPr>
        <w:t>左移位</w:t>
      </w:r>
    </w:p>
    <w:p>
      <w:pPr>
        <w:spacing w:after="80"/>
      </w:pPr>
      <w:r>
        <w:rPr>
          <w:rFonts w:ascii="微软雅黑" w:hAnsi="微软雅黑"/>
          <w:sz w:val="22"/>
        </w:rPr>
        <w:t>位移右移</w:t>
      </w:r>
    </w:p>
    <w:p>
      <w:pPr>
        <w:spacing w:after="80"/>
      </w:pPr>
      <w:r>
        <w:rPr>
          <w:rFonts w:ascii="微软雅黑" w:hAnsi="微软雅黑"/>
          <w:sz w:val="22"/>
        </w:rPr>
        <w:t>案例</w:t>
      </w:r>
    </w:p>
    <w:p>
      <w:pPr>
        <w:spacing w:after="80"/>
      </w:pPr>
      <w:r>
        <w:rPr>
          <w:rFonts w:ascii="微软雅黑" w:hAnsi="微软雅黑"/>
          <w:sz w:val="22"/>
        </w:rPr>
        <w:t>转换</w:t>
      </w:r>
    </w:p>
    <w:p>
      <w:pPr>
        <w:spacing w:after="80"/>
      </w:pPr>
      <w:r>
        <w:rPr>
          <w:rFonts w:ascii="微软雅黑" w:hAnsi="微软雅黑"/>
          <w:sz w:val="22"/>
        </w:rPr>
        <w:t>解析分类字符串</w:t>
      </w:r>
    </w:p>
    <w:p>
      <w:pPr>
        <w:spacing w:after="80"/>
      </w:pPr>
      <w:r>
        <w:rPr>
          <w:rFonts w:ascii="微软雅黑" w:hAnsi="微软雅黑"/>
          <w:sz w:val="22"/>
        </w:rPr>
        <w:t>Ceil</w:t>
      </w:r>
    </w:p>
    <w:p>
      <w:pPr>
        <w:spacing w:after="80"/>
      </w:pPr>
      <w:r>
        <w:rPr>
          <w:rFonts w:ascii="微软雅黑" w:hAnsi="微软雅黑"/>
          <w:sz w:val="22"/>
        </w:rPr>
        <w:t>更改时间戳时区</w:t>
      </w:r>
    </w:p>
    <w:p>
      <w:pPr>
        <w:spacing w:after="80"/>
      </w:pPr>
      <w:r>
        <w:rPr>
          <w:rFonts w:ascii="微软雅黑" w:hAnsi="微软雅黑"/>
          <w:sz w:val="22"/>
        </w:rPr>
        <w:t>分块字符串</w:t>
      </w:r>
    </w:p>
    <w:p>
      <w:pPr>
        <w:spacing w:after="80"/>
      </w:pPr>
      <w:r>
        <w:rPr>
          <w:rFonts w:ascii="微软雅黑" w:hAnsi="微软雅黑"/>
          <w:sz w:val="22"/>
        </w:rPr>
        <w:t>密码解密</w:t>
      </w:r>
    </w:p>
    <w:p>
      <w:pPr>
        <w:spacing w:after="80"/>
      </w:pPr>
      <w:r>
        <w:rPr>
          <w:rFonts w:ascii="微软雅黑" w:hAnsi="微软雅黑"/>
          <w:sz w:val="22"/>
        </w:rPr>
        <w:t>加密算法</w:t>
      </w:r>
    </w:p>
    <w:p>
      <w:pPr>
        <w:spacing w:after="80"/>
      </w:pPr>
      <w:r>
        <w:rPr>
          <w:rFonts w:ascii="微软雅黑" w:hAnsi="微软雅黑"/>
          <w:sz w:val="22"/>
        </w:rPr>
        <w:t>密码哈希</w:t>
      </w:r>
    </w:p>
    <w:p>
      <w:pPr>
        <w:spacing w:after="80"/>
      </w:pPr>
      <w:r>
        <w:rPr>
          <w:rFonts w:ascii="微软雅黑" w:hAnsi="微软雅黑"/>
          <w:sz w:val="22"/>
        </w:rPr>
        <w:t>清理字符串</w:t>
      </w:r>
    </w:p>
    <w:p>
      <w:pPr>
        <w:spacing w:after="80"/>
      </w:pPr>
      <w:r>
        <w:rPr>
          <w:rFonts w:ascii="微软雅黑" w:hAnsi="微软雅黑"/>
          <w:sz w:val="22"/>
        </w:rPr>
        <w:t>收集数组</w:t>
      </w:r>
    </w:p>
    <w:p>
      <w:pPr>
        <w:spacing w:after="80"/>
      </w:pPr>
      <w:r>
        <w:rPr>
          <w:rFonts w:ascii="微软雅黑" w:hAnsi="微软雅黑"/>
          <w:sz w:val="22"/>
        </w:rPr>
        <w:t>收集不同的数组</w:t>
      </w:r>
    </w:p>
    <w:p>
      <w:pPr>
        <w:spacing w:after="80"/>
      </w:pPr>
      <w:r>
        <w:rPr>
          <w:rFonts w:ascii="微软雅黑" w:hAnsi="微软雅黑"/>
          <w:sz w:val="22"/>
        </w:rPr>
        <w:t>压缩一组H3索引</w:t>
      </w:r>
    </w:p>
    <w:p>
      <w:pPr>
        <w:spacing w:after="80"/>
      </w:pPr>
      <w:r>
        <w:rPr>
          <w:rFonts w:ascii="微软雅黑" w:hAnsi="微软雅黑"/>
          <w:sz w:val="22"/>
        </w:rPr>
        <w:t>拼接字符串</w:t>
      </w:r>
    </w:p>
    <w:p>
      <w:pPr>
        <w:spacing w:after="80"/>
      </w:pPr>
      <w:r>
        <w:rPr>
          <w:rFonts w:ascii="微软雅黑" w:hAnsi="微软雅黑"/>
          <w:sz w:val="22"/>
        </w:rPr>
        <w:t>构建委托媒体 Gotham 标识符 (GID)</w:t>
      </w:r>
    </w:p>
    <w:p>
      <w:pPr>
        <w:spacing w:after="80"/>
      </w:pPr>
      <w:r>
        <w:rPr>
          <w:rFonts w:ascii="微软雅黑" w:hAnsi="微软雅黑"/>
          <w:sz w:val="22"/>
        </w:rPr>
        <w:t>构建 GeoPoint 列</w:t>
      </w:r>
    </w:p>
    <w:p>
      <w:pPr>
        <w:spacing w:after="80"/>
      </w:pPr>
      <w:r>
        <w:rPr>
          <w:rFonts w:ascii="微软雅黑" w:hAnsi="微软雅黑"/>
          <w:sz w:val="22"/>
        </w:rPr>
        <w:t>转换角度单位</w:t>
      </w:r>
    </w:p>
    <w:p>
      <w:pPr>
        <w:spacing w:after="80"/>
      </w:pPr>
      <w:r>
        <w:rPr>
          <w:rFonts w:ascii="微软雅黑" w:hAnsi="微软雅黑"/>
          <w:sz w:val="22"/>
        </w:rPr>
        <w:t>进制转换</w:t>
      </w:r>
    </w:p>
    <w:p>
      <w:pPr>
        <w:spacing w:after="80"/>
      </w:pPr>
      <w:r>
        <w:rPr>
          <w:rFonts w:ascii="微软雅黑" w:hAnsi="微软雅黑"/>
          <w:sz w:val="22"/>
        </w:rPr>
        <w:t>在距离单位之间转换</w:t>
      </w:r>
    </w:p>
    <w:p>
      <w:pPr>
        <w:spacing w:after="80"/>
      </w:pPr>
      <w:r>
        <w:rPr>
          <w:rFonts w:ascii="微软雅黑" w:hAnsi="微软雅黑"/>
          <w:sz w:val="22"/>
        </w:rPr>
        <w:t>转换旧版 OffsetDateTime</w:t>
      </w:r>
    </w:p>
    <w:p>
      <w:pPr>
        <w:spacing w:after="80"/>
      </w:pPr>
      <w:r>
        <w:rPr>
          <w:rFonts w:ascii="微软雅黑" w:hAnsi="微软雅黑"/>
          <w:sz w:val="22"/>
        </w:rPr>
        <w:t>时间单位转换</w:t>
      </w:r>
    </w:p>
    <w:p>
      <w:pPr>
        <w:spacing w:after="80"/>
      </w:pPr>
      <w:r>
        <w:rPr>
          <w:rFonts w:ascii="微软雅黑" w:hAnsi="微软雅黑"/>
          <w:sz w:val="22"/>
        </w:rPr>
        <w:t>在重量单位之间转换</w:t>
      </w:r>
    </w:p>
    <w:p>
      <w:pPr>
        <w:spacing w:after="80"/>
      </w:pPr>
      <w:r>
        <w:rPr>
          <w:rFonts w:ascii="微软雅黑" w:hAnsi="微软雅黑"/>
          <w:sz w:val="22"/>
        </w:rPr>
        <w:t>Cosine</w:t>
      </w:r>
    </w:p>
    <w:p>
      <w:pPr>
        <w:spacing w:after="80"/>
      </w:pPr>
      <w:r>
        <w:rPr>
          <w:rFonts w:ascii="微软雅黑" w:hAnsi="微软雅黑"/>
          <w:sz w:val="22"/>
        </w:rPr>
        <w:t>协方差</w:t>
      </w:r>
    </w:p>
    <w:p>
      <w:pPr>
        <w:spacing w:after="80"/>
      </w:pPr>
      <w:r>
        <w:rPr>
          <w:rFonts w:ascii="微软雅黑" w:hAnsi="微软雅黑"/>
          <w:sz w:val="22"/>
        </w:rPr>
        <w:t>使用CPU将音频转录为json</w:t>
      </w:r>
    </w:p>
    <w:p>
      <w:pPr>
        <w:spacing w:after="80"/>
      </w:pPr>
      <w:r>
        <w:rPr>
          <w:rFonts w:ascii="微软雅黑" w:hAnsi="微软雅黑"/>
          <w:sz w:val="22"/>
        </w:rPr>
        <w:t>创建数组</w:t>
      </w:r>
    </w:p>
    <w:p>
      <w:pPr>
        <w:spacing w:after="80"/>
      </w:pPr>
      <w:r>
        <w:rPr>
          <w:rFonts w:ascii="微软雅黑" w:hAnsi="微软雅黑"/>
          <w:sz w:val="22"/>
        </w:rPr>
        <w:t>创建一个空数组</w:t>
      </w:r>
    </w:p>
    <w:p>
      <w:pPr>
        <w:spacing w:after="80"/>
      </w:pPr>
      <w:r>
        <w:rPr>
          <w:rFonts w:ascii="微软雅黑" w:hAnsi="微软雅黑"/>
          <w:sz w:val="22"/>
        </w:rPr>
        <w:t>创建椭圆几何形状</w:t>
      </w:r>
    </w:p>
    <w:p>
      <w:pPr>
        <w:spacing w:after="80"/>
      </w:pPr>
      <w:r>
        <w:rPr>
          <w:rFonts w:ascii="微软雅黑" w:hAnsi="微软雅黑"/>
          <w:sz w:val="22"/>
        </w:rPr>
        <w:t>创建线段几何</w:t>
      </w:r>
    </w:p>
    <w:p>
      <w:pPr>
        <w:spacing w:after="80"/>
      </w:pPr>
      <w:r>
        <w:rPr>
          <w:rFonts w:ascii="微软雅黑" w:hAnsi="微软雅黑"/>
          <w:sz w:val="22"/>
        </w:rPr>
        <w:t>从坐标系统创建GeoPoint</w:t>
      </w:r>
    </w:p>
    <w:p>
      <w:pPr>
        <w:spacing w:after="80"/>
      </w:pPr>
      <w:r>
        <w:rPr>
          <w:rFonts w:ascii="微软雅黑" w:hAnsi="微软雅黑"/>
          <w:sz w:val="22"/>
        </w:rPr>
        <w:t>创建范围扇形几何图形</w:t>
      </w:r>
    </w:p>
    <w:p>
      <w:pPr>
        <w:spacing w:after="80"/>
      </w:pPr>
      <w:r>
        <w:rPr>
          <w:rFonts w:ascii="微软雅黑" w:hAnsi="微软雅黑"/>
          <w:sz w:val="22"/>
        </w:rPr>
        <w:t>创建大地线字符串</w:t>
      </w:r>
    </w:p>
    <w:p>
      <w:pPr>
        <w:spacing w:after="80"/>
      </w:pPr>
      <w:r>
        <w:rPr>
          <w:rFonts w:ascii="微软雅黑" w:hAnsi="微软雅黑"/>
          <w:sz w:val="22"/>
        </w:rPr>
        <w:t>从有序的GeoPoints行创建简单几何图形</w:t>
      </w:r>
    </w:p>
    <w:p>
      <w:pPr>
        <w:spacing w:after="80"/>
      </w:pPr>
      <w:r>
        <w:rPr>
          <w:rFonts w:ascii="微软雅黑" w:hAnsi="微软雅黑"/>
          <w:sz w:val="22"/>
        </w:rPr>
        <w:t>创建空值</w:t>
      </w:r>
    </w:p>
    <w:p>
      <w:pPr>
        <w:spacing w:after="80"/>
      </w:pPr>
      <w:r>
        <w:rPr>
          <w:rFonts w:ascii="微软雅黑" w:hAnsi="微软雅黑"/>
          <w:sz w:val="22"/>
        </w:rPr>
        <w:t>转换为 Ontology GeoPoint</w:t>
      </w:r>
    </w:p>
    <w:p>
      <w:pPr>
        <w:spacing w:after="80"/>
      </w:pPr>
      <w:r>
        <w:rPr>
          <w:rFonts w:ascii="微软雅黑" w:hAnsi="微软雅黑"/>
          <w:sz w:val="22"/>
        </w:rPr>
        <w:t>创建时间序列参考值</w:t>
      </w:r>
    </w:p>
    <w:p>
      <w:pPr>
        <w:spacing w:after="80"/>
      </w:pPr>
      <w:r>
        <w:rPr>
          <w:rFonts w:ascii="微软雅黑" w:hAnsi="微软雅黑"/>
          <w:sz w:val="22"/>
        </w:rPr>
        <w:t>创建结构体列</w:t>
      </w:r>
    </w:p>
    <w:p>
      <w:pPr>
        <w:spacing w:after="80"/>
      </w:pPr>
      <w:r>
        <w:rPr>
          <w:rFonts w:ascii="微软雅黑" w:hAnsi="微软雅黑"/>
          <w:sz w:val="22"/>
        </w:rPr>
        <w:t>当前日期</w:t>
      </w:r>
    </w:p>
    <w:p>
      <w:pPr>
        <w:spacing w:after="80"/>
      </w:pPr>
      <w:r>
        <w:rPr>
          <w:rFonts w:ascii="微软雅黑" w:hAnsi="微软雅黑"/>
          <w:sz w:val="22"/>
        </w:rPr>
        <w:t>当前时间戳</w:t>
      </w:r>
    </w:p>
    <w:p>
      <w:pPr>
        <w:spacing w:after="80"/>
      </w:pPr>
      <w:r>
        <w:rPr>
          <w:rFonts w:ascii="微软雅黑" w:hAnsi="微软雅黑"/>
          <w:sz w:val="22"/>
        </w:rPr>
        <w:t>向日期添加值</w:t>
      </w:r>
    </w:p>
    <w:p>
      <w:pPr>
        <w:spacing w:after="80"/>
      </w:pPr>
      <w:r>
        <w:rPr>
          <w:rFonts w:ascii="微软雅黑" w:hAnsi="微软雅黑"/>
          <w:sz w:val="22"/>
        </w:rPr>
        <w:t>提取日期部分</w:t>
      </w:r>
    </w:p>
    <w:p>
      <w:pPr>
        <w:spacing w:after="80"/>
      </w:pPr>
      <w:r>
        <w:rPr>
          <w:rFonts w:ascii="微软雅黑" w:hAnsi="微软雅黑"/>
          <w:sz w:val="22"/>
        </w:rPr>
        <w:t>日期序列</w:t>
      </w:r>
    </w:p>
    <w:p>
      <w:pPr>
        <w:spacing w:after="80"/>
      </w:pPr>
      <w:r>
        <w:rPr>
          <w:rFonts w:ascii="微软雅黑" w:hAnsi="微软雅黑"/>
          <w:sz w:val="22"/>
        </w:rPr>
        <w:t>从日期中减去值</w:t>
      </w:r>
    </w:p>
    <w:p>
      <w:pPr>
        <w:spacing w:after="80"/>
      </w:pPr>
      <w:r>
        <w:rPr>
          <w:rFonts w:ascii="微软雅黑" w:hAnsi="微软雅黑"/>
          <w:sz w:val="22"/>
        </w:rPr>
        <w:t>将日期格式化为字符串</w:t>
      </w:r>
    </w:p>
    <w:p>
      <w:pPr>
        <w:spacing w:after="80"/>
      </w:pPr>
      <w:r>
        <w:rPr>
          <w:rFonts w:ascii="微软雅黑" w:hAnsi="微软雅黑"/>
          <w:sz w:val="22"/>
        </w:rPr>
        <w:t>截断日期</w:t>
      </w:r>
    </w:p>
    <w:p>
      <w:pPr>
        <w:spacing w:after="80"/>
      </w:pPr>
      <w:r>
        <w:rPr>
          <w:rFonts w:ascii="微软雅黑" w:hAnsi="微软雅黑"/>
          <w:sz w:val="22"/>
        </w:rPr>
        <w:t>Dense rank</w:t>
      </w:r>
    </w:p>
    <w:p>
      <w:pPr>
        <w:spacing w:after="80"/>
      </w:pPr>
      <w:r>
        <w:rPr>
          <w:rFonts w:ascii="微软雅黑" w:hAnsi="微软雅黑"/>
          <w:sz w:val="22"/>
        </w:rPr>
        <w:t>唯一计数</w:t>
      </w:r>
    </w:p>
    <w:p>
      <w:pPr>
        <w:spacing w:after="80"/>
      </w:pPr>
      <w:r>
        <w:rPr>
          <w:rFonts w:ascii="微软雅黑" w:hAnsi="微软雅黑"/>
          <w:sz w:val="22"/>
        </w:rPr>
        <w:t>数字除法</w:t>
      </w:r>
    </w:p>
    <w:p>
      <w:pPr>
        <w:spacing w:after="80"/>
      </w:pPr>
      <w:r>
        <w:rPr>
          <w:rFonts w:ascii="微软雅黑" w:hAnsi="微软雅黑"/>
          <w:sz w:val="22"/>
        </w:rPr>
        <w:t>将DMS转换为GeoPoint</w:t>
      </w:r>
    </w:p>
    <w:p>
      <w:pPr>
        <w:spacing w:after="80"/>
      </w:pPr>
      <w:r>
        <w:rPr>
          <w:rFonts w:ascii="微软雅黑" w:hAnsi="微软雅黑"/>
          <w:sz w:val="22"/>
        </w:rPr>
        <w:t>以...结尾</w:t>
      </w:r>
    </w:p>
    <w:p>
      <w:pPr>
        <w:spacing w:after="80"/>
      </w:pPr>
      <w:r>
        <w:rPr>
          <w:rFonts w:ascii="微软雅黑" w:hAnsi="微软雅黑"/>
          <w:sz w:val="22"/>
        </w:rPr>
        <w:t>Epoch 毫秒到日期</w:t>
      </w:r>
    </w:p>
    <w:p>
      <w:pPr>
        <w:spacing w:after="80"/>
      </w:pPr>
      <w:r>
        <w:rPr>
          <w:rFonts w:ascii="微软雅黑" w:hAnsi="微软雅黑"/>
          <w:sz w:val="22"/>
        </w:rPr>
        <w:t>从纪元毫秒转换为时间戳</w:t>
      </w:r>
    </w:p>
    <w:p>
      <w:pPr>
        <w:spacing w:after="80"/>
      </w:pPr>
      <w:r>
        <w:rPr>
          <w:rFonts w:ascii="微软雅黑" w:hAnsi="微软雅黑"/>
          <w:sz w:val="22"/>
        </w:rPr>
        <w:t>Epoch秒数到日期</w:t>
      </w:r>
    </w:p>
    <w:p>
      <w:pPr>
        <w:spacing w:after="80"/>
      </w:pPr>
      <w:r>
        <w:rPr>
          <w:rFonts w:ascii="微软雅黑" w:hAnsi="微软雅黑"/>
          <w:sz w:val="22"/>
        </w:rPr>
        <w:t>从纪元秒到时间戳</w:t>
      </w:r>
    </w:p>
    <w:p>
      <w:pPr>
        <w:spacing w:after="80"/>
      </w:pPr>
      <w:r>
        <w:rPr>
          <w:rFonts w:ascii="微软雅黑" w:hAnsi="微软雅黑"/>
          <w:sz w:val="22"/>
        </w:rPr>
        <w:t>等于</w:t>
      </w:r>
    </w:p>
    <w:p>
      <w:pPr>
        <w:spacing w:after="80"/>
      </w:pPr>
      <w:r>
        <w:rPr>
          <w:rFonts w:ascii="微软雅黑" w:hAnsi="微软雅黑"/>
          <w:sz w:val="22"/>
        </w:rPr>
        <w:t>拆分数组</w:t>
      </w:r>
    </w:p>
    <w:p>
      <w:pPr>
        <w:spacing w:after="80"/>
      </w:pPr>
      <w:r>
        <w:rPr>
          <w:rFonts w:ascii="微软雅黑" w:hAnsi="微软雅黑"/>
          <w:sz w:val="22"/>
        </w:rPr>
        <w:t>位置展开数组</w:t>
      </w:r>
    </w:p>
    <w:p>
      <w:pPr>
        <w:spacing w:after="80"/>
      </w:pPr>
      <w:r>
        <w:rPr>
          <w:rFonts w:ascii="微软雅黑" w:hAnsi="微软雅黑"/>
          <w:sz w:val="22"/>
        </w:rPr>
        <w:t>展开映射</w:t>
      </w:r>
    </w:p>
    <w:p>
      <w:pPr>
        <w:spacing w:after="80"/>
      </w:pPr>
      <w:r>
        <w:rPr>
          <w:rFonts w:ascii="微软雅黑" w:hAnsi="微软雅黑"/>
          <w:sz w:val="22"/>
        </w:rPr>
        <w:t>指数</w:t>
      </w:r>
    </w:p>
    <w:p>
      <w:pPr>
        <w:spacing w:after="80"/>
      </w:pPr>
      <w:r>
        <w:rPr>
          <w:rFonts w:ascii="微软雅黑" w:hAnsi="微软雅黑"/>
          <w:sz w:val="22"/>
        </w:rPr>
        <w:t>提取映射键</w:t>
      </w:r>
    </w:p>
    <w:p>
      <w:pPr>
        <w:spacing w:after="80"/>
      </w:pPr>
      <w:r>
        <w:rPr>
          <w:rFonts w:ascii="微软雅黑" w:hAnsi="微软雅黑"/>
          <w:sz w:val="22"/>
        </w:rPr>
        <w:t>提取映射值</w:t>
      </w:r>
    </w:p>
    <w:p>
      <w:pPr>
        <w:spacing w:after="80"/>
      </w:pPr>
      <w:r>
        <w:rPr>
          <w:rFonts w:ascii="微软雅黑" w:hAnsi="微软雅黑"/>
          <w:sz w:val="22"/>
        </w:rPr>
        <w:t>筛选数组元素</w:t>
      </w:r>
    </w:p>
    <w:p>
      <w:pPr>
        <w:spacing w:after="80"/>
      </w:pPr>
      <w:r>
        <w:rPr>
          <w:rFonts w:ascii="微软雅黑" w:hAnsi="微软雅黑"/>
          <w:sz w:val="22"/>
        </w:rPr>
        <w:t>第一个非空值 (合并)</w:t>
      </w:r>
    </w:p>
    <w:p>
      <w:pPr>
        <w:spacing w:after="80"/>
      </w:pPr>
      <w:r>
        <w:rPr>
          <w:rFonts w:ascii="微软雅黑" w:hAnsi="微软雅黑"/>
          <w:sz w:val="22"/>
        </w:rPr>
        <w:t>First</w:t>
      </w:r>
    </w:p>
    <w:p>
      <w:pPr>
        <w:spacing w:after="80"/>
      </w:pPr>
      <w:r>
        <w:rPr>
          <w:rFonts w:ascii="微软雅黑" w:hAnsi="微软雅黑"/>
          <w:sz w:val="22"/>
        </w:rPr>
        <w:t>Floor</w:t>
      </w:r>
    </w:p>
    <w:p>
      <w:pPr>
        <w:spacing w:after="80"/>
      </w:pPr>
      <w:r>
        <w:rPr>
          <w:rFonts w:ascii="微软雅黑" w:hAnsi="微软雅黑"/>
          <w:sz w:val="22"/>
        </w:rPr>
        <w:t>数字格式化</w:t>
      </w:r>
    </w:p>
    <w:p>
      <w:pPr>
        <w:spacing w:after="80"/>
      </w:pPr>
      <w:r>
        <w:rPr>
          <w:rFonts w:ascii="微软雅黑" w:hAnsi="微软雅黑"/>
          <w:sz w:val="22"/>
        </w:rPr>
        <w:t>格式化字符串</w:t>
      </w:r>
    </w:p>
    <w:p>
      <w:pPr>
        <w:spacing w:after="80"/>
      </w:pPr>
      <w:r>
        <w:rPr>
          <w:rFonts w:ascii="微软雅黑" w:hAnsi="微软雅黑"/>
          <w:sz w:val="22"/>
        </w:rPr>
        <w:t>将 GeoPoint 转换为 Geohash</w:t>
      </w:r>
    </w:p>
    <w:p>
      <w:pPr>
        <w:spacing w:after="80"/>
      </w:pPr>
      <w:r>
        <w:rPr>
          <w:rFonts w:ascii="微软雅黑" w:hAnsi="微软雅黑"/>
          <w:sz w:val="22"/>
        </w:rPr>
        <w:t>将 GeoPoint 转换为几何</w:t>
      </w:r>
    </w:p>
    <w:p>
      <w:pPr>
        <w:spacing w:after="80"/>
      </w:pPr>
      <w:r>
        <w:rPr>
          <w:rFonts w:ascii="微软雅黑" w:hAnsi="微软雅黑"/>
          <w:sz w:val="22"/>
        </w:rPr>
        <w:t>将GeoPoint转换为MGRS</w:t>
      </w:r>
    </w:p>
    <w:p>
      <w:pPr>
        <w:spacing w:after="80"/>
      </w:pPr>
      <w:r>
        <w:rPr>
          <w:rFonts w:ascii="微软雅黑" w:hAnsi="微软雅黑"/>
          <w:sz w:val="22"/>
        </w:rPr>
        <w:t>解码 Geobuf 为 GeoJSON</w:t>
      </w:r>
    </w:p>
    <w:p>
      <w:pPr>
        <w:spacing w:after="80"/>
      </w:pPr>
      <w:r>
        <w:rPr>
          <w:rFonts w:ascii="微软雅黑" w:hAnsi="微软雅黑"/>
          <w:sz w:val="22"/>
        </w:rPr>
        <w:t>三维几何仿射变换</w:t>
      </w:r>
    </w:p>
    <w:p>
      <w:pPr>
        <w:spacing w:after="80"/>
      </w:pPr>
      <w:r>
        <w:rPr>
          <w:rFonts w:ascii="微软雅黑" w:hAnsi="微软雅黑"/>
          <w:sz w:val="22"/>
        </w:rPr>
        <w:t>几何数组线合并</w:t>
      </w:r>
    </w:p>
    <w:p>
      <w:pPr>
        <w:spacing w:after="80"/>
      </w:pPr>
      <w:r>
        <w:rPr>
          <w:rFonts w:ascii="微软雅黑" w:hAnsi="微软雅黑"/>
          <w:sz w:val="22"/>
        </w:rPr>
        <w:t>几何数组（单一）合并</w:t>
      </w:r>
    </w:p>
    <w:p>
      <w:pPr>
        <w:spacing w:after="80"/>
      </w:pPr>
      <w:r>
        <w:rPr>
          <w:rFonts w:ascii="微软雅黑" w:hAnsi="微软雅黑"/>
          <w:sz w:val="22"/>
        </w:rPr>
        <w:t>几何缓冲区</w:t>
      </w:r>
    </w:p>
    <w:p>
      <w:pPr>
        <w:spacing w:after="80"/>
      </w:pPr>
      <w:r>
        <w:rPr>
          <w:rFonts w:ascii="微软雅黑" w:hAnsi="微软雅黑"/>
          <w:sz w:val="22"/>
        </w:rPr>
        <w:t>几何中心</w:t>
      </w:r>
    </w:p>
    <w:p>
      <w:pPr>
        <w:spacing w:after="80"/>
      </w:pPr>
      <w:r>
        <w:rPr>
          <w:rFonts w:ascii="微软雅黑" w:hAnsi="微软雅黑"/>
          <w:sz w:val="22"/>
        </w:rPr>
        <w:t>几何包含</w:t>
      </w:r>
    </w:p>
    <w:p>
      <w:pPr>
        <w:spacing w:after="80"/>
      </w:pPr>
      <w:r>
        <w:rPr>
          <w:rFonts w:ascii="微软雅黑" w:hAnsi="微软雅黑"/>
          <w:sz w:val="22"/>
        </w:rPr>
        <w:t>获取几何体的凸包</w:t>
      </w:r>
    </w:p>
    <w:p>
      <w:pPr>
        <w:spacing w:after="80"/>
      </w:pPr>
      <w:r>
        <w:rPr>
          <w:rFonts w:ascii="微软雅黑" w:hAnsi="微软雅黑"/>
          <w:sz w:val="22"/>
        </w:rPr>
        <w:t>几何差异</w:t>
      </w:r>
    </w:p>
    <w:p>
      <w:pPr>
        <w:spacing w:after="80"/>
      </w:pPr>
      <w:r>
        <w:rPr>
          <w:rFonts w:ascii="微软雅黑" w:hAnsi="微软雅黑"/>
          <w:sz w:val="22"/>
        </w:rPr>
        <w:t>获取几何包络</w:t>
      </w:r>
    </w:p>
    <w:p>
      <w:pPr>
        <w:spacing w:after="80"/>
      </w:pPr>
      <w:r>
        <w:rPr>
          <w:rFonts w:ascii="微软雅黑" w:hAnsi="微软雅黑"/>
          <w:sz w:val="22"/>
        </w:rPr>
        <w:t>几何图形分解为数组</w:t>
      </w:r>
    </w:p>
    <w:p>
      <w:pPr>
        <w:spacing w:after="80"/>
      </w:pPr>
      <w:r>
        <w:rPr>
          <w:rFonts w:ascii="微软雅黑" w:hAnsi="微软雅黑"/>
          <w:sz w:val="22"/>
        </w:rPr>
        <w:t>以几何类型筛选</w:t>
      </w:r>
    </w:p>
    <w:p>
      <w:pPr>
        <w:spacing w:after="80"/>
      </w:pPr>
      <w:r>
        <w:rPr>
          <w:rFonts w:ascii="微软雅黑" w:hAnsi="微软雅黑"/>
          <w:sz w:val="22"/>
        </w:rPr>
        <w:t>几何交集</w:t>
      </w:r>
    </w:p>
    <w:p>
      <w:pPr>
        <w:spacing w:after="80"/>
      </w:pPr>
      <w:r>
        <w:rPr>
          <w:rFonts w:ascii="微软雅黑" w:hAnsi="微软雅黑"/>
          <w:sz w:val="22"/>
        </w:rPr>
        <w:t>几何图形相交</w:t>
      </w:r>
    </w:p>
    <w:p>
      <w:pPr>
        <w:spacing w:after="80"/>
      </w:pPr>
      <w:r>
        <w:rPr>
          <w:rFonts w:ascii="微软雅黑" w:hAnsi="微软雅黑"/>
          <w:sz w:val="22"/>
        </w:rPr>
        <w:t>几何长度</w:t>
      </w:r>
    </w:p>
    <w:p>
      <w:pPr>
        <w:spacing w:after="80"/>
      </w:pPr>
      <w:r>
        <w:rPr>
          <w:rFonts w:ascii="微软雅黑" w:hAnsi="微软雅黑"/>
          <w:sz w:val="22"/>
        </w:rPr>
        <w:t>几何旋转2D</w:t>
      </w:r>
    </w:p>
    <w:p>
      <w:pPr>
        <w:spacing w:after="80"/>
      </w:pPr>
      <w:r>
        <w:rPr>
          <w:rFonts w:ascii="微软雅黑" w:hAnsi="微软雅黑"/>
          <w:sz w:val="22"/>
        </w:rPr>
        <w:t>几何设置z坐标</w:t>
      </w:r>
    </w:p>
    <w:p>
      <w:pPr>
        <w:spacing w:after="80"/>
      </w:pPr>
      <w:r>
        <w:rPr>
          <w:rFonts w:ascii="微软雅黑" w:hAnsi="微软雅黑"/>
          <w:sz w:val="22"/>
        </w:rPr>
        <w:t>几何最短距离</w:t>
      </w:r>
    </w:p>
    <w:p>
      <w:pPr>
        <w:spacing w:after="80"/>
      </w:pPr>
      <w:r>
        <w:rPr>
          <w:rFonts w:ascii="微软雅黑" w:hAnsi="微软雅黑"/>
          <w:sz w:val="22"/>
        </w:rPr>
        <w:t>几何标准化</w:t>
      </w:r>
    </w:p>
    <w:p>
      <w:pPr>
        <w:spacing w:after="80"/>
      </w:pPr>
      <w:r>
        <w:rPr>
          <w:rFonts w:ascii="微软雅黑" w:hAnsi="微软雅黑"/>
          <w:sz w:val="22"/>
        </w:rPr>
        <w:t>几何对称差</w:t>
      </w:r>
    </w:p>
    <w:p>
      <w:pPr>
        <w:spacing w:after="80"/>
      </w:pPr>
      <w:r>
        <w:rPr>
          <w:rFonts w:ascii="微软雅黑" w:hAnsi="微软雅黑"/>
          <w:sz w:val="22"/>
        </w:rPr>
        <w:t>将GeoJSON编码为Geobuf</w:t>
      </w:r>
    </w:p>
    <w:p>
      <w:pPr>
        <w:spacing w:after="80"/>
      </w:pPr>
      <w:r>
        <w:rPr>
          <w:rFonts w:ascii="微软雅黑" w:hAnsi="微软雅黑"/>
          <w:sz w:val="22"/>
        </w:rPr>
        <w:t>几何变换表达式</w:t>
      </w:r>
    </w:p>
    <w:p>
      <w:pPr>
        <w:spacing w:after="80"/>
      </w:pPr>
      <w:r>
        <w:rPr>
          <w:rFonts w:ascii="微软雅黑" w:hAnsi="微软雅黑"/>
          <w:sz w:val="22"/>
        </w:rPr>
        <w:t>几何联合</w:t>
      </w:r>
    </w:p>
    <w:p>
      <w:pPr>
        <w:spacing w:after="80"/>
      </w:pPr>
      <w:r>
        <w:rPr>
          <w:rFonts w:ascii="微软雅黑" w:hAnsi="微软雅黑"/>
          <w:sz w:val="22"/>
        </w:rPr>
        <w:t>从起点到终点的方位角计算</w:t>
      </w:r>
    </w:p>
    <w:p>
      <w:pPr>
        <w:spacing w:after="80"/>
      </w:pPr>
      <w:r>
        <w:rPr>
          <w:rFonts w:ascii="微软雅黑" w:hAnsi="微软雅黑"/>
          <w:sz w:val="22"/>
        </w:rPr>
        <w:t>提取文档元数据</w:t>
      </w:r>
    </w:p>
    <w:p>
      <w:pPr>
        <w:spacing w:after="80"/>
      </w:pPr>
      <w:r>
        <w:rPr>
          <w:rFonts w:ascii="微软雅黑" w:hAnsi="微软雅黑"/>
          <w:sz w:val="22"/>
        </w:rPr>
        <w:t>提取图像元数据</w:t>
      </w:r>
    </w:p>
    <w:p>
      <w:pPr>
        <w:spacing w:after="80"/>
      </w:pPr>
      <w:r>
        <w:rPr>
          <w:rFonts w:ascii="微软雅黑" w:hAnsi="微软雅黑"/>
          <w:sz w:val="22"/>
        </w:rPr>
        <w:t>多边形中的第N链</w:t>
      </w:r>
    </w:p>
    <w:p>
      <w:pPr>
        <w:spacing w:after="80"/>
      </w:pPr>
      <w:r>
        <w:rPr>
          <w:rFonts w:ascii="微软雅黑" w:hAnsi="微软雅黑"/>
          <w:sz w:val="22"/>
        </w:rPr>
        <w:t>获取结构体字段</w:t>
      </w:r>
    </w:p>
    <w:p>
      <w:pPr>
        <w:spacing w:after="80"/>
      </w:pPr>
      <w:r>
        <w:rPr>
          <w:rFonts w:ascii="微软雅黑" w:hAnsi="微软雅黑"/>
          <w:sz w:val="22"/>
        </w:rPr>
        <w:t>使用GPU将音频转录为json</w:t>
      </w:r>
    </w:p>
    <w:p>
      <w:pPr>
        <w:spacing w:after="80"/>
      </w:pPr>
      <w:r>
        <w:rPr>
          <w:rFonts w:ascii="微软雅黑" w:hAnsi="微软雅黑"/>
          <w:sz w:val="22"/>
        </w:rPr>
        <w:t>大于或等于</w:t>
      </w:r>
    </w:p>
    <w:p>
      <w:pPr>
        <w:spacing w:after="80"/>
      </w:pPr>
      <w:r>
        <w:rPr>
          <w:rFonts w:ascii="微软雅黑" w:hAnsi="微软雅黑"/>
          <w:sz w:val="22"/>
        </w:rPr>
        <w:t>大于</w:t>
      </w:r>
    </w:p>
    <w:p>
      <w:pPr>
        <w:spacing w:after="80"/>
      </w:pPr>
      <w:r>
        <w:rPr>
          <w:rFonts w:ascii="微软雅黑" w:hAnsi="微软雅黑"/>
          <w:sz w:val="22"/>
        </w:rPr>
        <w:t>Greatest</w:t>
      </w:r>
    </w:p>
    <w:p>
      <w:pPr>
        <w:spacing w:after="80"/>
      </w:pPr>
      <w:r>
        <w:rPr>
          <w:rFonts w:ascii="微软雅黑" w:hAnsi="微软雅黑"/>
          <w:sz w:val="22"/>
        </w:rPr>
        <w:t>分组几何包络</w:t>
      </w:r>
    </w:p>
    <w:p>
      <w:pPr>
        <w:spacing w:after="80"/>
      </w:pPr>
      <w:r>
        <w:rPr>
          <w:rFonts w:ascii="微软雅黑" w:hAnsi="微软雅黑"/>
          <w:sz w:val="22"/>
        </w:rPr>
        <w:t>分组几何联合</w:t>
      </w:r>
    </w:p>
    <w:p>
      <w:pPr>
        <w:spacing w:after="80"/>
      </w:pPr>
      <w:r>
        <w:rPr>
          <w:rFonts w:ascii="微软雅黑" w:hAnsi="微软雅黑"/>
          <w:sz w:val="22"/>
        </w:rPr>
        <w:t>分组经纬度边界框</w:t>
      </w:r>
    </w:p>
    <w:p>
      <w:pPr>
        <w:spacing w:after="80"/>
      </w:pPr>
      <w:r>
        <w:rPr>
          <w:rFonts w:ascii="微软雅黑" w:hAnsi="微软雅黑"/>
          <w:sz w:val="22"/>
        </w:rPr>
        <w:t>Gzip解压缩</w:t>
      </w:r>
    </w:p>
    <w:p>
      <w:pPr>
        <w:spacing w:after="80"/>
      </w:pPr>
      <w:r>
        <w:rPr>
          <w:rFonts w:ascii="微软雅黑" w:hAnsi="微软雅黑"/>
          <w:sz w:val="22"/>
        </w:rPr>
        <w:t>缓冲 H3 索引</w:t>
      </w:r>
    </w:p>
    <w:p>
      <w:pPr>
        <w:spacing w:after="80"/>
      </w:pPr>
      <w:r>
        <w:rPr>
          <w:rFonts w:ascii="微软雅黑" w:hAnsi="微软雅黑"/>
          <w:sz w:val="22"/>
        </w:rPr>
        <w:t>H3单元到子单元</w:t>
      </w:r>
    </w:p>
    <w:p>
      <w:pPr>
        <w:spacing w:after="80"/>
      </w:pPr>
      <w:r>
        <w:rPr>
          <w:rFonts w:ascii="微软雅黑" w:hAnsi="微软雅黑"/>
          <w:sz w:val="22"/>
        </w:rPr>
        <w:t>H3单元到父级</w:t>
      </w:r>
    </w:p>
    <w:p>
      <w:pPr>
        <w:spacing w:after="80"/>
      </w:pPr>
      <w:r>
        <w:rPr>
          <w:rFonts w:ascii="微软雅黑" w:hAnsi="微软雅黑"/>
          <w:sz w:val="22"/>
        </w:rPr>
        <w:t>获取H3索引</w:t>
      </w:r>
    </w:p>
    <w:p>
      <w:pPr>
        <w:spacing w:after="80"/>
      </w:pPr>
      <w:r>
        <w:rPr>
          <w:rFonts w:ascii="微软雅黑" w:hAnsi="微软雅黑"/>
          <w:sz w:val="22"/>
        </w:rPr>
        <w:t>获取H3索引的邻居</w:t>
      </w:r>
    </w:p>
    <w:p>
      <w:pPr>
        <w:spacing w:after="80"/>
      </w:pPr>
      <w:r>
        <w:rPr>
          <w:rFonts w:ascii="微软雅黑" w:hAnsi="微软雅黑"/>
          <w:sz w:val="22"/>
        </w:rPr>
        <w:t>H3 转换为几何</w:t>
      </w:r>
    </w:p>
    <w:p>
      <w:pPr>
        <w:spacing w:after="80"/>
      </w:pPr>
      <w:r>
        <w:rPr>
          <w:rFonts w:ascii="微软雅黑" w:hAnsi="微软雅黑"/>
          <w:sz w:val="22"/>
        </w:rPr>
        <w:t>计算haversine距离</w:t>
      </w:r>
    </w:p>
    <w:p>
      <w:pPr>
        <w:spacing w:after="80"/>
      </w:pPr>
      <w:r>
        <w:rPr>
          <w:rFonts w:ascii="微软雅黑" w:hAnsi="微软雅黑"/>
          <w:sz w:val="22"/>
        </w:rPr>
        <w:t>从图像中提取文本（使用OCR）</w:t>
      </w:r>
    </w:p>
    <w:p>
      <w:pPr>
        <w:spacing w:after="80"/>
      </w:pPr>
      <w:r>
        <w:rPr>
          <w:rFonts w:ascii="微软雅黑" w:hAnsi="微软雅黑"/>
          <w:sz w:val="22"/>
        </w:rPr>
        <w:t>在折线段上插值地理点</w:t>
      </w:r>
    </w:p>
    <w:p>
      <w:pPr>
        <w:spacing w:after="80"/>
      </w:pPr>
      <w:r>
        <w:rPr>
          <w:rFonts w:ascii="微软雅黑" w:hAnsi="微软雅黑"/>
          <w:sz w:val="22"/>
        </w:rPr>
        <w:t>计算目的地点</w:t>
      </w:r>
    </w:p>
    <w:p>
      <w:pPr>
        <w:spacing w:after="80"/>
      </w:pPr>
      <w:r>
        <w:rPr>
          <w:rFonts w:ascii="微软雅黑" w:hAnsi="微软雅黑"/>
          <w:sz w:val="22"/>
        </w:rPr>
        <w:t>数组元素是唯一的</w:t>
      </w:r>
    </w:p>
    <w:p>
      <w:pPr>
        <w:spacing w:after="80"/>
      </w:pPr>
      <w:r>
        <w:rPr>
          <w:rFonts w:ascii="微软雅黑" w:hAnsi="微软雅黑"/>
          <w:sz w:val="22"/>
        </w:rPr>
        <w:t>是否为空结构</w:t>
      </w:r>
    </w:p>
    <w:p>
      <w:pPr>
        <w:spacing w:after="80"/>
      </w:pPr>
      <w:r>
        <w:rPr>
          <w:rFonts w:ascii="微软雅黑" w:hAnsi="微软雅黑"/>
          <w:sz w:val="22"/>
        </w:rPr>
        <w:t>是否包含</w:t>
      </w:r>
    </w:p>
    <w:p>
      <w:pPr>
        <w:spacing w:after="80"/>
      </w:pPr>
      <w:r>
        <w:rPr>
          <w:rFonts w:ascii="微软雅黑" w:hAnsi="微软雅黑"/>
          <w:sz w:val="22"/>
        </w:rPr>
        <w:t>判断是否为NaN</w:t>
      </w:r>
    </w:p>
    <w:p>
      <w:pPr>
        <w:spacing w:after="80"/>
      </w:pPr>
      <w:r>
        <w:rPr>
          <w:rFonts w:ascii="微软雅黑" w:hAnsi="微软雅黑"/>
          <w:sz w:val="22"/>
        </w:rPr>
        <w:t>Is not null</w:t>
      </w:r>
    </w:p>
    <w:p>
      <w:pPr>
        <w:spacing w:after="80"/>
      </w:pPr>
      <w:r>
        <w:rPr>
          <w:rFonts w:ascii="微软雅黑" w:hAnsi="微软雅黑"/>
          <w:sz w:val="22"/>
        </w:rPr>
        <w:t>是否为空</w:t>
      </w:r>
    </w:p>
    <w:p>
      <w:pPr>
        <w:spacing w:after="80"/>
      </w:pPr>
      <w:r>
        <w:rPr>
          <w:rFonts w:ascii="微软雅黑" w:hAnsi="微软雅黑"/>
          <w:sz w:val="22"/>
        </w:rPr>
        <w:t>是有效的委托媒体 gid</w:t>
      </w:r>
    </w:p>
    <w:p>
      <w:pPr>
        <w:spacing w:after="80"/>
      </w:pPr>
      <w:r>
        <w:rPr>
          <w:rFonts w:ascii="微软雅黑" w:hAnsi="微软雅黑"/>
          <w:sz w:val="22"/>
        </w:rPr>
        <w:t>是否有效的 GeoJSON</w:t>
      </w:r>
    </w:p>
    <w:p>
      <w:pPr>
        <w:spacing w:after="80"/>
      </w:pPr>
      <w:r>
        <w:rPr>
          <w:rFonts w:ascii="微软雅黑" w:hAnsi="微软雅黑"/>
          <w:sz w:val="22"/>
        </w:rPr>
        <w:t>是否为有效的Geohash</w:t>
      </w:r>
    </w:p>
    <w:p>
      <w:pPr>
        <w:spacing w:after="80"/>
      </w:pPr>
      <w:r>
        <w:rPr>
          <w:rFonts w:ascii="微软雅黑" w:hAnsi="微软雅黑"/>
          <w:sz w:val="22"/>
        </w:rPr>
        <w:t>是否为有效的H3索引</w:t>
      </w:r>
    </w:p>
    <w:p>
      <w:pPr>
        <w:spacing w:after="80"/>
      </w:pPr>
      <w:r>
        <w:rPr>
          <w:rFonts w:ascii="微软雅黑" w:hAnsi="微软雅黑"/>
          <w:sz w:val="22"/>
        </w:rPr>
        <w:t>是否为有效媒体引用</w:t>
      </w:r>
    </w:p>
    <w:p>
      <w:pPr>
        <w:spacing w:after="80"/>
      </w:pPr>
      <w:r>
        <w:rPr>
          <w:rFonts w:ascii="微软雅黑" w:hAnsi="微软雅黑"/>
          <w:sz w:val="22"/>
        </w:rPr>
        <w:t>是否为有效的 MGRS</w:t>
      </w:r>
    </w:p>
    <w:p>
      <w:pPr>
        <w:spacing w:after="80"/>
      </w:pPr>
      <w:r>
        <w:rPr>
          <w:rFonts w:ascii="微软雅黑" w:hAnsi="微软雅黑"/>
          <w:sz w:val="22"/>
        </w:rPr>
        <w:t>是否为有效MIME类型</w:t>
      </w:r>
    </w:p>
    <w:p>
      <w:pPr>
        <w:spacing w:after="80"/>
      </w:pPr>
      <w:r>
        <w:rPr>
          <w:rFonts w:ascii="微软雅黑" w:hAnsi="微软雅黑"/>
          <w:sz w:val="22"/>
        </w:rPr>
        <w:t>是否为有效的Ontology GeoPoint</w:t>
      </w:r>
    </w:p>
    <w:p>
      <w:pPr>
        <w:spacing w:after="80"/>
      </w:pPr>
      <w:r>
        <w:rPr>
          <w:rFonts w:ascii="微软雅黑" w:hAnsi="微软雅黑"/>
          <w:sz w:val="22"/>
        </w:rPr>
        <w:t>是否为有效的rid</w:t>
      </w:r>
    </w:p>
    <w:p>
      <w:pPr>
        <w:spacing w:after="80"/>
      </w:pPr>
      <w:r>
        <w:rPr>
          <w:rFonts w:ascii="微软雅黑" w:hAnsi="微软雅黑"/>
          <w:sz w:val="22"/>
        </w:rPr>
        <w:t>是否是有效的uuid</w:t>
      </w:r>
    </w:p>
    <w:p>
      <w:pPr>
        <w:spacing w:after="80"/>
      </w:pPr>
      <w:r>
        <w:rPr>
          <w:rFonts w:ascii="微软雅黑" w:hAnsi="微软雅黑"/>
          <w:sz w:val="22"/>
        </w:rPr>
        <w:t>转换数据为JSON</w:t>
      </w:r>
    </w:p>
    <w:p>
      <w:pPr>
        <w:spacing w:after="80"/>
      </w:pPr>
      <w:r>
        <w:rPr>
          <w:rFonts w:ascii="微软雅黑" w:hAnsi="微软雅黑"/>
          <w:sz w:val="22"/>
        </w:rPr>
        <w:t>滞后</w:t>
      </w:r>
    </w:p>
    <w:p>
      <w:pPr>
        <w:spacing w:after="80"/>
      </w:pPr>
      <w:r>
        <w:rPr>
          <w:rFonts w:ascii="微软雅黑" w:hAnsi="微软雅黑"/>
          <w:sz w:val="22"/>
        </w:rPr>
        <w:t>一周/月/季度/年最后一天</w:t>
      </w:r>
    </w:p>
    <w:p>
      <w:pPr>
        <w:spacing w:after="80"/>
      </w:pPr>
      <w:r>
        <w:rPr>
          <w:rFonts w:ascii="微软雅黑" w:hAnsi="微软雅黑"/>
          <w:sz w:val="22"/>
        </w:rPr>
        <w:t>Last</w:t>
      </w:r>
    </w:p>
    <w:p>
      <w:pPr>
        <w:spacing w:after="80"/>
      </w:pPr>
      <w:r>
        <w:rPr>
          <w:rFonts w:ascii="微软雅黑" w:hAnsi="微软雅黑"/>
          <w:sz w:val="22"/>
        </w:rPr>
        <w:t>获取纬度/经度边界框结构</w:t>
      </w:r>
    </w:p>
    <w:p>
      <w:pPr>
        <w:spacing w:after="80"/>
      </w:pPr>
      <w:r>
        <w:rPr>
          <w:rFonts w:ascii="微软雅黑" w:hAnsi="微软雅黑"/>
          <w:sz w:val="22"/>
        </w:rPr>
        <w:t>Lead</w:t>
      </w:r>
    </w:p>
    <w:p>
      <w:pPr>
        <w:spacing w:after="80"/>
      </w:pPr>
      <w:r>
        <w:rPr>
          <w:rFonts w:ascii="微软雅黑" w:hAnsi="微软雅黑"/>
          <w:sz w:val="22"/>
        </w:rPr>
        <w:t>Least</w:t>
      </w:r>
    </w:p>
    <w:p>
      <w:pPr>
        <w:spacing w:after="80"/>
      </w:pPr>
      <w:r>
        <w:rPr>
          <w:rFonts w:ascii="微软雅黑" w:hAnsi="微软雅黑"/>
          <w:sz w:val="22"/>
        </w:rPr>
        <w:t>左填充字符串</w:t>
      </w:r>
    </w:p>
    <w:p>
      <w:pPr>
        <w:spacing w:after="80"/>
      </w:pPr>
      <w:r>
        <w:rPr>
          <w:rFonts w:ascii="微软雅黑" w:hAnsi="微软雅黑"/>
          <w:sz w:val="22"/>
        </w:rPr>
        <w:t>字符串的左侧</w:t>
      </w:r>
    </w:p>
    <w:p>
      <w:pPr>
        <w:spacing w:after="80"/>
      </w:pPr>
      <w:r>
        <w:rPr>
          <w:rFonts w:ascii="微软雅黑" w:hAnsi="微软雅黑"/>
          <w:sz w:val="22"/>
        </w:rPr>
        <w:t>长度</w:t>
      </w:r>
    </w:p>
    <w:p>
      <w:pPr>
        <w:spacing w:after="80"/>
      </w:pPr>
      <w:r>
        <w:rPr>
          <w:rFonts w:ascii="微软雅黑" w:hAnsi="微软雅黑"/>
          <w:sz w:val="22"/>
        </w:rPr>
        <w:t>小于或等于</w:t>
      </w:r>
    </w:p>
    <w:p>
      <w:pPr>
        <w:spacing w:after="80"/>
      </w:pPr>
      <w:r>
        <w:rPr>
          <w:rFonts w:ascii="微软雅黑" w:hAnsi="微软雅黑"/>
          <w:sz w:val="22"/>
        </w:rPr>
        <w:t>小于</w:t>
      </w:r>
    </w:p>
    <w:p>
      <w:pPr>
        <w:spacing w:after="80"/>
      </w:pPr>
      <w:r>
        <w:rPr>
          <w:rFonts w:ascii="微软雅黑" w:hAnsi="微软雅黑"/>
          <w:sz w:val="22"/>
        </w:rPr>
        <w:t>Levenshtein距离</w:t>
      </w:r>
    </w:p>
    <w:p>
      <w:pPr>
        <w:spacing w:after="80"/>
      </w:pPr>
      <w:r>
        <w:rPr>
          <w:rFonts w:ascii="微软雅黑" w:hAnsi="微软雅黑"/>
          <w:sz w:val="22"/>
        </w:rPr>
        <w:t>线性回归梯度</w:t>
      </w:r>
    </w:p>
    <w:p>
      <w:pPr>
        <w:spacing w:after="80"/>
      </w:pPr>
      <w:r>
        <w:rPr>
          <w:rFonts w:ascii="微软雅黑" w:hAnsi="微软雅黑"/>
          <w:sz w:val="22"/>
        </w:rPr>
        <w:t>线串中的第n个点</w:t>
      </w:r>
    </w:p>
    <w:p>
      <w:pPr>
        <w:spacing w:after="80"/>
      </w:pPr>
      <w:r>
        <w:rPr>
          <w:rFonts w:ascii="微软雅黑" w:hAnsi="微软雅黑"/>
          <w:sz w:val="22"/>
        </w:rPr>
        <w:t>将线串转换为多边形</w:t>
      </w:r>
    </w:p>
    <w:p>
      <w:pPr>
        <w:spacing w:after="80"/>
      </w:pPr>
      <w:r>
        <w:rPr>
          <w:rFonts w:ascii="微软雅黑" w:hAnsi="微软雅黑"/>
          <w:sz w:val="22"/>
        </w:rPr>
        <w:t>以指定底数计算对数</w:t>
      </w:r>
    </w:p>
    <w:p>
      <w:pPr>
        <w:spacing w:after="80"/>
      </w:pPr>
      <w:r>
        <w:rPr>
          <w:rFonts w:ascii="微软雅黑" w:hAnsi="微软雅黑"/>
          <w:sz w:val="22"/>
        </w:rPr>
        <w:t>对数</w:t>
      </w:r>
    </w:p>
    <w:p>
      <w:pPr>
        <w:spacing w:after="80"/>
      </w:pPr>
      <w:r>
        <w:rPr>
          <w:rFonts w:ascii="微软雅黑" w:hAnsi="微软雅黑"/>
          <w:sz w:val="22"/>
        </w:rPr>
        <w:t>逻辑类型转换</w:t>
      </w:r>
    </w:p>
    <w:p>
      <w:pPr>
        <w:spacing w:after="80"/>
      </w:pPr>
      <w:r>
        <w:rPr>
          <w:rFonts w:ascii="微软雅黑" w:hAnsi="微软雅黑"/>
          <w:sz w:val="22"/>
        </w:rPr>
        <w:t>小写</w:t>
      </w:r>
    </w:p>
    <w:p>
      <w:pPr>
        <w:spacing w:after="80"/>
      </w:pPr>
      <w:r>
        <w:rPr>
          <w:rFonts w:ascii="微软雅黑" w:hAnsi="微软雅黑"/>
          <w:sz w:val="22"/>
        </w:rPr>
        <w:t>从数组创建映射</w:t>
      </w:r>
    </w:p>
    <w:p>
      <w:pPr>
        <w:spacing w:after="80"/>
      </w:pPr>
      <w:r>
        <w:rPr>
          <w:rFonts w:ascii="微软雅黑" w:hAnsi="微软雅黑"/>
          <w:sz w:val="22"/>
        </w:rPr>
        <w:t>映射值</w:t>
      </w:r>
    </w:p>
    <w:p>
      <w:pPr>
        <w:spacing w:after="80"/>
      </w:pPr>
      <w:r>
        <w:rPr>
          <w:rFonts w:ascii="微软雅黑" w:hAnsi="微软雅黑"/>
          <w:sz w:val="22"/>
        </w:rPr>
        <w:t>最大值</w:t>
      </w:r>
    </w:p>
    <w:p>
      <w:pPr>
        <w:spacing w:after="80"/>
      </w:pPr>
      <w:r>
        <w:rPr>
          <w:rFonts w:ascii="微软雅黑" w:hAnsi="微软雅黑"/>
          <w:sz w:val="22"/>
        </w:rPr>
        <w:t>平均值</w:t>
      </w:r>
    </w:p>
    <w:p>
      <w:pPr>
        <w:spacing w:after="80"/>
      </w:pPr>
      <w:r>
        <w:rPr>
          <w:rFonts w:ascii="微软雅黑" w:hAnsi="微软雅黑"/>
          <w:sz w:val="22"/>
        </w:rPr>
        <w:t>将 MGRS 转换为 GeoPoint</w:t>
      </w:r>
    </w:p>
    <w:p>
      <w:pPr>
        <w:spacing w:after="80"/>
      </w:pPr>
      <w:r>
        <w:rPr>
          <w:rFonts w:ascii="微软雅黑" w:hAnsi="微软雅黑"/>
          <w:sz w:val="22"/>
        </w:rPr>
        <w:t>Min</w:t>
      </w:r>
    </w:p>
    <w:p>
      <w:pPr>
        <w:spacing w:after="80"/>
      </w:pPr>
      <w:r>
        <w:rPr>
          <w:rFonts w:ascii="微软雅黑" w:hAnsi="微软雅黑"/>
          <w:sz w:val="22"/>
        </w:rPr>
        <w:t>模式</w:t>
      </w:r>
    </w:p>
    <w:p>
      <w:pPr>
        <w:spacing w:after="80"/>
      </w:pPr>
      <w:r>
        <w:rPr>
          <w:rFonts w:ascii="微软雅黑" w:hAnsi="微软雅黑"/>
          <w:sz w:val="22"/>
        </w:rPr>
        <w:t>Modulo</w:t>
      </w:r>
    </w:p>
    <w:p>
      <w:pPr>
        <w:spacing w:after="80"/>
      </w:pPr>
      <w:r>
        <w:rPr>
          <w:rFonts w:ascii="微软雅黑" w:hAnsi="微软雅黑"/>
          <w:sz w:val="22"/>
        </w:rPr>
        <w:t>数字相乘</w:t>
      </w:r>
    </w:p>
    <w:p>
      <w:pPr>
        <w:spacing w:after="80"/>
      </w:pPr>
      <w:r>
        <w:rPr>
          <w:rFonts w:ascii="微软雅黑" w:hAnsi="微软雅黑"/>
          <w:sz w:val="22"/>
        </w:rPr>
        <w:t>取反</w:t>
      </w:r>
    </w:p>
    <w:p>
      <w:pPr>
        <w:spacing w:after="80"/>
      </w:pPr>
      <w:r>
        <w:rPr>
          <w:rFonts w:ascii="微软雅黑" w:hAnsi="微软雅黑"/>
          <w:sz w:val="22"/>
        </w:rPr>
        <w:t>正态随机数</w:t>
      </w:r>
    </w:p>
    <w:p>
      <w:pPr>
        <w:spacing w:after="80"/>
      </w:pPr>
      <w:r>
        <w:rPr>
          <w:rFonts w:ascii="微软雅黑" w:hAnsi="微软雅黑"/>
          <w:sz w:val="22"/>
        </w:rPr>
        <w:t>准备几何图形</w:t>
      </w:r>
    </w:p>
    <w:p>
      <w:pPr>
        <w:spacing w:after="80"/>
      </w:pPr>
      <w:r>
        <w:rPr>
          <w:rFonts w:ascii="微软雅黑" w:hAnsi="微软雅黑"/>
          <w:sz w:val="22"/>
        </w:rPr>
        <w:t>Not</w:t>
      </w:r>
    </w:p>
    <w:p>
      <w:pPr>
        <w:spacing w:after="80"/>
      </w:pPr>
      <w:r>
        <w:rPr>
          <w:rFonts w:ascii="微软雅黑" w:hAnsi="微软雅黑"/>
          <w:sz w:val="22"/>
        </w:rPr>
        <w:t>置空空字符串</w:t>
      </w:r>
    </w:p>
    <w:p>
      <w:pPr>
        <w:spacing w:after="80"/>
      </w:pPr>
      <w:r>
        <w:rPr>
          <w:rFonts w:ascii="微软雅黑" w:hAnsi="微软雅黑"/>
          <w:sz w:val="22"/>
        </w:rPr>
        <w:t>转换为八进制</w:t>
      </w:r>
    </w:p>
    <w:p>
      <w:pPr>
        <w:spacing w:after="80"/>
      </w:pPr>
      <w:r>
        <w:rPr>
          <w:rFonts w:ascii="微软雅黑" w:hAnsi="微软雅黑"/>
          <w:sz w:val="22"/>
        </w:rPr>
        <w:t>从Ontology GeoPoint转换</w:t>
      </w:r>
    </w:p>
    <w:p>
      <w:pPr>
        <w:spacing w:after="80"/>
      </w:pPr>
      <w:r>
        <w:rPr>
          <w:rFonts w:ascii="微软雅黑" w:hAnsi="微软雅黑"/>
          <w:sz w:val="22"/>
        </w:rPr>
        <w:t>或</w:t>
      </w:r>
    </w:p>
    <w:p>
      <w:pPr>
        <w:spacing w:after="80"/>
      </w:pPr>
      <w:r>
        <w:rPr>
          <w:rFonts w:ascii="微软雅黑" w:hAnsi="微软雅黑"/>
          <w:sz w:val="22"/>
        </w:rPr>
        <w:t>解析持续时间</w:t>
      </w:r>
    </w:p>
    <w:p>
      <w:pPr>
        <w:spacing w:after="80"/>
      </w:pPr>
      <w:r>
        <w:rPr>
          <w:rFonts w:ascii="微软雅黑" w:hAnsi="微软雅黑"/>
          <w:sz w:val="22"/>
        </w:rPr>
        <w:t>从非WGS 84坐标系解析GeoJSON</w:t>
      </w:r>
    </w:p>
    <w:p>
      <w:pPr>
        <w:spacing w:after="80"/>
      </w:pPr>
      <w:r>
        <w:rPr>
          <w:rFonts w:ascii="微软雅黑" w:hAnsi="微软雅黑"/>
          <w:sz w:val="22"/>
        </w:rPr>
        <w:t>解析 json 为结构体</w:t>
      </w:r>
    </w:p>
    <w:p>
      <w:pPr>
        <w:spacing w:after="80"/>
      </w:pPr>
      <w:r>
        <w:rPr>
          <w:rFonts w:ascii="微软雅黑" w:hAnsi="微软雅黑"/>
          <w:sz w:val="22"/>
        </w:rPr>
        <w:t>解析电话号码</w:t>
      </w:r>
    </w:p>
    <w:p>
      <w:pPr>
        <w:spacing w:after="80"/>
      </w:pPr>
      <w:r>
        <w:rPr>
          <w:rFonts w:ascii="微软雅黑" w:hAnsi="微软雅黑"/>
          <w:sz w:val="22"/>
        </w:rPr>
        <w:t>将知名二进制解析为几何</w:t>
      </w:r>
    </w:p>
    <w:p>
      <w:pPr>
        <w:spacing w:after="80"/>
      </w:pPr>
      <w:r>
        <w:rPr>
          <w:rFonts w:ascii="微软雅黑" w:hAnsi="微软雅黑"/>
          <w:sz w:val="22"/>
        </w:rPr>
        <w:t>解析知名文本为几何</w:t>
      </w:r>
    </w:p>
    <w:p>
      <w:pPr>
        <w:spacing w:after="80"/>
      </w:pPr>
      <w:r>
        <w:rPr>
          <w:rFonts w:ascii="微软雅黑" w:hAnsi="微软雅黑"/>
          <w:sz w:val="22"/>
        </w:rPr>
        <w:t>解析 xml 作为模式</w:t>
      </w:r>
    </w:p>
    <w:p>
      <w:pPr>
        <w:spacing w:after="80"/>
      </w:pPr>
      <w:r>
        <w:rPr>
          <w:rFonts w:ascii="微软雅黑" w:hAnsi="微软雅黑"/>
          <w:sz w:val="22"/>
        </w:rPr>
        <w:t>从PDF提取文本（使用OCR）</w:t>
      </w:r>
    </w:p>
    <w:p>
      <w:pPr>
        <w:spacing w:after="80"/>
      </w:pPr>
      <w:r>
        <w:rPr>
          <w:rFonts w:ascii="微软雅黑" w:hAnsi="微软雅黑"/>
          <w:sz w:val="22"/>
        </w:rPr>
        <w:t>PDF目录</w:t>
      </w:r>
    </w:p>
    <w:p>
      <w:pPr>
        <w:spacing w:after="80"/>
      </w:pPr>
      <w:r>
        <w:rPr>
          <w:rFonts w:ascii="微软雅黑" w:hAnsi="微软雅黑"/>
          <w:sz w:val="22"/>
        </w:rPr>
        <w:t>从PDF中提取文本</w:t>
      </w:r>
    </w:p>
    <w:p>
      <w:pPr>
        <w:spacing w:after="80"/>
      </w:pPr>
      <w:r>
        <w:rPr>
          <w:rFonts w:ascii="微软雅黑" w:hAnsi="微软雅黑"/>
          <w:sz w:val="22"/>
        </w:rPr>
        <w:t>百分等级</w:t>
      </w:r>
    </w:p>
    <w:p>
      <w:pPr>
        <w:spacing w:after="80"/>
      </w:pPr>
      <w:r>
        <w:rPr>
          <w:rFonts w:ascii="微软雅黑" w:hAnsi="微软雅黑"/>
          <w:sz w:val="22"/>
        </w:rPr>
        <w:t>周长</w:t>
      </w:r>
    </w:p>
    <w:p>
      <w:pPr>
        <w:spacing w:after="80"/>
      </w:pPr>
      <w:r>
        <w:rPr>
          <w:rFonts w:ascii="微软雅黑" w:hAnsi="微软雅黑"/>
          <w:sz w:val="22"/>
        </w:rPr>
        <w:t>透视</w:t>
      </w:r>
    </w:p>
    <w:p>
      <w:pPr>
        <w:spacing w:after="80"/>
      </w:pPr>
      <w:r>
        <w:rPr>
          <w:rFonts w:ascii="微软雅黑" w:hAnsi="微软雅黑"/>
          <w:sz w:val="22"/>
        </w:rPr>
        <w:t>获取覆盖几何图形的H3索引</w:t>
      </w:r>
    </w:p>
    <w:p>
      <w:pPr>
        <w:spacing w:after="80"/>
      </w:pPr>
      <w:r>
        <w:rPr>
          <w:rFonts w:ascii="微软雅黑" w:hAnsi="微软雅黑"/>
          <w:sz w:val="22"/>
        </w:rPr>
        <w:t>正数模</w:t>
      </w:r>
    </w:p>
    <w:p>
      <w:pPr>
        <w:spacing w:after="80"/>
      </w:pPr>
      <w:r>
        <w:rPr>
          <w:rFonts w:ascii="微软雅黑" w:hAnsi="微软雅黑"/>
          <w:sz w:val="22"/>
        </w:rPr>
        <w:t>幂函数</w:t>
      </w:r>
    </w:p>
    <w:p>
      <w:pPr>
        <w:spacing w:after="80"/>
      </w:pPr>
      <w:r>
        <w:rPr>
          <w:rFonts w:ascii="微软雅黑" w:hAnsi="微软雅黑"/>
          <w:sz w:val="22"/>
        </w:rPr>
        <w:t>产品</w:t>
      </w:r>
    </w:p>
    <w:p>
      <w:pPr>
        <w:spacing w:after="80"/>
      </w:pPr>
      <w:r>
        <w:rPr>
          <w:rFonts w:ascii="微软雅黑" w:hAnsi="微软雅黑"/>
          <w:sz w:val="22"/>
        </w:rPr>
        <w:t>排名</w:t>
      </w:r>
    </w:p>
    <w:p>
      <w:pPr>
        <w:spacing w:after="80"/>
      </w:pPr>
      <w:r>
        <w:rPr>
          <w:rFonts w:ascii="微软雅黑" w:hAnsi="微软雅黑"/>
          <w:sz w:val="22"/>
        </w:rPr>
        <w:t>缩减数组元素</w:t>
      </w:r>
    </w:p>
    <w:p>
      <w:pPr>
        <w:spacing w:after="80"/>
      </w:pPr>
      <w:r>
        <w:rPr>
          <w:rFonts w:ascii="微软雅黑" w:hAnsi="微软雅黑"/>
          <w:sz w:val="22"/>
        </w:rPr>
        <w:t>提取所有正则表达式匹配项</w:t>
      </w:r>
    </w:p>
    <w:p>
      <w:pPr>
        <w:spacing w:after="80"/>
      </w:pPr>
      <w:r>
        <w:rPr>
          <w:rFonts w:ascii="微软雅黑" w:hAnsi="微软雅黑"/>
          <w:sz w:val="22"/>
        </w:rPr>
        <w:t>正则表达式提取</w:t>
      </w:r>
    </w:p>
    <w:p>
      <w:pPr>
        <w:spacing w:after="80"/>
      </w:pPr>
      <w:r>
        <w:rPr>
          <w:rFonts w:ascii="微软雅黑" w:hAnsi="微软雅黑"/>
          <w:sz w:val="22"/>
        </w:rPr>
        <w:t>正则表达式查找</w:t>
      </w:r>
    </w:p>
    <w:p>
      <w:pPr>
        <w:spacing w:after="80"/>
      </w:pPr>
      <w:r>
        <w:rPr>
          <w:rFonts w:ascii="微软雅黑" w:hAnsi="微软雅黑"/>
          <w:sz w:val="22"/>
        </w:rPr>
        <w:t>Regex索引</w:t>
      </w:r>
    </w:p>
    <w:p>
      <w:pPr>
        <w:spacing w:after="80"/>
      </w:pPr>
      <w:r>
        <w:rPr>
          <w:rFonts w:ascii="微软雅黑" w:hAnsi="微软雅黑"/>
          <w:sz w:val="22"/>
        </w:rPr>
        <w:t>正则表达式匹配</w:t>
      </w:r>
    </w:p>
    <w:p>
      <w:pPr>
        <w:spacing w:after="80"/>
      </w:pPr>
      <w:r>
        <w:rPr>
          <w:rFonts w:ascii="微软雅黑" w:hAnsi="微软雅黑"/>
          <w:sz w:val="22"/>
        </w:rPr>
        <w:t>正则表达式替换</w:t>
      </w:r>
    </w:p>
    <w:p>
      <w:pPr>
        <w:spacing w:after="80"/>
      </w:pPr>
      <w:r>
        <w:rPr>
          <w:rFonts w:ascii="微软雅黑" w:hAnsi="微软雅黑"/>
          <w:sz w:val="22"/>
        </w:rPr>
        <w:t>重命名结构字段</w:t>
      </w:r>
    </w:p>
    <w:p>
      <w:pPr>
        <w:spacing w:after="80"/>
      </w:pPr>
      <w:r>
        <w:rPr>
          <w:rFonts w:ascii="微软雅黑" w:hAnsi="微软雅黑"/>
          <w:sz w:val="22"/>
        </w:rPr>
        <w:t>右填充字符串</w:t>
      </w:r>
    </w:p>
    <w:p>
      <w:pPr>
        <w:spacing w:after="80"/>
      </w:pPr>
      <w:r>
        <w:rPr>
          <w:rFonts w:ascii="微软雅黑" w:hAnsi="微软雅黑"/>
          <w:sz w:val="22"/>
        </w:rPr>
        <w:t>字符串右侧</w:t>
      </w:r>
    </w:p>
    <w:p>
      <w:pPr>
        <w:spacing w:after="80"/>
      </w:pPr>
      <w:r>
        <w:rPr>
          <w:rFonts w:ascii="微软雅黑" w:hAnsi="微软雅黑"/>
          <w:sz w:val="22"/>
        </w:rPr>
        <w:t>数字取整</w:t>
      </w:r>
    </w:p>
    <w:p>
      <w:pPr>
        <w:spacing w:after="80"/>
      </w:pPr>
      <w:r>
        <w:rPr>
          <w:rFonts w:ascii="微软雅黑" w:hAnsi="微软雅黑"/>
          <w:sz w:val="22"/>
        </w:rPr>
        <w:t>行计数</w:t>
      </w:r>
    </w:p>
    <w:p>
      <w:pPr>
        <w:spacing w:after="80"/>
      </w:pPr>
      <w:r>
        <w:rPr>
          <w:rFonts w:ascii="微软雅黑" w:hAnsi="微软雅黑"/>
          <w:sz w:val="22"/>
        </w:rPr>
        <w:t>行号</w:t>
      </w:r>
    </w:p>
    <w:p>
      <w:pPr>
        <w:spacing w:after="80"/>
      </w:pPr>
      <w:r>
        <w:rPr>
          <w:rFonts w:ascii="微软雅黑" w:hAnsi="微软雅黑"/>
          <w:sz w:val="22"/>
        </w:rPr>
        <w:t>样本协方差</w:t>
      </w:r>
    </w:p>
    <w:p>
      <w:pPr>
        <w:spacing w:after="80"/>
      </w:pPr>
      <w:r>
        <w:rPr>
          <w:rFonts w:ascii="微软雅黑" w:hAnsi="微软雅黑"/>
          <w:sz w:val="22"/>
        </w:rPr>
        <w:t>样本方差</w:t>
      </w:r>
    </w:p>
    <w:p>
      <w:pPr>
        <w:spacing w:after="80"/>
      </w:pPr>
      <w:r>
        <w:rPr>
          <w:rFonts w:ascii="微软雅黑" w:hAnsi="微软雅黑"/>
          <w:sz w:val="22"/>
        </w:rPr>
        <w:t>正割</w:t>
      </w:r>
    </w:p>
    <w:p>
      <w:pPr>
        <w:spacing w:after="80"/>
      </w:pPr>
      <w:r>
        <w:rPr>
          <w:rFonts w:ascii="微软雅黑" w:hAnsi="微软雅黑"/>
          <w:sz w:val="22"/>
        </w:rPr>
        <w:t>句子大小写</w:t>
      </w:r>
    </w:p>
    <w:p>
      <w:pPr>
        <w:spacing w:after="80"/>
      </w:pPr>
      <w:r>
        <w:rPr>
          <w:rFonts w:ascii="微软雅黑" w:hAnsi="微软雅黑"/>
          <w:sz w:val="22"/>
        </w:rPr>
        <w:t>序列</w:t>
      </w:r>
    </w:p>
    <w:p>
      <w:pPr>
        <w:spacing w:after="80"/>
      </w:pPr>
      <w:r>
        <w:rPr>
          <w:rFonts w:ascii="微软雅黑" w:hAnsi="微软雅黑"/>
          <w:sz w:val="22"/>
        </w:rPr>
        <w:t>哈希 sha256</w:t>
      </w:r>
    </w:p>
    <w:p>
      <w:pPr>
        <w:spacing w:after="80"/>
      </w:pPr>
      <w:r>
        <w:rPr>
          <w:rFonts w:ascii="微软雅黑" w:hAnsi="微软雅黑"/>
          <w:sz w:val="22"/>
        </w:rPr>
        <w:t>简化几何</w:t>
      </w:r>
    </w:p>
    <w:p>
      <w:pPr>
        <w:spacing w:after="80"/>
      </w:pPr>
      <w:r>
        <w:rPr>
          <w:rFonts w:ascii="微软雅黑" w:hAnsi="微软雅黑"/>
          <w:sz w:val="22"/>
        </w:rPr>
        <w:t>正弦</w:t>
      </w:r>
    </w:p>
    <w:p>
      <w:pPr>
        <w:spacing w:after="80"/>
      </w:pPr>
      <w:r>
        <w:rPr>
          <w:rFonts w:ascii="微软雅黑" w:hAnsi="微软雅黑"/>
          <w:sz w:val="22"/>
        </w:rPr>
        <w:t>跳过字节</w:t>
      </w:r>
    </w:p>
    <w:p>
      <w:pPr>
        <w:spacing w:after="80"/>
      </w:pPr>
      <w:r>
        <w:rPr>
          <w:rFonts w:ascii="微软雅黑" w:hAnsi="微软雅黑"/>
          <w:sz w:val="22"/>
        </w:rPr>
        <w:t>拆分字符串</w:t>
      </w:r>
    </w:p>
    <w:p>
      <w:pPr>
        <w:spacing w:after="80"/>
      </w:pPr>
      <w:r>
        <w:rPr>
          <w:rFonts w:ascii="微软雅黑" w:hAnsi="微软雅黑"/>
          <w:sz w:val="22"/>
        </w:rPr>
        <w:t>平方根</w:t>
      </w:r>
    </w:p>
    <w:p>
      <w:pPr>
        <w:spacing w:after="80"/>
      </w:pPr>
      <w:r>
        <w:rPr>
          <w:rFonts w:ascii="微软雅黑" w:hAnsi="微软雅黑"/>
          <w:sz w:val="22"/>
        </w:rPr>
        <w:t>标准差</w:t>
      </w:r>
    </w:p>
    <w:p>
      <w:pPr>
        <w:spacing w:after="80"/>
      </w:pPr>
      <w:r>
        <w:rPr>
          <w:rFonts w:ascii="微软雅黑" w:hAnsi="微软雅黑"/>
          <w:sz w:val="22"/>
        </w:rPr>
        <w:t>以...开头</w:t>
      </w:r>
    </w:p>
    <w:p>
      <w:pPr>
        <w:spacing w:after="80"/>
      </w:pPr>
      <w:r>
        <w:rPr>
          <w:rFonts w:ascii="微软雅黑" w:hAnsi="微软雅黑"/>
          <w:sz w:val="22"/>
        </w:rPr>
        <w:t>分隔符后的字符串</w:t>
      </w:r>
    </w:p>
    <w:p>
      <w:pPr>
        <w:spacing w:after="80"/>
      </w:pPr>
      <w:r>
        <w:rPr>
          <w:rFonts w:ascii="微软雅黑" w:hAnsi="微软雅黑"/>
          <w:sz w:val="22"/>
        </w:rPr>
        <w:t>分隔符前的字符串</w:t>
      </w:r>
    </w:p>
    <w:p>
      <w:pPr>
        <w:spacing w:after="80"/>
      </w:pPr>
      <w:r>
        <w:rPr>
          <w:rFonts w:ascii="微软雅黑" w:hAnsi="微软雅黑"/>
          <w:sz w:val="22"/>
        </w:rPr>
        <w:t>字符串包含</w:t>
      </w:r>
    </w:p>
    <w:p>
      <w:pPr>
        <w:spacing w:after="80"/>
      </w:pPr>
      <w:r>
        <w:rPr>
          <w:rFonts w:ascii="微软雅黑" w:hAnsi="微软雅黑"/>
          <w:sz w:val="22"/>
        </w:rPr>
        <w:t>将字符串转换为日期</w:t>
      </w:r>
    </w:p>
    <w:p>
      <w:pPr>
        <w:spacing w:after="80"/>
      </w:pPr>
      <w:r>
        <w:rPr>
          <w:rFonts w:ascii="微软雅黑" w:hAnsi="微软雅黑"/>
          <w:sz w:val="22"/>
        </w:rPr>
        <w:t>将字符串转换为时间戳</w:t>
      </w:r>
    </w:p>
    <w:p>
      <w:pPr>
        <w:spacing w:after="80"/>
      </w:pPr>
      <w:r>
        <w:rPr>
          <w:rFonts w:ascii="微软雅黑" w:hAnsi="微软雅黑"/>
          <w:sz w:val="22"/>
        </w:rPr>
        <w:t>子字符串</w:t>
      </w:r>
    </w:p>
    <w:p>
      <w:pPr>
        <w:spacing w:after="80"/>
      </w:pPr>
      <w:r>
        <w:rPr>
          <w:rFonts w:ascii="微软雅黑" w:hAnsi="微软雅黑"/>
          <w:sz w:val="22"/>
        </w:rPr>
        <w:t>减去多个表达式</w:t>
      </w:r>
    </w:p>
    <w:p>
      <w:pPr>
        <w:spacing w:after="80"/>
      </w:pPr>
      <w:r>
        <w:rPr>
          <w:rFonts w:ascii="微软雅黑" w:hAnsi="微软雅黑"/>
          <w:sz w:val="22"/>
        </w:rPr>
        <w:t>数字相减</w:t>
      </w:r>
    </w:p>
    <w:p>
      <w:pPr>
        <w:spacing w:after="80"/>
      </w:pPr>
      <w:r>
        <w:rPr>
          <w:rFonts w:ascii="微软雅黑" w:hAnsi="微软雅黑"/>
          <w:sz w:val="22"/>
        </w:rPr>
        <w:t>求和</w:t>
      </w:r>
    </w:p>
    <w:p>
      <w:pPr>
        <w:spacing w:after="80"/>
      </w:pPr>
      <w:r>
        <w:rPr>
          <w:rFonts w:ascii="微软雅黑" w:hAnsi="微软雅黑"/>
          <w:sz w:val="22"/>
        </w:rPr>
        <w:t>正切</w:t>
      </w:r>
    </w:p>
    <w:p>
      <w:pPr>
        <w:spacing w:after="80"/>
      </w:pPr>
      <w:r>
        <w:rPr>
          <w:rFonts w:ascii="微软雅黑" w:hAnsi="微软雅黑"/>
          <w:sz w:val="22"/>
        </w:rPr>
        <w:t>文本分割</w:t>
      </w:r>
    </w:p>
    <w:p>
      <w:pPr>
        <w:spacing w:after="80"/>
      </w:pPr>
      <w:r>
        <w:rPr>
          <w:rFonts w:ascii="微软雅黑" w:hAnsi="微软雅黑"/>
          <w:sz w:val="22"/>
        </w:rPr>
        <w:t>文本到嵌入</w:t>
      </w:r>
    </w:p>
    <w:p>
      <w:pPr>
        <w:spacing w:after="80"/>
      </w:pPr>
      <w:r>
        <w:rPr>
          <w:rFonts w:ascii="微软雅黑" w:hAnsi="微软雅黑"/>
          <w:sz w:val="22"/>
        </w:rPr>
        <w:t>时间戳添加</w:t>
      </w:r>
    </w:p>
    <w:p>
      <w:pPr>
        <w:spacing w:after="80"/>
      </w:pPr>
      <w:r>
        <w:rPr>
          <w:rFonts w:ascii="微软雅黑" w:hAnsi="微软雅黑"/>
          <w:sz w:val="22"/>
        </w:rPr>
        <w:t>减去时间戳/日期</w:t>
      </w:r>
    </w:p>
    <w:p>
      <w:pPr>
        <w:spacing w:after="80"/>
      </w:pPr>
      <w:r>
        <w:rPr>
          <w:rFonts w:ascii="微软雅黑" w:hAnsi="微软雅黑"/>
          <w:sz w:val="22"/>
        </w:rPr>
        <w:t>从UTC转换时间戳</w:t>
      </w:r>
    </w:p>
    <w:p>
      <w:pPr>
        <w:spacing w:after="80"/>
      </w:pPr>
      <w:r>
        <w:rPr>
          <w:rFonts w:ascii="微软雅黑" w:hAnsi="微软雅黑"/>
          <w:sz w:val="22"/>
        </w:rPr>
        <w:t>提取时间戳部分</w:t>
      </w:r>
    </w:p>
    <w:p>
      <w:pPr>
        <w:spacing w:after="80"/>
      </w:pPr>
      <w:r>
        <w:rPr>
          <w:rFonts w:ascii="微软雅黑" w:hAnsi="微软雅黑"/>
          <w:sz w:val="22"/>
        </w:rPr>
        <w:t>时间戳序列</w:t>
      </w:r>
    </w:p>
    <w:p>
      <w:pPr>
        <w:spacing w:after="80"/>
      </w:pPr>
      <w:r>
        <w:rPr>
          <w:rFonts w:ascii="微软雅黑" w:hAnsi="微软雅黑"/>
          <w:sz w:val="22"/>
        </w:rPr>
        <w:t>时间戳减法</w:t>
      </w:r>
    </w:p>
    <w:p>
      <w:pPr>
        <w:spacing w:after="80"/>
      </w:pPr>
      <w:r>
        <w:rPr>
          <w:rFonts w:ascii="微软雅黑" w:hAnsi="微软雅黑"/>
          <w:sz w:val="22"/>
        </w:rPr>
        <w:t>将时间戳转换为纪元毫秒</w:t>
      </w:r>
    </w:p>
    <w:p>
      <w:pPr>
        <w:spacing w:after="80"/>
      </w:pPr>
      <w:r>
        <w:rPr>
          <w:rFonts w:ascii="微软雅黑" w:hAnsi="微软雅黑"/>
          <w:sz w:val="22"/>
        </w:rPr>
        <w:t>时间戳到纪元秒</w:t>
      </w:r>
    </w:p>
    <w:p>
      <w:pPr>
        <w:spacing w:after="80"/>
      </w:pPr>
      <w:r>
        <w:rPr>
          <w:rFonts w:ascii="微软雅黑" w:hAnsi="微软雅黑"/>
          <w:sz w:val="22"/>
        </w:rPr>
        <w:t>将时间戳格式化为字符串</w:t>
      </w:r>
    </w:p>
    <w:p>
      <w:pPr>
        <w:spacing w:after="80"/>
      </w:pPr>
      <w:r>
        <w:rPr>
          <w:rFonts w:ascii="微软雅黑" w:hAnsi="微软雅黑"/>
          <w:sz w:val="22"/>
        </w:rPr>
        <w:t>将时间戳转换为UTC</w:t>
      </w:r>
    </w:p>
    <w:p>
      <w:pPr>
        <w:spacing w:after="80"/>
      </w:pPr>
      <w:r>
        <w:rPr>
          <w:rFonts w:ascii="微软雅黑" w:hAnsi="微软雅黑"/>
          <w:sz w:val="22"/>
        </w:rPr>
        <w:t>截断时间戳</w:t>
      </w:r>
    </w:p>
    <w:p>
      <w:pPr>
        <w:spacing w:after="80"/>
      </w:pPr>
      <w:r>
        <w:rPr>
          <w:rFonts w:ascii="微软雅黑" w:hAnsi="微软雅黑"/>
          <w:sz w:val="22"/>
        </w:rPr>
        <w:t>标题大小写</w:t>
      </w:r>
    </w:p>
    <w:p>
      <w:pPr>
        <w:spacing w:after="80"/>
      </w:pPr>
      <w:r>
        <w:rPr>
          <w:rFonts w:ascii="微软雅黑" w:hAnsi="微软雅黑"/>
          <w:sz w:val="22"/>
        </w:rPr>
        <w:t>变换数组元素</w:t>
      </w:r>
    </w:p>
    <w:p>
      <w:pPr>
        <w:spacing w:after="80"/>
      </w:pPr>
      <w:r>
        <w:rPr>
          <w:rFonts w:ascii="微软雅黑" w:hAnsi="微软雅黑"/>
          <w:sz w:val="22"/>
        </w:rPr>
        <w:t>变换映射键</w:t>
      </w:r>
    </w:p>
    <w:p>
      <w:pPr>
        <w:spacing w:after="80"/>
      </w:pPr>
      <w:r>
        <w:rPr>
          <w:rFonts w:ascii="微软雅黑" w:hAnsi="微软雅黑"/>
          <w:sz w:val="22"/>
        </w:rPr>
        <w:t>变换映射值</w:t>
      </w:r>
    </w:p>
    <w:p>
      <w:pPr>
        <w:spacing w:after="80"/>
      </w:pPr>
      <w:r>
        <w:rPr>
          <w:rFonts w:ascii="微软雅黑" w:hAnsi="微软雅黑"/>
          <w:sz w:val="22"/>
        </w:rPr>
        <w:t>字符逐个翻译字符串</w:t>
      </w:r>
    </w:p>
    <w:p>
      <w:pPr>
        <w:spacing w:after="80"/>
      </w:pPr>
      <w:r>
        <w:rPr>
          <w:rFonts w:ascii="微软雅黑" w:hAnsi="微软雅黑"/>
          <w:sz w:val="22"/>
        </w:rPr>
        <w:t>删除空白字符</w:t>
      </w:r>
    </w:p>
    <w:p>
      <w:pPr>
        <w:spacing w:after="80"/>
      </w:pPr>
      <w:r>
        <w:rPr>
          <w:rFonts w:ascii="微软雅黑" w:hAnsi="微软雅黑"/>
          <w:sz w:val="22"/>
        </w:rPr>
        <w:t>解压一组 H3 索引</w:t>
      </w:r>
    </w:p>
    <w:p>
      <w:pPr>
        <w:spacing w:after="80"/>
      </w:pPr>
      <w:r>
        <w:rPr>
          <w:rFonts w:ascii="微软雅黑" w:hAnsi="微软雅黑"/>
          <w:sz w:val="22"/>
        </w:rPr>
        <w:t>Unicode 规范化</w:t>
      </w:r>
    </w:p>
    <w:p>
      <w:pPr>
        <w:spacing w:after="80"/>
      </w:pPr>
      <w:r>
        <w:rPr>
          <w:rFonts w:ascii="微软雅黑" w:hAnsi="微软雅黑"/>
          <w:sz w:val="22"/>
        </w:rPr>
        <w:t>均匀随机数</w:t>
      </w:r>
    </w:p>
    <w:p>
      <w:pPr>
        <w:spacing w:after="80"/>
      </w:pPr>
      <w:r>
        <w:rPr>
          <w:rFonts w:ascii="微软雅黑" w:hAnsi="微软雅黑"/>
          <w:sz w:val="22"/>
        </w:rPr>
        <w:t>转为大写</w:t>
      </w:r>
    </w:p>
    <w:p>
      <w:pPr>
        <w:spacing w:after="80"/>
      </w:pPr>
      <w:r>
        <w:rPr>
          <w:rFonts w:ascii="微软雅黑" w:hAnsi="微软雅黑"/>
          <w:sz w:val="22"/>
        </w:rPr>
        <w:t>Url 解码</w:t>
      </w:r>
    </w:p>
    <w:p>
      <w:pPr>
        <w:spacing w:after="80"/>
      </w:pPr>
      <w:r>
        <w:rPr>
          <w:rFonts w:ascii="微软雅黑" w:hAnsi="微软雅黑"/>
          <w:sz w:val="22"/>
        </w:rPr>
        <w:t>Url 编码</w:t>
      </w:r>
    </w:p>
    <w:p>
      <w:pPr>
        <w:spacing w:after="80"/>
      </w:pPr>
      <w:r>
        <w:rPr>
          <w:rFonts w:ascii="微软雅黑" w:hAnsi="微软雅黑"/>
          <w:sz w:val="22"/>
        </w:rPr>
        <w:t>使用LLM</w:t>
      </w:r>
    </w:p>
    <w:p>
      <w:pPr>
        <w:spacing w:after="80"/>
      </w:pPr>
      <w:r>
        <w:rPr>
          <w:rFonts w:ascii="微软雅黑" w:hAnsi="微软雅黑"/>
          <w:sz w:val="22"/>
        </w:rPr>
        <w:t>全局唯一标识符 (uuid) (不稳定)</w:t>
      </w:r>
    </w:p>
    <w:p>
      <w:pPr>
        <w:spacing w:after="80"/>
      </w:pPr>
      <w:r>
        <w:rPr>
          <w:rFonts w:ascii="微软雅黑" w:hAnsi="微软雅黑"/>
          <w:sz w:val="22"/>
        </w:rPr>
        <w:t>从映射中获取值</w:t>
      </w:r>
    </w:p>
    <w:p>
      <w:pPr>
        <w:spacing w:after="80"/>
      </w:pPr>
      <w:r>
        <w:rPr>
          <w:rFonts w:ascii="微软雅黑" w:hAnsi="微软雅黑"/>
          <w:sz w:val="22"/>
        </w:rPr>
        <w:t>方差</w:t>
      </w:r>
    </w:p>
    <w:p>
      <w:pPr>
        <w:spacing w:after="80"/>
      </w:pPr>
      <w:r>
        <w:rPr>
          <w:rFonts w:ascii="微软雅黑" w:hAnsi="微软雅黑"/>
          <w:sz w:val="22"/>
        </w:rPr>
        <w:t>获取信封的XZ曲线索引</w:t>
      </w:r>
    </w:p>
    <w:p>
      <w:r>
        <w:br w:type="page"/>
      </w:r>
    </w:p>
    <w:p>
      <w:pPr>
        <w:pStyle w:val="Heading1"/>
      </w:pPr>
      <w:r>
        <w:rPr>
          <w:rFonts w:ascii="微软雅黑" w:hAnsi="微软雅黑"/>
        </w:rPr>
        <w:t>将地心坐标转换为WGS 84大地坐标</w:t>
      </w:r>
    </w:p>
    <w:p>
      <w:pPr>
        <w:spacing w:line="360" w:lineRule="auto" w:after="120"/>
      </w:pPr>
      <w:r>
        <w:rPr>
          <w:rFonts w:ascii="微软雅黑" w:hAnsi="微软雅黑"/>
          <w:sz w:val="21"/>
        </w:rPr>
        <w:t># 将地心坐标转换为WGS 84大地坐标</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将地心笛卡尔坐标转换为大地极坐标。高度定义为椭球体上的高度。如果任何坐标为null，则输出将为null。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X坐标</w:t>
      </w:r>
      <w:r>
        <w:rPr>
          <w:rFonts w:ascii="微软雅黑" w:hAnsi="微软雅黑"/>
          <w:sz w:val="21"/>
        </w:rPr>
        <w:t xml:space="preserve"> - 源坐标系中的X坐标。&lt;br&gt;*表达式&lt;数值&gt;*</w:t>
      </w:r>
    </w:p>
    <w:p>
      <w:pPr>
        <w:pStyle w:val="ListBullet"/>
        <w:spacing w:line="360" w:lineRule="auto" w:after="120"/>
      </w:pPr>
      <w:r>
        <w:rPr>
          <w:rFonts w:ascii="微软雅黑" w:hAnsi="微软雅黑"/>
          <w:b/>
          <w:sz w:val="21"/>
        </w:rPr>
        <w:t>Y坐标</w:t>
      </w:r>
      <w:r>
        <w:rPr>
          <w:rFonts w:ascii="微软雅黑" w:hAnsi="微软雅黑"/>
          <w:sz w:val="21"/>
        </w:rPr>
        <w:t xml:space="preserve"> - 源坐标系中的Y坐标。&lt;br&gt;*表达式&lt;数值&gt;*</w:t>
      </w:r>
    </w:p>
    <w:p>
      <w:pPr>
        <w:pStyle w:val="ListBullet"/>
        <w:spacing w:line="360" w:lineRule="auto" w:after="120"/>
      </w:pPr>
      <w:r>
        <w:rPr>
          <w:rFonts w:ascii="微软雅黑" w:hAnsi="微软雅黑"/>
          <w:b/>
          <w:sz w:val="21"/>
        </w:rPr>
        <w:t>Z坐标</w:t>
      </w:r>
      <w:r>
        <w:rPr>
          <w:rFonts w:ascii="微软雅黑" w:hAnsi="微软雅黑"/>
          <w:sz w:val="21"/>
        </w:rPr>
        <w:t xml:space="preserve"> - 源坐标系中的Z坐标。&lt;br&gt;*表达式&lt;数值&gt;*</w:t>
      </w:r>
    </w:p>
    <w:p>
      <w:r>
        <w:rPr>
          <w:rFonts w:ascii="微软雅黑" w:hAnsi="微软雅黑"/>
          <w:b/>
        </w:rPr>
        <w:t>输出类型:</w:t>
      </w:r>
      <w:r>
        <w:rPr>
          <w:rFonts w:ascii="微软雅黑" w:hAnsi="微软雅黑"/>
        </w:rPr>
        <w:t>：*带高度的GeoPoint*</w:t>
      </w:r>
    </w:p>
    <w:p>
      <w:pPr>
        <w:pStyle w:val="Heading2"/>
      </w:pPr>
      <w:r>
        <w:rPr>
          <w:rFonts w:ascii="微软雅黑" w:hAnsi="微软雅黑"/>
        </w:rPr>
        <w:t>示例</w:t>
      </w:r>
    </w:p>
    <w:p>
      <w:pPr>
        <w:pStyle w:val="Heading3"/>
      </w:pPr>
      <w:r>
        <w:rPr>
          <w:rFonts w:ascii="微软雅黑" w:hAnsi="微软雅黑"/>
        </w:rPr>
        <w:t>示例1: 基本情况</w:t>
      </w:r>
    </w:p>
    <w:p>
      <w:r>
        <w:rPr>
          <w:rFonts w:ascii="微软雅黑" w:hAnsi="微软雅黑"/>
          <w:b/>
        </w:rPr>
        <w:t>参数值:</w:t>
      </w:r>
    </w:p>
    <w:p>
      <w:pPr>
        <w:pStyle w:val="ListBullet"/>
        <w:spacing w:line="360" w:lineRule="auto" w:after="120"/>
      </w:pPr>
      <w:r>
        <w:rPr>
          <w:rFonts w:ascii="微软雅黑" w:hAnsi="微软雅黑"/>
          <w:b/>
          <w:sz w:val="21"/>
        </w:rPr>
        <w:t>X坐标</w:t>
      </w:r>
      <w:r>
        <w:rPr>
          <w:rFonts w:ascii="微软雅黑" w:hAnsi="微软雅黑"/>
          <w:sz w:val="21"/>
        </w:rPr>
        <w:t xml:space="preserve">: </w:t>
      </w:r>
      <w:r>
        <w:rPr>
          <w:rFonts w:ascii="Consolas" w:hAnsi="Consolas"/>
          <w:color w:val="B43C3C"/>
          <w:sz w:val="18"/>
        </w:rPr>
        <w:t>x_coordinate</w:t>
      </w:r>
    </w:p>
    <w:p>
      <w:pPr>
        <w:pStyle w:val="ListBullet"/>
        <w:spacing w:line="360" w:lineRule="auto" w:after="120"/>
      </w:pPr>
      <w:r>
        <w:rPr>
          <w:rFonts w:ascii="微软雅黑" w:hAnsi="微软雅黑"/>
          <w:b/>
          <w:sz w:val="21"/>
        </w:rPr>
        <w:t>Y坐标</w:t>
      </w:r>
      <w:r>
        <w:rPr>
          <w:rFonts w:ascii="微软雅黑" w:hAnsi="微软雅黑"/>
          <w:sz w:val="21"/>
        </w:rPr>
        <w:t xml:space="preserve">: </w:t>
      </w:r>
      <w:r>
        <w:rPr>
          <w:rFonts w:ascii="Consolas" w:hAnsi="Consolas"/>
          <w:color w:val="B43C3C"/>
          <w:sz w:val="18"/>
        </w:rPr>
        <w:t>y_coordinate</w:t>
      </w:r>
    </w:p>
    <w:p>
      <w:pPr>
        <w:pStyle w:val="ListBullet"/>
        <w:spacing w:line="360" w:lineRule="auto" w:after="120"/>
      </w:pPr>
      <w:r>
        <w:rPr>
          <w:rFonts w:ascii="微软雅黑" w:hAnsi="微软雅黑"/>
          <w:b/>
          <w:sz w:val="21"/>
        </w:rPr>
        <w:t>Z坐标</w:t>
      </w:r>
      <w:r>
        <w:rPr>
          <w:rFonts w:ascii="微软雅黑" w:hAnsi="微软雅黑"/>
          <w:sz w:val="21"/>
        </w:rPr>
        <w:t xml:space="preserve">: </w:t>
      </w:r>
      <w:r>
        <w:rPr>
          <w:rFonts w:ascii="Consolas" w:hAnsi="Consolas"/>
          <w:color w:val="B43C3C"/>
          <w:sz w:val="18"/>
        </w:rPr>
        <w:t>z_coordinate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x\_coordinate</w:t>
            </w:r>
          </w:p>
        </w:tc>
        <w:tc>
          <w:tcPr>
            <w:tcW w:type="dxa" w:w="2225"/>
          </w:tcPr>
          <w:p>
            <w:pPr>
              <w:spacing w:after="40" w:before="40"/>
            </w:pPr>
            <w:r>
              <w:rPr>
                <w:rFonts w:ascii="微软雅黑" w:hAnsi="微软雅黑"/>
                <w:sz w:val="20"/>
              </w:rPr>
              <w:t>y\_coordinate</w:t>
            </w:r>
          </w:p>
        </w:tc>
        <w:tc>
          <w:tcPr>
            <w:tcW w:type="dxa" w:w="2225"/>
          </w:tcPr>
          <w:p>
            <w:pPr>
              <w:spacing w:after="40" w:before="40"/>
            </w:pPr>
            <w:r>
              <w:rPr>
                <w:rFonts w:ascii="微软雅黑" w:hAnsi="微软雅黑"/>
                <w:sz w:val="20"/>
              </w:rPr>
              <w:t>z\_coordinate</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6378137.0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{&lt;br&gt; altitude -&gt; 0.0,&lt;br&gt; geoPoint -&gt; {&lt;br&gt; latitude -&gt; 0.0,&lt;br&gt; longitude -&gt; 90.0,&lt;br&gt;},&lt;br&gt;}</w:t>
            </w:r>
          </w:p>
        </w:tc>
      </w:tr>
      <w:tr>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-6378137.0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{&lt;br&gt; altitude -&gt; 0.0,&lt;br&gt; geoPoint -&gt; {&lt;br&gt; latitude -&gt; 0.0,&lt;br&gt; longitude -&gt; -90.0,&lt;br&gt;},&lt;br&gt;}</w:t>
            </w:r>
          </w:p>
        </w:tc>
      </w:tr>
      <w:tr>
        <w:tc>
          <w:tcPr>
            <w:tcW w:type="dxa" w:w="2225"/>
          </w:tcPr>
          <w:p>
            <w:pPr>
              <w:spacing w:after="40" w:before="40"/>
            </w:pPr>
            <w:r>
              <w:rPr>
                <w:rFonts w:ascii="微软雅黑" w:hAnsi="微软雅黑"/>
                <w:sz w:val="20"/>
              </w:rPr>
              <w:t>-6378137.0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{&lt;br&gt; altitude -&gt; 0.0,&lt;br&gt; geoPoint -&gt; {&lt;br&gt; latitude -&gt; 0.0,&lt;br&gt; longitude -&gt; 180.0,&lt;br&gt;},&lt;br&gt;}</w:t>
            </w:r>
          </w:p>
        </w:tc>
      </w:tr>
      <w:tr>
        <w:tc>
          <w:tcPr>
            <w:tcW w:type="dxa" w:w="2225"/>
          </w:tcPr>
          <w:p>
            <w:pPr>
              <w:spacing w:after="40" w:before="40"/>
            </w:pPr>
            <w:r>
              <w:rPr>
                <w:rFonts w:ascii="微软雅黑" w:hAnsi="微软雅黑"/>
                <w:sz w:val="20"/>
              </w:rPr>
              <w:t>-6378137.0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{&lt;br&gt; altitude -&gt; 0.0,&lt;br&gt; geoPoint -&gt; {&lt;br&gt; latitude -&gt; 0.0,&lt;br&gt; longitude -&gt; -180.0,&lt;br&gt;},&lt;br&gt;}</w:t>
            </w:r>
          </w:p>
        </w:tc>
      </w:tr>
      <w:tr>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6356752.314245179</w:t>
            </w:r>
          </w:p>
        </w:tc>
        <w:tc>
          <w:tcPr>
            <w:tcW w:type="dxa" w:w="2225"/>
          </w:tcPr>
          <w:p>
            <w:pPr>
              <w:spacing w:after="40" w:before="40"/>
            </w:pPr>
            <w:r>
              <w:rPr>
                <w:rFonts w:ascii="微软雅黑" w:hAnsi="微软雅黑"/>
                <w:sz w:val="20"/>
              </w:rPr>
              <w:t>{&lt;br&gt; altitude -&gt; 0.0,&lt;br&gt; geoPoint -&gt; {&lt;br&gt; latitude -&gt; 90.0,&lt;br&gt; longitude -&gt; 0.0,&lt;br&gt;},&lt;br&gt;}</w:t>
            </w:r>
          </w:p>
        </w:tc>
      </w:tr>
      <w:tr>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-6356752.314245179</w:t>
            </w:r>
          </w:p>
        </w:tc>
        <w:tc>
          <w:tcPr>
            <w:tcW w:type="dxa" w:w="2225"/>
          </w:tcPr>
          <w:p>
            <w:pPr>
              <w:spacing w:after="40" w:before="40"/>
            </w:pPr>
            <w:r>
              <w:rPr>
                <w:rFonts w:ascii="微软雅黑" w:hAnsi="微软雅黑"/>
                <w:sz w:val="20"/>
              </w:rPr>
              <w:t>{&lt;br&gt; altitude -&gt; 0.0,&lt;br&gt; geoPoint -&gt; {&lt;br&gt; latitude -&gt; -90.0,&lt;br&gt; longitude -&gt; 0.0,&lt;br&gt;},&lt;br&gt;}</w:t>
            </w:r>
          </w:p>
        </w:tc>
      </w:tr>
    </w:tbl>
    <w:p/>
    <w:p>
      <w:r>
        <w:t>──────────────────────────────────────────────────</w:t>
      </w:r>
    </w:p>
    <w:p>
      <w:pPr>
        <w:pStyle w:val="Heading3"/>
      </w:pPr>
      <w:r>
        <w:rPr>
          <w:rFonts w:ascii="微软雅黑" w:hAnsi="微软雅黑"/>
        </w:rPr>
        <w:t>示例2: 空值情况</w:t>
      </w:r>
    </w:p>
    <w:p>
      <w:r>
        <w:rPr>
          <w:rFonts w:ascii="微软雅黑" w:hAnsi="微软雅黑"/>
          <w:b/>
        </w:rPr>
        <w:t>参数值:</w:t>
      </w:r>
    </w:p>
    <w:p>
      <w:pPr>
        <w:pStyle w:val="ListBullet"/>
        <w:spacing w:line="360" w:lineRule="auto" w:after="120"/>
      </w:pPr>
      <w:r>
        <w:rPr>
          <w:rFonts w:ascii="微软雅黑" w:hAnsi="微软雅黑"/>
          <w:b/>
          <w:sz w:val="21"/>
        </w:rPr>
        <w:t>X坐标</w:t>
      </w:r>
      <w:r>
        <w:rPr>
          <w:rFonts w:ascii="微软雅黑" w:hAnsi="微软雅黑"/>
          <w:sz w:val="21"/>
        </w:rPr>
        <w:t xml:space="preserve">: </w:t>
      </w:r>
      <w:r>
        <w:rPr>
          <w:rFonts w:ascii="Consolas" w:hAnsi="Consolas"/>
          <w:color w:val="B43C3C"/>
          <w:sz w:val="18"/>
        </w:rPr>
        <w:t>x_coordinate</w:t>
      </w:r>
    </w:p>
    <w:p>
      <w:pPr>
        <w:pStyle w:val="ListBullet"/>
        <w:spacing w:line="360" w:lineRule="auto" w:after="120"/>
      </w:pPr>
      <w:r>
        <w:rPr>
          <w:rFonts w:ascii="微软雅黑" w:hAnsi="微软雅黑"/>
          <w:b/>
          <w:sz w:val="21"/>
        </w:rPr>
        <w:t>Y坐标</w:t>
      </w:r>
      <w:r>
        <w:rPr>
          <w:rFonts w:ascii="微软雅黑" w:hAnsi="微软雅黑"/>
          <w:sz w:val="21"/>
        </w:rPr>
        <w:t xml:space="preserve">: </w:t>
      </w:r>
      <w:r>
        <w:rPr>
          <w:rFonts w:ascii="Consolas" w:hAnsi="Consolas"/>
          <w:color w:val="B43C3C"/>
          <w:sz w:val="18"/>
        </w:rPr>
        <w:t>y_coordinate</w:t>
      </w:r>
    </w:p>
    <w:p>
      <w:pPr>
        <w:pStyle w:val="ListBullet"/>
        <w:spacing w:line="360" w:lineRule="auto" w:after="120"/>
      </w:pPr>
      <w:r>
        <w:rPr>
          <w:rFonts w:ascii="微软雅黑" w:hAnsi="微软雅黑"/>
          <w:b/>
          <w:sz w:val="21"/>
        </w:rPr>
        <w:t>Z坐标</w:t>
      </w:r>
      <w:r>
        <w:rPr>
          <w:rFonts w:ascii="微软雅黑" w:hAnsi="微软雅黑"/>
          <w:sz w:val="21"/>
        </w:rPr>
        <w:t xml:space="preserve">: </w:t>
      </w:r>
      <w:r>
        <w:rPr>
          <w:rFonts w:ascii="Consolas" w:hAnsi="Consolas"/>
          <w:color w:val="B43C3C"/>
          <w:sz w:val="18"/>
        </w:rPr>
        <w:t>z_coordinate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x\_coordinate</w:t>
            </w:r>
          </w:p>
        </w:tc>
        <w:tc>
          <w:tcPr>
            <w:tcW w:type="dxa" w:w="2225"/>
          </w:tcPr>
          <w:p>
            <w:pPr>
              <w:spacing w:after="40" w:before="40"/>
            </w:pPr>
            <w:r>
              <w:rPr>
                <w:rFonts w:ascii="微软雅黑" w:hAnsi="微软雅黑"/>
                <w:sz w:val="20"/>
              </w:rPr>
              <w:t>y\_coordinate</w:t>
            </w:r>
          </w:p>
        </w:tc>
        <w:tc>
          <w:tcPr>
            <w:tcW w:type="dxa" w:w="2225"/>
          </w:tcPr>
          <w:p>
            <w:pPr>
              <w:spacing w:after="40" w:before="40"/>
            </w:pPr>
            <w:r>
              <w:rPr>
                <w:rFonts w:ascii="微软雅黑" w:hAnsi="微软雅黑"/>
                <w:sz w:val="20"/>
              </w:rPr>
              <w:t>z\_coordinate</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示例3: 边缘情况</w:t>
      </w:r>
    </w:p>
    <w:p>
      <w:r>
        <w:rPr>
          <w:rFonts w:ascii="微软雅黑" w:hAnsi="微软雅黑"/>
          <w:b/>
        </w:rPr>
        <w:t>参数值:</w:t>
      </w:r>
    </w:p>
    <w:p>
      <w:pPr>
        <w:pStyle w:val="ListBullet"/>
        <w:spacing w:line="360" w:lineRule="auto" w:after="120"/>
      </w:pPr>
      <w:r>
        <w:rPr>
          <w:rFonts w:ascii="微软雅黑" w:hAnsi="微软雅黑"/>
          <w:b/>
          <w:sz w:val="21"/>
        </w:rPr>
        <w:t>X坐标</w:t>
      </w:r>
      <w:r>
        <w:rPr>
          <w:rFonts w:ascii="微软雅黑" w:hAnsi="微软雅黑"/>
          <w:sz w:val="21"/>
        </w:rPr>
        <w:t xml:space="preserve">: </w:t>
      </w:r>
      <w:r>
        <w:rPr>
          <w:rFonts w:ascii="Consolas" w:hAnsi="Consolas"/>
          <w:color w:val="B43C3C"/>
          <w:sz w:val="18"/>
        </w:rPr>
        <w:t>x_coordinate</w:t>
      </w:r>
    </w:p>
    <w:p>
      <w:pPr>
        <w:pStyle w:val="ListBullet"/>
        <w:spacing w:line="360" w:lineRule="auto" w:after="120"/>
      </w:pPr>
      <w:r>
        <w:rPr>
          <w:rFonts w:ascii="微软雅黑" w:hAnsi="微软雅黑"/>
          <w:b/>
          <w:sz w:val="21"/>
        </w:rPr>
        <w:t>Y坐标</w:t>
      </w:r>
      <w:r>
        <w:rPr>
          <w:rFonts w:ascii="微软雅黑" w:hAnsi="微软雅黑"/>
          <w:sz w:val="21"/>
        </w:rPr>
        <w:t xml:space="preserve">: </w:t>
      </w:r>
      <w:r>
        <w:rPr>
          <w:rFonts w:ascii="Consolas" w:hAnsi="Consolas"/>
          <w:color w:val="B43C3C"/>
          <w:sz w:val="18"/>
        </w:rPr>
        <w:t>y_coordinate</w:t>
      </w:r>
    </w:p>
    <w:p>
      <w:pPr>
        <w:pStyle w:val="ListBullet"/>
        <w:spacing w:line="360" w:lineRule="auto" w:after="120"/>
      </w:pPr>
      <w:r>
        <w:rPr>
          <w:rFonts w:ascii="微软雅黑" w:hAnsi="微软雅黑"/>
          <w:b/>
          <w:sz w:val="21"/>
        </w:rPr>
        <w:t>Z坐标</w:t>
      </w:r>
      <w:r>
        <w:rPr>
          <w:rFonts w:ascii="微软雅黑" w:hAnsi="微软雅黑"/>
          <w:sz w:val="21"/>
        </w:rPr>
        <w:t xml:space="preserve">: </w:t>
      </w:r>
      <w:r>
        <w:rPr>
          <w:rFonts w:ascii="Consolas" w:hAnsi="Consolas"/>
          <w:color w:val="B43C3C"/>
          <w:sz w:val="18"/>
        </w:rPr>
        <w:t>z_coordinate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x\_coordinate</w:t>
            </w:r>
          </w:p>
        </w:tc>
        <w:tc>
          <w:tcPr>
            <w:tcW w:type="dxa" w:w="2225"/>
          </w:tcPr>
          <w:p>
            <w:pPr>
              <w:spacing w:after="40" w:before="40"/>
            </w:pPr>
            <w:r>
              <w:rPr>
                <w:rFonts w:ascii="微软雅黑" w:hAnsi="微软雅黑"/>
                <w:sz w:val="20"/>
              </w:rPr>
              <w:t>y\_coordinate</w:t>
            </w:r>
          </w:p>
        </w:tc>
        <w:tc>
          <w:tcPr>
            <w:tcW w:type="dxa" w:w="2225"/>
          </w:tcPr>
          <w:p>
            <w:pPr>
              <w:spacing w:after="40" w:before="40"/>
            </w:pPr>
            <w:r>
              <w:rPr>
                <w:rFonts w:ascii="微软雅黑" w:hAnsi="微软雅黑"/>
                <w:sz w:val="20"/>
              </w:rPr>
              <w:t>z\_coordinate</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1.0E-7</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6356752.314245179</w:t>
            </w:r>
          </w:p>
        </w:tc>
        <w:tc>
          <w:tcPr>
            <w:tcW w:type="dxa" w:w="2225"/>
          </w:tcPr>
          <w:p>
            <w:pPr>
              <w:spacing w:after="40" w:before="40"/>
            </w:pPr>
            <w:r>
              <w:rPr>
                <w:rFonts w:ascii="微软雅黑" w:hAnsi="微软雅黑"/>
                <w:sz w:val="20"/>
              </w:rPr>
              <w:t>{&lt;br&gt; altitude -&gt; 0.0,&lt;br&gt; geoPoint -&gt; {&lt;br&gt; latitude -&gt; 89.9999999999991,&lt;br&gt; longitude -&gt; 0.0,&lt;br&gt;},&lt;br&gt;}</w:t>
            </w:r>
          </w:p>
        </w:tc>
      </w:tr>
      <w:tr>
        <w:tc>
          <w:tcPr>
            <w:tcW w:type="dxa" w:w="2225"/>
          </w:tcPr>
          <w:p>
            <w:pPr>
              <w:spacing w:after="40" w:before="40"/>
            </w:pPr>
            <w:r>
              <w:rPr>
                <w:rFonts w:ascii="微软雅黑" w:hAnsi="微软雅黑"/>
                <w:sz w:val="20"/>
              </w:rPr>
              <w:t>1.0E-7</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-6356752.314245179</w:t>
            </w:r>
          </w:p>
        </w:tc>
        <w:tc>
          <w:tcPr>
            <w:tcW w:type="dxa" w:w="2225"/>
          </w:tcPr>
          <w:p>
            <w:pPr>
              <w:spacing w:after="40" w:before="40"/>
            </w:pPr>
            <w:r>
              <w:rPr>
                <w:rFonts w:ascii="微软雅黑" w:hAnsi="微软雅黑"/>
                <w:sz w:val="20"/>
              </w:rPr>
              <w:t>{&lt;br&gt; altitude -&gt; 0.0,&lt;br&gt; geoPoint -&gt; {&lt;br&gt; latitude -&gt; -89.9999999999991,&lt;br&gt; longitude -&gt; 0.0,&lt;br&gt;},&lt;br&gt;}</w:t>
            </w:r>
          </w:p>
        </w:tc>
      </w:tr>
      <w:tr>
        <w:tc>
          <w:tcPr>
            <w:tcW w:type="dxa" w:w="2225"/>
          </w:tcPr>
          <w:p>
            <w:pPr>
              <w:spacing w:after="40" w:before="40"/>
            </w:pPr>
            <w:r>
              <w:rPr>
                <w:rFonts w:ascii="微软雅黑" w:hAnsi="微软雅黑"/>
                <w:sz w:val="20"/>
              </w:rPr>
              <w:t>-6378137.0</w:t>
            </w:r>
          </w:p>
        </w:tc>
        <w:tc>
          <w:tcPr>
            <w:tcW w:type="dxa" w:w="2225"/>
          </w:tcPr>
          <w:p>
            <w:pPr>
              <w:spacing w:after="40" w:before="40"/>
            </w:pPr>
            <w:r>
              <w:rPr>
                <w:rFonts w:ascii="微软雅黑" w:hAnsi="微软雅黑"/>
                <w:sz w:val="20"/>
              </w:rPr>
              <w:t>-1.0E-7</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{&lt;br&gt; altitude -&gt; 0.0,&lt;br&gt; geoPoint -&gt; {&lt;br&gt; latitude -&gt; 0.0,&lt;br&gt; longitude -&gt; -179.9999999999991,&lt;br&gt;},&lt;br&gt;}</w:t>
            </w:r>
          </w:p>
        </w:tc>
      </w:tr>
      <w:tr>
        <w:tc>
          <w:tcPr>
            <w:tcW w:type="dxa" w:w="2225"/>
          </w:tcPr>
          <w:p>
            <w:pPr>
              <w:spacing w:after="40" w:before="40"/>
            </w:pPr>
            <w:r>
              <w:rPr>
                <w:rFonts w:ascii="微软雅黑" w:hAnsi="微软雅黑"/>
                <w:sz w:val="20"/>
              </w:rPr>
              <w:t>-6378137.0</w:t>
            </w:r>
          </w:p>
        </w:tc>
        <w:tc>
          <w:tcPr>
            <w:tcW w:type="dxa" w:w="2225"/>
          </w:tcPr>
          <w:p>
            <w:pPr>
              <w:spacing w:after="40" w:before="40"/>
            </w:pPr>
            <w:r>
              <w:rPr>
                <w:rFonts w:ascii="微软雅黑" w:hAnsi="微软雅黑"/>
                <w:sz w:val="20"/>
              </w:rPr>
              <w:t>1.0E-7</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{&lt;br&gt; altitude -&gt; 0.0,&lt;br&gt; geoPoint -&gt; {&lt;br&gt; latitude -&gt; 0.0,&lt;br&gt; longitude -&gt; 179.9999999999991,&lt;br&gt;},&lt;br&gt;}</w:t>
            </w:r>
          </w:p>
        </w:tc>
      </w:tr>
    </w:tbl>
    <w:p/>
    <w:p>
      <w:r>
        <w:t>──────────────────────────────────────────────────</w:t>
      </w:r>
    </w:p>
    <w:p>
      <w:r>
        <w:br w:type="page"/>
      </w:r>
    </w:p>
    <w:p>
      <w:pPr>
        <w:pStyle w:val="Heading1"/>
      </w:pPr>
      <w:r>
        <w:rPr>
          <w:rFonts w:ascii="微软雅黑" w:hAnsi="微软雅黑"/>
        </w:rPr>
        <w:t>转换为十六进制</w:t>
      </w:r>
    </w:p>
    <w:p>
      <w:pPr>
        <w:spacing w:line="360" w:lineRule="auto" w:after="120"/>
      </w:pPr>
      <w:r>
        <w:rPr>
          <w:rFonts w:ascii="微软雅黑" w:hAnsi="微软雅黑"/>
          <w:sz w:val="21"/>
        </w:rPr>
        <w:t># 转换为十六进制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计算给定表达式的十六进制值。</w:t>
      </w:r>
    </w:p>
    <w:p>
      <w:r>
        <w:rPr>
          <w:rFonts w:ascii="微软雅黑" w:hAnsi="微软雅黑"/>
          <w:b/>
        </w:rPr>
        <w:t>表达式类别</w:t>
      </w:r>
      <w:r>
        <w:rPr>
          <w:rFonts w:ascii="微软雅黑" w:hAnsi="微软雅黑"/>
        </w:rPr>
        <w:t>：数值, 字符串</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要转换为十六进制的列。&lt;br&gt;*表达式\&lt;Binary | Byte | Integer | Long | Short | 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city_hex</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city\_hex</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TG9uZG9u</w:t>
            </w:r>
          </w:p>
        </w:tc>
        <w:tc>
          <w:tcPr>
            <w:tcW w:type="dxa" w:w="4451"/>
          </w:tcPr>
          <w:p>
            <w:pPr>
              <w:spacing w:after="40" w:before="40"/>
            </w:pPr>
            <w:r>
              <w:rPr>
                <w:rFonts w:ascii="微软雅黑" w:hAnsi="微软雅黑"/>
                <w:sz w:val="20"/>
              </w:rPr>
              <w:t>4C6F6E646F6E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-12345</w:t>
      </w:r>
    </w:p>
    <w:p>
      <w:r>
        <w:rPr>
          <w:rFonts w:ascii="微软雅黑" w:hAnsi="微软雅黑"/>
          <w:b/>
        </w:rPr>
        <w:t>输出:</w:t>
      </w:r>
      <w:r>
        <w:rPr>
          <w:rFonts w:ascii="微软雅黑" w:hAnsi="微软雅黑"/>
        </w:rPr>
        <w:t>：FFFFFFFFFFFFCFC7</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12345</w:t>
      </w:r>
    </w:p>
    <w:p>
      <w:r>
        <w:rPr>
          <w:rFonts w:ascii="微软雅黑" w:hAnsi="微软雅黑"/>
          <w:b/>
        </w:rPr>
        <w:t>输出:</w:t>
      </w:r>
      <w:r>
        <w:rPr>
          <w:rFonts w:ascii="微软雅黑" w:hAnsi="微软雅黑"/>
        </w:rPr>
        <w:t>：3039</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w:t>
      </w:r>
    </w:p>
    <w:p>
      <w:r>
        <w:rPr>
          <w:rFonts w:ascii="微软雅黑" w:hAnsi="微软雅黑"/>
          <w:b/>
        </w:rPr>
        <w:t>输出:</w:t>
      </w:r>
      <w:r>
        <w:rPr>
          <w:rFonts w:ascii="微软雅黑" w:hAnsi="微软雅黑"/>
        </w:rPr>
        <w:t>：68656C6C6F</w:t>
      </w:r>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从十六进制转换为字符串</w:t>
      </w:r>
    </w:p>
    <w:p>
      <w:pPr>
        <w:spacing w:line="360" w:lineRule="auto" w:after="120"/>
      </w:pPr>
      <w:r>
        <w:rPr>
          <w:rFonts w:ascii="微软雅黑" w:hAnsi="微软雅黑"/>
          <w:sz w:val="21"/>
        </w:rPr>
        <w:t># 从十六进制转换为字符串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与hex相反，将每对字符解释为一个十六进制数，并转换为该数字字节表示的utf-8字符串。</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要进行unhex的字符串列。&lt;br&gt;*Expression&lt;字符串&gt;*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string_hex</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string\_hex</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68656C6C6F</w:t>
            </w:r>
          </w:p>
        </w:tc>
        <w:tc>
          <w:tcPr>
            <w:tcW w:type="dxa" w:w="4451"/>
          </w:tcPr>
          <w:p>
            <w:pPr>
              <w:spacing w:after="40" w:before="40"/>
            </w:pPr>
            <w:r>
              <w:rPr>
                <w:rFonts w:ascii="微软雅黑" w:hAnsi="微软雅黑"/>
                <w:sz w:val="20"/>
              </w:rPr>
              <w:t>hello</w:t>
            </w:r>
          </w:p>
        </w:tc>
      </w:tr>
      <w:tr>
        <w:tc>
          <w:tcPr>
            <w:tcW w:type="dxa" w:w="4451"/>
          </w:tcPr>
          <w:p>
            <w:pPr>
              <w:spacing w:after="40" w:before="40"/>
            </w:pPr>
            <w:r>
              <w:rPr>
                <w:rFonts w:ascii="微软雅黑" w:hAnsi="微软雅黑"/>
                <w:sz w:val="20"/>
              </w:rPr>
              <w:t>4C6F6E646F6E</w:t>
            </w:r>
          </w:p>
        </w:tc>
        <w:tc>
          <w:tcPr>
            <w:tcW w:type="dxa" w:w="4451"/>
          </w:tcPr>
          <w:p>
            <w:pPr>
              <w:spacing w:after="40" w:before="40"/>
            </w:pPr>
            <w:r>
              <w:rPr>
                <w:rFonts w:ascii="微软雅黑" w:hAnsi="微软雅黑"/>
                <w:sz w:val="20"/>
              </w:rPr>
              <w:t>London</w:t>
            </w:r>
          </w:p>
        </w:tc>
      </w:tr>
    </w:tbl>
    <w:p/>
    <w:p>
      <w:r>
        <w:t>──────────────────────────────────────────────────</w:t>
      </w:r>
    </w:p>
    <w:p>
      <w:pPr>
        <w:pStyle w:val="Heading3"/>
      </w:pPr>
      <w:r>
        <w:rPr>
          <w:rFonts w:ascii="微软雅黑" w:hAnsi="微软雅黑"/>
        </w:rPr>
        <w:t>示例2: 空值案例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string\_hex</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从十六进制转换</w:t>
      </w:r>
    </w:p>
    <w:p>
      <w:pPr>
        <w:spacing w:line="360" w:lineRule="auto" w:after="120"/>
      </w:pPr>
      <w:r>
        <w:rPr>
          <w:rFonts w:ascii="微软雅黑" w:hAnsi="微软雅黑"/>
          <w:sz w:val="21"/>
        </w:rPr>
        <w:t># 从十六进制转换</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hex的逆运算。将每对字符解释为一个十六进制数并转换为该数字的字节表示。</w:t>
      </w:r>
    </w:p>
    <w:p>
      <w:r>
        <w:rPr>
          <w:rFonts w:ascii="微软雅黑" w:hAnsi="微软雅黑"/>
          <w:b/>
        </w:rPr>
        <w:t>表达式类别</w:t>
      </w:r>
      <w:r>
        <w:rPr>
          <w:rFonts w:ascii="微软雅黑" w:hAnsi="微软雅黑"/>
        </w:rPr>
        <w:t>：数值,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要进行unhex的字符串列。&lt;br&gt;*Expression&lt;字符串&gt;*</w:t>
      </w:r>
    </w:p>
    <w:p>
      <w:r>
        <w:rPr>
          <w:rFonts w:ascii="微软雅黑" w:hAnsi="微软雅黑"/>
          <w:b/>
        </w:rPr>
        <w:t>输出类型:</w:t>
      </w:r>
      <w:r>
        <w:rPr>
          <w:rFonts w:ascii="微软雅黑" w:hAnsi="微软雅黑"/>
        </w:rPr>
        <w:t>：*二进制*</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string_hex</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string\_hex</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68656C6C6F</w:t>
            </w:r>
          </w:p>
        </w:tc>
        <w:tc>
          <w:tcPr>
            <w:tcW w:type="dxa" w:w="4451"/>
          </w:tcPr>
          <w:p>
            <w:pPr>
              <w:spacing w:after="40" w:before="40"/>
            </w:pPr>
            <w:r>
              <w:rPr>
                <w:rFonts w:ascii="微软雅黑" w:hAnsi="微软雅黑"/>
                <w:sz w:val="20"/>
              </w:rPr>
              <w:t>aGVsbG8=</w:t>
            </w:r>
          </w:p>
        </w:tc>
      </w:tr>
      <w:tr>
        <w:tc>
          <w:tcPr>
            <w:tcW w:type="dxa" w:w="4451"/>
          </w:tcPr>
          <w:p>
            <w:pPr>
              <w:spacing w:after="40" w:before="40"/>
            </w:pPr>
            <w:r>
              <w:rPr>
                <w:rFonts w:ascii="微软雅黑" w:hAnsi="微软雅黑"/>
                <w:sz w:val="20"/>
              </w:rPr>
              <w:t>3039</w:t>
            </w:r>
          </w:p>
        </w:tc>
        <w:tc>
          <w:tcPr>
            <w:tcW w:type="dxa" w:w="4451"/>
          </w:tcPr>
          <w:p>
            <w:pPr>
              <w:spacing w:after="40" w:before="40"/>
            </w:pPr>
            <w:r>
              <w:rPr>
                <w:rFonts w:ascii="微软雅黑" w:hAnsi="微软雅黑"/>
                <w:sz w:val="20"/>
              </w:rPr>
              <w:t>MDk=</w:t>
            </w:r>
          </w:p>
        </w:tc>
      </w:tr>
      <w:tr>
        <w:tc>
          <w:tcPr>
            <w:tcW w:type="dxa" w:w="4451"/>
          </w:tcPr>
          <w:p>
            <w:pPr>
              <w:spacing w:after="40" w:before="40"/>
            </w:pPr>
            <w:r>
              <w:rPr>
                <w:rFonts w:ascii="微软雅黑" w:hAnsi="微软雅黑"/>
                <w:sz w:val="20"/>
              </w:rPr>
              <w:t>FFFFFFFFFFFFCFC7</w:t>
            </w:r>
          </w:p>
        </w:tc>
        <w:tc>
          <w:tcPr>
            <w:tcW w:type="dxa" w:w="4451"/>
          </w:tcPr>
          <w:p>
            <w:pPr>
              <w:spacing w:after="40" w:before="40"/>
            </w:pPr>
            <w:r>
              <w:rPr>
                <w:rFonts w:ascii="微软雅黑" w:hAnsi="微软雅黑"/>
                <w:sz w:val="20"/>
              </w:rPr>
              <w:t>////////z8c=</w:t>
            </w:r>
          </w:p>
        </w:tc>
      </w:tr>
      <w:tr>
        <w:tc>
          <w:tcPr>
            <w:tcW w:type="dxa" w:w="4451"/>
          </w:tcPr>
          <w:p>
            <w:pPr>
              <w:spacing w:after="40" w:before="40"/>
            </w:pPr>
            <w:r>
              <w:rPr>
                <w:rFonts w:ascii="微软雅黑" w:hAnsi="微软雅黑"/>
                <w:sz w:val="20"/>
              </w:rPr>
              <w:t>4C6F6E646F6E</w:t>
            </w:r>
          </w:p>
        </w:tc>
        <w:tc>
          <w:tcPr>
            <w:tcW w:type="dxa" w:w="4451"/>
          </w:tcPr>
          <w:p>
            <w:pPr>
              <w:spacing w:after="40" w:before="40"/>
            </w:pPr>
            <w:r>
              <w:rPr>
                <w:rFonts w:ascii="微软雅黑" w:hAnsi="微软雅黑"/>
                <w:sz w:val="20"/>
              </w:rPr>
              <w:t>TG9uZG9u</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绝对值</w:t>
      </w:r>
    </w:p>
    <w:p>
      <w:pPr>
        <w:spacing w:line="360" w:lineRule="auto" w:after="120"/>
      </w:pPr>
      <w:r>
        <w:rPr>
          <w:rFonts w:ascii="微软雅黑" w:hAnsi="微软雅黑"/>
          <w:sz w:val="21"/>
        </w:rPr>
        <w:t># 绝对值</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返回绝对值。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计算此表达式的绝对值。&lt;br&gt;*表达式\&lt;T&gt;*</w:t>
      </w:r>
    </w:p>
    <w:p>
      <w:r>
        <w:rPr>
          <w:rFonts w:ascii="微软雅黑" w:hAnsi="微软雅黑"/>
          <w:b/>
        </w:rPr>
        <w:t>类型变量界限:</w:t>
      </w:r>
      <w:r>
        <w:rPr>
          <w:rFonts w:ascii="微软雅黑" w:hAnsi="微软雅黑"/>
        </w:rPr>
        <w:t>：*T 接受数值*</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numeric_column</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numeric\_column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1.1</w:t>
            </w:r>
          </w:p>
        </w:tc>
        <w:tc>
          <w:tcPr>
            <w:tcW w:type="dxa" w:w="4451"/>
          </w:tcPr>
          <w:p>
            <w:pPr>
              <w:spacing w:after="40" w:before="40"/>
            </w:pPr>
            <w:r>
              <w:rPr>
                <w:rFonts w:ascii="微软雅黑" w:hAnsi="微软雅黑"/>
                <w:sz w:val="20"/>
              </w:rPr>
              <w:t>1.1</w:t>
            </w:r>
          </w:p>
        </w:tc>
      </w:tr>
      <w:tr>
        <w:tc>
          <w:tcPr>
            <w:tcW w:type="dxa" w:w="4451"/>
          </w:tcPr>
          <w:p>
            <w:pPr>
              <w:spacing w:after="40" w:before="40"/>
            </w:pPr>
            <w:r>
              <w:rPr>
                <w:rFonts w:ascii="微软雅黑" w:hAnsi="微软雅黑"/>
                <w:sz w:val="20"/>
              </w:rPr>
              <w:t>-1.1</w:t>
            </w:r>
          </w:p>
        </w:tc>
        <w:tc>
          <w:tcPr>
            <w:tcW w:type="dxa" w:w="4451"/>
          </w:tcPr>
          <w:p>
            <w:pPr>
              <w:spacing w:after="40" w:before="40"/>
            </w:pPr>
            <w:r>
              <w:rPr>
                <w:rFonts w:ascii="微软雅黑" w:hAnsi="微软雅黑"/>
                <w:sz w:val="20"/>
              </w:rPr>
              <w:t>1.1</w:t>
            </w:r>
          </w:p>
        </w:tc>
      </w:tr>
    </w:tbl>
    <w:p/>
    <w:p>
      <w:r>
        <w:t>──────────────────────────────────────────────────</w:t>
      </w:r>
    </w:p>
    <w:p>
      <w:pPr>
        <w:pStyle w:val="Heading3"/>
      </w:pPr>
      <w:r>
        <w:rPr>
          <w:rFonts w:ascii="微软雅黑" w:hAnsi="微软雅黑"/>
        </w:rPr>
        <w:t>示例 2：空值情况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numeric_column</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numeric\_column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添加或更新结构体字段</w:t>
      </w:r>
    </w:p>
    <w:p>
      <w:pPr>
        <w:spacing w:line="360" w:lineRule="auto" w:after="120"/>
      </w:pPr>
      <w:r>
        <w:rPr>
          <w:rFonts w:ascii="微软雅黑" w:hAnsi="微软雅黑"/>
          <w:sz w:val="21"/>
        </w:rPr>
        <w:t># 添加或更新结构体字段</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更新结构体的字段或添加一个新字段。</w:t>
      </w:r>
    </w:p>
    <w:p>
      <w:r>
        <w:rPr>
          <w:rFonts w:ascii="微软雅黑" w:hAnsi="微软雅黑"/>
          <w:b/>
        </w:rPr>
        <w:t>表达式类别</w:t>
      </w:r>
      <w:r>
        <w:rPr>
          <w:rFonts w:ascii="微软雅黑" w:hAnsi="微软雅黑"/>
        </w:rPr>
        <w:t>：结构体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更新结构体字段的表达式。&lt;br&gt;*Expression\&lt;AnyType&gt;*</w:t>
      </w:r>
    </w:p>
    <w:p>
      <w:pPr>
        <w:pStyle w:val="ListBullet"/>
        <w:spacing w:line="360" w:lineRule="auto" w:after="120"/>
      </w:pPr>
      <w:r>
        <w:rPr>
          <w:rFonts w:ascii="微软雅黑" w:hAnsi="微软雅黑"/>
          <w:b/>
          <w:sz w:val="21"/>
        </w:rPr>
        <w:t>Locator</w:t>
      </w:r>
      <w:r>
        <w:rPr>
          <w:rFonts w:ascii="微软雅黑" w:hAnsi="微软雅黑"/>
          <w:sz w:val="21"/>
        </w:rPr>
        <w:t xml:space="preserve"> - 定位具有多个条目的内部元素，例如 </w:t>
      </w:r>
      <w:r>
        <w:rPr>
          <w:rFonts w:ascii="微软雅黑" w:hAnsi="微软雅黑"/>
          <w:sz w:val="21"/>
        </w:rPr>
        <w:t>\[</w:t>
      </w:r>
      <w:r>
        <w:rPr>
          <w:rFonts w:ascii="微软雅黑" w:hAnsi="微软雅黑"/>
          <w:sz w:val="21"/>
        </w:rPr>
        <w:t>'author', 'email']。&lt;br&gt;*StructLocator*</w:t>
      </w:r>
    </w:p>
    <w:p>
      <w:pPr>
        <w:pStyle w:val="ListBullet"/>
        <w:spacing w:line="360" w:lineRule="auto" w:after="120"/>
      </w:pPr>
      <w:r>
        <w:rPr>
          <w:rFonts w:ascii="微软雅黑" w:hAnsi="微软雅黑"/>
          <w:b/>
          <w:sz w:val="21"/>
        </w:rPr>
        <w:t>Struct</w:t>
      </w:r>
      <w:r>
        <w:rPr>
          <w:rFonts w:ascii="微软雅黑" w:hAnsi="微软雅黑"/>
          <w:sz w:val="21"/>
        </w:rPr>
        <w:t xml:space="preserve"> - 要更新的结构体。&lt;br&gt;*Expression\&lt;Struct&gt;*</w:t>
      </w:r>
    </w:p>
    <w:p>
      <w:r>
        <w:rPr>
          <w:rFonts w:ascii="微软雅黑" w:hAnsi="微软雅黑"/>
          <w:b/>
        </w:rPr>
        <w:t>输出类型:</w:t>
      </w:r>
      <w:r>
        <w:rPr>
          <w:rFonts w:ascii="微软雅黑" w:hAnsi="微软雅黑"/>
        </w:rPr>
        <w:t>：*Struct*</w:t>
      </w:r>
    </w:p>
    <w:p>
      <w:pPr>
        <w:pStyle w:val="Heading2"/>
      </w:pPr>
      <w:r>
        <w:rPr>
          <w:rFonts w:ascii="微软雅黑" w:hAnsi="微软雅黑"/>
        </w:rPr>
        <w:t>例子</w:t>
      </w:r>
    </w:p>
    <w:p>
      <w:pPr>
        <w:pStyle w:val="Heading3"/>
      </w:pPr>
      <w:r>
        <w:rPr>
          <w:rFonts w:ascii="微软雅黑" w:hAnsi="微软雅黑"/>
        </w:rPr>
        <w:t>例子 1: 基本案例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Locator</w:t>
      </w:r>
      <w:r>
        <w:rPr>
          <w:rFonts w:ascii="微软雅黑" w:hAnsi="微软雅黑"/>
          <w:sz w:val="21"/>
        </w:rPr>
        <w:t>: flight</w:t>
      </w:r>
    </w:p>
    <w:p>
      <w:pPr>
        <w:pStyle w:val="ListBullet"/>
        <w:spacing w:line="360" w:lineRule="auto" w:after="120"/>
      </w:pPr>
      <w:r>
        <w:rPr>
          <w:rFonts w:ascii="微软雅黑" w:hAnsi="微软雅黑"/>
          <w:b/>
          <w:sz w:val="21"/>
        </w:rPr>
        <w:t>Struct</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struct</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{&lt;br&gt; **airline**: {&lt;br&gt; **id**: NA,&lt;br&gt;},&lt;br&gt;}</w:t>
            </w:r>
          </w:p>
        </w:tc>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{&lt;br&gt; **airline**: {&lt;br&gt; **id**: NA,&lt;br&gt;},&lt;br&gt; **flight**: foo,&lt;br&gt;}</w:t>
            </w:r>
          </w:p>
        </w:tc>
      </w:tr>
    </w:tbl>
    <w:p/>
    <w:p>
      <w:r>
        <w:t>──────────────────────────────────────────────────</w:t>
      </w:r>
    </w:p>
    <w:p>
      <w:pPr>
        <w:pStyle w:val="Heading3"/>
      </w:pPr>
      <w:r>
        <w:rPr>
          <w:rFonts w:ascii="微软雅黑" w:hAnsi="微软雅黑"/>
        </w:rPr>
        <w:t>例子 2: 基本案例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Locator</w:t>
      </w:r>
      <w:r>
        <w:rPr>
          <w:rFonts w:ascii="微软雅黑" w:hAnsi="微软雅黑"/>
          <w:sz w:val="21"/>
        </w:rPr>
        <w:t>: flight</w:t>
      </w:r>
    </w:p>
    <w:p>
      <w:pPr>
        <w:pStyle w:val="ListBullet"/>
        <w:spacing w:line="360" w:lineRule="auto" w:after="120"/>
      </w:pPr>
      <w:r>
        <w:rPr>
          <w:rFonts w:ascii="微软雅黑" w:hAnsi="微软雅黑"/>
          <w:b/>
          <w:sz w:val="21"/>
        </w:rPr>
        <w:t>Struct</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struct</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{&lt;br&gt; **airline**: {&lt;br&gt; **id**: FE,&lt;br&gt;},&lt;br&gt;}</w:t>
            </w:r>
          </w:p>
        </w:tc>
        <w:tc>
          <w:tcPr>
            <w:tcW w:type="dxa" w:w="2967"/>
          </w:tcPr>
          <w:p>
            <w:pPr>
              <w:spacing w:after="40" w:before="40"/>
            </w:pPr>
            <w:r>
              <w:rPr>
                <w:rFonts w:ascii="微软雅黑" w:hAnsi="微软雅黑"/>
                <w:sz w:val="20"/>
              </w:rPr>
              <w:t>{&lt;br&gt; **id**: 1,&lt;br&gt;}</w:t>
            </w:r>
          </w:p>
        </w:tc>
        <w:tc>
          <w:tcPr>
            <w:tcW w:type="dxa" w:w="2967"/>
          </w:tcPr>
          <w:p>
            <w:pPr>
              <w:spacing w:after="40" w:before="40"/>
            </w:pPr>
            <w:r>
              <w:rPr>
                <w:rFonts w:ascii="微软雅黑" w:hAnsi="微软雅黑"/>
                <w:sz w:val="20"/>
              </w:rPr>
              <w:t>{&lt;br&gt; **airline**: {&lt;br&gt; **id**: FE,&lt;br&gt;},&lt;br&gt; **flight**: {&lt;br&gt; **id**: 1,&lt;br&gt;},&lt;br&gt;}</w:t>
            </w:r>
          </w:p>
        </w:tc>
      </w:tr>
    </w:tbl>
    <w:p/>
    <w:p>
      <w:r>
        <w:t>──────────────────────────────────────────────────</w:t>
      </w:r>
    </w:p>
    <w:p>
      <w:pPr>
        <w:pStyle w:val="Heading3"/>
      </w:pPr>
      <w:r>
        <w:rPr>
          <w:rFonts w:ascii="微软雅黑" w:hAnsi="微软雅黑"/>
        </w:rPr>
        <w:t>例子 3: 基本案例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Locator</w:t>
      </w:r>
      <w:r>
        <w:rPr>
          <w:rFonts w:ascii="微软雅黑" w:hAnsi="微软雅黑"/>
          <w:sz w:val="21"/>
        </w:rPr>
        <w:t>: airline.id</w:t>
      </w:r>
    </w:p>
    <w:p>
      <w:pPr>
        <w:pStyle w:val="ListBullet"/>
        <w:spacing w:line="360" w:lineRule="auto" w:after="120"/>
      </w:pPr>
      <w:r>
        <w:rPr>
          <w:rFonts w:ascii="微软雅黑" w:hAnsi="微软雅黑"/>
          <w:b/>
          <w:sz w:val="21"/>
        </w:rPr>
        <w:t>Struct</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struct</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{&lt;br&gt; **airline**: {&lt;br&gt; **id**: NA,&lt;br&gt;},&lt;br&gt;}</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{&lt;br&gt; **airline**: {&lt;br&gt; **id**: 1,&lt;br&gt;},&lt;br&gt;}</w:t>
            </w:r>
          </w:p>
        </w:tc>
      </w:tr>
      <w:tr>
        <w:tc>
          <w:tcPr>
            <w:tcW w:type="dxa" w:w="2967"/>
          </w:tcPr>
          <w:p>
            <w:pPr>
              <w:spacing w:after="40" w:before="40"/>
            </w:pPr>
            <w:r>
              <w:rPr>
                <w:rFonts w:ascii="微软雅黑" w:hAnsi="微软雅黑"/>
                <w:sz w:val="20"/>
              </w:rPr>
              <w:t>{&lt;br&gt; **airline**: {&lt;br&gt; **id**: FE,&lt;br&gt;},&lt;br&gt;}</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{&lt;br&gt; **airline**: {&lt;br&gt; **id**: 2,&lt;br&gt;},&lt;br&gt;}</w:t>
            </w:r>
          </w:p>
        </w:tc>
      </w:tr>
    </w:tbl>
    <w:p/>
    <w:p>
      <w:r>
        <w:t>──────────────────────────────────────────────────</w:t>
      </w:r>
    </w:p>
    <w:p>
      <w:pPr>
        <w:pStyle w:val="Heading3"/>
      </w:pPr>
      <w:r>
        <w:rPr>
          <w:rFonts w:ascii="微软雅黑" w:hAnsi="微软雅黑"/>
        </w:rPr>
        <w:t>例子 4: 空值案例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Locator</w:t>
      </w:r>
      <w:r>
        <w:rPr>
          <w:rFonts w:ascii="微软雅黑" w:hAnsi="微软雅黑"/>
          <w:sz w:val="21"/>
        </w:rPr>
        <w:t>: airline.id</w:t>
      </w:r>
    </w:p>
    <w:p>
      <w:pPr>
        <w:pStyle w:val="ListBullet"/>
        <w:spacing w:line="360" w:lineRule="auto" w:after="120"/>
      </w:pPr>
      <w:r>
        <w:rPr>
          <w:rFonts w:ascii="微软雅黑" w:hAnsi="微软雅黑"/>
          <w:b/>
          <w:sz w:val="21"/>
        </w:rPr>
        <w:t>Struct</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struct</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{&lt;br&gt; **airline**: {&lt;br&gt; **id**: FE,&lt;br&gt;},&lt;br&gt;}</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{&lt;br&gt; **airline**: {&lt;br&gt; **id**: *null*,&lt;br&gt;},&lt;br&gt;}</w:t>
            </w:r>
          </w:p>
        </w:tc>
      </w:tr>
    </w:tbl>
    <w:p/>
    <w:p>
      <w:r>
        <w:t>──────────────────────────────────────────────────</w:t>
      </w:r>
    </w:p>
    <w:p>
      <w:r>
        <w:br w:type="page"/>
      </w:r>
    </w:p>
    <w:p>
      <w:pPr>
        <w:pStyle w:val="Heading1"/>
      </w:pPr>
      <w:r>
        <w:rPr>
          <w:rFonts w:ascii="微软雅黑" w:hAnsi="微软雅黑"/>
        </w:rPr>
        <w:t>数字相加</w:t>
      </w:r>
    </w:p>
    <w:p>
      <w:pPr>
        <w:spacing w:line="360" w:lineRule="auto" w:after="120"/>
      </w:pPr>
      <w:r>
        <w:rPr>
          <w:rFonts w:ascii="微软雅黑" w:hAnsi="微软雅黑"/>
          <w:sz w:val="21"/>
        </w:rPr>
        <w:t># 数字相加</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计算所有输入列的和。</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要相加的列列表。&lt;br&gt;*List\&lt;Expression\&lt;Numeric&gt;&gt;*</w:t>
      </w:r>
    </w:p>
    <w:p>
      <w:r>
        <w:rPr>
          <w:rFonts w:ascii="微软雅黑" w:hAnsi="微软雅黑"/>
          <w:b/>
        </w:rPr>
        <w:t>输出类型:</w:t>
      </w:r>
      <w:r>
        <w:rPr>
          <w:rFonts w:ascii="微软雅黑" w:hAnsi="微软雅黑"/>
        </w:rPr>
        <w:t>：*数值*</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col_a</w:t>
      </w:r>
      <w:r>
        <w:rPr>
          <w:rFonts w:ascii="微软雅黑" w:hAnsi="微软雅黑"/>
          <w:sz w:val="21"/>
        </w:rPr>
        <w:t xml:space="preserve">, </w:t>
      </w:r>
      <w:r>
        <w:rPr>
          <w:rFonts w:ascii="Consolas" w:hAnsi="Consolas"/>
          <w:color w:val="B43C3C"/>
          <w:sz w:val="18"/>
        </w:rPr>
        <w:t>col_b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col\_a</w:t>
            </w:r>
          </w:p>
        </w:tc>
        <w:tc>
          <w:tcPr>
            <w:tcW w:type="dxa" w:w="2967"/>
          </w:tcPr>
          <w:p>
            <w:pPr>
              <w:spacing w:after="40" w:before="40"/>
            </w:pPr>
            <w:r>
              <w:rPr>
                <w:rFonts w:ascii="微软雅黑" w:hAnsi="微软雅黑"/>
                <w:sz w:val="20"/>
              </w:rPr>
              <w:t>col\_b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1</w:t>
            </w:r>
          </w:p>
        </w:tc>
      </w:tr>
    </w:tbl>
    <w:p/>
    <w:p>
      <w:r>
        <w:t>──────────────────────────────────────────────────</w:t>
      </w:r>
    </w:p>
    <w:p>
      <w:r>
        <w:br w:type="page"/>
      </w:r>
    </w:p>
    <w:p>
      <w:pPr>
        <w:pStyle w:val="Heading1"/>
      </w:pPr>
      <w:r>
        <w:rPr>
          <w:rFonts w:ascii="微软雅黑" w:hAnsi="微软雅黑"/>
        </w:rPr>
        <w:t>所有数组元素满足</w:t>
      </w:r>
    </w:p>
    <w:p>
      <w:pPr>
        <w:spacing w:line="360" w:lineRule="auto" w:after="120"/>
      </w:pPr>
      <w:r>
        <w:rPr>
          <w:rFonts w:ascii="微软雅黑" w:hAnsi="微软雅黑"/>
          <w:sz w:val="21"/>
        </w:rPr>
        <w:t># 所有数组元素满足</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如果表达式对数组中的所有元素都为true，则返回true。</w:t>
      </w:r>
    </w:p>
    <w:p>
      <w:r>
        <w:rPr>
          <w:rFonts w:ascii="微软雅黑" w:hAnsi="微软雅黑"/>
          <w:b/>
        </w:rPr>
        <w:t>表达式类别</w:t>
      </w:r>
      <w:r>
        <w:rPr>
          <w:rFonts w:ascii="微软雅黑" w:hAnsi="微软雅黑"/>
        </w:rPr>
        <w:t>：数组</w:t>
      </w:r>
    </w:p>
    <w:p>
      <w:pPr>
        <w:pStyle w:val="Heading2"/>
      </w:pPr>
      <w:r>
        <w:rPr>
          <w:rFonts w:ascii="微软雅黑" w:hAnsi="微软雅黑"/>
        </w:rPr>
        <w:t>声明参数</w:t>
      </w:r>
    </w:p>
    <w:p>
      <w:pPr>
        <w:pStyle w:val="ListBullet"/>
        <w:spacing w:line="360" w:lineRule="auto" w:after="120"/>
      </w:pPr>
      <w:r>
        <w:rPr>
          <w:rFonts w:ascii="微软雅黑" w:hAnsi="微软雅黑"/>
          <w:b/>
          <w:sz w:val="21"/>
        </w:rPr>
        <w:t>数组</w:t>
      </w:r>
      <w:r>
        <w:rPr>
          <w:rFonts w:ascii="微软雅黑" w:hAnsi="微软雅黑"/>
          <w:sz w:val="21"/>
        </w:rPr>
        <w:t xml:space="preserve"> - 数组表达式。&lt;br&gt;*Expression\&lt;Array\&lt;AnyType&gt;&gt;*</w:t>
      </w:r>
    </w:p>
    <w:p>
      <w:pPr>
        <w:pStyle w:val="ListBullet"/>
        <w:spacing w:line="360" w:lineRule="auto" w:after="120"/>
      </w:pPr>
      <w:r>
        <w:rPr>
          <w:rFonts w:ascii="微软雅黑" w:hAnsi="微软雅黑"/>
          <w:b/>
          <w:sz w:val="21"/>
        </w:rPr>
        <w:t>布尔条件</w:t>
      </w:r>
      <w:r>
        <w:rPr>
          <w:rFonts w:ascii="微软雅黑" w:hAnsi="微软雅黑"/>
          <w:sz w:val="21"/>
        </w:rPr>
        <w:t xml:space="preserve"> - 每个数组元素应用一次的表达式。&lt;br&gt;*Expression\&lt;Boolean&gt;*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布尔条件</w:t>
      </w:r>
      <w:r>
        <w:rPr>
          <w:rFonts w:ascii="微软雅黑" w:hAnsi="微软雅黑"/>
          <w:sz w:val="21"/>
        </w:rPr>
        <w:t xml:space="preserve">: &lt;br&gt;lessThan(&lt;br&gt; left: </w:t>
      </w:r>
      <w:r>
        <w:rPr>
          <w:rFonts w:ascii="Consolas" w:hAnsi="Consolas"/>
          <w:color w:val="B43C3C"/>
          <w:sz w:val="18"/>
        </w:rPr>
        <w:t>element</w:t>
      </w:r>
      <w:r>
        <w:rPr>
          <w:rFonts w:ascii="微软雅黑" w:hAnsi="微软雅黑"/>
          <w:sz w:val="21"/>
        </w:rPr>
        <w:t xml:space="preserve">,&lt;br&gt; right: </w:t>
      </w:r>
      <w:r>
        <w:rPr>
          <w:rFonts w:ascii="Consolas" w:hAnsi="Consolas"/>
          <w:color w:val="B43C3C"/>
          <w:sz w:val="18"/>
        </w:rPr>
        <w:t>base_line</w:t>
      </w:r>
      <w:r>
        <w:rPr>
          <w:rFonts w:ascii="微软雅黑" w:hAnsi="微软雅黑"/>
          <w:sz w:val="21"/>
        </w:rPr>
        <w:t>,&lt;br&gt;)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base\_line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\[ 12300, 10150 ]</w:t>
            </w:r>
          </w:p>
        </w:tc>
        <w:tc>
          <w:tcPr>
            <w:tcW w:type="dxa" w:w="2967"/>
          </w:tcPr>
          <w:p>
            <w:pPr>
              <w:spacing w:after="40" w:before="40"/>
            </w:pPr>
            <w:r>
              <w:rPr>
                <w:rFonts w:ascii="微软雅黑" w:hAnsi="微软雅黑"/>
                <w:sz w:val="20"/>
              </w:rPr>
              <w:t>20000</w:t>
            </w:r>
          </w:p>
        </w:tc>
        <w:tc>
          <w:tcPr>
            <w:tcW w:type="dxa" w:w="2967"/>
          </w:tcPr>
          <w:p>
            <w:pPr>
              <w:spacing w:after="40" w:before="40"/>
            </w:pPr>
            <w:r>
              <w:rPr>
                <w:rFonts w:ascii="微软雅黑" w:hAnsi="微软雅黑"/>
                <w:sz w:val="20"/>
              </w:rPr>
              <w:t>true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布尔条件</w:t>
      </w:r>
      <w:r>
        <w:rPr>
          <w:rFonts w:ascii="微软雅黑" w:hAnsi="微软雅黑"/>
          <w:sz w:val="21"/>
        </w:rPr>
        <w:t xml:space="preserve">: &lt;br&gt;isNull(&lt;br&gt; expression: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\[ 12300, *null* ]</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*null*, *null* ]</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boolean_array</w:t>
      </w:r>
    </w:p>
    <w:p>
      <w:pPr>
        <w:pStyle w:val="ListBullet"/>
        <w:spacing w:line="360" w:lineRule="auto" w:after="120"/>
      </w:pPr>
      <w:r>
        <w:rPr>
          <w:rFonts w:ascii="微软雅黑" w:hAnsi="微软雅黑"/>
          <w:b/>
          <w:sz w:val="21"/>
        </w:rPr>
        <w:t>布尔条件</w:t>
      </w:r>
      <w:r>
        <w:rPr>
          <w:rFonts w:ascii="微软雅黑" w:hAnsi="微软雅黑"/>
          <w:sz w:val="21"/>
        </w:rPr>
        <w:t xml:space="preserve">: </w:t>
      </w:r>
      <w:r>
        <w:rPr>
          <w:rFonts w:ascii="Consolas" w:hAnsi="Consolas"/>
          <w:color w:val="B43C3C"/>
          <w:sz w:val="18"/>
        </w:rPr>
        <w:t>element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boolean\_array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true, false ]</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false, false ]</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true, true ]</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4: 空值情况</w:t>
      </w:r>
    </w:p>
    <w:p>
      <w:r>
        <w:rPr>
          <w:rFonts w:ascii="微软雅黑" w:hAnsi="微软雅黑"/>
          <w:b/>
        </w:rPr>
        <w:t>描述</w:t>
      </w:r>
      <w:r>
        <w:rPr>
          <w:rFonts w:ascii="微软雅黑" w:hAnsi="微软雅黑"/>
        </w:rPr>
        <w:t>：空数组将返回空输出。</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布尔条件</w:t>
      </w:r>
      <w:r>
        <w:rPr>
          <w:rFonts w:ascii="微软雅黑" w:hAnsi="微软雅黑"/>
          <w:sz w:val="21"/>
        </w:rPr>
        <w:t xml:space="preserve">: &lt;br&gt;isNull(&lt;br&gt; expression: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全部</w:t>
      </w:r>
    </w:p>
    <w:p>
      <w:pPr>
        <w:spacing w:line="360" w:lineRule="auto" w:after="120"/>
      </w:pPr>
      <w:r>
        <w:rPr>
          <w:rFonts w:ascii="微软雅黑" w:hAnsi="微软雅黑"/>
          <w:sz w:val="21"/>
        </w:rPr>
        <w:t># 全部</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计算一个聚合的布尔值'和'。空值被视为false。</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计算'all'的列。&lt;br&gt;*Expression\&lt;Boolean&gt;*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true</w:t>
            </w:r>
          </w:p>
        </w:tc>
      </w:tr>
      <w:tr>
        <w:tc>
          <w:tcPr>
            <w:tcW w:type="dxa" w:w="8902"/>
          </w:tcPr>
          <w:p>
            <w:pPr>
              <w:spacing w:after="40" w:before="40"/>
            </w:pPr>
            <w:r>
              <w:rPr>
                <w:rFonts w:ascii="微软雅黑" w:hAnsi="微软雅黑"/>
                <w:sz w:val="20"/>
              </w:rPr>
              <w:t>false</w:t>
            </w:r>
          </w:p>
        </w:tc>
      </w:tr>
      <w:tr>
        <w:tc>
          <w:tcPr>
            <w:tcW w:type="dxa" w:w="8902"/>
          </w:tcPr>
          <w:p>
            <w:pPr>
              <w:spacing w:after="40" w:before="40"/>
            </w:pPr>
            <w:r>
              <w:rPr>
                <w:rFonts w:ascii="微软雅黑" w:hAnsi="微软雅黑"/>
                <w:sz w:val="20"/>
              </w:rPr>
              <w:t>true</w:t>
            </w:r>
          </w:p>
        </w:tc>
      </w:tr>
    </w:tbl>
    <w:p/>
    <w:p>
      <w:r>
        <w:rPr>
          <w:rFonts w:ascii="微软雅黑" w:hAnsi="微软雅黑"/>
          <w:b/>
        </w:rPr>
        <w:t>输出:</w:t>
      </w:r>
      <w:r>
        <w:rPr>
          <w:rFonts w:ascii="微软雅黑" w:hAnsi="微软雅黑"/>
        </w:rPr>
        <w:t>：false</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true</w:t>
            </w:r>
          </w:p>
        </w:tc>
      </w:tr>
      <w:tr>
        <w:tc>
          <w:tcPr>
            <w:tcW w:type="dxa" w:w="8902"/>
          </w:tcPr>
          <w:p>
            <w:pPr>
              <w:spacing w:after="40" w:before="40"/>
            </w:pPr>
            <w:r>
              <w:rPr>
                <w:rFonts w:ascii="微软雅黑" w:hAnsi="微软雅黑"/>
                <w:sz w:val="20"/>
              </w:rPr>
              <w:t>true</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：false</w:t>
      </w:r>
    </w:p>
    <w:p>
      <w:r>
        <w:t>──────────────────────────────────────────────────</w:t>
      </w:r>
    </w:p>
    <w:p>
      <w:r>
        <w:br w:type="page"/>
      </w:r>
    </w:p>
    <w:p>
      <w:pPr>
        <w:pStyle w:val="Heading1"/>
      </w:pPr>
      <w:r>
        <w:rPr>
          <w:rFonts w:ascii="微软雅黑" w:hAnsi="微软雅黑"/>
        </w:rPr>
        <w:t>And</w:t>
      </w:r>
    </w:p>
    <w:p>
      <w:pPr>
        <w:spacing w:line="360" w:lineRule="auto" w:after="120"/>
      </w:pPr>
      <w:r>
        <w:rPr>
          <w:rFonts w:ascii="微软雅黑" w:hAnsi="微软雅黑"/>
          <w:sz w:val="21"/>
        </w:rPr>
        <w:t># And</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如果所有指定条件都为true，则返回true。空值被视为false。</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条件</w:t>
      </w:r>
      <w:r>
        <w:rPr>
          <w:rFonts w:ascii="微软雅黑" w:hAnsi="微软雅黑"/>
          <w:sz w:val="21"/>
        </w:rPr>
        <w:t xml:space="preserve"> - 用于计算输出的条件列表。&lt;br&gt;*List\&lt;Expression\&lt;Boolean&gt;&gt;*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条件</w:t>
      </w:r>
      <w:r>
        <w:rPr>
          <w:rFonts w:ascii="微软雅黑" w:hAnsi="微软雅黑"/>
          <w:sz w:val="21"/>
        </w:rPr>
        <w:t xml:space="preserve">: </w:t>
      </w:r>
      <w:r>
        <w:rPr>
          <w:rFonts w:ascii="微软雅黑" w:hAnsi="微软雅黑"/>
          <w:sz w:val="21"/>
        </w:rPr>
        <w:t>\[</w:t>
      </w:r>
      <w:r>
        <w:rPr>
          <w:rFonts w:ascii="Consolas" w:hAnsi="Consolas"/>
          <w:color w:val="B43C3C"/>
          <w:sz w:val="18"/>
        </w:rPr>
        <w:t>left_boolean</w:t>
      </w:r>
      <w:r>
        <w:rPr>
          <w:rFonts w:ascii="微软雅黑" w:hAnsi="微软雅黑"/>
          <w:sz w:val="21"/>
        </w:rPr>
        <w:t xml:space="preserve">, </w:t>
      </w:r>
      <w:r>
        <w:rPr>
          <w:rFonts w:ascii="Consolas" w:hAnsi="Consolas"/>
          <w:color w:val="B43C3C"/>
          <w:sz w:val="18"/>
        </w:rPr>
        <w:t>right_boolean</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left\_boolean</w:t>
            </w:r>
          </w:p>
        </w:tc>
        <w:tc>
          <w:tcPr>
            <w:tcW w:type="dxa" w:w="2967"/>
          </w:tcPr>
          <w:p>
            <w:pPr>
              <w:spacing w:after="40" w:before="40"/>
            </w:pPr>
            <w:r>
              <w:rPr>
                <w:rFonts w:ascii="微软雅黑" w:hAnsi="微软雅黑"/>
                <w:sz w:val="20"/>
              </w:rPr>
              <w:t>right\_boolean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条件</w:t>
      </w:r>
      <w:r>
        <w:rPr>
          <w:rFonts w:ascii="微软雅黑" w:hAnsi="微软雅黑"/>
          <w:sz w:val="21"/>
        </w:rPr>
        <w:t xml:space="preserve">: </w:t>
      </w:r>
      <w:r>
        <w:rPr>
          <w:rFonts w:ascii="微软雅黑" w:hAnsi="微软雅黑"/>
          <w:sz w:val="21"/>
        </w:rPr>
        <w:t>\[</w:t>
      </w:r>
      <w:r>
        <w:rPr>
          <w:rFonts w:ascii="微软雅黑" w:hAnsi="微软雅黑"/>
          <w:sz w:val="21"/>
        </w:rPr>
        <w:t>*null*, true]</w:t>
      </w:r>
    </w:p>
    <w:p>
      <w:r>
        <w:rPr>
          <w:rFonts w:ascii="微软雅黑" w:hAnsi="微软雅黑"/>
          <w:b/>
        </w:rPr>
        <w:t>输出：</w:t>
      </w:r>
      <w:r>
        <w:rPr>
          <w:rFonts w:ascii="微软雅黑" w:hAnsi="微软雅黑"/>
        </w:rPr>
        <w:t>：false</w:t>
      </w:r>
    </w:p>
    <w:p>
      <w:r>
        <w:t>──────────────────────────────────────────────────</w:t>
      </w:r>
    </w:p>
    <w:p>
      <w:r>
        <w:br w:type="page"/>
      </w:r>
    </w:p>
    <w:p>
      <w:pPr>
        <w:pStyle w:val="Heading1"/>
      </w:pPr>
      <w:r>
        <w:rPr>
          <w:rFonts w:ascii="微软雅黑" w:hAnsi="微软雅黑"/>
        </w:rPr>
        <w:t>任意数组元素满足</w:t>
      </w:r>
    </w:p>
    <w:p>
      <w:pPr>
        <w:spacing w:line="360" w:lineRule="auto" w:after="120"/>
      </w:pPr>
      <w:r>
        <w:rPr>
          <w:rFonts w:ascii="微软雅黑" w:hAnsi="微软雅黑"/>
          <w:sz w:val="21"/>
        </w:rPr>
        <w:t># 任意数组元素满足</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如果数组中的任意元素使表达式为true，则返回true。</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数组表达式。&lt;br&gt;*Expression\&lt;Array\&lt;AnyType&gt;&gt;*</w:t>
      </w:r>
    </w:p>
    <w:p>
      <w:pPr>
        <w:pStyle w:val="ListBullet"/>
        <w:spacing w:line="360" w:lineRule="auto" w:after="120"/>
      </w:pPr>
      <w:r>
        <w:rPr>
          <w:rFonts w:ascii="微软雅黑" w:hAnsi="微软雅黑"/>
          <w:b/>
          <w:sz w:val="21"/>
        </w:rPr>
        <w:t>布尔条件</w:t>
      </w:r>
      <w:r>
        <w:rPr>
          <w:rFonts w:ascii="微软雅黑" w:hAnsi="微软雅黑"/>
          <w:sz w:val="21"/>
        </w:rPr>
        <w:t xml:space="preserve"> - 每个数组元素应用一次的表达式。&lt;br&gt;*Expression\&lt;Boolean&gt;*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布尔条件</w:t>
      </w:r>
      <w:r>
        <w:rPr>
          <w:rFonts w:ascii="微软雅黑" w:hAnsi="微软雅黑"/>
          <w:sz w:val="21"/>
        </w:rPr>
        <w:t xml:space="preserve">: &lt;br&gt;lessThan(&lt;br&gt; left: </w:t>
      </w:r>
      <w:r>
        <w:rPr>
          <w:rFonts w:ascii="Consolas" w:hAnsi="Consolas"/>
          <w:color w:val="B43C3C"/>
          <w:sz w:val="18"/>
        </w:rPr>
        <w:t>element</w:t>
      </w:r>
      <w:r>
        <w:rPr>
          <w:rFonts w:ascii="微软雅黑" w:hAnsi="微软雅黑"/>
          <w:sz w:val="21"/>
        </w:rPr>
        <w:t xml:space="preserve">,&lt;br&gt; right: </w:t>
      </w:r>
      <w:r>
        <w:rPr>
          <w:rFonts w:ascii="Consolas" w:hAnsi="Consolas"/>
          <w:color w:val="B43C3C"/>
          <w:sz w:val="18"/>
        </w:rPr>
        <w:t>base_line</w:t>
      </w:r>
      <w:r>
        <w:rPr>
          <w:rFonts w:ascii="微软雅黑" w:hAnsi="微软雅黑"/>
          <w:sz w:val="21"/>
        </w:rPr>
        <w:t>,&lt;br&gt;)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base\_line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\[ 12300, 100150 ]</w:t>
            </w:r>
          </w:p>
        </w:tc>
        <w:tc>
          <w:tcPr>
            <w:tcW w:type="dxa" w:w="2967"/>
          </w:tcPr>
          <w:p>
            <w:pPr>
              <w:spacing w:after="40" w:before="40"/>
            </w:pPr>
            <w:r>
              <w:rPr>
                <w:rFonts w:ascii="微软雅黑" w:hAnsi="微软雅黑"/>
                <w:sz w:val="20"/>
              </w:rPr>
              <w:t>20000</w:t>
            </w:r>
          </w:p>
        </w:tc>
        <w:tc>
          <w:tcPr>
            <w:tcW w:type="dxa" w:w="2967"/>
          </w:tcPr>
          <w:p>
            <w:pPr>
              <w:spacing w:after="40" w:before="40"/>
            </w:pPr>
            <w:r>
              <w:rPr>
                <w:rFonts w:ascii="微软雅黑" w:hAnsi="微软雅黑"/>
                <w:sz w:val="20"/>
              </w:rPr>
              <w:t>true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布尔条件</w:t>
      </w:r>
      <w:r>
        <w:rPr>
          <w:rFonts w:ascii="微软雅黑" w:hAnsi="微软雅黑"/>
          <w:sz w:val="21"/>
        </w:rPr>
        <w:t xml:space="preserve">: &lt;br&gt;isNull(&lt;br&gt; expression: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\[ 12300, *null*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\[ 12300, 12000 ]</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boolean_array</w:t>
      </w:r>
    </w:p>
    <w:p>
      <w:pPr>
        <w:pStyle w:val="ListBullet"/>
        <w:spacing w:line="360" w:lineRule="auto" w:after="120"/>
      </w:pPr>
      <w:r>
        <w:rPr>
          <w:rFonts w:ascii="微软雅黑" w:hAnsi="微软雅黑"/>
          <w:b/>
          <w:sz w:val="21"/>
        </w:rPr>
        <w:t>布尔条件</w:t>
      </w:r>
      <w:r>
        <w:rPr>
          <w:rFonts w:ascii="微软雅黑" w:hAnsi="微软雅黑"/>
          <w:sz w:val="21"/>
        </w:rPr>
        <w:t xml:space="preserve">: </w:t>
      </w:r>
      <w:r>
        <w:rPr>
          <w:rFonts w:ascii="Consolas" w:hAnsi="Consolas"/>
          <w:color w:val="B43C3C"/>
          <w:sz w:val="18"/>
        </w:rPr>
        <w:t>element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boolean\_array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true, false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false, false ]</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true, true ]</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4: 空值情况</w:t>
      </w:r>
    </w:p>
    <w:p>
      <w:r>
        <w:rPr>
          <w:rFonts w:ascii="微软雅黑" w:hAnsi="微软雅黑"/>
          <w:b/>
        </w:rPr>
        <w:t>描述</w:t>
      </w:r>
      <w:r>
        <w:rPr>
          <w:rFonts w:ascii="微软雅黑" w:hAnsi="微软雅黑"/>
        </w:rPr>
        <w:t>：空数组将返回空输出。</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布尔条件</w:t>
      </w:r>
      <w:r>
        <w:rPr>
          <w:rFonts w:ascii="微软雅黑" w:hAnsi="微软雅黑"/>
          <w:sz w:val="21"/>
        </w:rPr>
        <w:t xml:space="preserve">: &lt;br&gt;isNull(&lt;br&gt; expression: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任意</w:t>
      </w:r>
    </w:p>
    <w:p>
      <w:pPr>
        <w:spacing w:line="360" w:lineRule="auto" w:after="120"/>
      </w:pPr>
      <w:r>
        <w:rPr>
          <w:rFonts w:ascii="微软雅黑" w:hAnsi="微软雅黑"/>
          <w:sz w:val="21"/>
        </w:rPr>
        <w:t># 任意</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计算一个聚合的布尔“或”。空值被视为false。</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计算“任意”的列。&lt;br&gt;*Expression\&lt;Boolean&gt;*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true</w:t>
            </w:r>
          </w:p>
        </w:tc>
      </w:tr>
      <w:tr>
        <w:tc>
          <w:tcPr>
            <w:tcW w:type="dxa" w:w="8902"/>
          </w:tcPr>
          <w:p>
            <w:pPr>
              <w:spacing w:after="40" w:before="40"/>
            </w:pPr>
            <w:r>
              <w:rPr>
                <w:rFonts w:ascii="微软雅黑" w:hAnsi="微软雅黑"/>
                <w:sz w:val="20"/>
              </w:rPr>
              <w:t>false</w:t>
            </w:r>
          </w:p>
        </w:tc>
      </w:tr>
      <w:tr>
        <w:tc>
          <w:tcPr>
            <w:tcW w:type="dxa" w:w="8902"/>
          </w:tcPr>
          <w:p>
            <w:pPr>
              <w:spacing w:after="40" w:before="40"/>
            </w:pPr>
            <w:r>
              <w:rPr>
                <w:rFonts w:ascii="微软雅黑" w:hAnsi="微软雅黑"/>
                <w:sz w:val="20"/>
              </w:rPr>
              <w:t>true</w:t>
            </w:r>
          </w:p>
        </w:tc>
      </w:tr>
    </w:tbl>
    <w:p/>
    <w:p>
      <w:r>
        <w:rPr>
          <w:rFonts w:ascii="微软雅黑" w:hAnsi="微软雅黑"/>
          <w:b/>
        </w:rPr>
        <w:t>输出：</w:t>
      </w:r>
      <w:r>
        <w:rPr>
          <w:rFonts w:ascii="微软雅黑" w:hAnsi="微软雅黑"/>
        </w:rPr>
        <w:t>：true</w:t>
      </w:r>
    </w:p>
    <w:p>
      <w:r>
        <w:t>──────────────────────────────────────────────────</w:t>
      </w:r>
    </w:p>
    <w:p>
      <w:pPr>
        <w:pStyle w:val="Heading3"/>
      </w:pPr>
      <w:r>
        <w:rPr>
          <w:rFonts w:ascii="微软雅黑" w:hAnsi="微软雅黑"/>
        </w:rPr>
        <w:t>示例2：空值情况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false</w:t>
            </w:r>
          </w:p>
        </w:tc>
      </w:tr>
      <w:tr>
        <w:tc>
          <w:tcPr>
            <w:tcW w:type="dxa" w:w="8902"/>
          </w:tcPr>
          <w:p>
            <w:pPr>
              <w:spacing w:after="40" w:before="40"/>
            </w:pPr>
            <w:r>
              <w:rPr>
                <w:rFonts w:ascii="微软雅黑" w:hAnsi="微软雅黑"/>
                <w:sz w:val="20"/>
              </w:rPr>
              <w:t>false</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：false</w:t>
      </w:r>
    </w:p>
    <w:p>
      <w:r>
        <w:t>──────────────────────────────────────────────────</w:t>
      </w:r>
    </w:p>
    <w:p>
      <w:r>
        <w:br w:type="page"/>
      </w:r>
    </w:p>
    <w:p>
      <w:pPr>
        <w:pStyle w:val="Heading1"/>
      </w:pPr>
      <w:r>
        <w:rPr>
          <w:rFonts w:ascii="微软雅黑" w:hAnsi="微软雅黑"/>
        </w:rPr>
        <w:t>近似中位数</w:t>
      </w:r>
    </w:p>
    <w:p>
      <w:pPr>
        <w:spacing w:line="360" w:lineRule="auto" w:after="120"/>
      </w:pPr>
      <w:r>
        <w:rPr>
          <w:rFonts w:ascii="微软雅黑" w:hAnsi="微软雅黑"/>
          <w:sz w:val="21"/>
        </w:rPr>
        <w:t># 近似中位数</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计算列中值的近似中位数。</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要计算近似中位数的列。&lt;br&gt;*表达式&lt;数字&gt;*</w:t>
      </w:r>
    </w:p>
    <w:p>
      <w:r>
        <w:rPr>
          <w:rFonts w:ascii="微软雅黑" w:hAnsi="微软雅黑"/>
          <w:b/>
        </w:rPr>
        <w:t>输出类型:</w:t>
      </w:r>
      <w:r>
        <w:rPr>
          <w:rFonts w:ascii="微软雅黑" w:hAnsi="微软雅黑"/>
        </w:rPr>
        <w:t>：*数字*</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：3</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3</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：3</w:t>
      </w:r>
    </w:p>
    <w:p>
      <w:r>
        <w:t>──────────────────────────────────────────────────</w:t>
      </w:r>
    </w:p>
    <w:p>
      <w:r>
        <w:br w:type="page"/>
      </w:r>
    </w:p>
    <w:p>
      <w:pPr>
        <w:pStyle w:val="Heading1"/>
      </w:pPr>
      <w:r>
        <w:rPr>
          <w:rFonts w:ascii="微软雅黑" w:hAnsi="微软雅黑"/>
        </w:rPr>
        <w:t>近似百分位数</w:t>
      </w:r>
    </w:p>
    <w:p>
      <w:pPr>
        <w:spacing w:line="360" w:lineRule="auto" w:after="120"/>
      </w:pPr>
      <w:r>
        <w:rPr>
          <w:rFonts w:ascii="微软雅黑" w:hAnsi="微软雅黑"/>
          <w:sz w:val="21"/>
        </w:rPr>
        <w:t># 近似百分位数</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返回表达式的近似百分位数，该值是排序表达式值（从小到大排序）中最小的值，使得不超过指定百分比的表达式值小于或等于该值。</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输入表达式。&lt;br&gt;*Expression\&lt;Numeric&gt;*</w:t>
      </w:r>
    </w:p>
    <w:p>
      <w:pPr>
        <w:pStyle w:val="ListBullet"/>
        <w:spacing w:line="360" w:lineRule="auto" w:after="120"/>
      </w:pPr>
      <w:r>
        <w:rPr>
          <w:rFonts w:ascii="微软雅黑" w:hAnsi="微软雅黑"/>
          <w:b/>
          <w:sz w:val="21"/>
        </w:rPr>
        <w:t>Percentiles</w:t>
      </w:r>
      <w:r>
        <w:rPr>
          <w:rFonts w:ascii="微软雅黑" w:hAnsi="微软雅黑"/>
          <w:sz w:val="21"/>
        </w:rPr>
        <w:t xml:space="preserve"> - 要计算的百分位数，如果给定单个值，输出将是双精度数，如果提供多个值，输出将是表示每个百分位数的双精度数数组。必须在0到1之间。&lt;br&gt;*List\&lt;Literal\&lt;Double&gt;&gt;*</w:t>
      </w:r>
    </w:p>
    <w:p>
      <w:pPr>
        <w:pStyle w:val="ListBullet"/>
        <w:spacing w:line="360" w:lineRule="auto" w:after="120"/>
      </w:pPr>
      <w:r>
        <w:rPr>
          <w:rFonts w:ascii="微软雅黑" w:hAnsi="微软雅黑"/>
          <w:sz w:val="21"/>
        </w:rPr>
        <w:t xml:space="preserve">*非必填* </w:t>
      </w:r>
      <w:r>
        <w:rPr>
          <w:rFonts w:ascii="微软雅黑" w:hAnsi="微软雅黑"/>
          <w:b/>
          <w:sz w:val="21"/>
        </w:rPr>
        <w:t>Accuracy</w:t>
      </w:r>
      <w:r>
        <w:rPr>
          <w:rFonts w:ascii="微软雅黑" w:hAnsi="微软雅黑"/>
          <w:sz w:val="21"/>
        </w:rPr>
        <w:t xml:space="preserve"> - 精度参数（默认: 10000）是一个正整数，它以内存为代价控制近似精度。更高的精度值产生更好的精度，1.0/精度是近似的相对误差。&lt;br&gt;*Literal\&lt;Integer&gt;*</w:t>
      </w:r>
    </w:p>
    <w:p>
      <w:r>
        <w:rPr>
          <w:rFonts w:ascii="微软雅黑" w:hAnsi="微软雅黑"/>
          <w:b/>
        </w:rPr>
        <w:t>输出类型:</w:t>
      </w:r>
      <w:r>
        <w:rPr>
          <w:rFonts w:ascii="微软雅黑" w:hAnsi="微软雅黑"/>
        </w:rPr>
        <w:t>：*Array\&lt;Numeric&gt; | Byte | Decimal | Double | Float | Integer | Long | Short*</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values</w:t>
      </w:r>
    </w:p>
    <w:p>
      <w:pPr>
        <w:pStyle w:val="ListBullet"/>
        <w:spacing w:line="360" w:lineRule="auto" w:after="120"/>
      </w:pPr>
      <w:r>
        <w:rPr>
          <w:rFonts w:ascii="微软雅黑" w:hAnsi="微软雅黑"/>
          <w:b/>
          <w:sz w:val="21"/>
        </w:rPr>
        <w:t>Percentiles</w:t>
      </w:r>
      <w:r>
        <w:rPr>
          <w:rFonts w:ascii="微软雅黑" w:hAnsi="微软雅黑"/>
          <w:sz w:val="21"/>
        </w:rPr>
        <w:t xml:space="preserve">: </w:t>
      </w:r>
      <w:r>
        <w:rPr>
          <w:rFonts w:ascii="微软雅黑" w:hAnsi="微软雅黑"/>
          <w:sz w:val="21"/>
        </w:rPr>
        <w:t>\[</w:t>
      </w:r>
      <w:r>
        <w:rPr>
          <w:rFonts w:ascii="微软雅黑" w:hAnsi="微软雅黑"/>
          <w:sz w:val="21"/>
        </w:rPr>
        <w:t>0.5]</w:t>
      </w:r>
    </w:p>
    <w:p>
      <w:pPr>
        <w:pStyle w:val="ListBullet"/>
        <w:spacing w:line="360" w:lineRule="auto" w:after="120"/>
      </w:pPr>
      <w:r>
        <w:rPr>
          <w:rFonts w:ascii="微软雅黑" w:hAnsi="微软雅黑"/>
          <w:b/>
          <w:sz w:val="21"/>
        </w:rPr>
        <w:t>Accuracy</w:t>
      </w:r>
      <w:r>
        <w:rPr>
          <w:rFonts w:ascii="微软雅黑" w:hAnsi="微软雅黑"/>
          <w:sz w:val="21"/>
        </w:rPr>
        <w:t>: *null*</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：3</w:t>
      </w:r>
    </w:p>
    <w:p>
      <w:r>
        <w:t>──────────────────────────────────────────────────</w:t>
      </w:r>
    </w:p>
    <w:p>
      <w:pPr>
        <w:pStyle w:val="Heading3"/>
      </w:pPr>
      <w:r>
        <w:rPr>
          <w:rFonts w:ascii="微软雅黑" w:hAnsi="微软雅黑"/>
        </w:rPr>
        <w:t>例子 2: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values</w:t>
      </w:r>
    </w:p>
    <w:p>
      <w:pPr>
        <w:pStyle w:val="ListBullet"/>
        <w:spacing w:line="360" w:lineRule="auto" w:after="120"/>
      </w:pPr>
      <w:r>
        <w:rPr>
          <w:rFonts w:ascii="微软雅黑" w:hAnsi="微软雅黑"/>
          <w:b/>
          <w:sz w:val="21"/>
        </w:rPr>
        <w:t>Percentiles</w:t>
      </w:r>
      <w:r>
        <w:rPr>
          <w:rFonts w:ascii="微软雅黑" w:hAnsi="微软雅黑"/>
          <w:sz w:val="21"/>
        </w:rPr>
        <w:t xml:space="preserve">: </w:t>
      </w:r>
      <w:r>
        <w:rPr>
          <w:rFonts w:ascii="微软雅黑" w:hAnsi="微软雅黑"/>
          <w:sz w:val="21"/>
        </w:rPr>
        <w:t>\[</w:t>
      </w:r>
      <w:r>
        <w:rPr>
          <w:rFonts w:ascii="微软雅黑" w:hAnsi="微软雅黑"/>
          <w:sz w:val="21"/>
        </w:rPr>
        <w:t>0.33, 0.5, 0.66]</w:t>
      </w:r>
    </w:p>
    <w:p>
      <w:pPr>
        <w:pStyle w:val="ListBullet"/>
        <w:spacing w:line="360" w:lineRule="auto" w:after="120"/>
      </w:pPr>
      <w:r>
        <w:rPr>
          <w:rFonts w:ascii="微软雅黑" w:hAnsi="微软雅黑"/>
          <w:b/>
          <w:sz w:val="21"/>
        </w:rPr>
        <w:t>Accuracy</w:t>
      </w:r>
      <w:r>
        <w:rPr>
          <w:rFonts w:ascii="微软雅黑" w:hAnsi="微软雅黑"/>
          <w:sz w:val="21"/>
        </w:rPr>
        <w:t>: *null*</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r>
        <w:tc>
          <w:tcPr>
            <w:tcW w:type="dxa" w:w="8902"/>
          </w:tcPr>
          <w:p>
            <w:pPr>
              <w:spacing w:after="40" w:before="40"/>
            </w:pPr>
            <w:r>
              <w:rPr>
                <w:rFonts w:ascii="微软雅黑" w:hAnsi="微软雅黑"/>
                <w:sz w:val="20"/>
              </w:rPr>
              <w:t>5</w:t>
            </w:r>
          </w:p>
        </w:tc>
      </w:tr>
      <w:tr>
        <w:tc>
          <w:tcPr>
            <w:tcW w:type="dxa" w:w="8902"/>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：\[ 2, 3, 4 ]</w:t>
      </w:r>
    </w:p>
    <w:p>
      <w:r>
        <w:t>──────────────────────────────────────────────────</w:t>
      </w:r>
    </w:p>
    <w:p>
      <w:pPr>
        <w:pStyle w:val="Heading3"/>
      </w:pPr>
      <w:r>
        <w:rPr>
          <w:rFonts w:ascii="微软雅黑" w:hAnsi="微软雅黑"/>
        </w:rPr>
        <w:t>例子 3: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values</w:t>
      </w:r>
    </w:p>
    <w:p>
      <w:pPr>
        <w:pStyle w:val="ListBullet"/>
        <w:spacing w:line="360" w:lineRule="auto" w:after="120"/>
      </w:pPr>
      <w:r>
        <w:rPr>
          <w:rFonts w:ascii="微软雅黑" w:hAnsi="微软雅黑"/>
          <w:b/>
          <w:sz w:val="21"/>
        </w:rPr>
        <w:t>Percentiles</w:t>
      </w:r>
      <w:r>
        <w:rPr>
          <w:rFonts w:ascii="微软雅黑" w:hAnsi="微软雅黑"/>
          <w:sz w:val="21"/>
        </w:rPr>
        <w:t xml:space="preserve">: </w:t>
      </w:r>
      <w:r>
        <w:rPr>
          <w:rFonts w:ascii="微软雅黑" w:hAnsi="微软雅黑"/>
          <w:sz w:val="21"/>
        </w:rPr>
        <w:t>\[</w:t>
      </w:r>
      <w:r>
        <w:rPr>
          <w:rFonts w:ascii="微软雅黑" w:hAnsi="微软雅黑"/>
          <w:sz w:val="21"/>
        </w:rPr>
        <w:t>0.5]</w:t>
      </w:r>
    </w:p>
    <w:p>
      <w:pPr>
        <w:pStyle w:val="ListBullet"/>
        <w:spacing w:line="360" w:lineRule="auto" w:after="120"/>
      </w:pPr>
      <w:r>
        <w:rPr>
          <w:rFonts w:ascii="微软雅黑" w:hAnsi="微软雅黑"/>
          <w:b/>
          <w:sz w:val="21"/>
        </w:rPr>
        <w:t>Accuracy</w:t>
      </w:r>
      <w:r>
        <w:rPr>
          <w:rFonts w:ascii="微软雅黑" w:hAnsi="微软雅黑"/>
          <w:sz w:val="21"/>
        </w:rPr>
        <w:t>: *null*</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：*null*</w:t>
      </w:r>
    </w:p>
    <w:p>
      <w:r>
        <w:t>──────────────────────────────────────────────────</w:t>
      </w:r>
    </w:p>
    <w:p>
      <w:pPr>
        <w:pStyle w:val="Heading3"/>
      </w:pPr>
      <w:r>
        <w:rPr>
          <w:rFonts w:ascii="微软雅黑" w:hAnsi="微软雅黑"/>
        </w:rPr>
        <w:t>例子 4: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values</w:t>
      </w:r>
    </w:p>
    <w:p>
      <w:pPr>
        <w:pStyle w:val="ListBullet"/>
        <w:spacing w:line="360" w:lineRule="auto" w:after="120"/>
      </w:pPr>
      <w:r>
        <w:rPr>
          <w:rFonts w:ascii="微软雅黑" w:hAnsi="微软雅黑"/>
          <w:b/>
          <w:sz w:val="21"/>
        </w:rPr>
        <w:t>Percentiles</w:t>
      </w:r>
      <w:r>
        <w:rPr>
          <w:rFonts w:ascii="微软雅黑" w:hAnsi="微软雅黑"/>
          <w:sz w:val="21"/>
        </w:rPr>
        <w:t xml:space="preserve">: </w:t>
      </w:r>
      <w:r>
        <w:rPr>
          <w:rFonts w:ascii="微软雅黑" w:hAnsi="微软雅黑"/>
          <w:sz w:val="21"/>
        </w:rPr>
        <w:t>\[</w:t>
      </w:r>
      <w:r>
        <w:rPr>
          <w:rFonts w:ascii="微软雅黑" w:hAnsi="微软雅黑"/>
          <w:sz w:val="21"/>
        </w:rPr>
        <w:t>0.5]</w:t>
      </w:r>
    </w:p>
    <w:p>
      <w:pPr>
        <w:pStyle w:val="ListBullet"/>
        <w:spacing w:line="360" w:lineRule="auto" w:after="120"/>
      </w:pPr>
      <w:r>
        <w:rPr>
          <w:rFonts w:ascii="微软雅黑" w:hAnsi="微软雅黑"/>
          <w:b/>
          <w:sz w:val="21"/>
        </w:rPr>
        <w:t>Accuracy</w:t>
      </w:r>
      <w:r>
        <w:rPr>
          <w:rFonts w:ascii="微软雅黑" w:hAnsi="微软雅黑"/>
          <w:sz w:val="21"/>
        </w:rPr>
        <w:t>: *null*</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1</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：1</w:t>
      </w:r>
    </w:p>
    <w:p>
      <w:r>
        <w:t>──────────────────────────────────────────────────</w:t>
      </w:r>
    </w:p>
    <w:p>
      <w:r>
        <w:br w:type="page"/>
      </w:r>
    </w:p>
    <w:p>
      <w:pPr>
        <w:pStyle w:val="Heading1"/>
      </w:pPr>
      <w:r>
        <w:rPr>
          <w:rFonts w:ascii="微软雅黑" w:hAnsi="微软雅黑"/>
        </w:rPr>
        <w:t>Arccos</w:t>
      </w:r>
    </w:p>
    <w:p>
      <w:pPr>
        <w:spacing w:line="360" w:lineRule="auto" w:after="120"/>
      </w:pPr>
      <w:r>
        <w:rPr>
          <w:rFonts w:ascii="微软雅黑" w:hAnsi="微软雅黑"/>
          <w:sz w:val="21"/>
        </w:rPr>
        <w:t># Arccos</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反余弦函数。</w:t>
      </w:r>
    </w:p>
    <w:p>
      <w:r>
        <w:rPr>
          <w:rFonts w:ascii="微软雅黑" w:hAnsi="微软雅黑"/>
          <w:b/>
        </w:rPr>
        <w:t>表达式类别</w:t>
      </w:r>
      <w:r>
        <w:rPr>
          <w:rFonts w:ascii="微软雅黑" w:hAnsi="微软雅黑"/>
        </w:rPr>
        <w:t>：数值</w:t>
      </w:r>
    </w:p>
    <w:p>
      <w:pPr>
        <w:pStyle w:val="Heading2"/>
      </w:pPr>
      <w:r>
        <w:rPr>
          <w:rFonts w:ascii="微软雅黑" w:hAnsi="微软雅黑"/>
        </w:rPr>
        <w:t>声明参数</w:t>
      </w:r>
    </w:p>
    <w:p>
      <w:pPr>
        <w:pStyle w:val="ListBullet"/>
        <w:spacing w:line="360" w:lineRule="auto" w:after="120"/>
      </w:pPr>
      <w:r>
        <w:rPr>
          <w:rFonts w:ascii="微软雅黑" w:hAnsi="微软雅黑"/>
          <w:b/>
          <w:sz w:val="21"/>
        </w:rPr>
        <w:t>角度单位</w:t>
      </w:r>
      <w:r>
        <w:rPr>
          <w:rFonts w:ascii="微软雅黑" w:hAnsi="微软雅黑"/>
          <w:sz w:val="21"/>
        </w:rPr>
        <w:t xml:space="preserve"> - 输出角度单位，可以是度或弧度。&lt;br&gt;*Enum\&lt;Degrees, Radians&gt;*</w:t>
      </w:r>
    </w:p>
    <w:p>
      <w:pPr>
        <w:pStyle w:val="ListBullet"/>
        <w:spacing w:line="360" w:lineRule="auto" w:after="120"/>
      </w:pPr>
      <w:r>
        <w:rPr>
          <w:rFonts w:ascii="微软雅黑" w:hAnsi="微软雅黑"/>
          <w:b/>
          <w:sz w:val="21"/>
        </w:rPr>
        <w:t>值</w:t>
      </w:r>
      <w:r>
        <w:rPr>
          <w:rFonts w:ascii="微软雅黑" w:hAnsi="微软雅黑"/>
          <w:sz w:val="21"/>
        </w:rPr>
        <w:t xml:space="preserve"> - 要计算反余弦的值。&lt;br&gt;*Expression\&lt;Double | Float&gt;*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值</w:t>
      </w:r>
      <w:r>
        <w:rPr>
          <w:rFonts w:ascii="微软雅黑" w:hAnsi="微软雅黑"/>
          <w:sz w:val="21"/>
        </w:rPr>
        <w:t>: 1.0</w:t>
      </w:r>
    </w:p>
    <w:p>
      <w:r>
        <w:rPr>
          <w:rFonts w:ascii="微软雅黑" w:hAnsi="微软雅黑"/>
          <w:b/>
        </w:rPr>
        <w:t>输出:</w:t>
      </w:r>
      <w:r>
        <w:rPr>
          <w:rFonts w:ascii="微软雅黑" w:hAnsi="微软雅黑"/>
        </w:rPr>
        <w:t>：0.0</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Arcsin</w:t>
      </w:r>
    </w:p>
    <w:p>
      <w:pPr>
        <w:spacing w:line="360" w:lineRule="auto" w:after="120"/>
      </w:pPr>
      <w:r>
        <w:rPr>
          <w:rFonts w:ascii="微软雅黑" w:hAnsi="微软雅黑"/>
          <w:sz w:val="21"/>
        </w:rPr>
        <w:t># Arcsin</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反正弦函数。</w:t>
      </w:r>
    </w:p>
    <w:p>
      <w:r>
        <w:rPr>
          <w:rFonts w:ascii="微软雅黑" w:hAnsi="微软雅黑"/>
          <w:b/>
        </w:rPr>
        <w:t>表达类别</w:t>
      </w:r>
      <w:r>
        <w:rPr>
          <w:rFonts w:ascii="微软雅黑" w:hAnsi="微软雅黑"/>
        </w:rPr>
        <w:t>：数值</w:t>
      </w:r>
    </w:p>
    <w:p>
      <w:pPr>
        <w:pStyle w:val="Heading2"/>
      </w:pPr>
      <w:r>
        <w:rPr>
          <w:rFonts w:ascii="微软雅黑" w:hAnsi="微软雅黑"/>
        </w:rPr>
        <w:t>声明参数</w:t>
      </w:r>
    </w:p>
    <w:p>
      <w:pPr>
        <w:pStyle w:val="ListBullet"/>
        <w:spacing w:line="360" w:lineRule="auto" w:after="120"/>
      </w:pPr>
      <w:r>
        <w:rPr>
          <w:rFonts w:ascii="微软雅黑" w:hAnsi="微软雅黑"/>
          <w:b/>
          <w:sz w:val="21"/>
        </w:rPr>
        <w:t>角度单位</w:t>
      </w:r>
      <w:r>
        <w:rPr>
          <w:rFonts w:ascii="微软雅黑" w:hAnsi="微软雅黑"/>
          <w:sz w:val="21"/>
        </w:rPr>
        <w:t xml:space="preserve"> - 输出角度单位，可以是度或弧度。&lt;br&gt;*Enum\&lt;Degrees, Radians&gt;*</w:t>
      </w:r>
    </w:p>
    <w:p>
      <w:pPr>
        <w:pStyle w:val="ListBullet"/>
        <w:spacing w:line="360" w:lineRule="auto" w:after="120"/>
      </w:pPr>
      <w:r>
        <w:rPr>
          <w:rFonts w:ascii="微软雅黑" w:hAnsi="微软雅黑"/>
          <w:b/>
          <w:sz w:val="21"/>
        </w:rPr>
        <w:t>值</w:t>
      </w:r>
      <w:r>
        <w:rPr>
          <w:rFonts w:ascii="微软雅黑" w:hAnsi="微软雅黑"/>
          <w:sz w:val="21"/>
        </w:rPr>
        <w:t xml:space="preserve"> - 要计算反正弦的值。&lt;br&gt;*Expression\&lt;Double | Float&gt;*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值</w:t>
      </w:r>
      <w:r>
        <w:rPr>
          <w:rFonts w:ascii="微软雅黑" w:hAnsi="微软雅黑"/>
          <w:sz w:val="21"/>
        </w:rPr>
        <w:t>: 0.0</w:t>
      </w:r>
    </w:p>
    <w:p>
      <w:r>
        <w:rPr>
          <w:rFonts w:ascii="微软雅黑" w:hAnsi="微软雅黑"/>
          <w:b/>
        </w:rPr>
        <w:t>输出:</w:t>
      </w:r>
      <w:r>
        <w:rPr>
          <w:rFonts w:ascii="微软雅黑" w:hAnsi="微软雅黑"/>
        </w:rPr>
        <w:t>：0.0</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Arctan2</w:t>
      </w:r>
    </w:p>
    <w:p>
      <w:pPr>
        <w:spacing w:line="360" w:lineRule="auto" w:after="120"/>
      </w:pPr>
      <w:r>
        <w:rPr>
          <w:rFonts w:ascii="微软雅黑" w:hAnsi="微软雅黑"/>
          <w:sz w:val="21"/>
        </w:rPr>
        <w:t># Arctan2</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返回从原点到点 (x, y) 的射线与正 x 轴之间的角度 θ，范围限定为 −π&lt;θ&lt;=π。</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角度单位</w:t>
      </w:r>
      <w:r>
        <w:rPr>
          <w:rFonts w:ascii="微软雅黑" w:hAnsi="微软雅黑"/>
          <w:sz w:val="21"/>
        </w:rPr>
        <w:t xml:space="preserve"> - 输出角度单位，可以是度或弧度。&lt;br&gt;*枚举\&lt;Degrees, Radians&gt;*</w:t>
      </w:r>
    </w:p>
    <w:p>
      <w:pPr>
        <w:pStyle w:val="ListBullet"/>
        <w:spacing w:line="360" w:lineRule="auto" w:after="120"/>
      </w:pPr>
      <w:r>
        <w:rPr>
          <w:rFonts w:ascii="微软雅黑" w:hAnsi="微软雅黑"/>
          <w:b/>
          <w:sz w:val="21"/>
        </w:rPr>
        <w:t>X</w:t>
      </w:r>
      <w:r>
        <w:rPr>
          <w:rFonts w:ascii="微软雅黑" w:hAnsi="微软雅黑"/>
          <w:sz w:val="21"/>
        </w:rPr>
        <w:t xml:space="preserve"> - X 坐标值。&lt;br&gt;*表达式\&lt;Double | Float&gt;*</w:t>
      </w:r>
    </w:p>
    <w:p>
      <w:pPr>
        <w:pStyle w:val="ListBullet"/>
        <w:spacing w:line="360" w:lineRule="auto" w:after="120"/>
      </w:pPr>
      <w:r>
        <w:rPr>
          <w:rFonts w:ascii="微软雅黑" w:hAnsi="微软雅黑"/>
          <w:b/>
          <w:sz w:val="21"/>
        </w:rPr>
        <w:t>Y</w:t>
      </w:r>
      <w:r>
        <w:rPr>
          <w:rFonts w:ascii="微软雅黑" w:hAnsi="微软雅黑"/>
          <w:sz w:val="21"/>
        </w:rPr>
        <w:t xml:space="preserve"> - Y 坐标值。&lt;br&gt;*表达式\&lt;Double | Float&gt;*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X</w:t>
      </w:r>
      <w:r>
        <w:rPr>
          <w:rFonts w:ascii="微软雅黑" w:hAnsi="微软雅黑"/>
          <w:sz w:val="21"/>
        </w:rPr>
        <w:t xml:space="preserve">: </w:t>
      </w:r>
      <w:r>
        <w:rPr>
          <w:rFonts w:ascii="Consolas" w:hAnsi="Consolas"/>
          <w:color w:val="B43C3C"/>
          <w:sz w:val="18"/>
        </w:rPr>
        <w:t>x</w:t>
      </w:r>
    </w:p>
    <w:p>
      <w:pPr>
        <w:pStyle w:val="ListBullet"/>
        <w:spacing w:line="360" w:lineRule="auto" w:after="120"/>
      </w:pPr>
      <w:r>
        <w:rPr>
          <w:rFonts w:ascii="微软雅黑" w:hAnsi="微软雅黑"/>
          <w:b/>
          <w:sz w:val="21"/>
        </w:rPr>
        <w:t>Y</w:t>
      </w:r>
      <w:r>
        <w:rPr>
          <w:rFonts w:ascii="微软雅黑" w:hAnsi="微软雅黑"/>
          <w:sz w:val="21"/>
        </w:rPr>
        <w:t xml:space="preserve">: </w:t>
      </w:r>
      <w:r>
        <w:rPr>
          <w:rFonts w:ascii="Consolas" w:hAnsi="Consolas"/>
          <w:color w:val="B43C3C"/>
          <w:sz w:val="18"/>
        </w:rPr>
        <w:t>y</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y</w:t>
            </w:r>
          </w:p>
        </w:tc>
        <w:tc>
          <w:tcPr>
            <w:tcW w:type="dxa" w:w="2967"/>
          </w:tcPr>
          <w:p>
            <w:pPr>
              <w:spacing w:after="40" w:before="40"/>
            </w:pPr>
            <w:r>
              <w:rPr>
                <w:rFonts w:ascii="微软雅黑" w:hAnsi="微软雅黑"/>
                <w:sz w:val="20"/>
              </w:rPr>
              <w:t>x</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0.0</w:t>
            </w:r>
          </w:p>
        </w:tc>
      </w:tr>
      <w:tr>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90.0</w:t>
            </w:r>
          </w:p>
        </w:tc>
      </w:tr>
      <w:tr>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180.0</w:t>
            </w:r>
          </w:p>
        </w:tc>
      </w:tr>
      <w:tr>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-90.0</w:t>
            </w:r>
          </w:p>
        </w:tc>
      </w:tr>
    </w:tbl>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X</w:t>
      </w:r>
      <w:r>
        <w:rPr>
          <w:rFonts w:ascii="微软雅黑" w:hAnsi="微软雅黑"/>
          <w:sz w:val="21"/>
        </w:rPr>
        <w:t>: *null*</w:t>
      </w:r>
    </w:p>
    <w:p>
      <w:pPr>
        <w:pStyle w:val="ListBullet"/>
        <w:spacing w:line="360" w:lineRule="auto" w:after="120"/>
      </w:pPr>
      <w:r>
        <w:rPr>
          <w:rFonts w:ascii="微软雅黑" w:hAnsi="微软雅黑"/>
          <w:b/>
          <w:sz w:val="21"/>
        </w:rPr>
        <w:t>Y</w:t>
      </w:r>
      <w:r>
        <w:rPr>
          <w:rFonts w:ascii="微软雅黑" w:hAnsi="微软雅黑"/>
          <w:sz w:val="21"/>
        </w:rPr>
        <w:t>: 0.0</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Arctan</w:t>
      </w:r>
    </w:p>
    <w:p>
      <w:pPr>
        <w:spacing w:line="360" w:lineRule="auto" w:after="120"/>
      </w:pPr>
      <w:r>
        <w:rPr>
          <w:rFonts w:ascii="微软雅黑" w:hAnsi="微软雅黑"/>
          <w:sz w:val="21"/>
        </w:rPr>
        <w:t># Arctan</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反正切函数。</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角度单位</w:t>
      </w:r>
      <w:r>
        <w:rPr>
          <w:rFonts w:ascii="微软雅黑" w:hAnsi="微软雅黑"/>
          <w:sz w:val="21"/>
        </w:rPr>
        <w:t xml:space="preserve"> - 输出角度单位，可以是度或弧度。&lt;br&gt;*Enum\&lt;Degrees, Radians&gt;*</w:t>
      </w:r>
    </w:p>
    <w:p>
      <w:pPr>
        <w:pStyle w:val="ListBullet"/>
        <w:spacing w:line="360" w:lineRule="auto" w:after="120"/>
      </w:pPr>
      <w:r>
        <w:rPr>
          <w:rFonts w:ascii="微软雅黑" w:hAnsi="微软雅黑"/>
          <w:b/>
          <w:sz w:val="21"/>
        </w:rPr>
        <w:t>值</w:t>
      </w:r>
      <w:r>
        <w:rPr>
          <w:rFonts w:ascii="微软雅黑" w:hAnsi="微软雅黑"/>
          <w:sz w:val="21"/>
        </w:rPr>
        <w:t xml:space="preserve"> - 计算arctan的值。&lt;br&gt;*Expression\&lt;Double | Float&gt;*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值</w:t>
      </w:r>
      <w:r>
        <w:rPr>
          <w:rFonts w:ascii="微软雅黑" w:hAnsi="微软雅黑"/>
          <w:sz w:val="21"/>
        </w:rPr>
        <w:t xml:space="preserve">: </w:t>
      </w:r>
      <w:r>
        <w:rPr>
          <w:rFonts w:ascii="Consolas" w:hAnsi="Consolas"/>
          <w:color w:val="B43C3C"/>
          <w:sz w:val="18"/>
        </w:rPr>
        <w:t>angle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angle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-1.0</w:t>
            </w:r>
          </w:p>
        </w:tc>
        <w:tc>
          <w:tcPr>
            <w:tcW w:type="dxa" w:w="4451"/>
          </w:tcPr>
          <w:p>
            <w:pPr>
              <w:spacing w:after="40" w:before="40"/>
            </w:pPr>
            <w:r>
              <w:rPr>
                <w:rFonts w:ascii="微软雅黑" w:hAnsi="微软雅黑"/>
                <w:sz w:val="20"/>
              </w:rPr>
              <w:t>-45.0</w:t>
            </w:r>
          </w:p>
        </w:tc>
      </w:tr>
      <w:tr>
        <w:tc>
          <w:tcPr>
            <w:tcW w:type="dxa" w:w="4451"/>
          </w:tcPr>
          <w:p>
            <w:pPr>
              <w:spacing w:after="40" w:before="40"/>
            </w:pPr>
            <w:r>
              <w:rPr>
                <w:rFonts w:ascii="微软雅黑" w:hAnsi="微软雅黑"/>
                <w:sz w:val="20"/>
              </w:rPr>
              <w:t>0.0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1.0</w:t>
            </w:r>
          </w:p>
        </w:tc>
        <w:tc>
          <w:tcPr>
            <w:tcW w:type="dxa" w:w="4451"/>
          </w:tcPr>
          <w:p>
            <w:pPr>
              <w:spacing w:after="40" w:before="40"/>
            </w:pPr>
            <w:r>
              <w:rPr>
                <w:rFonts w:ascii="微软雅黑" w:hAnsi="微软雅黑"/>
                <w:sz w:val="20"/>
              </w:rPr>
              <w:t>45.0</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区域</w:t>
      </w:r>
    </w:p>
    <w:p>
      <w:pPr>
        <w:spacing w:line="360" w:lineRule="auto" w:after="120"/>
      </w:pPr>
      <w:r>
        <w:rPr>
          <w:rFonts w:ascii="微软雅黑" w:hAnsi="微软雅黑"/>
          <w:sz w:val="21"/>
        </w:rPr>
        <w:t># 区域</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使用球形近似法计算几何图形的面积，单位为平方米。对于线字符串或点，此值等于0。</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GeoJSON 字符串。&lt;br&gt;*表达式\&lt;Geometry&gt;*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{"type":"Polygon","coordinates":\[\[\[-1.0,-1.0],\[1.0,-1.0],\[1.0,1.0],\[-1.0,1.0],\[-1.0,-1.0]]]}</w:t>
            </w:r>
          </w:p>
        </w:tc>
        <w:tc>
          <w:tcPr>
            <w:tcW w:type="dxa" w:w="4451"/>
          </w:tcPr>
          <w:p>
            <w:pPr>
              <w:spacing w:after="40" w:before="40"/>
            </w:pPr>
            <w:r>
              <w:rPr>
                <w:rFonts w:ascii="微软雅黑" w:hAnsi="微软雅黑"/>
                <w:sz w:val="20"/>
              </w:rPr>
              <w:t>4.945989326791108E10</w:t>
            </w:r>
          </w:p>
        </w:tc>
      </w:tr>
      <w:tr>
        <w:tc>
          <w:tcPr>
            <w:tcW w:type="dxa" w:w="4451"/>
          </w:tcPr>
          <w:p>
            <w:pPr>
              <w:spacing w:after="40" w:before="40"/>
            </w:pPr>
            <w:r>
              <w:rPr>
                <w:rFonts w:ascii="微软雅黑" w:hAnsi="微软雅黑"/>
                <w:sz w:val="20"/>
              </w:rPr>
              <w:t>{"type":"Polygon","coordinates":\[\[\[-179.0,-1.0],\[179.0,-1.0],\[179.0,1.0],\[-179.0,1.0],\[-179.0,-1.0]]]}</w:t>
            </w:r>
          </w:p>
        </w:tc>
        <w:tc>
          <w:tcPr>
            <w:tcW w:type="dxa" w:w="4451"/>
          </w:tcPr>
          <w:p>
            <w:pPr>
              <w:spacing w:after="40" w:before="40"/>
            </w:pPr>
            <w:r>
              <w:rPr>
                <w:rFonts w:ascii="微软雅黑" w:hAnsi="微软雅黑"/>
                <w:sz w:val="20"/>
              </w:rPr>
              <w:t>4.945989326791108E10</w:t>
            </w:r>
          </w:p>
        </w:tc>
      </w:tr>
      <w:tr>
        <w:tc>
          <w:tcPr>
            <w:tcW w:type="dxa" w:w="4451"/>
          </w:tcPr>
          <w:p>
            <w:pPr>
              <w:spacing w:after="40" w:before="40"/>
            </w:pPr>
            <w:r>
              <w:rPr>
                <w:rFonts w:ascii="微软雅黑" w:hAnsi="微软雅黑"/>
                <w:sz w:val="20"/>
              </w:rPr>
              <w:t>{"type":"Polygon","coordinates":\[\[\[-102.05,41.0],\[-109.05,41.0],\[-109.05,37.0],\[-102.05,37.0],\[-102.05,41.0]]]}</w:t>
            </w:r>
          </w:p>
        </w:tc>
        <w:tc>
          <w:tcPr>
            <w:tcW w:type="dxa" w:w="4451"/>
          </w:tcPr>
          <w:p>
            <w:pPr>
              <w:spacing w:after="40" w:before="40"/>
            </w:pPr>
            <w:r>
              <w:rPr>
                <w:rFonts w:ascii="微软雅黑" w:hAnsi="微软雅黑"/>
                <w:sz w:val="20"/>
              </w:rPr>
              <w:t>2.6893150148718735E11</w:t>
            </w:r>
          </w:p>
        </w:tc>
      </w:tr>
      <w:tr>
        <w:tc>
          <w:tcPr>
            <w:tcW w:type="dxa" w:w="4451"/>
          </w:tcPr>
          <w:p>
            <w:pPr>
              <w:spacing w:after="40" w:before="40"/>
            </w:pPr>
            <w:r>
              <w:rPr>
                <w:rFonts w:ascii="微软雅黑" w:hAnsi="微软雅黑"/>
                <w:sz w:val="20"/>
              </w:rPr>
              <w:t>{"type":"MultiPolygon","coordinates":\[\[\[\[-102.05,41.0],\[-109.05,41.0],\[-109.05,37.0],\[-102.05,37.0],\[-102.05,41.0]]],\[\[\[-1.0,-1.0],\[1.0,-1.0],\[1.0,1.0],\[-1.0,1.0],\[-1.0,-1.0]]]]}</w:t>
            </w:r>
          </w:p>
        </w:tc>
        <w:tc>
          <w:tcPr>
            <w:tcW w:type="dxa" w:w="4451"/>
          </w:tcPr>
          <w:p>
            <w:pPr>
              <w:spacing w:after="40" w:before="40"/>
            </w:pPr>
            <w:r>
              <w:rPr>
                <w:rFonts w:ascii="微软雅黑" w:hAnsi="微软雅黑"/>
                <w:sz w:val="20"/>
              </w:rPr>
              <w:t>3.1839139475509845E11</w:t>
            </w:r>
          </w:p>
        </w:tc>
      </w:tr>
      <w:tr>
        <w:tc>
          <w:tcPr>
            <w:tcW w:type="dxa" w:w="4451"/>
          </w:tcPr>
          <w:p>
            <w:pPr>
              <w:spacing w:after="40" w:before="40"/>
            </w:pPr>
            <w:r>
              <w:rPr>
                <w:rFonts w:ascii="微软雅黑" w:hAnsi="微软雅黑"/>
                <w:sz w:val="20"/>
              </w:rPr>
              <w:t>{"type":"LineString","coordinates":\[\[0.0,0.0],\[1.0,0.0]]}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{"type":"Point","coordinates":\[0.0,0.0]}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not geoJson</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数组添加</w:t>
      </w:r>
    </w:p>
    <w:p>
      <w:pPr>
        <w:spacing w:line="360" w:lineRule="auto" w:after="120"/>
      </w:pPr>
      <w:r>
        <w:rPr>
          <w:rFonts w:ascii="微软雅黑" w:hAnsi="微软雅黑"/>
          <w:sz w:val="21"/>
        </w:rPr>
        <w:t># 数组添加</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在指定索引处向数组添加一个值。</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要向其中添加元素的数组。&lt;br&gt;*Expression\&lt;Array\&lt;T&gt;&gt;*</w:t>
      </w:r>
    </w:p>
    <w:p>
      <w:pPr>
        <w:pStyle w:val="ListBullet"/>
        <w:spacing w:line="360" w:lineRule="auto" w:after="120"/>
      </w:pPr>
      <w:r>
        <w:rPr>
          <w:rFonts w:ascii="微软雅黑" w:hAnsi="微软雅黑"/>
          <w:b/>
          <w:sz w:val="21"/>
        </w:rPr>
        <w:t>索引</w:t>
      </w:r>
      <w:r>
        <w:rPr>
          <w:rFonts w:ascii="微软雅黑" w:hAnsi="微软雅黑"/>
          <w:sz w:val="21"/>
        </w:rPr>
        <w:t xml:space="preserve"> - 新元素应该插入到数组中的位置。第一个元素位于位置1。&lt;br&gt;*Expression\&lt;Integer&gt;*</w:t>
      </w:r>
    </w:p>
    <w:p>
      <w:pPr>
        <w:pStyle w:val="ListBullet"/>
        <w:spacing w:line="360" w:lineRule="auto" w:after="120"/>
      </w:pPr>
      <w:r>
        <w:rPr>
          <w:rFonts w:ascii="微软雅黑" w:hAnsi="微软雅黑"/>
          <w:b/>
          <w:sz w:val="21"/>
        </w:rPr>
        <w:t>值</w:t>
      </w:r>
      <w:r>
        <w:rPr>
          <w:rFonts w:ascii="微软雅黑" w:hAnsi="微软雅黑"/>
          <w:sz w:val="21"/>
        </w:rPr>
        <w:t xml:space="preserve"> - 要添加到数组中的元素。&lt;br&gt;*Expression\&lt;T&gt;*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numbers</w:t>
      </w:r>
    </w:p>
    <w:p>
      <w:pPr>
        <w:pStyle w:val="ListBullet"/>
        <w:spacing w:line="360" w:lineRule="auto" w:after="120"/>
      </w:pPr>
      <w:r>
        <w:rPr>
          <w:rFonts w:ascii="微软雅黑" w:hAnsi="微软雅黑"/>
          <w:b/>
          <w:sz w:val="21"/>
        </w:rPr>
        <w:t>索引</w:t>
      </w:r>
      <w:r>
        <w:rPr>
          <w:rFonts w:ascii="微软雅黑" w:hAnsi="微软雅黑"/>
          <w:sz w:val="21"/>
        </w:rPr>
        <w:t>: 1</w:t>
      </w:r>
    </w:p>
    <w:p>
      <w:pPr>
        <w:pStyle w:val="ListBullet"/>
        <w:spacing w:line="360" w:lineRule="auto" w:after="120"/>
      </w:pPr>
      <w:r>
        <w:rPr>
          <w:rFonts w:ascii="微软雅黑" w:hAnsi="微软雅黑"/>
          <w:b/>
          <w:sz w:val="21"/>
        </w:rPr>
        <w:t>值</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\[ 3, 5 ]</w:t>
            </w:r>
          </w:p>
        </w:tc>
        <w:tc>
          <w:tcPr>
            <w:tcW w:type="dxa" w:w="4451"/>
          </w:tcPr>
          <w:p>
            <w:pPr>
              <w:spacing w:after="40" w:before="40"/>
            </w:pPr>
            <w:r>
              <w:rPr>
                <w:rFonts w:ascii="微软雅黑" w:hAnsi="微软雅黑"/>
                <w:sz w:val="20"/>
              </w:rPr>
              <w:t>\[ 1, 3, 5 ]</w:t>
            </w:r>
          </w:p>
        </w:tc>
      </w:tr>
      <w:tr>
        <w:tc>
          <w:tcPr>
            <w:tcW w:type="dxa" w:w="4451"/>
          </w:tcPr>
          <w:p>
            <w:pPr>
              <w:spacing w:after="40" w:before="40"/>
            </w:pPr>
            <w:r>
              <w:rPr>
                <w:rFonts w:ascii="微软雅黑" w:hAnsi="微软雅黑"/>
                <w:sz w:val="20"/>
              </w:rPr>
              <w:t>\[ 2 ]</w:t>
            </w:r>
          </w:p>
        </w:tc>
        <w:tc>
          <w:tcPr>
            <w:tcW w:type="dxa" w:w="4451"/>
          </w:tcPr>
          <w:p>
            <w:pPr>
              <w:spacing w:after="40" w:before="40"/>
            </w:pPr>
            <w:r>
              <w:rPr>
                <w:rFonts w:ascii="微软雅黑" w:hAnsi="微软雅黑"/>
                <w:sz w:val="20"/>
              </w:rPr>
              <w:t>\[ 1, 2 ]</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\[ 1 ]</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numbers</w:t>
      </w:r>
    </w:p>
    <w:p>
      <w:pPr>
        <w:pStyle w:val="ListBullet"/>
        <w:spacing w:line="360" w:lineRule="auto" w:after="120"/>
      </w:pPr>
      <w:r>
        <w:rPr>
          <w:rFonts w:ascii="微软雅黑" w:hAnsi="微软雅黑"/>
          <w:b/>
          <w:sz w:val="21"/>
        </w:rPr>
        <w:t>索引</w:t>
      </w:r>
      <w:r>
        <w:rPr>
          <w:rFonts w:ascii="微软雅黑" w:hAnsi="微软雅黑"/>
          <w:sz w:val="21"/>
        </w:rPr>
        <w:t xml:space="preserve">: </w:t>
      </w:r>
      <w:r>
        <w:rPr>
          <w:rFonts w:ascii="Consolas" w:hAnsi="Consolas"/>
          <w:color w:val="B43C3C"/>
          <w:sz w:val="18"/>
        </w:rPr>
        <w:t>index</w:t>
      </w:r>
    </w:p>
    <w:p>
      <w:pPr>
        <w:pStyle w:val="ListBullet"/>
        <w:spacing w:line="360" w:lineRule="auto" w:after="120"/>
      </w:pPr>
      <w:r>
        <w:rPr>
          <w:rFonts w:ascii="微软雅黑" w:hAnsi="微软雅黑"/>
          <w:b/>
          <w:sz w:val="21"/>
        </w:rPr>
        <w:t>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numbers</w:t>
            </w:r>
          </w:p>
        </w:tc>
        <w:tc>
          <w:tcPr>
            <w:tcW w:type="dxa" w:w="2225"/>
          </w:tcPr>
          <w:p>
            <w:pPr>
              <w:spacing w:after="40" w:before="40"/>
            </w:pPr>
            <w:r>
              <w:rPr>
                <w:rFonts w:ascii="微软雅黑" w:hAnsi="微软雅黑"/>
                <w:sz w:val="20"/>
              </w:rPr>
              <w:t>value</w:t>
            </w:r>
          </w:p>
        </w:tc>
        <w:tc>
          <w:tcPr>
            <w:tcW w:type="dxa" w:w="2225"/>
          </w:tcPr>
          <w:p>
            <w:pPr>
              <w:spacing w:after="40" w:before="40"/>
            </w:pPr>
            <w:r>
              <w:rPr>
                <w:rFonts w:ascii="微软雅黑" w:hAnsi="微软雅黑"/>
                <w:sz w:val="20"/>
              </w:rPr>
              <w:t>index</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\[ 1 ]</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 *null*, 1 ]</w:t>
            </w:r>
          </w:p>
        </w:tc>
      </w:tr>
      <w:tr>
        <w:tc>
          <w:tcPr>
            <w:tcW w:type="dxa" w:w="2225"/>
          </w:tcPr>
          <w:p>
            <w:pPr>
              <w:spacing w:after="40" w:before="40"/>
            </w:pPr>
            <w:r>
              <w:rPr>
                <w:rFonts w:ascii="微软雅黑" w:hAnsi="微软雅黑"/>
                <w:sz w:val="20"/>
              </w:rPr>
              <w:t>\[ 1 ]</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\[ 1 ]</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numbers</w:t>
      </w:r>
    </w:p>
    <w:p>
      <w:pPr>
        <w:pStyle w:val="ListBullet"/>
        <w:spacing w:line="360" w:lineRule="auto" w:after="120"/>
      </w:pPr>
      <w:r>
        <w:rPr>
          <w:rFonts w:ascii="微软雅黑" w:hAnsi="微软雅黑"/>
          <w:b/>
          <w:sz w:val="21"/>
        </w:rPr>
        <w:t>索引</w:t>
      </w:r>
      <w:r>
        <w:rPr>
          <w:rFonts w:ascii="微软雅黑" w:hAnsi="微软雅黑"/>
          <w:sz w:val="21"/>
        </w:rPr>
        <w:t>: 10</w:t>
      </w:r>
    </w:p>
    <w:p>
      <w:pPr>
        <w:pStyle w:val="ListBullet"/>
        <w:spacing w:line="360" w:lineRule="auto" w:after="120"/>
      </w:pPr>
      <w:r>
        <w:rPr>
          <w:rFonts w:ascii="微软雅黑" w:hAnsi="微软雅黑"/>
          <w:b/>
          <w:sz w:val="21"/>
        </w:rPr>
        <w:t>值</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\[ 3, 5 ]</w:t>
            </w:r>
          </w:p>
        </w:tc>
        <w:tc>
          <w:tcPr>
            <w:tcW w:type="dxa" w:w="4451"/>
          </w:tcPr>
          <w:p>
            <w:pPr>
              <w:spacing w:after="40" w:before="40"/>
            </w:pPr>
            <w:r>
              <w:rPr>
                <w:rFonts w:ascii="微软雅黑" w:hAnsi="微软雅黑"/>
                <w:sz w:val="20"/>
              </w:rPr>
              <w:t>\[ 3, 5, *null*, *null*, *null*, *null*, *null*, *null*, *null*, 1 ]</w:t>
            </w:r>
          </w:p>
        </w:tc>
      </w:tr>
    </w:tbl>
    <w:p/>
    <w:p>
      <w:r>
        <w:t>──────────────────────────────────────────────────</w:t>
      </w:r>
    </w:p>
    <w:p>
      <w:r>
        <w:br w:type="page"/>
      </w:r>
    </w:p>
    <w:p>
      <w:pPr>
        <w:pStyle w:val="Heading1"/>
      </w:pPr>
      <w:r>
        <w:rPr>
          <w:rFonts w:ascii="微软雅黑" w:hAnsi="微软雅黑"/>
        </w:rPr>
        <w:t>数组合并</w:t>
      </w:r>
    </w:p>
    <w:p>
      <w:pPr>
        <w:spacing w:line="360" w:lineRule="auto" w:after="120"/>
      </w:pPr>
      <w:r>
        <w:rPr>
          <w:rFonts w:ascii="微软雅黑" w:hAnsi="微软雅黑"/>
          <w:sz w:val="21"/>
        </w:rPr>
        <w:t># 数组合并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将提供的数组合并为一个单一数组，不进行去重。</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要合并的数组列表。&lt;br&gt;*List\&lt;Expression\&lt;Array\&lt;T&gt;&gt;&gt;*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4, 5 ]]</w:t>
      </w:r>
    </w:p>
    <w:p>
      <w:r>
        <w:rPr>
          <w:rFonts w:ascii="微软雅黑" w:hAnsi="微软雅黑"/>
          <w:b/>
        </w:rPr>
        <w:t>输出:</w:t>
      </w:r>
      <w:r>
        <w:rPr>
          <w:rFonts w:ascii="微软雅黑" w:hAnsi="微软雅黑"/>
        </w:rPr>
        <w:t>：\[ 1, 2, 3, 4, 5 ]</w:t>
      </w:r>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 </w:t>
      </w:r>
      <w:r>
        <w:rPr>
          <w:rFonts w:ascii="微软雅黑" w:hAnsi="微软雅黑"/>
          <w:sz w:val="21"/>
        </w:rPr>
        <w:t>\[</w:t>
      </w:r>
      <w:r>
        <w:rPr>
          <w:rFonts w:ascii="微软雅黑" w:hAnsi="微软雅黑"/>
          <w:sz w:val="21"/>
        </w:rPr>
        <w:t xml:space="preserve"> 4, 5 ]]</w:t>
      </w:r>
    </w:p>
    <w:p>
      <w:r>
        <w:rPr>
          <w:rFonts w:ascii="微软雅黑" w:hAnsi="微软雅黑"/>
          <w:b/>
        </w:rPr>
        <w:t>输出:</w:t>
      </w:r>
      <w:r>
        <w:rPr>
          <w:rFonts w:ascii="微软雅黑" w:hAnsi="微软雅黑"/>
        </w:rPr>
        <w:t>：\[ 1, 2, 3, 3, 4, 4, 5 ]</w:t>
      </w:r>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w:t>
      </w:r>
    </w:p>
    <w:p>
      <w:r>
        <w:rPr>
          <w:rFonts w:ascii="微软雅黑" w:hAnsi="微软雅黑"/>
          <w:b/>
        </w:rPr>
        <w:t>输出:</w:t>
      </w:r>
      <w:r>
        <w:rPr>
          <w:rFonts w:ascii="微软雅黑" w:hAnsi="微软雅黑"/>
        </w:rPr>
        <w:t>：\[ 1, 2, 3, 3, 4 ]</w:t>
      </w:r>
    </w:p>
    <w:p>
      <w:r>
        <w:t>──────────────────────────────────────────────────</w:t>
      </w:r>
    </w:p>
    <w:p>
      <w:pPr>
        <w:pStyle w:val="Heading3"/>
      </w:pPr>
      <w:r>
        <w:rPr>
          <w:rFonts w:ascii="微软雅黑" w:hAnsi="微软雅黑"/>
        </w:rPr>
        <w:t>示例 4: 空案例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first_array</w:t>
      </w:r>
      <w:r>
        <w:rPr>
          <w:rFonts w:ascii="微软雅黑" w:hAnsi="微软雅黑"/>
          <w:sz w:val="21"/>
        </w:rPr>
        <w:t xml:space="preserve">, </w:t>
      </w:r>
      <w:r>
        <w:rPr>
          <w:rFonts w:ascii="Consolas" w:hAnsi="Consolas"/>
          <w:color w:val="B43C3C"/>
          <w:sz w:val="18"/>
        </w:rPr>
        <w:t>second_array</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w:t>
            </w:r>
          </w:p>
        </w:tc>
        <w:tc>
          <w:tcPr>
            <w:tcW w:type="dxa" w:w="2967"/>
          </w:tcPr>
          <w:p>
            <w:pPr>
              <w:spacing w:after="40" w:before="40"/>
            </w:pPr>
            <w:r>
              <w:rPr>
                <w:rFonts w:ascii="微软雅黑" w:hAnsi="微软雅黑"/>
                <w:sz w:val="20"/>
              </w:rPr>
              <w:t>\[ 3, 4 ]</w:t>
            </w:r>
          </w:p>
        </w:tc>
        <w:tc>
          <w:tcPr>
            <w:tcW w:type="dxa" w:w="2967"/>
          </w:tcPr>
          <w:p>
            <w:pPr>
              <w:spacing w:after="40" w:before="40"/>
            </w:pPr>
            <w:r>
              <w:rPr>
                <w:rFonts w:ascii="微软雅黑" w:hAnsi="微软雅黑"/>
                <w:sz w:val="20"/>
              </w:rPr>
              <w:t>\[ 1, 2, 3, 4 ]</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\[ 1, 2, 3 ]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w:t>
            </w:r>
          </w:p>
        </w:tc>
      </w:tr>
    </w:tbl>
    <w:p/>
    <w:p>
      <w:r>
        <w:t>──────────────────────────────────────────────────</w:t>
      </w:r>
    </w:p>
    <w:p>
      <w:r>
        <w:br w:type="page"/>
      </w:r>
    </w:p>
    <w:p>
      <w:pPr>
        <w:pStyle w:val="Heading1"/>
      </w:pPr>
      <w:r>
        <w:rPr>
          <w:rFonts w:ascii="微软雅黑" w:hAnsi="微软雅黑"/>
        </w:rPr>
        <w:t>数组包含null</w:t>
      </w:r>
    </w:p>
    <w:p>
      <w:pPr>
        <w:spacing w:line="360" w:lineRule="auto" w:after="120"/>
      </w:pPr>
      <w:r>
        <w:rPr>
          <w:rFonts w:ascii="微软雅黑" w:hAnsi="微软雅黑"/>
          <w:sz w:val="21"/>
        </w:rPr>
        <w:t># 数组包含null</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如果</w:t>
      </w:r>
      <w:r>
        <w:rPr>
          <w:rFonts w:ascii="Consolas" w:hAnsi="Consolas"/>
          <w:color w:val="B43C3C"/>
          <w:sz w:val="18"/>
        </w:rPr>
        <w:t>array</w:t>
      </w:r>
      <w:r>
        <w:rPr>
          <w:rFonts w:ascii="微软雅黑" w:hAnsi="微软雅黑"/>
          <w:sz w:val="21"/>
        </w:rPr>
        <w:t>包含null，返回true。</w:t>
      </w:r>
    </w:p>
    <w:p>
      <w:r>
        <w:rPr>
          <w:rFonts w:ascii="微软雅黑" w:hAnsi="微软雅黑"/>
          <w:b/>
        </w:rPr>
        <w:t>表达式类别</w:t>
      </w:r>
      <w:r>
        <w:rPr>
          <w:rFonts w:ascii="微软雅黑" w:hAnsi="微软雅黑"/>
        </w:rPr>
        <w:t>：数组，布尔值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一个可能包含null值的数组。&lt;br&gt;*Expression\&lt;Array\&lt;ComparableType&gt;&gt;*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AWE-112, BRR-123, *null*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AWE-222, ABC-543 ]</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2：Null情况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AWE-222, ABC-543 ]</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3：边缘情况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数组包含</w:t>
      </w:r>
    </w:p>
    <w:p>
      <w:pPr>
        <w:spacing w:line="360" w:lineRule="auto" w:after="120"/>
      </w:pPr>
      <w:r>
        <w:rPr>
          <w:rFonts w:ascii="微软雅黑" w:hAnsi="微软雅黑"/>
          <w:sz w:val="21"/>
        </w:rPr>
        <w:t># 数组包含</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如果数组包含该值，则返回true。</w:t>
      </w:r>
    </w:p>
    <w:p>
      <w:r>
        <w:rPr>
          <w:rFonts w:ascii="微软雅黑" w:hAnsi="微软雅黑"/>
          <w:b/>
        </w:rPr>
        <w:t>表达式类别</w:t>
      </w:r>
      <w:r>
        <w:rPr>
          <w:rFonts w:ascii="微软雅黑" w:hAnsi="微软雅黑"/>
        </w:rPr>
        <w:t>：数组, 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要搜索的数组。&lt;br&gt;*Expression\&lt;Array\&lt;ComparableType&gt;&gt;*</w:t>
      </w:r>
    </w:p>
    <w:p>
      <w:pPr>
        <w:pStyle w:val="ListBullet"/>
        <w:spacing w:line="360" w:lineRule="auto" w:after="120"/>
      </w:pPr>
      <w:r>
        <w:rPr>
          <w:rFonts w:ascii="微软雅黑" w:hAnsi="微软雅黑"/>
          <w:b/>
          <w:sz w:val="21"/>
        </w:rPr>
        <w:t>值</w:t>
      </w:r>
      <w:r>
        <w:rPr>
          <w:rFonts w:ascii="微软雅黑" w:hAnsi="微软雅黑"/>
          <w:sz w:val="21"/>
        </w:rPr>
        <w:t xml:space="preserve"> - 要在数组中搜索的值。&lt;br&gt;*Expression\&lt;ComparableType&gt;*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part_ids</w:t>
      </w:r>
    </w:p>
    <w:p>
      <w:pPr>
        <w:pStyle w:val="ListBullet"/>
        <w:spacing w:line="360" w:lineRule="auto" w:after="120"/>
      </w:pPr>
      <w:r>
        <w:rPr>
          <w:rFonts w:ascii="微软雅黑" w:hAnsi="微软雅黑"/>
          <w:b/>
          <w:sz w:val="21"/>
        </w:rPr>
        <w:t>值</w:t>
      </w:r>
      <w:r>
        <w:rPr>
          <w:rFonts w:ascii="微软雅黑" w:hAnsi="微软雅黑"/>
          <w:sz w:val="21"/>
        </w:rPr>
        <w:t>: BRR-123</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AWE-112, BRR-123 ]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AWE-222, ABC-543 ]</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：允许不同数值类型之间的比较。</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ids</w:t>
      </w:r>
    </w:p>
    <w:p>
      <w:pPr>
        <w:pStyle w:val="ListBullet"/>
        <w:spacing w:line="360" w:lineRule="auto" w:after="120"/>
      </w:pPr>
      <w:r>
        <w:rPr>
          <w:rFonts w:ascii="微软雅黑" w:hAnsi="微软雅黑"/>
          <w:b/>
          <w:sz w:val="21"/>
        </w:rPr>
        <w:t>值</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 2 ]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\[ 2, 3 ]</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array</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\[ 1, 2, 3, *null*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true</w:t>
            </w:r>
          </w:p>
        </w:tc>
      </w:tr>
    </w:tbl>
    <w:p/>
    <w:p>
      <w:r>
        <w:t>──────────────────────────────────────────────────</w:t>
      </w:r>
    </w:p>
    <w:p>
      <w:r>
        <w:br w:type="page"/>
      </w:r>
    </w:p>
    <w:p>
      <w:pPr>
        <w:pStyle w:val="Heading1"/>
      </w:pPr>
      <w:r>
        <w:rPr>
          <w:rFonts w:ascii="微软雅黑" w:hAnsi="微软雅黑"/>
        </w:rPr>
        <w:t>数组差异</w:t>
      </w:r>
    </w:p>
    <w:p>
      <w:pPr>
        <w:spacing w:line="360" w:lineRule="auto" w:after="120"/>
      </w:pPr>
      <w:r>
        <w:rPr>
          <w:rFonts w:ascii="微软雅黑" w:hAnsi="微软雅黑"/>
          <w:sz w:val="21"/>
        </w:rPr>
        <w:t># 数组差异</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返回</w:t>
      </w:r>
      <w:r>
        <w:rPr>
          <w:rFonts w:ascii="Consolas" w:hAnsi="Consolas"/>
          <w:color w:val="B43C3C"/>
          <w:sz w:val="18"/>
        </w:rPr>
        <w:t>left</w:t>
      </w:r>
      <w:r>
        <w:rPr>
          <w:rFonts w:ascii="微软雅黑" w:hAnsi="微软雅黑"/>
          <w:sz w:val="21"/>
        </w:rPr>
        <w:t>数组中所有不在</w:t>
      </w:r>
      <w:r>
        <w:rPr>
          <w:rFonts w:ascii="Consolas" w:hAnsi="Consolas"/>
          <w:color w:val="B43C3C"/>
          <w:sz w:val="18"/>
        </w:rPr>
        <w:t>right</w:t>
      </w:r>
      <w:r>
        <w:rPr>
          <w:rFonts w:ascii="微软雅黑" w:hAnsi="微软雅黑"/>
          <w:sz w:val="21"/>
        </w:rPr>
        <w:t>数组中的唯一元素。</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Left array</w:t>
      </w:r>
      <w:r>
        <w:rPr>
          <w:rFonts w:ascii="微软雅黑" w:hAnsi="微软雅黑"/>
          <w:sz w:val="21"/>
        </w:rPr>
        <w:t xml:space="preserve"> - *无描述*&lt;br&gt;*Expression\&lt;Array\&lt;T&gt;&gt;*</w:t>
      </w:r>
    </w:p>
    <w:p>
      <w:pPr>
        <w:pStyle w:val="ListBullet"/>
        <w:spacing w:line="360" w:lineRule="auto" w:after="120"/>
      </w:pPr>
      <w:r>
        <w:rPr>
          <w:rFonts w:ascii="微软雅黑" w:hAnsi="微软雅黑"/>
          <w:b/>
          <w:sz w:val="21"/>
        </w:rPr>
        <w:t>Right array</w:t>
      </w:r>
      <w:r>
        <w:rPr>
          <w:rFonts w:ascii="微软雅黑" w:hAnsi="微软雅黑"/>
          <w:sz w:val="21"/>
        </w:rPr>
        <w:t xml:space="preserve"> - *无描述*&lt;br&gt;*Expression\&lt;Array\&lt;T&gt;&gt;*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Left array</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pPr>
        <w:pStyle w:val="ListBullet"/>
        <w:spacing w:line="360" w:lineRule="auto" w:after="120"/>
      </w:pPr>
      <w:r>
        <w:rPr>
          <w:rFonts w:ascii="微软雅黑" w:hAnsi="微软雅黑"/>
          <w:b/>
          <w:sz w:val="21"/>
        </w:rPr>
        <w:t>Right array</w:t>
      </w:r>
      <w:r>
        <w:rPr>
          <w:rFonts w:ascii="微软雅黑" w:hAnsi="微软雅黑"/>
          <w:sz w:val="21"/>
        </w:rPr>
        <w:t xml:space="preserve">: </w:t>
      </w:r>
      <w:r>
        <w:rPr>
          <w:rFonts w:ascii="微软雅黑" w:hAnsi="微软雅黑"/>
          <w:sz w:val="21"/>
        </w:rPr>
        <w:t>\[</w:t>
      </w:r>
      <w:r>
        <w:rPr>
          <w:rFonts w:ascii="微软雅黑" w:hAnsi="微软雅黑"/>
          <w:sz w:val="21"/>
        </w:rPr>
        <w:t xml:space="preserve"> 2, 3, 4 ]</w:t>
      </w:r>
    </w:p>
    <w:p>
      <w:r>
        <w:rPr>
          <w:rFonts w:ascii="微软雅黑" w:hAnsi="微软雅黑"/>
          <w:b/>
        </w:rPr>
        <w:t>输出:</w:t>
      </w:r>
      <w:r>
        <w:rPr>
          <w:rFonts w:ascii="微软雅黑" w:hAnsi="微软雅黑"/>
        </w:rPr>
        <w:t>：\[ 1 ]</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Left array</w:t>
      </w:r>
      <w:r>
        <w:rPr>
          <w:rFonts w:ascii="微软雅黑" w:hAnsi="微软雅黑"/>
          <w:sz w:val="21"/>
        </w:rPr>
        <w:t xml:space="preserve">: </w:t>
      </w:r>
      <w:r>
        <w:rPr>
          <w:rFonts w:ascii="Consolas" w:hAnsi="Consolas"/>
          <w:color w:val="B43C3C"/>
          <w:sz w:val="18"/>
        </w:rPr>
        <w:t>first_array</w:t>
      </w:r>
    </w:p>
    <w:p>
      <w:pPr>
        <w:pStyle w:val="ListBullet"/>
        <w:spacing w:line="360" w:lineRule="auto" w:after="120"/>
      </w:pPr>
      <w:r>
        <w:rPr>
          <w:rFonts w:ascii="微软雅黑" w:hAnsi="微软雅黑"/>
          <w:b/>
          <w:sz w:val="21"/>
        </w:rPr>
        <w:t>Right array</w:t>
      </w:r>
      <w:r>
        <w:rPr>
          <w:rFonts w:ascii="微软雅黑" w:hAnsi="微软雅黑"/>
          <w:sz w:val="21"/>
        </w:rPr>
        <w:t xml:space="preserve">: </w:t>
      </w:r>
      <w:r>
        <w:rPr>
          <w:rFonts w:ascii="Consolas" w:hAnsi="Consolas"/>
          <w:color w:val="B43C3C"/>
          <w:sz w:val="18"/>
        </w:rPr>
        <w:t>second_array</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\[ 1, 2, 3 ]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描述</w:t>
      </w:r>
      <w:r>
        <w:rPr>
          <w:rFonts w:ascii="微软雅黑" w:hAnsi="微软雅黑"/>
        </w:rPr>
        <w:t>：左数组中的重复项将被移除。</w:t>
      </w:r>
    </w:p>
    <w:p>
      <w:r>
        <w:rPr>
          <w:rFonts w:ascii="微软雅黑" w:hAnsi="微软雅黑"/>
          <w:b/>
        </w:rPr>
        <w:t>参数值:</w:t>
      </w:r>
    </w:p>
    <w:p>
      <w:pPr>
        <w:pStyle w:val="ListBullet"/>
        <w:spacing w:line="360" w:lineRule="auto" w:after="120"/>
      </w:pPr>
      <w:r>
        <w:rPr>
          <w:rFonts w:ascii="微软雅黑" w:hAnsi="微软雅黑"/>
          <w:b/>
          <w:sz w:val="21"/>
        </w:rPr>
        <w:t>Left array</w:t>
      </w:r>
      <w:r>
        <w:rPr>
          <w:rFonts w:ascii="微软雅黑" w:hAnsi="微软雅黑"/>
          <w:sz w:val="21"/>
        </w:rPr>
        <w:t xml:space="preserve">: </w:t>
      </w:r>
      <w:r>
        <w:rPr>
          <w:rFonts w:ascii="微软雅黑" w:hAnsi="微软雅黑"/>
          <w:sz w:val="21"/>
        </w:rPr>
        <w:t>\[</w:t>
      </w:r>
      <w:r>
        <w:rPr>
          <w:rFonts w:ascii="微软雅黑" w:hAnsi="微软雅黑"/>
          <w:sz w:val="21"/>
        </w:rPr>
        <w:t xml:space="preserve"> 1, 1, 2, 3 ]</w:t>
      </w:r>
    </w:p>
    <w:p>
      <w:pPr>
        <w:pStyle w:val="ListBullet"/>
        <w:spacing w:line="360" w:lineRule="auto" w:after="120"/>
      </w:pPr>
      <w:r>
        <w:rPr>
          <w:rFonts w:ascii="微软雅黑" w:hAnsi="微软雅黑"/>
          <w:b/>
          <w:sz w:val="21"/>
        </w:rPr>
        <w:t>Right array</w:t>
      </w:r>
      <w:r>
        <w:rPr>
          <w:rFonts w:ascii="微软雅黑" w:hAnsi="微软雅黑"/>
          <w:sz w:val="21"/>
        </w:rPr>
        <w:t xml:space="preserve">: </w:t>
      </w:r>
      <w:r>
        <w:rPr>
          <w:rFonts w:ascii="微软雅黑" w:hAnsi="微软雅黑"/>
          <w:sz w:val="21"/>
        </w:rPr>
        <w:t>\[</w:t>
      </w:r>
      <w:r>
        <w:rPr>
          <w:rFonts w:ascii="微软雅黑" w:hAnsi="微软雅黑"/>
          <w:sz w:val="21"/>
        </w:rPr>
        <w:t xml:space="preserve"> 2, 3, 4 ]</w:t>
      </w:r>
    </w:p>
    <w:p>
      <w:r>
        <w:rPr>
          <w:rFonts w:ascii="微软雅黑" w:hAnsi="微软雅黑"/>
          <w:b/>
        </w:rPr>
        <w:t>输出:</w:t>
      </w:r>
      <w:r>
        <w:rPr>
          <w:rFonts w:ascii="微软雅黑" w:hAnsi="微软雅黑"/>
        </w:rPr>
        <w:t>：\[ 1 ]</w:t>
      </w:r>
    </w:p>
    <w:p>
      <w:r>
        <w:t>──────────────────────────────────────────────────</w:t>
      </w:r>
    </w:p>
    <w:p>
      <w:r>
        <w:br w:type="page"/>
      </w:r>
    </w:p>
    <w:p>
      <w:pPr>
        <w:pStyle w:val="Heading1"/>
      </w:pPr>
      <w:r>
        <w:rPr>
          <w:rFonts w:ascii="微软雅黑" w:hAnsi="微软雅黑"/>
        </w:rPr>
        <w:t>数组去重</w:t>
      </w:r>
    </w:p>
    <w:p>
      <w:pPr>
        <w:spacing w:line="360" w:lineRule="auto" w:after="120"/>
      </w:pPr>
      <w:r>
        <w:rPr>
          <w:rFonts w:ascii="微软雅黑" w:hAnsi="微软雅黑"/>
          <w:sz w:val="21"/>
        </w:rPr>
        <w:t># 数组去重</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移除重复项并返回数组中的不同值。</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要从中移除重复项的输入数组。&lt;br&gt;*表达式&lt;数组\&lt;T&gt;&gt;*</w:t>
      </w:r>
    </w:p>
    <w:p>
      <w:r>
        <w:rPr>
          <w:rFonts w:ascii="微软雅黑" w:hAnsi="微软雅黑"/>
          <w:b/>
        </w:rPr>
        <w:t>类型变量范围:</w:t>
      </w:r>
      <w:r>
        <w:rPr>
          <w:rFonts w:ascii="微软雅黑" w:hAnsi="微软雅黑"/>
        </w:rPr>
        <w:t>：*T 接受任意类型*</w:t>
      </w:r>
    </w:p>
    <w:p>
      <w:r>
        <w:rPr>
          <w:rFonts w:ascii="微软雅黑" w:hAnsi="微软雅黑"/>
          <w:b/>
        </w:rPr>
        <w:t>输出类型:</w:t>
      </w:r>
      <w:r>
        <w:rPr>
          <w:rFonts w:ascii="微软雅黑" w:hAnsi="微软雅黑"/>
        </w:rPr>
        <w:t>：*数组\&lt;T&gt;*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1, 1, 2, 3 ]</w:t>
      </w:r>
    </w:p>
    <w:p>
      <w:r>
        <w:rPr>
          <w:rFonts w:ascii="微软雅黑" w:hAnsi="微软雅黑"/>
          <w:b/>
        </w:rPr>
        <w:t>输出:</w:t>
      </w:r>
      <w:r>
        <w:rPr>
          <w:rFonts w:ascii="微软雅黑" w:hAnsi="微软雅黑"/>
        </w:rPr>
        <w:t>：\[ 1, 2, 3 ]</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数组元素</w:t>
      </w:r>
    </w:p>
    <w:p>
      <w:pPr>
        <w:spacing w:line="360" w:lineRule="auto" w:after="120"/>
      </w:pPr>
      <w:r>
        <w:rPr>
          <w:rFonts w:ascii="微软雅黑" w:hAnsi="微软雅黑"/>
          <w:sz w:val="21"/>
        </w:rPr>
        <w:t># 数组元素</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返回输入数组中给定位置的元素。超出数组的索引将返回</w:t>
      </w:r>
      <w:r>
        <w:rPr>
          <w:rFonts w:ascii="Consolas" w:hAnsi="Consolas"/>
          <w:color w:val="B43C3C"/>
          <w:sz w:val="18"/>
        </w:rPr>
        <w:t>null</w:t>
      </w:r>
      <w:r>
        <w:rPr>
          <w:rFonts w:ascii="微软雅黑" w:hAnsi="微软雅黑"/>
          <w:sz w:val="21"/>
        </w:rPr>
        <w:t>。</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从中提取元素的数组。&lt;br&gt;*表达式&lt;数组\&lt;T&gt;&gt;*</w:t>
      </w:r>
    </w:p>
    <w:p>
      <w:pPr>
        <w:pStyle w:val="ListBullet"/>
        <w:spacing w:line="360" w:lineRule="auto" w:after="120"/>
      </w:pPr>
      <w:r>
        <w:rPr>
          <w:rFonts w:ascii="微软雅黑" w:hAnsi="微软雅黑"/>
          <w:b/>
          <w:sz w:val="21"/>
        </w:rPr>
        <w:t>位置</w:t>
      </w:r>
      <w:r>
        <w:rPr>
          <w:rFonts w:ascii="微软雅黑" w:hAnsi="微软雅黑"/>
          <w:sz w:val="21"/>
        </w:rPr>
        <w:t xml:space="preserve"> - 从数组中提取元素的位置。第一个元素在位置1。如果位置为负数，则从最后一个到第一个访问元素（例如：-1将返回最后一个元素）。&lt;br&gt;*表达式&lt;整数&gt;*</w:t>
      </w:r>
    </w:p>
    <w:p>
      <w:r>
        <w:rPr>
          <w:rFonts w:ascii="微软雅黑" w:hAnsi="微软雅黑"/>
          <w:b/>
        </w:rPr>
        <w:t>类型变量界限:</w:t>
      </w:r>
      <w:r>
        <w:rPr>
          <w:rFonts w:ascii="微软雅黑" w:hAnsi="微软雅黑"/>
        </w:rPr>
        <w:t>：*T 接受任何类型*</w:t>
      </w:r>
    </w:p>
    <w:p>
      <w:r>
        <w:rPr>
          <w:rFonts w:ascii="微软雅黑" w:hAnsi="微软雅黑"/>
          <w:b/>
        </w:rPr>
        <w:t>输出类型:</w:t>
      </w:r>
      <w:r>
        <w:rPr>
          <w:rFonts w:ascii="微软雅黑" w:hAnsi="微软雅黑"/>
        </w:rPr>
        <w:t>：*T*</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10, 11, 12 ]</w:t>
      </w:r>
    </w:p>
    <w:p>
      <w:pPr>
        <w:pStyle w:val="ListBullet"/>
        <w:spacing w:line="360" w:lineRule="auto" w:after="120"/>
      </w:pPr>
      <w:r>
        <w:rPr>
          <w:rFonts w:ascii="微软雅黑" w:hAnsi="微软雅黑"/>
          <w:b/>
          <w:sz w:val="21"/>
        </w:rPr>
        <w:t>位置</w:t>
      </w:r>
      <w:r>
        <w:rPr>
          <w:rFonts w:ascii="微软雅黑" w:hAnsi="微软雅黑"/>
          <w:sz w:val="21"/>
        </w:rPr>
        <w:t>: 1</w:t>
      </w:r>
    </w:p>
    <w:p>
      <w:r>
        <w:rPr>
          <w:rFonts w:ascii="微软雅黑" w:hAnsi="微软雅黑"/>
          <w:b/>
        </w:rPr>
        <w:t>输出:</w:t>
      </w:r>
      <w:r>
        <w:rPr>
          <w:rFonts w:ascii="微软雅黑" w:hAnsi="微软雅黑"/>
        </w:rPr>
        <w:t>：10</w:t>
      </w:r>
    </w:p>
    <w:p>
      <w:r>
        <w:t>──────────────────────────────────────────────────</w:t>
      </w:r>
    </w:p>
    <w:p>
      <w:pPr>
        <w:pStyle w:val="Heading3"/>
      </w:pPr>
      <w:r>
        <w:rPr>
          <w:rFonts w:ascii="微软雅黑" w:hAnsi="微软雅黑"/>
        </w:rPr>
        <w:t>例子 2: 空情况</w:t>
      </w:r>
    </w:p>
    <w:p>
      <w:r>
        <w:rPr>
          <w:rFonts w:ascii="微软雅黑" w:hAnsi="微软雅黑"/>
          <w:b/>
        </w:rPr>
        <w:t>描述</w:t>
      </w:r>
      <w:r>
        <w:rPr>
          <w:rFonts w:ascii="微软雅黑" w:hAnsi="微软雅黑"/>
        </w:rPr>
        <w:t>：如果位置大于数组长度，则输出null。</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4 ]</w:t>
      </w:r>
    </w:p>
    <w:p>
      <w:pPr>
        <w:pStyle w:val="ListBullet"/>
        <w:spacing w:line="360" w:lineRule="auto" w:after="120"/>
      </w:pPr>
      <w:r>
        <w:rPr>
          <w:rFonts w:ascii="微软雅黑" w:hAnsi="微软雅黑"/>
          <w:b/>
          <w:sz w:val="21"/>
        </w:rPr>
        <w:t>位置</w:t>
      </w:r>
      <w:r>
        <w:rPr>
          <w:rFonts w:ascii="微软雅黑" w:hAnsi="微软雅黑"/>
          <w:sz w:val="21"/>
        </w:rPr>
        <w:t>: 10</w:t>
      </w:r>
    </w:p>
    <w:p>
      <w:r>
        <w:rPr>
          <w:rFonts w:ascii="微软雅黑" w:hAnsi="微软雅黑"/>
          <w:b/>
        </w:rPr>
        <w:t>输出:</w:t>
      </w:r>
      <w:r>
        <w:rPr>
          <w:rFonts w:ascii="微软雅黑" w:hAnsi="微软雅黑"/>
        </w:rPr>
        <w:t>：*null*</w:t>
      </w:r>
    </w:p>
    <w:p>
      <w:r>
        <w:t>──────────────────────────────────────────────────</w:t>
      </w:r>
    </w:p>
    <w:p>
      <w:pPr>
        <w:pStyle w:val="Heading3"/>
      </w:pPr>
      <w:r>
        <w:rPr>
          <w:rFonts w:ascii="微软雅黑" w:hAnsi="微软雅黑"/>
        </w:rPr>
        <w:t>例子 3: 空情况</w:t>
      </w:r>
    </w:p>
    <w:p>
      <w:r>
        <w:rPr>
          <w:rFonts w:ascii="微软雅黑" w:hAnsi="微软雅黑"/>
          <w:b/>
        </w:rPr>
        <w:t>描述</w:t>
      </w:r>
      <w:r>
        <w:rPr>
          <w:rFonts w:ascii="微软雅黑" w:hAnsi="微软雅黑"/>
        </w:rPr>
        <w:t>：使用负索引从末尾索引数组。</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4 ]</w:t>
      </w:r>
    </w:p>
    <w:p>
      <w:pPr>
        <w:pStyle w:val="ListBullet"/>
        <w:spacing w:line="360" w:lineRule="auto" w:after="120"/>
      </w:pPr>
      <w:r>
        <w:rPr>
          <w:rFonts w:ascii="微软雅黑" w:hAnsi="微软雅黑"/>
          <w:b/>
          <w:sz w:val="21"/>
        </w:rPr>
        <w:t>位置</w:t>
      </w:r>
      <w:r>
        <w:rPr>
          <w:rFonts w:ascii="微软雅黑" w:hAnsi="微软雅黑"/>
          <w:sz w:val="21"/>
        </w:rPr>
        <w:t>: -1</w:t>
      </w:r>
    </w:p>
    <w:p>
      <w:r>
        <w:rPr>
          <w:rFonts w:ascii="微软雅黑" w:hAnsi="微软雅黑"/>
          <w:b/>
        </w:rPr>
        <w:t>输出:</w:t>
      </w:r>
      <w:r>
        <w:rPr>
          <w:rFonts w:ascii="微软雅黑" w:hAnsi="微软雅黑"/>
        </w:rPr>
        <w:t>：4</w:t>
      </w:r>
    </w:p>
    <w:p>
      <w:r>
        <w:t>──────────────────────────────────────────────────</w:t>
      </w:r>
    </w:p>
    <w:p>
      <w:pPr>
        <w:pStyle w:val="Heading3"/>
      </w:pPr>
      <w:r>
        <w:rPr>
          <w:rFonts w:ascii="微软雅黑" w:hAnsi="微软雅黑"/>
        </w:rPr>
        <w:t>例子 4: 空情况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位置</w:t>
      </w:r>
      <w:r>
        <w:rPr>
          <w:rFonts w:ascii="微软雅黑" w:hAnsi="微软雅黑"/>
          <w:sz w:val="21"/>
        </w:rPr>
        <w:t xml:space="preserve">: </w:t>
      </w:r>
      <w:r>
        <w:rPr>
          <w:rFonts w:ascii="Consolas" w:hAnsi="Consolas"/>
          <w:color w:val="B43C3C"/>
          <w:sz w:val="18"/>
        </w:rPr>
        <w:t>position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数组</w:t>
            </w:r>
          </w:p>
        </w:tc>
        <w:tc>
          <w:tcPr>
            <w:tcW w:type="dxa" w:w="2967"/>
          </w:tcPr>
          <w:p>
            <w:pPr>
              <w:spacing w:after="40" w:before="40"/>
            </w:pPr>
            <w:r>
              <w:rPr>
                <w:rFonts w:ascii="微软雅黑" w:hAnsi="微软雅黑"/>
                <w:sz w:val="20"/>
              </w:rPr>
              <w:t>位置</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例子 5: 边缘情况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位置</w:t>
      </w:r>
      <w:r>
        <w:rPr>
          <w:rFonts w:ascii="微软雅黑" w:hAnsi="微软雅黑"/>
          <w:sz w:val="21"/>
        </w:rPr>
        <w:t xml:space="preserve">: </w:t>
      </w:r>
      <w:r>
        <w:rPr>
          <w:rFonts w:ascii="Consolas" w:hAnsi="Consolas"/>
          <w:color w:val="B43C3C"/>
          <w:sz w:val="18"/>
        </w:rPr>
        <w:t>position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数组</w:t>
            </w:r>
          </w:p>
        </w:tc>
        <w:tc>
          <w:tcPr>
            <w:tcW w:type="dxa" w:w="2967"/>
          </w:tcPr>
          <w:p>
            <w:pPr>
              <w:spacing w:after="40" w:before="40"/>
            </w:pPr>
            <w:r>
              <w:rPr>
                <w:rFonts w:ascii="微软雅黑" w:hAnsi="微软雅黑"/>
                <w:sz w:val="20"/>
              </w:rPr>
              <w:t>位置</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数组扁平化</w:t>
      </w:r>
    </w:p>
    <w:p>
      <w:pPr>
        <w:spacing w:line="360" w:lineRule="auto" w:after="120"/>
      </w:pPr>
      <w:r>
        <w:rPr>
          <w:rFonts w:ascii="微软雅黑" w:hAnsi="微软雅黑"/>
          <w:sz w:val="21"/>
        </w:rPr>
        <w:t># 数组扁平化</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通过合并第一层嵌套内的元素，从输入的嵌套数组创建单个数组。</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要扁平化的嵌套数组。&lt;br&gt;*Expression\&lt;Array\&lt;Array\&lt;T&gt;&gt;&gt;*</w:t>
      </w:r>
    </w:p>
    <w:p>
      <w:r>
        <w:rPr>
          <w:rFonts w:ascii="微软雅黑" w:hAnsi="微软雅黑"/>
          <w:b/>
        </w:rPr>
        <w:t>类型变量范围:</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\[ 1, 2, 3 ], \[ 4, 5, 6 ] ]</w:t>
            </w:r>
          </w:p>
        </w:tc>
        <w:tc>
          <w:tcPr>
            <w:tcW w:type="dxa" w:w="4451"/>
          </w:tcPr>
          <w:p>
            <w:pPr>
              <w:spacing w:after="40" w:before="40"/>
            </w:pPr>
            <w:r>
              <w:rPr>
                <w:rFonts w:ascii="微软雅黑" w:hAnsi="微软雅黑"/>
                <w:sz w:val="20"/>
              </w:rPr>
              <w:t>\[ 1, 2, 3, 4, 5, 6 ]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 \[ 1 ], \[ 2 ] ], \[ \[ 3 ], \[ 4 ] ] ]</w:t>
            </w:r>
          </w:p>
        </w:tc>
        <w:tc>
          <w:tcPr>
            <w:tcW w:type="dxa" w:w="4451"/>
          </w:tcPr>
          <w:p>
            <w:pPr>
              <w:spacing w:after="40" w:before="40"/>
            </w:pPr>
            <w:r>
              <w:rPr>
                <w:rFonts w:ascii="微软雅黑" w:hAnsi="微软雅黑"/>
                <w:sz w:val="20"/>
              </w:rPr>
              <w:t>\[ \[ 1 ], \[ 2 ], \[ 3 ], \[ 4 ] ]</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 *null*, \[ 1, 2 ] ]</w:t>
            </w:r>
          </w:p>
        </w:tc>
        <w:tc>
          <w:tcPr>
            <w:tcW w:type="dxa" w:w="4451"/>
          </w:tcPr>
          <w:p>
            <w:pPr>
              <w:spacing w:after="40" w:before="40"/>
            </w:pPr>
            <w:r>
              <w:rPr>
                <w:rFonts w:ascii="微软雅黑" w:hAnsi="微软雅黑"/>
                <w:sz w:val="20"/>
              </w:rPr>
              <w:t>\[ 1, 2 ]</w:t>
            </w:r>
          </w:p>
        </w:tc>
      </w:tr>
    </w:tbl>
    <w:p/>
    <w:p>
      <w:r>
        <w:t>──────────────────────────────────────────────────</w:t>
      </w:r>
    </w:p>
    <w:p>
      <w:r>
        <w:br w:type="page"/>
      </w:r>
    </w:p>
    <w:p>
      <w:pPr>
        <w:pStyle w:val="Heading1"/>
      </w:pPr>
      <w:r>
        <w:rPr>
          <w:rFonts w:ascii="微软雅黑" w:hAnsi="微软雅黑"/>
        </w:rPr>
        <w:t>数组交集</w:t>
      </w:r>
    </w:p>
    <w:p>
      <w:pPr>
        <w:spacing w:line="360" w:lineRule="auto" w:after="120"/>
      </w:pPr>
      <w:r>
        <w:rPr>
          <w:rFonts w:ascii="微软雅黑" w:hAnsi="微软雅黑"/>
          <w:sz w:val="21"/>
        </w:rPr>
        <w:t># 数组交集</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移除重复项并对多个数组进行交集运算。</w:t>
      </w:r>
    </w:p>
    <w:p>
      <w:r>
        <w:rPr>
          <w:rFonts w:ascii="微软雅黑" w:hAnsi="微软雅黑"/>
          <w:b/>
        </w:rPr>
        <w:t>表达式类别</w:t>
      </w:r>
      <w:r>
        <w:rPr>
          <w:rFonts w:ascii="微软雅黑" w:hAnsi="微软雅黑"/>
        </w:rPr>
        <w:t>：数组</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要进行交集运算的数组列表。&lt;br&gt;*List\&lt;Expression\&lt;Array\&lt;T&gt;&gt;&gt;*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w:t>
      </w:r>
    </w:p>
    <w:p>
      <w:r>
        <w:rPr>
          <w:rFonts w:ascii="微软雅黑" w:hAnsi="微软雅黑"/>
          <w:b/>
        </w:rPr>
        <w:t>输出:</w:t>
      </w:r>
      <w:r>
        <w:rPr>
          <w:rFonts w:ascii="微软雅黑" w:hAnsi="微软雅黑"/>
        </w:rPr>
        <w:t>：\[ 3 ]</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 </w:t>
      </w:r>
      <w:r>
        <w:rPr>
          <w:rFonts w:ascii="微软雅黑" w:hAnsi="微软雅黑"/>
          <w:sz w:val="21"/>
        </w:rPr>
        <w:t>\[</w:t>
      </w:r>
      <w:r>
        <w:rPr>
          <w:rFonts w:ascii="微软雅黑" w:hAnsi="微软雅黑"/>
          <w:sz w:val="21"/>
        </w:rPr>
        <w:t xml:space="preserve"> 2, 3 ]]</w:t>
      </w:r>
    </w:p>
    <w:p>
      <w:r>
        <w:rPr>
          <w:rFonts w:ascii="微软雅黑" w:hAnsi="微软雅黑"/>
          <w:b/>
        </w:rPr>
        <w:t>输出:</w:t>
      </w:r>
      <w:r>
        <w:rPr>
          <w:rFonts w:ascii="微软雅黑" w:hAnsi="微软雅黑"/>
        </w:rPr>
        <w:t>：\[ 3 ]</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：移除了重复项。</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1 ], </w:t>
      </w:r>
      <w:r>
        <w:rPr>
          <w:rFonts w:ascii="微软雅黑" w:hAnsi="微软雅黑"/>
          <w:sz w:val="21"/>
        </w:rPr>
        <w:t>\[</w:t>
      </w:r>
      <w:r>
        <w:rPr>
          <w:rFonts w:ascii="微软雅黑" w:hAnsi="微软雅黑"/>
          <w:sz w:val="21"/>
        </w:rPr>
        <w:t xml:space="preserve"> 1 ]]</w:t>
      </w:r>
    </w:p>
    <w:p>
      <w:r>
        <w:rPr>
          <w:rFonts w:ascii="微软雅黑" w:hAnsi="微软雅黑"/>
          <w:b/>
        </w:rPr>
        <w:t>输出:</w:t>
      </w:r>
      <w:r>
        <w:rPr>
          <w:rFonts w:ascii="微软雅黑" w:hAnsi="微软雅黑"/>
        </w:rPr>
        <w:t>：\[ 1 ]</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first_array</w:t>
      </w:r>
      <w:r>
        <w:rPr>
          <w:rFonts w:ascii="微软雅黑" w:hAnsi="微软雅黑"/>
          <w:sz w:val="21"/>
        </w:rPr>
        <w:t xml:space="preserve">, </w:t>
      </w:r>
      <w:r>
        <w:rPr>
          <w:rFonts w:ascii="Consolas" w:hAnsi="Consolas"/>
          <w:color w:val="B43C3C"/>
          <w:sz w:val="18"/>
        </w:rPr>
        <w:t>second_array</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w:t>
            </w:r>
          </w:p>
        </w:tc>
      </w:tr>
    </w:tbl>
    <w:p/>
    <w:p>
      <w:r>
        <w:t>──────────────────────────────────────────────────</w:t>
      </w:r>
    </w:p>
    <w:p>
      <w:r>
        <w:br w:type="page"/>
      </w:r>
    </w:p>
    <w:p>
      <w:pPr>
        <w:pStyle w:val="Heading1"/>
      </w:pPr>
      <w:r>
        <w:rPr>
          <w:rFonts w:ascii="微软雅黑" w:hAnsi="微软雅黑"/>
        </w:rPr>
        <w:t>合并数组</w:t>
      </w:r>
    </w:p>
    <w:p>
      <w:pPr>
        <w:spacing w:line="360" w:lineRule="auto" w:after="120"/>
      </w:pPr>
      <w:r>
        <w:rPr>
          <w:rFonts w:ascii="微软雅黑" w:hAnsi="微软雅黑"/>
          <w:sz w:val="21"/>
        </w:rPr>
        <w:t># 合并数组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使用指定的分隔符合并数组。</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要合并的数组</w:t>
      </w:r>
      <w:r>
        <w:rPr>
          <w:rFonts w:ascii="微软雅黑" w:hAnsi="微软雅黑"/>
          <w:sz w:val="21"/>
        </w:rPr>
        <w:t xml:space="preserve"> - *无描述*&lt;br&gt;*表达式&lt;数组&lt;字符串&gt;&gt;*</w:t>
      </w:r>
    </w:p>
    <w:p>
      <w:pPr>
        <w:pStyle w:val="ListBullet"/>
        <w:spacing w:line="360" w:lineRule="auto" w:after="120"/>
      </w:pPr>
      <w:r>
        <w:rPr>
          <w:rFonts w:ascii="微软雅黑" w:hAnsi="微软雅黑"/>
          <w:b/>
          <w:sz w:val="21"/>
        </w:rPr>
        <w:t>分隔符</w:t>
      </w:r>
      <w:r>
        <w:rPr>
          <w:rFonts w:ascii="微软雅黑" w:hAnsi="微软雅黑"/>
          <w:sz w:val="21"/>
        </w:rPr>
        <w:t xml:space="preserve"> - *无描述*&lt;br&gt;*表达式&lt;字符串&gt;*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要合并的数组</w:t>
      </w:r>
      <w:r>
        <w:rPr>
          <w:rFonts w:ascii="微软雅黑" w:hAnsi="微软雅黑"/>
          <w:sz w:val="21"/>
        </w:rPr>
        <w:t xml:space="preserve">: </w:t>
      </w:r>
      <w:r>
        <w:rPr>
          <w:rFonts w:ascii="微软雅黑" w:hAnsi="微软雅黑"/>
          <w:sz w:val="21"/>
        </w:rPr>
        <w:t>\[</w:t>
      </w:r>
      <w:r>
        <w:rPr>
          <w:rFonts w:ascii="微软雅黑" w:hAnsi="微软雅黑"/>
          <w:sz w:val="21"/>
        </w:rPr>
        <w:t xml:space="preserve"> hello, world ]</w:t>
      </w:r>
    </w:p>
    <w:p>
      <w:pPr>
        <w:pStyle w:val="ListBullet"/>
        <w:spacing w:line="360" w:lineRule="auto" w:after="120"/>
      </w:pPr>
      <w:r>
        <w:rPr>
          <w:rFonts w:ascii="微软雅黑" w:hAnsi="微软雅黑"/>
          <w:b/>
          <w:sz w:val="21"/>
        </w:rPr>
        <w:t>分隔符</w:t>
      </w:r>
      <w:r>
        <w:rPr>
          <w:rFonts w:ascii="微软雅黑" w:hAnsi="微软雅黑"/>
          <w:sz w:val="21"/>
        </w:rPr>
        <w:t>: -</w:t>
      </w:r>
    </w:p>
    <w:p>
      <w:r>
        <w:rPr>
          <w:rFonts w:ascii="微软雅黑" w:hAnsi="微软雅黑"/>
          <w:b/>
        </w:rPr>
        <w:t>输出:</w:t>
      </w:r>
      <w:r>
        <w:rPr>
          <w:rFonts w:ascii="微软雅黑" w:hAnsi="微软雅黑"/>
        </w:rPr>
        <w:t>：hello-world</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要合并的数组</w:t>
      </w:r>
      <w:r>
        <w:rPr>
          <w:rFonts w:ascii="微软雅黑" w:hAnsi="微软雅黑"/>
          <w:sz w:val="21"/>
        </w:rPr>
        <w:t xml:space="preserve">: </w:t>
      </w:r>
      <w:r>
        <w:rPr>
          <w:rFonts w:ascii="微软雅黑" w:hAnsi="微软雅黑"/>
          <w:sz w:val="21"/>
        </w:rPr>
        <w:t>\[</w:t>
      </w:r>
      <w:r>
        <w:rPr>
          <w:rFonts w:ascii="微软雅黑" w:hAnsi="微软雅黑"/>
          <w:sz w:val="21"/>
        </w:rPr>
        <w:t xml:space="preserve"> hello, world ]</w:t>
      </w:r>
    </w:p>
    <w:p>
      <w:pPr>
        <w:pStyle w:val="ListBullet"/>
        <w:spacing w:line="360" w:lineRule="auto" w:after="120"/>
      </w:pPr>
      <w:r>
        <w:rPr>
          <w:rFonts w:ascii="微软雅黑" w:hAnsi="微软雅黑"/>
          <w:b/>
          <w:sz w:val="21"/>
        </w:rPr>
        <w:t>分隔符</w:t>
      </w:r>
      <w:r>
        <w:rPr>
          <w:rFonts w:ascii="微软雅黑" w:hAnsi="微软雅黑"/>
          <w:sz w:val="21"/>
        </w:rPr>
        <w:t>: &lt;br&gt;</w:t>
      </w:r>
    </w:p>
    <w:p>
      <w:r>
        <w:rPr>
          <w:rFonts w:ascii="微软雅黑" w:hAnsi="微软雅黑"/>
          <w:b/>
        </w:rPr>
        <w:t>输出:</w:t>
      </w:r>
      <w:r>
        <w:rPr>
          <w:rFonts w:ascii="微软雅黑" w:hAnsi="微软雅黑"/>
        </w:rPr>
        <w:t>：hello&lt;br&gt;world</w:t>
      </w:r>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要合并的数组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分隔符</w:t>
      </w:r>
      <w:r>
        <w:rPr>
          <w:rFonts w:ascii="微软雅黑" w:hAnsi="微软雅黑"/>
          <w:sz w:val="21"/>
        </w:rPr>
        <w:t xml:space="preserve">: </w:t>
      </w:r>
      <w:r>
        <w:rPr>
          <w:rFonts w:ascii="Consolas" w:hAnsi="Consolas"/>
          <w:color w:val="B43C3C"/>
          <w:sz w:val="18"/>
        </w:rPr>
        <w:t>separator</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array</w:t>
            </w:r>
          </w:p>
        </w:tc>
        <w:tc>
          <w:tcPr>
            <w:tcW w:type="dxa" w:w="2967"/>
          </w:tcPr>
          <w:p>
            <w:pPr>
              <w:spacing w:after="40" w:before="40"/>
            </w:pPr>
            <w:r>
              <w:rPr>
                <w:rFonts w:ascii="微软雅黑" w:hAnsi="微软雅黑"/>
                <w:sz w:val="20"/>
              </w:rPr>
              <w:t>separator</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hello, world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helloworld</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数组最大值</w:t>
      </w:r>
    </w:p>
    <w:p>
      <w:pPr>
        <w:spacing w:line="360" w:lineRule="auto" w:after="120"/>
      </w:pPr>
      <w:r>
        <w:rPr>
          <w:rFonts w:ascii="微软雅黑" w:hAnsi="微软雅黑"/>
          <w:sz w:val="21"/>
        </w:rPr>
        <w:t># 数组最大值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返回数组列的最大值。</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从中返回最大元素的数组。&lt;br&gt;*Expression\&lt;Array\&lt;T&gt;&gt;*</w:t>
      </w:r>
    </w:p>
    <w:p>
      <w:r>
        <w:rPr>
          <w:rFonts w:ascii="微软雅黑" w:hAnsi="微软雅黑"/>
          <w:b/>
        </w:rPr>
        <w:t>类型变量界限:</w:t>
      </w:r>
      <w:r>
        <w:rPr>
          <w:rFonts w:ascii="微软雅黑" w:hAnsi="微软雅黑"/>
        </w:rPr>
        <w:t>：*T 接受数值型*</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r>
        <w:rPr>
          <w:rFonts w:ascii="微软雅黑" w:hAnsi="微软雅黑"/>
          <w:b/>
        </w:rPr>
        <w:t>输出:</w:t>
      </w:r>
      <w:r>
        <w:rPr>
          <w:rFonts w:ascii="微软雅黑" w:hAnsi="微软雅黑"/>
        </w:rPr>
        <w:t>：3</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\[ 1, *null* ]</w:t>
            </w:r>
          </w:p>
        </w:tc>
        <w:tc>
          <w:tcPr>
            <w:tcW w:type="dxa" w:w="4451"/>
          </w:tcPr>
          <w:p>
            <w:pPr>
              <w:spacing w:after="40" w:before="40"/>
            </w:pPr>
            <w:r>
              <w:rPr>
                <w:rFonts w:ascii="微软雅黑" w:hAnsi="微软雅黑"/>
                <w:sz w:val="20"/>
              </w:rPr>
              <w:t>1</w:t>
            </w:r>
          </w:p>
        </w:tc>
      </w:tr>
    </w:tbl>
    <w:p/>
    <w:p>
      <w:r>
        <w:t>──────────────────────────────────────────────────</w:t>
      </w:r>
    </w:p>
    <w:p>
      <w:r>
        <w:br w:type="page"/>
      </w:r>
    </w:p>
    <w:p>
      <w:pPr>
        <w:pStyle w:val="Heading1"/>
      </w:pPr>
      <w:r>
        <w:rPr>
          <w:rFonts w:ascii="微软雅黑" w:hAnsi="微软雅黑"/>
        </w:rPr>
        <w:t>数组最小值</w:t>
      </w:r>
    </w:p>
    <w:p>
      <w:pPr>
        <w:spacing w:line="360" w:lineRule="auto" w:after="120"/>
      </w:pPr>
      <w:r>
        <w:rPr>
          <w:rFonts w:ascii="微软雅黑" w:hAnsi="微软雅黑"/>
          <w:sz w:val="21"/>
        </w:rPr>
        <w:t># 数组最小值</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返回数组列的最小值。</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返回最小元素的数组。&lt;br&gt;*Expression\&lt;Array\&lt;T&gt;&gt;*</w:t>
      </w:r>
    </w:p>
    <w:p>
      <w:r>
        <w:rPr>
          <w:rFonts w:ascii="微软雅黑" w:hAnsi="微软雅黑"/>
          <w:b/>
        </w:rPr>
        <w:t>类型变量界限:</w:t>
      </w:r>
      <w:r>
        <w:rPr>
          <w:rFonts w:ascii="微软雅黑" w:hAnsi="微软雅黑"/>
        </w:rPr>
        <w:t>：*T 接受数值型*</w:t>
      </w:r>
    </w:p>
    <w:p>
      <w:r>
        <w:rPr>
          <w:rFonts w:ascii="微软雅黑" w:hAnsi="微软雅黑"/>
          <w:b/>
        </w:rPr>
        <w:t>输出类型:</w:t>
      </w:r>
      <w:r>
        <w:rPr>
          <w:rFonts w:ascii="微软雅黑" w:hAnsi="微软雅黑"/>
        </w:rPr>
        <w:t>：*T*</w:t>
      </w:r>
    </w:p>
    <w:p>
      <w:pPr>
        <w:pStyle w:val="Heading2"/>
      </w:pPr>
      <w:r>
        <w:rPr>
          <w:rFonts w:ascii="微软雅黑" w:hAnsi="微软雅黑"/>
        </w:rPr>
        <w:t>例子</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r>
        <w:rPr>
          <w:rFonts w:ascii="微软雅黑" w:hAnsi="微软雅黑"/>
          <w:b/>
        </w:rPr>
        <w:t>输出:</w:t>
      </w:r>
      <w:r>
        <w:rPr>
          <w:rFonts w:ascii="微软雅黑" w:hAnsi="微软雅黑"/>
        </w:rPr>
        <w:t>：1</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\[ 1, *null* ]</w:t>
            </w:r>
          </w:p>
        </w:tc>
        <w:tc>
          <w:tcPr>
            <w:tcW w:type="dxa" w:w="4451"/>
          </w:tcPr>
          <w:p>
            <w:pPr>
              <w:spacing w:after="40" w:before="40"/>
            </w:pPr>
            <w:r>
              <w:rPr>
                <w:rFonts w:ascii="微软雅黑" w:hAnsi="微软雅黑"/>
                <w:sz w:val="20"/>
              </w:rPr>
              <w:t>1</w:t>
            </w:r>
          </w:p>
        </w:tc>
      </w:tr>
    </w:tbl>
    <w:p/>
    <w:p>
      <w:r>
        <w:t>──────────────────────────────────────────────────</w:t>
      </w:r>
    </w:p>
    <w:p>
      <w:r>
        <w:br w:type="page"/>
      </w:r>
    </w:p>
    <w:p>
      <w:pPr>
        <w:pStyle w:val="Heading1"/>
      </w:pPr>
      <w:r>
        <w:rPr>
          <w:rFonts w:ascii="微软雅黑" w:hAnsi="微软雅黑"/>
        </w:rPr>
        <w:t>数组位置</w:t>
      </w:r>
    </w:p>
    <w:p>
      <w:pPr>
        <w:spacing w:line="360" w:lineRule="auto" w:after="120"/>
      </w:pPr>
      <w:r>
        <w:rPr>
          <w:rFonts w:ascii="微软雅黑" w:hAnsi="微软雅黑"/>
          <w:sz w:val="21"/>
        </w:rPr>
        <w:t># 数组位置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 xml:space="preserve">返回给定数组中首次出现的 'value' 的位置/索引。当未找到值或任何参数为 </w:t>
      </w:r>
      <w:r>
        <w:rPr>
          <w:rFonts w:ascii="Consolas" w:hAnsi="Consolas"/>
          <w:color w:val="B43C3C"/>
          <w:sz w:val="18"/>
        </w:rPr>
        <w:t>null</w:t>
      </w:r>
      <w:r>
        <w:rPr>
          <w:rFonts w:ascii="微软雅黑" w:hAnsi="微软雅黑"/>
          <w:sz w:val="21"/>
        </w:rPr>
        <w:t xml:space="preserve"> 时返回 </w:t>
      </w:r>
      <w:r>
        <w:rPr>
          <w:rFonts w:ascii="Consolas" w:hAnsi="Consolas"/>
          <w:color w:val="B43C3C"/>
          <w:sz w:val="18"/>
        </w:rPr>
        <w:t>null</w:t>
      </w:r>
      <w:r>
        <w:rPr>
          <w:rFonts w:ascii="微软雅黑" w:hAnsi="微软雅黑"/>
          <w:sz w:val="21"/>
        </w:rPr>
        <w:t>。</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要从中返回元素位置的数组。&lt;br&gt;*Expression\&lt;Array\&lt;T&gt;&gt;*</w:t>
      </w:r>
    </w:p>
    <w:p>
      <w:pPr>
        <w:pStyle w:val="ListBullet"/>
        <w:spacing w:line="360" w:lineRule="auto" w:after="120"/>
      </w:pPr>
      <w:r>
        <w:rPr>
          <w:rFonts w:ascii="微软雅黑" w:hAnsi="微软雅黑"/>
          <w:b/>
          <w:sz w:val="21"/>
        </w:rPr>
        <w:t>值</w:t>
      </w:r>
      <w:r>
        <w:rPr>
          <w:rFonts w:ascii="微软雅黑" w:hAnsi="微软雅黑"/>
          <w:sz w:val="21"/>
        </w:rPr>
        <w:t xml:space="preserve"> - 要在数组中查找位置的值。&lt;br&gt;*Expression\&lt;T&gt;*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：*Long*</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10, 11, 12 ]</w:t>
      </w:r>
    </w:p>
    <w:p>
      <w:pPr>
        <w:pStyle w:val="ListBullet"/>
        <w:spacing w:line="360" w:lineRule="auto" w:after="120"/>
      </w:pPr>
      <w:r>
        <w:rPr>
          <w:rFonts w:ascii="微软雅黑" w:hAnsi="微软雅黑"/>
          <w:b/>
          <w:sz w:val="21"/>
        </w:rPr>
        <w:t>值</w:t>
      </w:r>
      <w:r>
        <w:rPr>
          <w:rFonts w:ascii="微软雅黑" w:hAnsi="微软雅黑"/>
          <w:sz w:val="21"/>
        </w:rPr>
        <w:t>: 10</w:t>
      </w:r>
    </w:p>
    <w:p>
      <w:r>
        <w:rPr>
          <w:rFonts w:ascii="微软雅黑" w:hAnsi="微软雅黑"/>
          <w:b/>
        </w:rPr>
        <w:t>输出:</w:t>
      </w:r>
      <w:r>
        <w:rPr>
          <w:rFonts w:ascii="微软雅黑" w:hAnsi="微软雅黑"/>
        </w:rPr>
        <w:t>：1</w:t>
      </w:r>
    </w:p>
    <w:p>
      <w:r>
        <w:t>──────────────────────────────────────────────────</w:t>
      </w:r>
    </w:p>
    <w:p>
      <w:pPr>
        <w:pStyle w:val="Heading3"/>
      </w:pPr>
      <w:r>
        <w:rPr>
          <w:rFonts w:ascii="微软雅黑" w:hAnsi="微软雅黑"/>
        </w:rPr>
        <w:t>示例 2: Null情况</w:t>
      </w:r>
    </w:p>
    <w:p>
      <w:r>
        <w:rPr>
          <w:rFonts w:ascii="微软雅黑" w:hAnsi="微软雅黑"/>
          <w:b/>
        </w:rPr>
        <w:t>描述</w:t>
      </w:r>
      <w:r>
        <w:rPr>
          <w:rFonts w:ascii="微软雅黑" w:hAnsi="微软雅黑"/>
        </w:rPr>
        <w:t>：如果未找到元素则输出null。</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4 ]</w:t>
      </w:r>
    </w:p>
    <w:p>
      <w:pPr>
        <w:pStyle w:val="ListBullet"/>
        <w:spacing w:line="360" w:lineRule="auto" w:after="120"/>
      </w:pPr>
      <w:r>
        <w:rPr>
          <w:rFonts w:ascii="微软雅黑" w:hAnsi="微软雅黑"/>
          <w:b/>
          <w:sz w:val="21"/>
        </w:rPr>
        <w:t>值</w:t>
      </w:r>
      <w:r>
        <w:rPr>
          <w:rFonts w:ascii="微软雅黑" w:hAnsi="微软雅黑"/>
          <w:sz w:val="21"/>
        </w:rPr>
        <w:t>: 10</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3: Null情况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array</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数组移除</w:t>
      </w:r>
    </w:p>
    <w:p>
      <w:pPr>
        <w:spacing w:line="360" w:lineRule="auto" w:after="120"/>
      </w:pPr>
      <w:r>
        <w:rPr>
          <w:rFonts w:ascii="微软雅黑" w:hAnsi="微软雅黑"/>
          <w:sz w:val="21"/>
        </w:rPr>
        <w:t># 数组移除</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返回一个数组，该数组在给定数组中移除所有提供的“值”后。</w:t>
      </w:r>
    </w:p>
    <w:p>
      <w:r>
        <w:rPr>
          <w:rFonts w:ascii="微软雅黑" w:hAnsi="微软雅黑"/>
          <w:b/>
        </w:rPr>
        <w:t>表达式类别</w:t>
      </w:r>
      <w:r>
        <w:rPr>
          <w:rFonts w:ascii="微软雅黑" w:hAnsi="微软雅黑"/>
        </w:rPr>
        <w:t>：数组</w:t>
      </w:r>
    </w:p>
    <w:p>
      <w:pPr>
        <w:pStyle w:val="Heading2"/>
      </w:pPr>
      <w:r>
        <w:rPr>
          <w:rFonts w:ascii="微软雅黑" w:hAnsi="微软雅黑"/>
        </w:rPr>
        <w:t>声明参数</w:t>
      </w:r>
    </w:p>
    <w:p>
      <w:pPr>
        <w:pStyle w:val="ListBullet"/>
        <w:spacing w:line="360" w:lineRule="auto" w:after="120"/>
      </w:pPr>
      <w:r>
        <w:rPr>
          <w:rFonts w:ascii="微软雅黑" w:hAnsi="微软雅黑"/>
          <w:b/>
          <w:sz w:val="21"/>
        </w:rPr>
        <w:t>数组</w:t>
      </w:r>
      <w:r>
        <w:rPr>
          <w:rFonts w:ascii="微软雅黑" w:hAnsi="微软雅黑"/>
          <w:sz w:val="21"/>
        </w:rPr>
        <w:t xml:space="preserve"> - 从中移除提供的“值”的数组。&lt;br&gt;*表达式&lt;数组\&lt;T&gt;&gt;*</w:t>
      </w:r>
    </w:p>
    <w:p>
      <w:pPr>
        <w:pStyle w:val="ListBullet"/>
        <w:spacing w:line="360" w:lineRule="auto" w:after="120"/>
      </w:pPr>
      <w:r>
        <w:rPr>
          <w:rFonts w:ascii="微软雅黑" w:hAnsi="微软雅黑"/>
          <w:b/>
          <w:sz w:val="21"/>
        </w:rPr>
        <w:t>值</w:t>
      </w:r>
      <w:r>
        <w:rPr>
          <w:rFonts w:ascii="微软雅黑" w:hAnsi="微软雅黑"/>
          <w:sz w:val="21"/>
        </w:rPr>
        <w:t xml:space="preserve"> - 要从数组中移除的值。&lt;br&gt;*表达式\&lt;T&gt;*</w:t>
      </w:r>
    </w:p>
    <w:p>
      <w:r>
        <w:rPr>
          <w:rFonts w:ascii="微软雅黑" w:hAnsi="微软雅黑"/>
          <w:b/>
        </w:rPr>
        <w:t>类型变量界限:</w:t>
      </w:r>
      <w:r>
        <w:rPr>
          <w:rFonts w:ascii="微软雅黑" w:hAnsi="微软雅黑"/>
        </w:rPr>
        <w:t>：*T 接受任意类型*</w:t>
      </w:r>
    </w:p>
    <w:p>
      <w:r>
        <w:rPr>
          <w:rFonts w:ascii="微软雅黑" w:hAnsi="微软雅黑"/>
          <w:b/>
        </w:rPr>
        <w:t>输出类型:</w:t>
      </w:r>
      <w:r>
        <w:rPr>
          <w:rFonts w:ascii="微软雅黑" w:hAnsi="微软雅黑"/>
        </w:rPr>
        <w:t>：*数组\&lt;T&gt;*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pPr>
        <w:pStyle w:val="ListBullet"/>
        <w:spacing w:line="360" w:lineRule="auto" w:after="120"/>
      </w:pPr>
      <w:r>
        <w:rPr>
          <w:rFonts w:ascii="微软雅黑" w:hAnsi="微软雅黑"/>
          <w:b/>
          <w:sz w:val="21"/>
        </w:rPr>
        <w:t>值</w:t>
      </w:r>
      <w:r>
        <w:rPr>
          <w:rFonts w:ascii="微软雅黑" w:hAnsi="微软雅黑"/>
          <w:sz w:val="21"/>
        </w:rPr>
        <w:t>: 1</w:t>
      </w:r>
    </w:p>
    <w:p>
      <w:r>
        <w:rPr>
          <w:rFonts w:ascii="微软雅黑" w:hAnsi="微软雅黑"/>
          <w:b/>
        </w:rPr>
        <w:t>输出:</w:t>
      </w:r>
      <w:r>
        <w:rPr>
          <w:rFonts w:ascii="微软雅黑" w:hAnsi="微软雅黑"/>
        </w:rPr>
        <w:t>：\[ 2, 3 ]</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：移除值的所有实例。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2 ]</w:t>
      </w:r>
    </w:p>
    <w:p>
      <w:pPr>
        <w:pStyle w:val="ListBullet"/>
        <w:spacing w:line="360" w:lineRule="auto" w:after="120"/>
      </w:pPr>
      <w:r>
        <w:rPr>
          <w:rFonts w:ascii="微软雅黑" w:hAnsi="微软雅黑"/>
          <w:b/>
          <w:sz w:val="21"/>
        </w:rPr>
        <w:t>值</w:t>
      </w:r>
      <w:r>
        <w:rPr>
          <w:rFonts w:ascii="微软雅黑" w:hAnsi="微软雅黑"/>
          <w:sz w:val="21"/>
        </w:rPr>
        <w:t>: 2</w:t>
      </w:r>
    </w:p>
    <w:p>
      <w:r>
        <w:rPr>
          <w:rFonts w:ascii="微软雅黑" w:hAnsi="微软雅黑"/>
          <w:b/>
        </w:rPr>
        <w:t>输出:</w:t>
      </w:r>
      <w:r>
        <w:rPr>
          <w:rFonts w:ascii="微软雅黑" w:hAnsi="微软雅黑"/>
        </w:rPr>
        <w:t>：\[ 1 ]</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：如果未找到该值，则返回整个数组。</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pPr>
        <w:pStyle w:val="ListBullet"/>
        <w:spacing w:line="360" w:lineRule="auto" w:after="120"/>
      </w:pPr>
      <w:r>
        <w:rPr>
          <w:rFonts w:ascii="微软雅黑" w:hAnsi="微软雅黑"/>
          <w:b/>
          <w:sz w:val="21"/>
        </w:rPr>
        <w:t>值</w:t>
      </w:r>
      <w:r>
        <w:rPr>
          <w:rFonts w:ascii="微软雅黑" w:hAnsi="微软雅黑"/>
          <w:sz w:val="21"/>
        </w:rPr>
        <w:t>: 10</w:t>
      </w:r>
    </w:p>
    <w:p>
      <w:r>
        <w:rPr>
          <w:rFonts w:ascii="微软雅黑" w:hAnsi="微软雅黑"/>
          <w:b/>
        </w:rPr>
        <w:t>输出:</w:t>
      </w:r>
      <w:r>
        <w:rPr>
          <w:rFonts w:ascii="微软雅黑" w:hAnsi="微软雅黑"/>
        </w:rPr>
        <w:t>：\[ 1, 2, 3 ]</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array</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\[ 1, 2, 3 ]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数组重复</w:t>
      </w:r>
    </w:p>
    <w:p>
      <w:pPr>
        <w:spacing w:line="360" w:lineRule="auto" w:after="120"/>
      </w:pPr>
      <w:r>
        <w:rPr>
          <w:rFonts w:ascii="微软雅黑" w:hAnsi="微软雅黑"/>
          <w:sz w:val="21"/>
        </w:rPr>
        <w:t># 数组重复</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返回一个数组，其中包含的</w:t>
      </w:r>
      <w:r>
        <w:rPr>
          <w:rFonts w:ascii="Consolas" w:hAnsi="Consolas"/>
          <w:color w:val="B43C3C"/>
          <w:sz w:val="18"/>
        </w:rPr>
        <w:t>array</w:t>
      </w:r>
      <w:r>
        <w:rPr>
          <w:rFonts w:ascii="微软雅黑" w:hAnsi="微软雅黑"/>
          <w:sz w:val="21"/>
        </w:rPr>
        <w:t>被连接</w:t>
      </w:r>
      <w:r>
        <w:rPr>
          <w:rFonts w:ascii="Consolas" w:hAnsi="Consolas"/>
          <w:color w:val="B43C3C"/>
          <w:sz w:val="18"/>
        </w:rPr>
        <w:t>value</w:t>
      </w:r>
      <w:r>
        <w:rPr>
          <w:rFonts w:ascii="微软雅黑" w:hAnsi="微软雅黑"/>
          <w:sz w:val="21"/>
        </w:rPr>
        <w:t>次。</w:t>
      </w:r>
    </w:p>
    <w:p>
      <w:r>
        <w:rPr>
          <w:rFonts w:ascii="微软雅黑" w:hAnsi="微软雅黑"/>
          <w:b/>
        </w:rPr>
        <w:t>表达式类别</w:t>
      </w:r>
      <w:r>
        <w:rPr>
          <w:rFonts w:ascii="微软雅黑" w:hAnsi="微软雅黑"/>
        </w:rPr>
        <w:t>：数组</w:t>
      </w:r>
    </w:p>
    <w:p>
      <w:pPr>
        <w:pStyle w:val="Heading2"/>
      </w:pPr>
      <w:r>
        <w:rPr>
          <w:rFonts w:ascii="微软雅黑" w:hAnsi="微软雅黑"/>
        </w:rPr>
        <w:t>声明参数</w:t>
      </w:r>
    </w:p>
    <w:p>
      <w:pPr>
        <w:pStyle w:val="ListBullet"/>
        <w:spacing w:line="360" w:lineRule="auto" w:after="120"/>
      </w:pPr>
      <w:r>
        <w:rPr>
          <w:rFonts w:ascii="微软雅黑" w:hAnsi="微软雅黑"/>
          <w:b/>
          <w:sz w:val="21"/>
        </w:rPr>
        <w:t>数组</w:t>
      </w:r>
      <w:r>
        <w:rPr>
          <w:rFonts w:ascii="微软雅黑" w:hAnsi="微软雅黑"/>
          <w:sz w:val="21"/>
        </w:rPr>
        <w:t xml:space="preserve"> - 要重复的数组。&lt;br&gt;*Expression\&lt;Array\&lt;T&gt;&gt;*</w:t>
      </w:r>
    </w:p>
    <w:p>
      <w:pPr>
        <w:pStyle w:val="ListBullet"/>
        <w:spacing w:line="360" w:lineRule="auto" w:after="120"/>
      </w:pPr>
      <w:r>
        <w:rPr>
          <w:rFonts w:ascii="微软雅黑" w:hAnsi="微软雅黑"/>
          <w:b/>
          <w:sz w:val="21"/>
        </w:rPr>
        <w:t>值</w:t>
      </w:r>
      <w:r>
        <w:rPr>
          <w:rFonts w:ascii="微软雅黑" w:hAnsi="微软雅黑"/>
          <w:sz w:val="21"/>
        </w:rPr>
        <w:t xml:space="preserve"> - 连接'array'的次数。&lt;br&gt;*Expression\&lt;Integer&gt;*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w:t>
      </w:r>
    </w:p>
    <w:p>
      <w:pPr>
        <w:pStyle w:val="ListBullet"/>
        <w:spacing w:line="360" w:lineRule="auto" w:after="120"/>
      </w:pPr>
      <w:r>
        <w:rPr>
          <w:rFonts w:ascii="微软雅黑" w:hAnsi="微软雅黑"/>
          <w:b/>
          <w:sz w:val="21"/>
        </w:rPr>
        <w:t>值</w:t>
      </w:r>
      <w:r>
        <w:rPr>
          <w:rFonts w:ascii="微软雅黑" w:hAnsi="微软雅黑"/>
          <w:sz w:val="21"/>
        </w:rPr>
        <w:t>: 2</w:t>
      </w:r>
    </w:p>
    <w:p>
      <w:r>
        <w:rPr>
          <w:rFonts w:ascii="微软雅黑" w:hAnsi="微软雅黑"/>
          <w:b/>
        </w:rPr>
        <w:t>输出:</w:t>
      </w:r>
      <w:r>
        <w:rPr>
          <w:rFonts w:ascii="微软雅黑" w:hAnsi="微软雅黑"/>
        </w:rPr>
        <w:t>：\[ 1, 2, 1, 2 ]</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array</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数组反转</w:t>
      </w:r>
    </w:p>
    <w:p>
      <w:pPr>
        <w:spacing w:line="360" w:lineRule="auto" w:after="120"/>
      </w:pPr>
      <w:r>
        <w:rPr>
          <w:rFonts w:ascii="微软雅黑" w:hAnsi="微软雅黑"/>
          <w:sz w:val="21"/>
        </w:rPr>
        <w:t># 数组反转</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反转“数组”中元素的顺序。</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要反转的数组。&lt;br&gt;*Expression\&lt;Array\&lt;T&gt;&gt;*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r>
        <w:rPr>
          <w:rFonts w:ascii="微软雅黑" w:hAnsi="微软雅黑"/>
          <w:b/>
        </w:rPr>
        <w:t>输出:</w:t>
      </w:r>
      <w:r>
        <w:rPr>
          <w:rFonts w:ascii="微软雅黑" w:hAnsi="微软雅黑"/>
        </w:rPr>
        <w:t>：\[ 3, 2, 1 ]</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数组</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\[ 1, *null* ]</w:t>
            </w:r>
          </w:p>
        </w:tc>
        <w:tc>
          <w:tcPr>
            <w:tcW w:type="dxa" w:w="4451"/>
          </w:tcPr>
          <w:p>
            <w:pPr>
              <w:spacing w:after="40" w:before="40"/>
            </w:pPr>
            <w:r>
              <w:rPr>
                <w:rFonts w:ascii="微软雅黑" w:hAnsi="微软雅黑"/>
                <w:sz w:val="20"/>
              </w:rPr>
              <w:t>\[ *null*, 1 ]</w:t>
            </w:r>
          </w:p>
        </w:tc>
      </w:tr>
    </w:tbl>
    <w:p/>
    <w:p>
      <w:r>
        <w:t>──────────────────────────────────────────────────</w:t>
      </w:r>
    </w:p>
    <w:p>
      <w:r>
        <w:br w:type="page"/>
      </w:r>
    </w:p>
    <w:p>
      <w:pPr>
        <w:pStyle w:val="Heading1"/>
      </w:pPr>
      <w:r>
        <w:rPr>
          <w:rFonts w:ascii="微软雅黑" w:hAnsi="微软雅黑"/>
        </w:rPr>
        <w:t>切片数组</w:t>
      </w:r>
    </w:p>
    <w:p>
      <w:pPr>
        <w:spacing w:line="360" w:lineRule="auto" w:after="120"/>
      </w:pPr>
      <w:r>
        <w:rPr>
          <w:rFonts w:ascii="微软雅黑" w:hAnsi="微软雅黑"/>
          <w:sz w:val="21"/>
        </w:rPr>
        <w:t># 切片数组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返回从第一个位置到第二个位置的数组切片。第一个位置必须为1或更高。如果第二个位置超过数组长度，将返回数组的其余部分。</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要切片的数组。&lt;br&gt;*Expression\&lt;Array\&lt;T&gt;&gt;*</w:t>
      </w:r>
    </w:p>
    <w:p>
      <w:pPr>
        <w:pStyle w:val="ListBullet"/>
        <w:spacing w:line="360" w:lineRule="auto" w:after="120"/>
      </w:pPr>
      <w:r>
        <w:rPr>
          <w:rFonts w:ascii="微软雅黑" w:hAnsi="微软雅黑"/>
          <w:b/>
          <w:sz w:val="21"/>
        </w:rPr>
        <w:t>切片起始</w:t>
      </w:r>
      <w:r>
        <w:rPr>
          <w:rFonts w:ascii="微软雅黑" w:hAnsi="微软雅黑"/>
          <w:sz w:val="21"/>
        </w:rPr>
        <w:t xml:space="preserve"> - 数组索引从1开始，如果起始值为负数则从末尾开始。如果该值为零，表达式将抛出出错。&lt;br&gt;*Expression\&lt;Integer&gt;*</w:t>
      </w:r>
    </w:p>
    <w:p>
      <w:pPr>
        <w:pStyle w:val="ListBullet"/>
        <w:spacing w:line="360" w:lineRule="auto" w:after="120"/>
      </w:pPr>
      <w:r>
        <w:rPr>
          <w:rFonts w:ascii="微软雅黑" w:hAnsi="微软雅黑"/>
          <w:b/>
          <w:sz w:val="21"/>
        </w:rPr>
        <w:t>切片长度</w:t>
      </w:r>
      <w:r>
        <w:rPr>
          <w:rFonts w:ascii="微软雅黑" w:hAnsi="微软雅黑"/>
          <w:sz w:val="21"/>
        </w:rPr>
        <w:t xml:space="preserve"> - 切片的长度。如果切片长度超过数组末尾，将返回数组的其余部分。&lt;br&gt;*Expression\&lt;Integer&gt;*</w:t>
      </w:r>
    </w:p>
    <w:p>
      <w:r>
        <w:rPr>
          <w:rFonts w:ascii="微软雅黑" w:hAnsi="微软雅黑"/>
          <w:b/>
        </w:rPr>
        <w:t>类型变量边界：</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切片起始</w:t>
      </w:r>
      <w:r>
        <w:rPr>
          <w:rFonts w:ascii="微软雅黑" w:hAnsi="微软雅黑"/>
          <w:sz w:val="21"/>
        </w:rPr>
        <w:t xml:space="preserve">: </w:t>
      </w:r>
      <w:r>
        <w:rPr>
          <w:rFonts w:ascii="Consolas" w:hAnsi="Consolas"/>
          <w:color w:val="B43C3C"/>
          <w:sz w:val="18"/>
        </w:rPr>
        <w:t>sliceBegins</w:t>
      </w:r>
    </w:p>
    <w:p>
      <w:pPr>
        <w:pStyle w:val="ListBullet"/>
        <w:spacing w:line="360" w:lineRule="auto" w:after="120"/>
      </w:pPr>
      <w:r>
        <w:rPr>
          <w:rFonts w:ascii="微软雅黑" w:hAnsi="微软雅黑"/>
          <w:b/>
          <w:sz w:val="21"/>
        </w:rPr>
        <w:t>切片长度</w:t>
      </w:r>
      <w:r>
        <w:rPr>
          <w:rFonts w:ascii="微软雅黑" w:hAnsi="微软雅黑"/>
          <w:sz w:val="21"/>
        </w:rPr>
        <w:t xml:space="preserve">: </w:t>
      </w:r>
      <w:r>
        <w:rPr>
          <w:rFonts w:ascii="Consolas" w:hAnsi="Consolas"/>
          <w:color w:val="B43C3C"/>
          <w:sz w:val="18"/>
        </w:rPr>
        <w:t>sliceLength</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array</w:t>
            </w:r>
          </w:p>
        </w:tc>
        <w:tc>
          <w:tcPr>
            <w:tcW w:type="dxa" w:w="2225"/>
          </w:tcPr>
          <w:p>
            <w:pPr>
              <w:spacing w:after="40" w:before="40"/>
            </w:pPr>
            <w:r>
              <w:rPr>
                <w:rFonts w:ascii="微软雅黑" w:hAnsi="微软雅黑"/>
                <w:sz w:val="20"/>
              </w:rPr>
              <w:t>sliceBegins</w:t>
            </w:r>
          </w:p>
        </w:tc>
        <w:tc>
          <w:tcPr>
            <w:tcW w:type="dxa" w:w="2225"/>
          </w:tcPr>
          <w:p>
            <w:pPr>
              <w:spacing w:after="40" w:before="40"/>
            </w:pPr>
            <w:r>
              <w:rPr>
                <w:rFonts w:ascii="微软雅黑" w:hAnsi="微软雅黑"/>
                <w:sz w:val="20"/>
              </w:rPr>
              <w:t>sliceLength</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 hello, world ]</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 world, out ]</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  ]</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10</w:t>
            </w:r>
          </w:p>
        </w:tc>
        <w:tc>
          <w:tcPr>
            <w:tcW w:type="dxa" w:w="2225"/>
          </w:tcPr>
          <w:p>
            <w:pPr>
              <w:spacing w:after="40" w:before="40"/>
            </w:pPr>
            <w:r>
              <w:rPr>
                <w:rFonts w:ascii="微软雅黑" w:hAnsi="微软雅黑"/>
                <w:sz w:val="20"/>
              </w:rPr>
              <w:t>\[ world, out, there ]</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 there ]</w:t>
            </w:r>
          </w:p>
        </w:tc>
      </w:tr>
    </w:tbl>
    <w:p/>
    <w:p>
      <w:r>
        <w:t>──────────────────────────────────────────────────</w:t>
      </w:r>
    </w:p>
    <w:p>
      <w:pPr>
        <w:pStyle w:val="Heading3"/>
      </w:pPr>
      <w:r>
        <w:rPr>
          <w:rFonts w:ascii="微软雅黑" w:hAnsi="微软雅黑"/>
        </w:rPr>
        <w:t>示例 2: 空案例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切片起始</w:t>
      </w:r>
      <w:r>
        <w:rPr>
          <w:rFonts w:ascii="微软雅黑" w:hAnsi="微软雅黑"/>
          <w:sz w:val="21"/>
        </w:rPr>
        <w:t xml:space="preserve">: </w:t>
      </w:r>
      <w:r>
        <w:rPr>
          <w:rFonts w:ascii="Consolas" w:hAnsi="Consolas"/>
          <w:color w:val="B43C3C"/>
          <w:sz w:val="18"/>
        </w:rPr>
        <w:t>sliceBegins</w:t>
      </w:r>
    </w:p>
    <w:p>
      <w:pPr>
        <w:pStyle w:val="ListBullet"/>
        <w:spacing w:line="360" w:lineRule="auto" w:after="120"/>
      </w:pPr>
      <w:r>
        <w:rPr>
          <w:rFonts w:ascii="微软雅黑" w:hAnsi="微软雅黑"/>
          <w:b/>
          <w:sz w:val="21"/>
        </w:rPr>
        <w:t>切片长度</w:t>
      </w:r>
      <w:r>
        <w:rPr>
          <w:rFonts w:ascii="微软雅黑" w:hAnsi="微软雅黑"/>
          <w:sz w:val="21"/>
        </w:rPr>
        <w:t xml:space="preserve">: </w:t>
      </w:r>
      <w:r>
        <w:rPr>
          <w:rFonts w:ascii="Consolas" w:hAnsi="Consolas"/>
          <w:color w:val="B43C3C"/>
          <w:sz w:val="18"/>
        </w:rPr>
        <w:t>sliceLength</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array</w:t>
            </w:r>
          </w:p>
        </w:tc>
        <w:tc>
          <w:tcPr>
            <w:tcW w:type="dxa" w:w="2225"/>
          </w:tcPr>
          <w:p>
            <w:pPr>
              <w:spacing w:after="40" w:before="40"/>
            </w:pPr>
            <w:r>
              <w:rPr>
                <w:rFonts w:ascii="微软雅黑" w:hAnsi="微软雅黑"/>
                <w:sz w:val="20"/>
              </w:rPr>
              <w:t>sliceBegins</w:t>
            </w:r>
          </w:p>
        </w:tc>
        <w:tc>
          <w:tcPr>
            <w:tcW w:type="dxa" w:w="2225"/>
          </w:tcPr>
          <w:p>
            <w:pPr>
              <w:spacing w:after="40" w:before="40"/>
            </w:pPr>
            <w:r>
              <w:rPr>
                <w:rFonts w:ascii="微软雅黑" w:hAnsi="微软雅黑"/>
                <w:sz w:val="20"/>
              </w:rPr>
              <w:t>sliceLength</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 hello, world, out, there ]</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  ]</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  ]</w:t>
            </w:r>
          </w:p>
        </w:tc>
      </w:tr>
      <w:tr>
        <w:tc>
          <w:tcPr>
            <w:tcW w:type="dxa" w:w="2225"/>
          </w:tcPr>
          <w:p>
            <w:pPr>
              <w:spacing w:after="40" w:before="40"/>
            </w:pPr>
            <w:r>
              <w:rPr>
                <w:rFonts w:ascii="微软雅黑" w:hAnsi="微软雅黑"/>
                <w:sz w:val="20"/>
              </w:rPr>
              <w:t>\[ *null*, *null* ]</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 *null* ]</w:t>
            </w:r>
          </w:p>
        </w:tc>
      </w:tr>
    </w:tbl>
    <w:p/>
    <w:p>
      <w:r>
        <w:t>──────────────────────────────────────────────────</w:t>
      </w:r>
    </w:p>
    <w:p>
      <w:r>
        <w:br w:type="page"/>
      </w:r>
    </w:p>
    <w:p>
      <w:pPr>
        <w:pStyle w:val="Heading1"/>
      </w:pPr>
      <w:r>
        <w:rPr>
          <w:rFonts w:ascii="微软雅黑" w:hAnsi="微软雅黑"/>
        </w:rPr>
        <w:t>数组排序</w:t>
      </w:r>
    </w:p>
    <w:p>
      <w:pPr>
        <w:spacing w:line="360" w:lineRule="auto" w:after="120"/>
      </w:pPr>
      <w:r>
        <w:rPr>
          <w:rFonts w:ascii="微软雅黑" w:hAnsi="微软雅黑"/>
          <w:sz w:val="21"/>
        </w:rPr>
        <w:t># 数组排序</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返回给定输入数组的排序后的数组。所有空值在降序数组的末尾和升序数组的开头。</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方向</w:t>
      </w:r>
      <w:r>
        <w:rPr>
          <w:rFonts w:ascii="微软雅黑" w:hAnsi="微软雅黑"/>
          <w:sz w:val="21"/>
        </w:rPr>
        <w:t xml:space="preserve"> - 选择排序方向。&lt;br&gt;*枚举&lt;升序, 降序&gt;*</w:t>
      </w:r>
    </w:p>
    <w:p>
      <w:pPr>
        <w:pStyle w:val="ListBullet"/>
        <w:spacing w:line="360" w:lineRule="auto" w:after="120"/>
      </w:pPr>
      <w:r>
        <w:rPr>
          <w:rFonts w:ascii="微软雅黑" w:hAnsi="微软雅黑"/>
          <w:b/>
          <w:sz w:val="21"/>
        </w:rPr>
        <w:t>表达式</w:t>
      </w:r>
      <w:r>
        <w:rPr>
          <w:rFonts w:ascii="微软雅黑" w:hAnsi="微软雅黑"/>
          <w:sz w:val="21"/>
        </w:rPr>
        <w:t xml:space="preserve"> - 要排序的数组。&lt;br&gt;*表达式&lt;数组\&lt;T&gt;&gt;*</w:t>
      </w:r>
    </w:p>
    <w:p>
      <w:r>
        <w:rPr>
          <w:rFonts w:ascii="微软雅黑" w:hAnsi="微软雅黑"/>
          <w:b/>
        </w:rPr>
        <w:t>类型变量边界:</w:t>
      </w:r>
      <w:r>
        <w:rPr>
          <w:rFonts w:ascii="微软雅黑" w:hAnsi="微软雅黑"/>
        </w:rPr>
        <w:t>：*T 接受 ComparableType*</w:t>
      </w:r>
    </w:p>
    <w:p>
      <w:r>
        <w:rPr>
          <w:rFonts w:ascii="微软雅黑" w:hAnsi="微软雅黑"/>
          <w:b/>
        </w:rPr>
        <w:t>输出类型:</w:t>
      </w:r>
      <w:r>
        <w:rPr>
          <w:rFonts w:ascii="微软雅黑" w:hAnsi="微软雅黑"/>
        </w:rPr>
        <w:t>：*数组\&lt;T&gt;*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方向</w:t>
      </w:r>
      <w:r>
        <w:rPr>
          <w:rFonts w:ascii="微软雅黑" w:hAnsi="微软雅黑"/>
          <w:sz w:val="21"/>
        </w:rPr>
        <w:t xml:space="preserve">: </w:t>
      </w:r>
      <w:r>
        <w:rPr>
          <w:rFonts w:ascii="Consolas" w:hAnsi="Consolas"/>
          <w:color w:val="B43C3C"/>
          <w:sz w:val="18"/>
        </w:rPr>
        <w:t>ASCENDING</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5, 3, 6 ]</w:t>
      </w:r>
    </w:p>
    <w:p>
      <w:r>
        <w:rPr>
          <w:rFonts w:ascii="微软雅黑" w:hAnsi="微软雅黑"/>
          <w:b/>
        </w:rPr>
        <w:t>输出:</w:t>
      </w:r>
      <w:r>
        <w:rPr>
          <w:rFonts w:ascii="微软雅黑" w:hAnsi="微软雅黑"/>
        </w:rPr>
        <w:t>：\[ 3, 5, 6 ]</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方向</w:t>
      </w:r>
      <w:r>
        <w:rPr>
          <w:rFonts w:ascii="微软雅黑" w:hAnsi="微软雅黑"/>
          <w:sz w:val="21"/>
        </w:rPr>
        <w:t xml:space="preserve">: </w:t>
      </w:r>
      <w:r>
        <w:rPr>
          <w:rFonts w:ascii="Consolas" w:hAnsi="Consolas"/>
          <w:color w:val="B43C3C"/>
          <w:sz w:val="18"/>
        </w:rPr>
        <w:t>DESCENDING</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5, 3, 6 ]</w:t>
      </w:r>
    </w:p>
    <w:p>
      <w:r>
        <w:rPr>
          <w:rFonts w:ascii="微软雅黑" w:hAnsi="微软雅黑"/>
          <w:b/>
        </w:rPr>
        <w:t>输出:</w:t>
      </w:r>
      <w:r>
        <w:rPr>
          <w:rFonts w:ascii="微软雅黑" w:hAnsi="微软雅黑"/>
        </w:rPr>
        <w:t>：\[ 6, 5, 3 ]</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方向</w:t>
      </w:r>
      <w:r>
        <w:rPr>
          <w:rFonts w:ascii="微软雅黑" w:hAnsi="微软雅黑"/>
          <w:sz w:val="21"/>
        </w:rPr>
        <w:t xml:space="preserve">: </w:t>
      </w:r>
      <w:r>
        <w:rPr>
          <w:rFonts w:ascii="Consolas" w:hAnsi="Consolas"/>
          <w:color w:val="B43C3C"/>
          <w:sz w:val="18"/>
        </w:rPr>
        <w:t>ASCENDING</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3, *null*, 1, 2 ]</w:t>
      </w:r>
    </w:p>
    <w:p>
      <w:r>
        <w:rPr>
          <w:rFonts w:ascii="微软雅黑" w:hAnsi="微软雅黑"/>
          <w:b/>
        </w:rPr>
        <w:t>输出:</w:t>
      </w:r>
      <w:r>
        <w:rPr>
          <w:rFonts w:ascii="微软雅黑" w:hAnsi="微软雅黑"/>
        </w:rPr>
        <w:t>：\[ *null*, 1, 2, 3 ]</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方向</w:t>
      </w:r>
      <w:r>
        <w:rPr>
          <w:rFonts w:ascii="微软雅黑" w:hAnsi="微软雅黑"/>
          <w:sz w:val="21"/>
        </w:rPr>
        <w:t xml:space="preserve">: </w:t>
      </w:r>
      <w:r>
        <w:rPr>
          <w:rFonts w:ascii="Consolas" w:hAnsi="Consolas"/>
          <w:color w:val="B43C3C"/>
          <w:sz w:val="18"/>
        </w:rPr>
        <w:t>DESCENDING</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3, *null*, 1, 2 ]</w:t>
      </w:r>
    </w:p>
    <w:p>
      <w:r>
        <w:rPr>
          <w:rFonts w:ascii="微软雅黑" w:hAnsi="微软雅黑"/>
          <w:b/>
        </w:rPr>
        <w:t>输出:</w:t>
      </w:r>
      <w:r>
        <w:rPr>
          <w:rFonts w:ascii="微软雅黑" w:hAnsi="微软雅黑"/>
        </w:rPr>
        <w:t>：\[ 3, 2, 1, *null* ]</w:t>
      </w:r>
    </w:p>
    <w:p>
      <w:r>
        <w:t>──────────────────────────────────────────────────</w:t>
      </w:r>
    </w:p>
    <w:p>
      <w:pPr>
        <w:pStyle w:val="Heading3"/>
      </w:pPr>
      <w:r>
        <w:rPr>
          <w:rFonts w:ascii="微软雅黑" w:hAnsi="微软雅黑"/>
        </w:rPr>
        <w:t>示例 5: 空情况</w:t>
      </w:r>
    </w:p>
    <w:p>
      <w:r>
        <w:rPr>
          <w:rFonts w:ascii="微软雅黑" w:hAnsi="微软雅黑"/>
          <w:b/>
        </w:rPr>
        <w:t>参数值:</w:t>
      </w:r>
    </w:p>
    <w:p>
      <w:pPr>
        <w:pStyle w:val="ListBullet"/>
        <w:spacing w:line="360" w:lineRule="auto" w:after="120"/>
      </w:pPr>
      <w:r>
        <w:rPr>
          <w:rFonts w:ascii="微软雅黑" w:hAnsi="微软雅黑"/>
          <w:b/>
          <w:sz w:val="21"/>
        </w:rPr>
        <w:t>方向</w:t>
      </w:r>
      <w:r>
        <w:rPr>
          <w:rFonts w:ascii="微软雅黑" w:hAnsi="微软雅黑"/>
          <w:sz w:val="21"/>
        </w:rPr>
        <w:t xml:space="preserve">: </w:t>
      </w:r>
      <w:r>
        <w:rPr>
          <w:rFonts w:ascii="Consolas" w:hAnsi="Consolas"/>
          <w:color w:val="B43C3C"/>
          <w:sz w:val="18"/>
        </w:rPr>
        <w:t>ASCENDING</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br w:type="page"/>
      </w:r>
    </w:p>
    <w:p>
      <w:pPr>
        <w:pStyle w:val="Heading1"/>
      </w:pPr>
      <w:r>
        <w:rPr>
          <w:rFonts w:ascii="微软雅黑" w:hAnsi="微软雅黑"/>
        </w:rPr>
        <w:t>数组元素之和</w:t>
      </w:r>
    </w:p>
    <w:p>
      <w:pPr>
        <w:spacing w:line="360" w:lineRule="auto" w:after="120"/>
      </w:pPr>
      <w:r>
        <w:rPr>
          <w:rFonts w:ascii="微软雅黑" w:hAnsi="微软雅黑"/>
          <w:sz w:val="21"/>
        </w:rPr>
        <w:t># 数组元素之和</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对数组中的元素求和。</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要求和的数值类型数组。&lt;br&gt;*Expression\&lt;Array\&lt;T&gt;&gt;*</w:t>
      </w:r>
    </w:p>
    <w:p>
      <w:pPr>
        <w:pStyle w:val="ListBullet"/>
        <w:spacing w:line="360" w:lineRule="auto" w:after="120"/>
      </w:pPr>
      <w:r>
        <w:rPr>
          <w:rFonts w:ascii="微软雅黑" w:hAnsi="微软雅黑"/>
          <w:sz w:val="21"/>
        </w:rPr>
        <w:t xml:space="preserve">*非必填* </w:t>
      </w:r>
      <w:r>
        <w:rPr>
          <w:rFonts w:ascii="微软雅黑" w:hAnsi="微软雅黑"/>
          <w:b/>
          <w:sz w:val="21"/>
        </w:rPr>
        <w:t>将null视为零。</w:t>
      </w:r>
      <w:r>
        <w:rPr>
          <w:rFonts w:ascii="微软雅黑" w:hAnsi="微软雅黑"/>
          <w:sz w:val="21"/>
        </w:rPr>
        <w:t xml:space="preserve"> - 如果为true，数组中的null被视为零，包含null的数组可以求和。如果为false，存在null会使整个数组为null。&lt;br&gt;*Literal\&lt;Boolean&gt;*</w:t>
      </w:r>
    </w:p>
    <w:p>
      <w:r>
        <w:rPr>
          <w:rFonts w:ascii="微软雅黑" w:hAnsi="微软雅黑"/>
          <w:b/>
        </w:rPr>
        <w:t>类型变量界限:</w:t>
      </w:r>
      <w:r>
        <w:rPr>
          <w:rFonts w:ascii="微软雅黑" w:hAnsi="微软雅黑"/>
        </w:rPr>
        <w:t>：*T 接受 DefiniteNumeric*</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pPr>
        <w:pStyle w:val="ListBullet"/>
        <w:spacing w:line="360" w:lineRule="auto" w:after="120"/>
      </w:pPr>
      <w:r>
        <w:rPr>
          <w:rFonts w:ascii="微软雅黑" w:hAnsi="微软雅黑"/>
          <w:b/>
          <w:sz w:val="21"/>
        </w:rPr>
        <w:t>将null视为零。</w:t>
      </w:r>
      <w:r>
        <w:rPr>
          <w:rFonts w:ascii="微软雅黑" w:hAnsi="微软雅黑"/>
          <w:sz w:val="21"/>
        </w:rPr>
        <w:t>: true</w:t>
      </w:r>
    </w:p>
    <w:p>
      <w:r>
        <w:rPr>
          <w:rFonts w:ascii="微软雅黑" w:hAnsi="微软雅黑"/>
          <w:b/>
        </w:rPr>
        <w:t>输出:</w:t>
      </w:r>
      <w:r>
        <w:rPr>
          <w:rFonts w:ascii="微软雅黑" w:hAnsi="微软雅黑"/>
        </w:rPr>
        <w:t>：6</w:t>
      </w:r>
    </w:p>
    <w:p>
      <w:r>
        <w:t>──────────────────────────────────────────────────</w:t>
      </w:r>
    </w:p>
    <w:p>
      <w:pPr>
        <w:pStyle w:val="Heading3"/>
      </w:pPr>
      <w:r>
        <w:rPr>
          <w:rFonts w:ascii="微软雅黑" w:hAnsi="微软雅黑"/>
        </w:rPr>
        <w:t>示例 2: Null情况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1, 2, 3, *null* ]</w:t>
      </w:r>
    </w:p>
    <w:p>
      <w:pPr>
        <w:pStyle w:val="ListBullet"/>
        <w:spacing w:line="360" w:lineRule="auto" w:after="120"/>
      </w:pPr>
      <w:r>
        <w:rPr>
          <w:rFonts w:ascii="微软雅黑" w:hAnsi="微软雅黑"/>
          <w:b/>
          <w:sz w:val="21"/>
        </w:rPr>
        <w:t>将null视为零。</w:t>
      </w:r>
      <w:r>
        <w:rPr>
          <w:rFonts w:ascii="微软雅黑" w:hAnsi="微软雅黑"/>
          <w:sz w:val="21"/>
        </w:rPr>
        <w:t>: false</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3: Null情况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 xml:space="preserve"> 1, 2, 3, *null* ]</w:t>
      </w:r>
    </w:p>
    <w:p>
      <w:pPr>
        <w:pStyle w:val="ListBullet"/>
        <w:spacing w:line="360" w:lineRule="auto" w:after="120"/>
      </w:pPr>
      <w:r>
        <w:rPr>
          <w:rFonts w:ascii="微软雅黑" w:hAnsi="微软雅黑"/>
          <w:b/>
          <w:sz w:val="21"/>
        </w:rPr>
        <w:t>将null视为零。</w:t>
      </w:r>
      <w:r>
        <w:rPr>
          <w:rFonts w:ascii="微软雅黑" w:hAnsi="微软雅黑"/>
          <w:sz w:val="21"/>
        </w:rPr>
        <w:t>: true</w:t>
      </w:r>
    </w:p>
    <w:p>
      <w:r>
        <w:rPr>
          <w:rFonts w:ascii="微软雅黑" w:hAnsi="微软雅黑"/>
          <w:b/>
        </w:rPr>
        <w:t>输出:</w:t>
      </w:r>
      <w:r>
        <w:rPr>
          <w:rFonts w:ascii="微软雅黑" w:hAnsi="微软雅黑"/>
        </w:rPr>
        <w:t>：6</w:t>
      </w:r>
    </w:p>
    <w:p>
      <w:r>
        <w:t>──────────────────────────────────────────────────</w:t>
      </w:r>
    </w:p>
    <w:p>
      <w:pPr>
        <w:pStyle w:val="Heading3"/>
      </w:pPr>
      <w:r>
        <w:rPr>
          <w:rFonts w:ascii="微软雅黑" w:hAnsi="微软雅黑"/>
        </w:rPr>
        <w:t>示例 4: Null情况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将null视为零。</w:t>
      </w:r>
      <w:r>
        <w:rPr>
          <w:rFonts w:ascii="微软雅黑" w:hAnsi="微软雅黑"/>
          <w:sz w:val="21"/>
        </w:rPr>
        <w:t>: true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br w:type="page"/>
      </w:r>
    </w:p>
    <w:p>
      <w:pPr>
        <w:pStyle w:val="Heading1"/>
      </w:pPr>
      <w:r>
        <w:rPr>
          <w:rFonts w:ascii="微软雅黑" w:hAnsi="微软雅黑"/>
        </w:rPr>
        <w:t>数组合并</w:t>
      </w:r>
    </w:p>
    <w:p>
      <w:pPr>
        <w:spacing w:line="360" w:lineRule="auto" w:after="120"/>
      </w:pPr>
      <w:r>
        <w:rPr>
          <w:rFonts w:ascii="微软雅黑" w:hAnsi="微软雅黑"/>
          <w:sz w:val="21"/>
        </w:rPr>
        <w:t># 数组合并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移除重复项并合并数组列表。</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要合并的数组列表。&lt;br&gt;*List\&lt;Expression\&lt;Array\&lt;T&gt;&gt;&gt;*</w:t>
      </w:r>
    </w:p>
    <w:p>
      <w:r>
        <w:rPr>
          <w:rFonts w:ascii="微软雅黑" w:hAnsi="微软雅黑"/>
          <w:b/>
        </w:rPr>
        <w:t>类型变量界限:</w:t>
      </w:r>
      <w:r>
        <w:rPr>
          <w:rFonts w:ascii="微软雅黑" w:hAnsi="微软雅黑"/>
        </w:rPr>
        <w:t>：*T 接受任意类型*</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w:t>
      </w:r>
    </w:p>
    <w:p>
      <w:r>
        <w:rPr>
          <w:rFonts w:ascii="微软雅黑" w:hAnsi="微软雅黑"/>
          <w:b/>
        </w:rPr>
        <w:t>输出:</w:t>
      </w:r>
      <w:r>
        <w:rPr>
          <w:rFonts w:ascii="微软雅黑" w:hAnsi="微软雅黑"/>
        </w:rPr>
        <w:t>：\[ 1, 2, 3, 4 ]</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 </w:t>
      </w:r>
      <w:r>
        <w:rPr>
          <w:rFonts w:ascii="微软雅黑" w:hAnsi="微软雅黑"/>
          <w:sz w:val="21"/>
        </w:rPr>
        <w:t>\[</w:t>
      </w:r>
      <w:r>
        <w:rPr>
          <w:rFonts w:ascii="微软雅黑" w:hAnsi="微软雅黑"/>
          <w:sz w:val="21"/>
        </w:rPr>
        <w:t xml:space="preserve"> 4, 5 ]]</w:t>
      </w:r>
    </w:p>
    <w:p>
      <w:r>
        <w:rPr>
          <w:rFonts w:ascii="微软雅黑" w:hAnsi="微软雅黑"/>
          <w:b/>
        </w:rPr>
        <w:t>输出:</w:t>
      </w:r>
      <w:r>
        <w:rPr>
          <w:rFonts w:ascii="微软雅黑" w:hAnsi="微软雅黑"/>
        </w:rPr>
        <w:t>：\[ 1, 2, 3, 4, 5 ]</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：移除重复项。</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1 ], </w:t>
      </w:r>
      <w:r>
        <w:rPr>
          <w:rFonts w:ascii="微软雅黑" w:hAnsi="微软雅黑"/>
          <w:sz w:val="21"/>
        </w:rPr>
        <w:t>\[</w:t>
      </w:r>
      <w:r>
        <w:rPr>
          <w:rFonts w:ascii="微软雅黑" w:hAnsi="微软雅黑"/>
          <w:sz w:val="21"/>
        </w:rPr>
        <w:t xml:space="preserve"> 1 ]]</w:t>
      </w:r>
    </w:p>
    <w:p>
      <w:r>
        <w:rPr>
          <w:rFonts w:ascii="微软雅黑" w:hAnsi="微软雅黑"/>
          <w:b/>
        </w:rPr>
        <w:t>输出:</w:t>
      </w:r>
      <w:r>
        <w:rPr>
          <w:rFonts w:ascii="微软雅黑" w:hAnsi="微软雅黑"/>
        </w:rPr>
        <w:t>：\[ 1 ]</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first_array</w:t>
      </w:r>
      <w:r>
        <w:rPr>
          <w:rFonts w:ascii="微软雅黑" w:hAnsi="微软雅黑"/>
          <w:sz w:val="21"/>
        </w:rPr>
        <w:t xml:space="preserve">, </w:t>
      </w:r>
      <w:r>
        <w:rPr>
          <w:rFonts w:ascii="Consolas" w:hAnsi="Consolas"/>
          <w:color w:val="B43C3C"/>
          <w:sz w:val="18"/>
        </w:rPr>
        <w:t>second_array</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\[ 1, 2, 3 ]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w:t>
            </w:r>
          </w:p>
        </w:tc>
      </w:tr>
    </w:tbl>
    <w:p/>
    <w:p>
      <w:r>
        <w:t>──────────────────────────────────────────────────</w:t>
      </w:r>
    </w:p>
    <w:p>
      <w:r>
        <w:br w:type="page"/>
      </w:r>
    </w:p>
    <w:p>
      <w:pPr>
        <w:pStyle w:val="Heading1"/>
      </w:pPr>
      <w:r>
        <w:rPr>
          <w:rFonts w:ascii="微软雅黑" w:hAnsi="微软雅黑"/>
        </w:rPr>
        <w:t>数组笛卡尔积</w:t>
      </w:r>
    </w:p>
    <w:p>
      <w:pPr>
        <w:spacing w:line="360" w:lineRule="auto" w:after="120"/>
      </w:pPr>
      <w:r>
        <w:rPr>
          <w:rFonts w:ascii="微软雅黑" w:hAnsi="微软雅黑"/>
          <w:sz w:val="21"/>
        </w:rPr>
        <w:t># 数组笛卡尔积</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计算数组的笛卡尔积。</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要转换的列。&lt;br&gt;*List\&lt;Expression\&lt;Array\&lt;AnyType&gt;&gt;&gt;*</w:t>
      </w:r>
    </w:p>
    <w:p>
      <w:r>
        <w:rPr>
          <w:rFonts w:ascii="微软雅黑" w:hAnsi="微软雅黑"/>
          <w:b/>
        </w:rPr>
        <w:t>输出类型:</w:t>
      </w:r>
      <w:r>
        <w:rPr>
          <w:rFonts w:ascii="微软雅黑" w:hAnsi="微软雅黑"/>
        </w:rPr>
        <w:t>：*Array\&lt;Struct&gt;*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w:t>
      </w:r>
      <w:r>
        <w:rPr>
          <w:rFonts w:ascii="微软雅黑" w:hAnsi="微软雅黑"/>
          <w:sz w:val="21"/>
        </w:rPr>
        <w:t xml:space="preserve">, </w:t>
      </w:r>
      <w:r>
        <w:rPr>
          <w:rFonts w:ascii="Consolas" w:hAnsi="Consolas"/>
          <w:color w:val="B43C3C"/>
          <w:sz w:val="18"/>
        </w:rPr>
        <w:t>second</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w:t>
            </w:r>
          </w:p>
        </w:tc>
        <w:tc>
          <w:tcPr>
            <w:tcW w:type="dxa" w:w="2967"/>
          </w:tcPr>
          <w:p>
            <w:pPr>
              <w:spacing w:after="40" w:before="40"/>
            </w:pPr>
            <w:r>
              <w:rPr>
                <w:rFonts w:ascii="微软雅黑" w:hAnsi="微软雅黑"/>
                <w:sz w:val="20"/>
              </w:rPr>
              <w:t>second</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 {&lt;br&gt; **s1**: 1,&lt;br&gt;}, {&lt;br&gt; **s1**: 2,&lt;br&gt;} ], \[ {&lt;br&gt; **s1**: 3,&lt;br&gt;} ] ]</w:t>
            </w:r>
          </w:p>
        </w:tc>
        <w:tc>
          <w:tcPr>
            <w:tcW w:type="dxa" w:w="2967"/>
          </w:tcPr>
          <w:p>
            <w:pPr>
              <w:spacing w:after="40" w:before="40"/>
            </w:pPr>
            <w:r>
              <w:rPr>
                <w:rFonts w:ascii="微软雅黑" w:hAnsi="微软雅黑"/>
                <w:sz w:val="20"/>
              </w:rPr>
              <w:t>\[ \[ {&lt;br&gt; **s2**: 4,&lt;br&gt;}, {&lt;br&gt; **s2**: 5,&lt;br&gt;} ], \[ {&lt;br&gt; **s2**: 6,&lt;br&gt;} ] ]</w:t>
            </w:r>
          </w:p>
        </w:tc>
        <w:tc>
          <w:tcPr>
            <w:tcW w:type="dxa" w:w="2967"/>
          </w:tcPr>
          <w:p>
            <w:pPr>
              <w:spacing w:after="40" w:before="40"/>
            </w:pPr>
            <w:r>
              <w:rPr>
                <w:rFonts w:ascii="微软雅黑" w:hAnsi="微软雅黑"/>
                <w:sz w:val="20"/>
              </w:rPr>
              <w:t>\[ {&lt;br&gt; **first**: \[ {&lt;br&gt; **s1**: 1,&lt;br&gt;}, {&lt;br&gt; **s1**: 2,&lt;br&gt;} ],&lt;br&gt; **second**: ...</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w:t>
      </w:r>
      <w:r>
        <w:rPr>
          <w:rFonts w:ascii="微软雅黑" w:hAnsi="微软雅黑"/>
          <w:sz w:val="21"/>
        </w:rPr>
        <w:t xml:space="preserve">, </w:t>
      </w:r>
      <w:r>
        <w:rPr>
          <w:rFonts w:ascii="Consolas" w:hAnsi="Consolas"/>
          <w:color w:val="B43C3C"/>
          <w:sz w:val="18"/>
        </w:rPr>
        <w:t>second</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w:t>
            </w:r>
          </w:p>
        </w:tc>
        <w:tc>
          <w:tcPr>
            <w:tcW w:type="dxa" w:w="2967"/>
          </w:tcPr>
          <w:p>
            <w:pPr>
              <w:spacing w:after="40" w:before="40"/>
            </w:pPr>
            <w:r>
              <w:rPr>
                <w:rFonts w:ascii="微软雅黑" w:hAnsi="微软雅黑"/>
                <w:sz w:val="20"/>
              </w:rPr>
              <w:t>second</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w:t>
            </w:r>
          </w:p>
        </w:tc>
        <w:tc>
          <w:tcPr>
            <w:tcW w:type="dxa" w:w="2967"/>
          </w:tcPr>
          <w:p>
            <w:pPr>
              <w:spacing w:after="40" w:before="40"/>
            </w:pPr>
            <w:r>
              <w:rPr>
                <w:rFonts w:ascii="微软雅黑" w:hAnsi="微软雅黑"/>
                <w:sz w:val="20"/>
              </w:rPr>
              <w:t>\[ 3, 4 ]</w:t>
            </w:r>
          </w:p>
        </w:tc>
        <w:tc>
          <w:tcPr>
            <w:tcW w:type="dxa" w:w="2967"/>
          </w:tcPr>
          <w:p>
            <w:pPr>
              <w:spacing w:after="40" w:before="40"/>
            </w:pPr>
            <w:r>
              <w:rPr>
                <w:rFonts w:ascii="微软雅黑" w:hAnsi="微软雅黑"/>
                <w:sz w:val="20"/>
              </w:rPr>
              <w:t>\[ {&lt;br&gt; **first**: 1,&lt;br&gt; **second**: 3,&lt;br&gt;}, {&lt;br&gt; **first**: 1,&lt;br&gt; **second**: ...</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w:t>
      </w:r>
      <w:r>
        <w:rPr>
          <w:rFonts w:ascii="微软雅黑" w:hAnsi="微软雅黑"/>
          <w:sz w:val="21"/>
        </w:rPr>
        <w:t xml:space="preserve">, </w:t>
      </w:r>
      <w:r>
        <w:rPr>
          <w:rFonts w:ascii="Consolas" w:hAnsi="Consolas"/>
          <w:color w:val="B43C3C"/>
          <w:sz w:val="18"/>
        </w:rPr>
        <w:t>second</w:t>
      </w:r>
      <w:r>
        <w:rPr>
          <w:rFonts w:ascii="微软雅黑" w:hAnsi="微软雅黑"/>
          <w:sz w:val="21"/>
        </w:rPr>
        <w:t xml:space="preserve">, </w:t>
      </w:r>
      <w:r>
        <w:rPr>
          <w:rFonts w:ascii="Consolas" w:hAnsi="Consolas"/>
          <w:color w:val="B43C3C"/>
          <w:sz w:val="18"/>
        </w:rPr>
        <w:t>third</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first</w:t>
            </w:r>
          </w:p>
        </w:tc>
        <w:tc>
          <w:tcPr>
            <w:tcW w:type="dxa" w:w="2225"/>
          </w:tcPr>
          <w:p>
            <w:pPr>
              <w:spacing w:after="40" w:before="40"/>
            </w:pPr>
            <w:r>
              <w:rPr>
                <w:rFonts w:ascii="微软雅黑" w:hAnsi="微软雅黑"/>
                <w:sz w:val="20"/>
              </w:rPr>
              <w:t>second</w:t>
            </w:r>
          </w:p>
        </w:tc>
        <w:tc>
          <w:tcPr>
            <w:tcW w:type="dxa" w:w="2225"/>
          </w:tcPr>
          <w:p>
            <w:pPr>
              <w:spacing w:after="40" w:before="40"/>
            </w:pPr>
            <w:r>
              <w:rPr>
                <w:rFonts w:ascii="微软雅黑" w:hAnsi="微软雅黑"/>
                <w:sz w:val="20"/>
              </w:rPr>
              <w:t>third</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\[ 1, 2 ]</w:t>
            </w:r>
          </w:p>
        </w:tc>
        <w:tc>
          <w:tcPr>
            <w:tcW w:type="dxa" w:w="2225"/>
          </w:tcPr>
          <w:p>
            <w:pPr>
              <w:spacing w:after="40" w:before="40"/>
            </w:pPr>
            <w:r>
              <w:rPr>
                <w:rFonts w:ascii="微软雅黑" w:hAnsi="微软雅黑"/>
                <w:sz w:val="20"/>
              </w:rPr>
              <w:t>\[ word, a ]</w:t>
            </w:r>
          </w:p>
        </w:tc>
        <w:tc>
          <w:tcPr>
            <w:tcW w:type="dxa" w:w="2225"/>
          </w:tcPr>
          <w:p>
            <w:pPr>
              <w:spacing w:after="40" w:before="40"/>
            </w:pPr>
            <w:r>
              <w:rPr>
                <w:rFonts w:ascii="微软雅黑" w:hAnsi="微软雅黑"/>
                <w:sz w:val="20"/>
              </w:rPr>
              <w:t>\[ {&lt;br&gt; **s1**: 1,&lt;br&gt;}, {&lt;br&gt; **s1**: 2,&lt;br&gt;} ]</w:t>
            </w:r>
          </w:p>
        </w:tc>
        <w:tc>
          <w:tcPr>
            <w:tcW w:type="dxa" w:w="2225"/>
          </w:tcPr>
          <w:p>
            <w:pPr>
              <w:spacing w:after="40" w:before="40"/>
            </w:pPr>
            <w:r>
              <w:rPr>
                <w:rFonts w:ascii="微软雅黑" w:hAnsi="微软雅黑"/>
                <w:sz w:val="20"/>
              </w:rPr>
              <w:t>\[ {&lt;br&gt; **first**: 1,&lt;br&gt; **second**: word,&lt;br&gt; **third**: {&lt;br&gt; **s1**: 1,&lt;br&gt;}...</w:t>
            </w:r>
          </w:p>
        </w:tc>
      </w:tr>
    </w:tbl>
    <w:p/>
    <w:p>
      <w:r>
        <w:t>──────────────────────────────────────────────────</w:t>
      </w:r>
    </w:p>
    <w:p>
      <w:pPr>
        <w:pStyle w:val="Heading3"/>
      </w:pPr>
      <w:r>
        <w:rPr>
          <w:rFonts w:ascii="微软雅黑" w:hAnsi="微软雅黑"/>
        </w:rPr>
        <w:t>示例 4: 空值案例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w:t>
      </w:r>
      <w:r>
        <w:rPr>
          <w:rFonts w:ascii="微软雅黑" w:hAnsi="微软雅黑"/>
          <w:sz w:val="21"/>
        </w:rPr>
        <w:t xml:space="preserve">, </w:t>
      </w:r>
      <w:r>
        <w:rPr>
          <w:rFonts w:ascii="Consolas" w:hAnsi="Consolas"/>
          <w:color w:val="B43C3C"/>
          <w:sz w:val="18"/>
        </w:rPr>
        <w:t>second</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w:t>
            </w:r>
          </w:p>
        </w:tc>
        <w:tc>
          <w:tcPr>
            <w:tcW w:type="dxa" w:w="2967"/>
          </w:tcPr>
          <w:p>
            <w:pPr>
              <w:spacing w:after="40" w:before="40"/>
            </w:pPr>
            <w:r>
              <w:rPr>
                <w:rFonts w:ascii="微软雅黑" w:hAnsi="微软雅黑"/>
                <w:sz w:val="20"/>
              </w:rPr>
              <w:t>second</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*null* ]</w:t>
            </w:r>
          </w:p>
        </w:tc>
        <w:tc>
          <w:tcPr>
            <w:tcW w:type="dxa" w:w="2967"/>
          </w:tcPr>
          <w:p>
            <w:pPr>
              <w:spacing w:after="40" w:before="40"/>
            </w:pPr>
            <w:r>
              <w:rPr>
                <w:rFonts w:ascii="微软雅黑" w:hAnsi="微软雅黑"/>
                <w:sz w:val="20"/>
              </w:rPr>
              <w:t>\[ *null*, 4 ]</w:t>
            </w:r>
          </w:p>
        </w:tc>
        <w:tc>
          <w:tcPr>
            <w:tcW w:type="dxa" w:w="2967"/>
          </w:tcPr>
          <w:p>
            <w:pPr>
              <w:spacing w:after="40" w:before="40"/>
            </w:pPr>
            <w:r>
              <w:rPr>
                <w:rFonts w:ascii="微软雅黑" w:hAnsi="微软雅黑"/>
                <w:sz w:val="20"/>
              </w:rPr>
              <w:t>\[ {&lt;br&gt; **first**: 1,&lt;br&gt; **second**: *null*,&lt;br&gt;}, {&lt;br&gt; **first**: 1,&lt;br&gt; **second**: ...</w:t>
            </w:r>
          </w:p>
        </w:tc>
      </w:tr>
      <w:tr>
        <w:tc>
          <w:tcPr>
            <w:tcW w:type="dxa" w:w="2967"/>
          </w:tcPr>
          <w:p>
            <w:pPr>
              <w:spacing w:after="40" w:before="40"/>
            </w:pPr>
            <w:r>
              <w:rPr>
                <w:rFonts w:ascii="微软雅黑" w:hAnsi="微软雅黑"/>
                <w:sz w:val="20"/>
              </w:rPr>
              <w:t>\[ 1, 2 ]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w:t>
            </w:r>
          </w:p>
        </w:tc>
      </w:tr>
      <w:tr>
        <w:tc>
          <w:tcPr>
            <w:tcW w:type="dxa" w:w="2967"/>
          </w:tcPr>
          <w:p>
            <w:pPr>
              <w:spacing w:after="40" w:before="40"/>
            </w:pPr>
            <w:r>
              <w:rPr>
                <w:rFonts w:ascii="微软雅黑" w:hAnsi="微软雅黑"/>
                <w:sz w:val="20"/>
              </w:rPr>
              <w:t>\[  ]</w:t>
            </w:r>
          </w:p>
        </w:tc>
        <w:tc>
          <w:tcPr>
            <w:tcW w:type="dxa" w:w="2967"/>
          </w:tcPr>
          <w:p>
            <w:pPr>
              <w:spacing w:after="40" w:before="40"/>
            </w:pPr>
            <w:r>
              <w:rPr>
                <w:rFonts w:ascii="微软雅黑" w:hAnsi="微软雅黑"/>
                <w:sz w:val="20"/>
              </w:rPr>
              <w:t>\[  ]</w:t>
            </w:r>
          </w:p>
        </w:tc>
        <w:tc>
          <w:tcPr>
            <w:tcW w:type="dxa" w:w="2967"/>
          </w:tcPr>
          <w:p>
            <w:pPr>
              <w:spacing w:after="40" w:before="40"/>
            </w:pPr>
            <w:r>
              <w:rPr>
                <w:rFonts w:ascii="微软雅黑" w:hAnsi="微软雅黑"/>
                <w:sz w:val="20"/>
              </w:rPr>
              <w:t>\[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w:t>
            </w:r>
          </w:p>
        </w:tc>
      </w:tr>
    </w:tbl>
    <w:p/>
    <w:p>
      <w:r>
        <w:t>──────────────────────────────────────────────────</w:t>
      </w:r>
    </w:p>
    <w:p>
      <w:r>
        <w:br w:type="page"/>
      </w:r>
    </w:p>
    <w:p>
      <w:pPr>
        <w:pStyle w:val="Heading1"/>
      </w:pPr>
      <w:r>
        <w:rPr>
          <w:rFonts w:ascii="微软雅黑" w:hAnsi="微软雅黑"/>
        </w:rPr>
        <w:t>数组有交集</w:t>
      </w:r>
    </w:p>
    <w:p>
      <w:pPr>
        <w:spacing w:line="360" w:lineRule="auto" w:after="120"/>
      </w:pPr>
      <w:r>
        <w:rPr>
          <w:rFonts w:ascii="微软雅黑" w:hAnsi="微软雅黑"/>
          <w:sz w:val="21"/>
        </w:rPr>
        <w:t># 数组有交集</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检查给定数组是否至少有一个共享元素。</w:t>
      </w:r>
    </w:p>
    <w:p>
      <w:r>
        <w:rPr>
          <w:rFonts w:ascii="微软雅黑" w:hAnsi="微软雅黑"/>
          <w:b/>
        </w:rPr>
        <w:t>表达式类别</w:t>
      </w:r>
      <w:r>
        <w:rPr>
          <w:rFonts w:ascii="微软雅黑" w:hAnsi="微软雅黑"/>
        </w:rPr>
        <w:t>：数组，布尔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要检查的数组列表。&lt;br&gt;*List\&lt;Expression\&lt;Array\&lt;T&gt;&gt;&gt;*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 </w:t>
      </w:r>
      <w:r>
        <w:rPr>
          <w:rFonts w:ascii="微软雅黑" w:hAnsi="微软雅黑"/>
          <w:sz w:val="21"/>
        </w:rPr>
        <w:t>\[</w:t>
      </w:r>
      <w:r>
        <w:rPr>
          <w:rFonts w:ascii="微软雅黑" w:hAnsi="微软雅黑"/>
          <w:sz w:val="21"/>
        </w:rPr>
        <w:t xml:space="preserve"> 3, 4 ]]</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2, 3 ], </w:t>
      </w:r>
      <w:r>
        <w:rPr>
          <w:rFonts w:ascii="微软雅黑" w:hAnsi="微软雅黑"/>
          <w:sz w:val="21"/>
        </w:rPr>
        <w:t>\[</w:t>
      </w:r>
      <w:r>
        <w:rPr>
          <w:rFonts w:ascii="微软雅黑" w:hAnsi="微软雅黑"/>
          <w:sz w:val="21"/>
        </w:rPr>
        <w:t xml:space="preserve"> 3, 4 ], </w:t>
      </w:r>
      <w:r>
        <w:rPr>
          <w:rFonts w:ascii="微软雅黑" w:hAnsi="微软雅黑"/>
          <w:sz w:val="21"/>
        </w:rPr>
        <w:t>\[</w:t>
      </w:r>
      <w:r>
        <w:rPr>
          <w:rFonts w:ascii="微软雅黑" w:hAnsi="微软雅黑"/>
          <w:sz w:val="21"/>
        </w:rPr>
        <w:t xml:space="preserve"> 2, 3 ]]</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4：空值情况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first_array</w:t>
      </w:r>
      <w:r>
        <w:rPr>
          <w:rFonts w:ascii="微软雅黑" w:hAnsi="微软雅黑"/>
          <w:sz w:val="21"/>
        </w:rPr>
        <w:t xml:space="preserve">, </w:t>
      </w:r>
      <w:r>
        <w:rPr>
          <w:rFonts w:ascii="Consolas" w:hAnsi="Consolas"/>
          <w:color w:val="B43C3C"/>
          <w:sz w:val="18"/>
        </w:rPr>
        <w:t>second_array</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数组 zip</w:t>
      </w:r>
    </w:p>
    <w:p>
      <w:pPr>
        <w:spacing w:line="360" w:lineRule="auto" w:after="120"/>
      </w:pPr>
      <w:r>
        <w:rPr>
          <w:rFonts w:ascii="微软雅黑" w:hAnsi="微软雅黑"/>
          <w:sz w:val="21"/>
        </w:rPr>
        <w:t># 数组 zip</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将给定数组列表压缩成一个合并的结构体数组，其中第 n 个结构体包含输入数组的所有第 n 个值。</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要压缩的数组列表。&lt;br&gt;*List\&lt;Expression\&lt;Array\&lt;AnyType&gt;&gt;&gt;*</w:t>
      </w:r>
    </w:p>
    <w:p>
      <w:r>
        <w:rPr>
          <w:rFonts w:ascii="微软雅黑" w:hAnsi="微软雅黑"/>
          <w:b/>
        </w:rPr>
        <w:t>输出类型:</w:t>
      </w:r>
      <w:r>
        <w:rPr>
          <w:rFonts w:ascii="微软雅黑" w:hAnsi="微软雅黑"/>
        </w:rPr>
        <w:t>：*Array\&lt;Struct&gt;*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first_array</w:t>
      </w:r>
      <w:r>
        <w:rPr>
          <w:rFonts w:ascii="微软雅黑" w:hAnsi="微软雅黑"/>
          <w:sz w:val="21"/>
        </w:rPr>
        <w:t xml:space="preserve">, </w:t>
      </w:r>
      <w:r>
        <w:rPr>
          <w:rFonts w:ascii="Consolas" w:hAnsi="Consolas"/>
          <w:color w:val="B43C3C"/>
          <w:sz w:val="18"/>
        </w:rPr>
        <w:t>second_array</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\[ 4, 5, 6 ]</w:t>
            </w:r>
          </w:p>
        </w:tc>
        <w:tc>
          <w:tcPr>
            <w:tcW w:type="dxa" w:w="2967"/>
          </w:tcPr>
          <w:p>
            <w:pPr>
              <w:spacing w:after="40" w:before="40"/>
            </w:pPr>
            <w:r>
              <w:rPr>
                <w:rFonts w:ascii="微软雅黑" w:hAnsi="微软雅黑"/>
                <w:sz w:val="20"/>
              </w:rPr>
              <w:t>\[ {&lt;br&gt; **first\_array**: 1,&lt;br&gt; **second\_array**: 4,&lt;br&gt;}, {&lt;br&gt; **first\_array**: 2,&lt;...</w:t>
            </w:r>
          </w:p>
        </w:tc>
      </w:tr>
    </w:tbl>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first_array</w:t>
      </w:r>
      <w:r>
        <w:rPr>
          <w:rFonts w:ascii="微软雅黑" w:hAnsi="微软雅黑"/>
          <w:sz w:val="21"/>
        </w:rPr>
        <w:t xml:space="preserve">, </w:t>
      </w:r>
      <w:r>
        <w:rPr>
          <w:rFonts w:ascii="Consolas" w:hAnsi="Consolas"/>
          <w:color w:val="B43C3C"/>
          <w:sz w:val="18"/>
        </w:rPr>
        <w:t>second_array</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{&lt;br&gt; **first\_array**: 1,&lt;br&gt; **second\_array**: *null*,&lt;br&gt;}, {&lt;br&gt; **first\_array**...</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w:t>
            </w:r>
          </w:p>
        </w:tc>
      </w:tr>
      <w:tr>
        <w:tc>
          <w:tcPr>
            <w:tcW w:type="dxa" w:w="2967"/>
          </w:tcPr>
          <w:p>
            <w:pPr>
              <w:spacing w:after="40" w:before="40"/>
            </w:pPr>
            <w:r>
              <w:rPr>
                <w:rFonts w:ascii="微软雅黑" w:hAnsi="微软雅黑"/>
                <w:sz w:val="20"/>
              </w:rPr>
              <w:t>\[  ]</w:t>
            </w:r>
          </w:p>
        </w:tc>
        <w:tc>
          <w:tcPr>
            <w:tcW w:type="dxa" w:w="2967"/>
          </w:tcPr>
          <w:p>
            <w:pPr>
              <w:spacing w:after="40" w:before="40"/>
            </w:pPr>
            <w:r>
              <w:rPr>
                <w:rFonts w:ascii="微软雅黑" w:hAnsi="微软雅黑"/>
                <w:sz w:val="20"/>
              </w:rPr>
              <w:t>\[  ]</w:t>
            </w:r>
          </w:p>
        </w:tc>
        <w:tc>
          <w:tcPr>
            <w:tcW w:type="dxa" w:w="2967"/>
          </w:tcPr>
          <w:p>
            <w:pPr>
              <w:spacing w:after="40" w:before="40"/>
            </w:pPr>
            <w:r>
              <w:rPr>
                <w:rFonts w:ascii="微软雅黑" w:hAnsi="微软雅黑"/>
                <w:sz w:val="20"/>
              </w:rPr>
              <w:t>\[  ]</w:t>
            </w:r>
          </w:p>
        </w:tc>
      </w:tr>
    </w:tbl>
    <w:p/>
    <w:p>
      <w:r>
        <w:t>──────────────────────────────────────────────────</w:t>
      </w:r>
    </w:p>
    <w:p>
      <w:pPr>
        <w:pStyle w:val="Heading3"/>
      </w:pPr>
      <w:r>
        <w:rPr>
          <w:rFonts w:ascii="微软雅黑" w:hAnsi="微软雅黑"/>
        </w:rPr>
        <w:t>示例 3: 边缘案例</w:t>
      </w:r>
    </w:p>
    <w:p>
      <w:r>
        <w:rPr>
          <w:rFonts w:ascii="微软雅黑" w:hAnsi="微软雅黑"/>
          <w:b/>
        </w:rPr>
        <w:t>描述</w:t>
      </w:r>
      <w:r>
        <w:rPr>
          <w:rFonts w:ascii="微软雅黑" w:hAnsi="微软雅黑"/>
        </w:rPr>
        <w:t>：使用最长长度的数组。</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first_array</w:t>
      </w:r>
      <w:r>
        <w:rPr>
          <w:rFonts w:ascii="微软雅黑" w:hAnsi="微软雅黑"/>
          <w:sz w:val="21"/>
        </w:rPr>
        <w:t xml:space="preserve">, </w:t>
      </w:r>
      <w:r>
        <w:rPr>
          <w:rFonts w:ascii="Consolas" w:hAnsi="Consolas"/>
          <w:color w:val="B43C3C"/>
          <w:sz w:val="18"/>
        </w:rPr>
        <w:t>second_array</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\[ 4, 5 ]</w:t>
            </w:r>
          </w:p>
        </w:tc>
        <w:tc>
          <w:tcPr>
            <w:tcW w:type="dxa" w:w="2967"/>
          </w:tcPr>
          <w:p>
            <w:pPr>
              <w:spacing w:after="40" w:before="40"/>
            </w:pPr>
            <w:r>
              <w:rPr>
                <w:rFonts w:ascii="微软雅黑" w:hAnsi="微软雅黑"/>
                <w:sz w:val="20"/>
              </w:rPr>
              <w:t>\[ {&lt;br&gt; **first\_array**: 1,&lt;br&gt; **second\_array**: 4,&lt;br&gt;}, {&lt;br&gt; **first\_array**: 2,&lt;...</w:t>
            </w:r>
          </w:p>
        </w:tc>
      </w:tr>
    </w:tbl>
    <w:p/>
    <w:p>
      <w:r>
        <w:t>──────────────────────────────────────────────────</w:t>
      </w:r>
    </w:p>
    <w:p>
      <w:r>
        <w:br w:type="page"/>
      </w:r>
    </w:p>
    <w:p>
      <w:pPr>
        <w:pStyle w:val="Heading1"/>
      </w:pPr>
      <w:r>
        <w:rPr>
          <w:rFonts w:ascii="微软雅黑" w:hAnsi="微软雅黑"/>
        </w:rPr>
        <w:t>将音频转录为文本</w:t>
      </w:r>
    </w:p>
    <w:p>
      <w:pPr>
        <w:spacing w:line="360" w:lineRule="auto" w:after="120"/>
      </w:pPr>
      <w:r>
        <w:rPr>
          <w:rFonts w:ascii="微软雅黑" w:hAnsi="微软雅黑"/>
          <w:sz w:val="21"/>
        </w:rPr>
        <w:t># 将音频转录为文本</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将音频文件转录为文本。</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包含媒体集中音频文件的媒体引用的列。&lt;br&gt;*Expression\&lt;Media reference&gt;*</w:t>
      </w:r>
    </w:p>
    <w:p>
      <w:pPr>
        <w:pStyle w:val="ListBullet"/>
        <w:spacing w:line="360" w:lineRule="auto" w:after="120"/>
      </w:pPr>
      <w:r>
        <w:rPr>
          <w:rFonts w:ascii="微软雅黑" w:hAnsi="微软雅黑"/>
          <w:sz w:val="21"/>
        </w:rPr>
        <w:t xml:space="preserve">*非必填* </w:t>
      </w:r>
      <w:r>
        <w:rPr>
          <w:rFonts w:ascii="微软雅黑" w:hAnsi="微软雅黑"/>
          <w:b/>
          <w:sz w:val="21"/>
        </w:rPr>
        <w:t>语言</w:t>
      </w:r>
      <w:r>
        <w:rPr>
          <w:rFonts w:ascii="微软雅黑" w:hAnsi="微软雅黑"/>
          <w:sz w:val="21"/>
        </w:rPr>
        <w:t xml:space="preserve"> - 要检测输入文件的语言。如果未提供语言，将从音频的前30秒推断。&lt;br&gt;*Enum\&lt;Afrikaans, Albanian, Amharic, Arabic, Armenian, Assamese, Azerbaijani, Bashkir, Basque, Belarusian, 等等 ...&gt;*</w:t>
      </w:r>
    </w:p>
    <w:p>
      <w:pPr>
        <w:pStyle w:val="ListBullet"/>
        <w:spacing w:line="360" w:lineRule="auto" w:after="120"/>
      </w:pPr>
      <w:r>
        <w:rPr>
          <w:rFonts w:ascii="微软雅黑" w:hAnsi="微软雅黑"/>
          <w:sz w:val="21"/>
        </w:rPr>
        <w:t xml:space="preserve">*非必填* </w:t>
      </w:r>
      <w:r>
        <w:rPr>
          <w:rFonts w:ascii="微软雅黑" w:hAnsi="微软雅黑"/>
          <w:b/>
          <w:sz w:val="21"/>
        </w:rPr>
        <w:t>输出模式</w:t>
      </w:r>
      <w:r>
        <w:rPr>
          <w:rFonts w:ascii="微软雅黑" w:hAnsi="微软雅黑"/>
          <w:sz w:val="21"/>
        </w:rPr>
        <w:t xml:space="preserve"> - 选择输出为简单输出，其中输出是输出类型参数的类型，错误返回为null，或输出一个包含输出类型和错误作为字段的结构。&lt;br&gt;*Enum\&lt;Simple, With errors&gt;*</w:t>
      </w:r>
    </w:p>
    <w:p>
      <w:pPr>
        <w:pStyle w:val="ListBullet"/>
        <w:spacing w:line="360" w:lineRule="auto" w:after="120"/>
      </w:pPr>
      <w:r>
        <w:rPr>
          <w:rFonts w:ascii="微软雅黑" w:hAnsi="微软雅黑"/>
          <w:sz w:val="21"/>
        </w:rPr>
        <w:t xml:space="preserve">*非必填* </w:t>
      </w:r>
      <w:r>
        <w:rPr>
          <w:rFonts w:ascii="微软雅黑" w:hAnsi="微软雅黑"/>
          <w:b/>
          <w:sz w:val="21"/>
        </w:rPr>
        <w:t>性能模式</w:t>
      </w:r>
      <w:r>
        <w:rPr>
          <w:rFonts w:ascii="微软雅黑" w:hAnsi="微软雅黑"/>
          <w:sz w:val="21"/>
        </w:rPr>
        <w:t xml:space="preserve"> - 运行转录时使用的性能模式。如果未提供模式，我们将默认为更经济的选项。&lt;br&gt;*Enum\&lt;More economical, More performant&gt;*</w:t>
      </w:r>
    </w:p>
    <w:p>
      <w:r>
        <w:rPr>
          <w:rFonts w:ascii="微软雅黑" w:hAnsi="微软雅黑"/>
          <w:b/>
        </w:rPr>
        <w:t>输出类型:</w:t>
      </w:r>
      <w:r>
        <w:rPr>
          <w:rFonts w:ascii="微软雅黑" w:hAnsi="微软雅黑"/>
        </w:rPr>
        <w:t>：*字符串 | Struct\&lt;ok:字符串, error:字符串&gt;*</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描述</w:t>
      </w:r>
      <w:r>
        <w:rPr>
          <w:rFonts w:ascii="微软雅黑" w:hAnsi="微软雅黑"/>
        </w:rPr>
        <w:t>：转录音频文件</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mediaReference</w:t>
      </w:r>
    </w:p>
    <w:p>
      <w:pPr>
        <w:pStyle w:val="ListBullet"/>
        <w:spacing w:line="360" w:lineRule="auto" w:after="120"/>
      </w:pPr>
      <w:r>
        <w:rPr>
          <w:rFonts w:ascii="微软雅黑" w:hAnsi="微软雅黑"/>
          <w:b/>
          <w:sz w:val="21"/>
        </w:rPr>
        <w:t>语言</w:t>
      </w:r>
      <w:r>
        <w:rPr>
          <w:rFonts w:ascii="微软雅黑" w:hAnsi="微软雅黑"/>
          <w:sz w:val="21"/>
        </w:rPr>
        <w:t>: *null*</w:t>
      </w:r>
    </w:p>
    <w:p>
      <w:pPr>
        <w:pStyle w:val="ListBullet"/>
        <w:spacing w:line="360" w:lineRule="auto" w:after="120"/>
      </w:pPr>
      <w:r>
        <w:rPr>
          <w:rFonts w:ascii="微软雅黑" w:hAnsi="微软雅黑"/>
          <w:b/>
          <w:sz w:val="21"/>
        </w:rPr>
        <w:t>输出模式</w:t>
      </w:r>
      <w:r>
        <w:rPr>
          <w:rFonts w:ascii="微软雅黑" w:hAnsi="微软雅黑"/>
          <w:sz w:val="21"/>
        </w:rPr>
        <w:t>: *null*</w:t>
      </w:r>
    </w:p>
    <w:p>
      <w:pPr>
        <w:pStyle w:val="ListBullet"/>
        <w:spacing w:line="360" w:lineRule="auto" w:after="120"/>
      </w:pPr>
      <w:r>
        <w:rPr>
          <w:rFonts w:ascii="微软雅黑" w:hAnsi="微软雅黑"/>
          <w:b/>
          <w:sz w:val="21"/>
        </w:rPr>
        <w:t>性能模式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{"mimeType":"audio/mpeg","reference":{"type":"mediaSetItem","mediaSetItem":{"mediaSetRid":"ri.mio.main.media-set.a", "mediaItemRid":"ri.mio.main.media-item.a"}}}</w:t>
            </w:r>
          </w:p>
        </w:tc>
        <w:tc>
          <w:tcPr>
            <w:tcW w:type="dxa" w:w="4451"/>
          </w:tcPr>
          <w:p>
            <w:pPr>
              <w:spacing w:after="40" w:before="40"/>
            </w:pPr>
            <w:r>
              <w:rPr>
                <w:rFonts w:ascii="微软雅黑" w:hAnsi="微软雅黑"/>
                <w:sz w:val="20"/>
              </w:rPr>
              <w:t>This is an example transcription from Whisper</w:t>
            </w:r>
          </w:p>
        </w:tc>
      </w:tr>
    </w:tbl>
    <w:p/>
    <w:p>
      <w:r>
        <w:t>──────────────────────────────────────────────────</w:t>
      </w:r>
    </w:p>
    <w:p>
      <w:pPr>
        <w:pStyle w:val="Heading3"/>
      </w:pPr>
      <w:r>
        <w:rPr>
          <w:rFonts w:ascii="微软雅黑" w:hAnsi="微软雅黑"/>
        </w:rPr>
        <w:t>例子 2: 空值情况</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p>
      <w:pPr>
        <w:pStyle w:val="ListBullet"/>
        <w:spacing w:line="360" w:lineRule="auto" w:after="120"/>
      </w:pPr>
      <w:r>
        <w:rPr>
          <w:rFonts w:ascii="微软雅黑" w:hAnsi="微软雅黑"/>
          <w:b/>
          <w:sz w:val="21"/>
        </w:rPr>
        <w:t>语言</w:t>
      </w:r>
      <w:r>
        <w:rPr>
          <w:rFonts w:ascii="微软雅黑" w:hAnsi="微软雅黑"/>
          <w:sz w:val="21"/>
        </w:rPr>
        <w:t>: *null*</w:t>
      </w:r>
    </w:p>
    <w:p>
      <w:pPr>
        <w:pStyle w:val="ListBullet"/>
        <w:spacing w:line="360" w:lineRule="auto" w:after="120"/>
      </w:pPr>
      <w:r>
        <w:rPr>
          <w:rFonts w:ascii="微软雅黑" w:hAnsi="微软雅黑"/>
          <w:b/>
          <w:sz w:val="21"/>
        </w:rPr>
        <w:t>输出模式</w:t>
      </w:r>
      <w:r>
        <w:rPr>
          <w:rFonts w:ascii="微软雅黑" w:hAnsi="微软雅黑"/>
          <w:sz w:val="21"/>
        </w:rPr>
        <w:t>: *null*</w:t>
      </w:r>
    </w:p>
    <w:p>
      <w:pPr>
        <w:pStyle w:val="ListBullet"/>
        <w:spacing w:line="360" w:lineRule="auto" w:after="120"/>
      </w:pPr>
      <w:r>
        <w:rPr>
          <w:rFonts w:ascii="微软雅黑" w:hAnsi="微软雅黑"/>
          <w:b/>
          <w:sz w:val="21"/>
        </w:rPr>
        <w:t>性能模式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Base 64 解码为字符串</w:t>
      </w:r>
    </w:p>
    <w:p>
      <w:pPr>
        <w:spacing w:line="360" w:lineRule="auto" w:after="120"/>
      </w:pPr>
      <w:r>
        <w:rPr>
          <w:rFonts w:ascii="微软雅黑" w:hAnsi="微软雅黑"/>
          <w:sz w:val="21"/>
        </w:rPr>
        <w:t># Base 64 解码为字符串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对给定表达式进行Base64解码。使用utf-8编码处理二进制数据。</w:t>
      </w:r>
    </w:p>
    <w:p>
      <w:r>
        <w:rPr>
          <w:rFonts w:ascii="微软雅黑" w:hAnsi="微软雅黑"/>
          <w:b/>
        </w:rPr>
        <w:t>表达式类别</w:t>
      </w:r>
      <w:r>
        <w:rPr>
          <w:rFonts w:ascii="微软雅黑" w:hAnsi="微软雅黑"/>
        </w:rPr>
        <w:t>：二进制, 转换,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*无描述*&lt;br&gt;*Expression\&lt;Binary | 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encoded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encoded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Wm05dg==</w:t>
            </w:r>
          </w:p>
        </w:tc>
        <w:tc>
          <w:tcPr>
            <w:tcW w:type="dxa" w:w="4451"/>
          </w:tcPr>
          <w:p>
            <w:pPr>
              <w:spacing w:after="40" w:before="40"/>
            </w:pPr>
            <w:r>
              <w:rPr>
                <w:rFonts w:ascii="微软雅黑" w:hAnsi="微软雅黑"/>
                <w:sz w:val="20"/>
              </w:rPr>
              <w:t>foo</w:t>
            </w:r>
          </w:p>
        </w:tc>
      </w:tr>
      <w:tr>
        <w:tc>
          <w:tcPr>
            <w:tcW w:type="dxa" w:w="4451"/>
          </w:tcPr>
          <w:p>
            <w:pPr>
              <w:spacing w:after="40" w:before="40"/>
            </w:pPr>
            <w:r>
              <w:rPr>
                <w:rFonts w:ascii="微软雅黑" w:hAnsi="微软雅黑"/>
                <w:sz w:val="20"/>
              </w:rPr>
              <w:t>WW1GeQ==</w:t>
            </w:r>
          </w:p>
        </w:tc>
        <w:tc>
          <w:tcPr>
            <w:tcW w:type="dxa" w:w="4451"/>
          </w:tcPr>
          <w:p>
            <w:pPr>
              <w:spacing w:after="40" w:before="40"/>
            </w:pPr>
            <w:r>
              <w:rPr>
                <w:rFonts w:ascii="微软雅黑" w:hAnsi="微软雅黑"/>
                <w:sz w:val="20"/>
              </w:rPr>
              <w:t>bar</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encoded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encoded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Zm9v</w:t>
            </w:r>
          </w:p>
        </w:tc>
        <w:tc>
          <w:tcPr>
            <w:tcW w:type="dxa" w:w="4451"/>
          </w:tcPr>
          <w:p>
            <w:pPr>
              <w:spacing w:after="40" w:before="40"/>
            </w:pPr>
            <w:r>
              <w:rPr>
                <w:rFonts w:ascii="微软雅黑" w:hAnsi="微软雅黑"/>
                <w:sz w:val="20"/>
              </w:rPr>
              <w:t>foo</w:t>
            </w:r>
          </w:p>
        </w:tc>
      </w:tr>
      <w:tr>
        <w:tc>
          <w:tcPr>
            <w:tcW w:type="dxa" w:w="4451"/>
          </w:tcPr>
          <w:p>
            <w:pPr>
              <w:spacing w:after="40" w:before="40"/>
            </w:pPr>
            <w:r>
              <w:rPr>
                <w:rFonts w:ascii="微软雅黑" w:hAnsi="微软雅黑"/>
                <w:sz w:val="20"/>
              </w:rPr>
              <w:t>YmFy</w:t>
            </w:r>
          </w:p>
        </w:tc>
        <w:tc>
          <w:tcPr>
            <w:tcW w:type="dxa" w:w="4451"/>
          </w:tcPr>
          <w:p>
            <w:pPr>
              <w:spacing w:after="40" w:before="40"/>
            </w:pPr>
            <w:r>
              <w:rPr>
                <w:rFonts w:ascii="微软雅黑" w:hAnsi="微软雅黑"/>
                <w:sz w:val="20"/>
              </w:rPr>
              <w:t>bar</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encoded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encoded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encoded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encoded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Base64 解码</w:t>
      </w:r>
    </w:p>
    <w:p>
      <w:pPr>
        <w:spacing w:line="360" w:lineRule="auto" w:after="120"/>
      </w:pPr>
      <w:r>
        <w:rPr>
          <w:rFonts w:ascii="微软雅黑" w:hAnsi="微软雅黑"/>
          <w:sz w:val="21"/>
        </w:rPr>
        <w:t># Base64 解码</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对给定表达式进行Base64解码。</w:t>
      </w:r>
    </w:p>
    <w:p>
      <w:r>
        <w:rPr>
          <w:rFonts w:ascii="微软雅黑" w:hAnsi="微软雅黑"/>
          <w:b/>
        </w:rPr>
        <w:t>表达式类别</w:t>
      </w:r>
      <w:r>
        <w:rPr>
          <w:rFonts w:ascii="微软雅黑" w:hAnsi="微软雅黑"/>
        </w:rPr>
        <w:t>：二进制, 转换</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*无描述*&lt;br&gt;*Expression&lt;字符串&gt;*</w:t>
      </w:r>
    </w:p>
    <w:p>
      <w:r>
        <w:rPr>
          <w:rFonts w:ascii="微软雅黑" w:hAnsi="微软雅黑"/>
          <w:b/>
        </w:rPr>
        <w:t>输出类型:</w:t>
      </w:r>
      <w:r>
        <w:rPr>
          <w:rFonts w:ascii="微软雅黑" w:hAnsi="微软雅黑"/>
        </w:rPr>
        <w:t>：*二进制*</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city_base64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city\_base64</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TG9uZG9u</w:t>
            </w:r>
          </w:p>
        </w:tc>
        <w:tc>
          <w:tcPr>
            <w:tcW w:type="dxa" w:w="4451"/>
          </w:tcPr>
          <w:p>
            <w:pPr>
              <w:spacing w:after="40" w:before="40"/>
            </w:pPr>
            <w:r>
              <w:rPr>
                <w:rFonts w:ascii="微软雅黑" w:hAnsi="微软雅黑"/>
                <w:sz w:val="20"/>
              </w:rPr>
              <w:t>TG9uZG9u</w:t>
            </w:r>
          </w:p>
        </w:tc>
      </w:tr>
      <w:tr>
        <w:tc>
          <w:tcPr>
            <w:tcW w:type="dxa" w:w="4451"/>
          </w:tcPr>
          <w:p>
            <w:pPr>
              <w:spacing w:after="40" w:before="40"/>
            </w:pPr>
            <w:r>
              <w:rPr>
                <w:rFonts w:ascii="微软雅黑" w:hAnsi="微软雅黑"/>
                <w:sz w:val="20"/>
              </w:rPr>
              <w:t>Q29wZW5oYWdlbg==</w:t>
            </w:r>
          </w:p>
        </w:tc>
        <w:tc>
          <w:tcPr>
            <w:tcW w:type="dxa" w:w="4451"/>
          </w:tcPr>
          <w:p>
            <w:pPr>
              <w:spacing w:after="40" w:before="40"/>
            </w:pPr>
            <w:r>
              <w:rPr>
                <w:rFonts w:ascii="微软雅黑" w:hAnsi="微软雅黑"/>
                <w:sz w:val="20"/>
              </w:rPr>
              <w:t>Q29wZW5oYWdlbg==</w:t>
            </w:r>
          </w:p>
        </w:tc>
      </w:tr>
      <w:tr>
        <w:tc>
          <w:tcPr>
            <w:tcW w:type="dxa" w:w="4451"/>
          </w:tcPr>
          <w:p>
            <w:pPr>
              <w:spacing w:after="40" w:before="40"/>
            </w:pPr>
            <w:r>
              <w:rPr>
                <w:rFonts w:ascii="微软雅黑" w:hAnsi="微软雅黑"/>
                <w:sz w:val="20"/>
              </w:rPr>
              <w:t>TmV3IFlvcms=</w:t>
            </w:r>
          </w:p>
        </w:tc>
        <w:tc>
          <w:tcPr>
            <w:tcW w:type="dxa" w:w="4451"/>
          </w:tcPr>
          <w:p>
            <w:pPr>
              <w:spacing w:after="40" w:before="40"/>
            </w:pPr>
            <w:r>
              <w:rPr>
                <w:rFonts w:ascii="微软雅黑" w:hAnsi="微软雅黑"/>
                <w:sz w:val="20"/>
              </w:rPr>
              <w:t>TmV3IFlvcms=</w:t>
            </w:r>
          </w:p>
        </w:tc>
      </w:tr>
    </w:tbl>
    <w:p/>
    <w:p>
      <w:r>
        <w:t>──────────────────────────────────────────────────</w:t>
      </w:r>
    </w:p>
    <w:p>
      <w:r>
        <w:br w:type="page"/>
      </w:r>
    </w:p>
    <w:p>
      <w:pPr>
        <w:pStyle w:val="Heading1"/>
      </w:pPr>
      <w:r>
        <w:rPr>
          <w:rFonts w:ascii="微软雅黑" w:hAnsi="微软雅黑"/>
        </w:rPr>
        <w:t>Base64 编码</w:t>
      </w:r>
    </w:p>
    <w:p>
      <w:pPr>
        <w:spacing w:line="360" w:lineRule="auto" w:after="120"/>
      </w:pPr>
      <w:r>
        <w:rPr>
          <w:rFonts w:ascii="微软雅黑" w:hAnsi="微软雅黑"/>
          <w:sz w:val="21"/>
        </w:rPr>
        <w:t># Base64 编码</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对给定表达式进行 Base64 编码。</w:t>
      </w:r>
    </w:p>
    <w:p>
      <w:r>
        <w:rPr>
          <w:rFonts w:ascii="微软雅黑" w:hAnsi="微软雅黑"/>
          <w:b/>
        </w:rPr>
        <w:t>表达式类别</w:t>
      </w:r>
      <w:r>
        <w:rPr>
          <w:rFonts w:ascii="微软雅黑" w:hAnsi="微软雅黑"/>
        </w:rPr>
        <w:t>：二进制, 转换</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要编码的字符串或二进制表达式。&lt;br&gt;*表达式&lt;二进制 | 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city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city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TG9uZG9u</w:t>
            </w:r>
          </w:p>
        </w:tc>
        <w:tc>
          <w:tcPr>
            <w:tcW w:type="dxa" w:w="4451"/>
          </w:tcPr>
          <w:p>
            <w:pPr>
              <w:spacing w:after="40" w:before="40"/>
            </w:pPr>
            <w:r>
              <w:rPr>
                <w:rFonts w:ascii="微软雅黑" w:hAnsi="微软雅黑"/>
                <w:sz w:val="20"/>
              </w:rPr>
              <w:t>TG9uZG9u</w:t>
            </w:r>
          </w:p>
        </w:tc>
      </w:tr>
      <w:tr>
        <w:tc>
          <w:tcPr>
            <w:tcW w:type="dxa" w:w="4451"/>
          </w:tcPr>
          <w:p>
            <w:pPr>
              <w:spacing w:after="40" w:before="40"/>
            </w:pPr>
            <w:r>
              <w:rPr>
                <w:rFonts w:ascii="微软雅黑" w:hAnsi="微软雅黑"/>
                <w:sz w:val="20"/>
              </w:rPr>
              <w:t>Q29wZW5oYWdlbg==</w:t>
            </w:r>
          </w:p>
        </w:tc>
        <w:tc>
          <w:tcPr>
            <w:tcW w:type="dxa" w:w="4451"/>
          </w:tcPr>
          <w:p>
            <w:pPr>
              <w:spacing w:after="40" w:before="40"/>
            </w:pPr>
            <w:r>
              <w:rPr>
                <w:rFonts w:ascii="微软雅黑" w:hAnsi="微软雅黑"/>
                <w:sz w:val="20"/>
              </w:rPr>
              <w:t>Q29wZW5oYWdlbg==</w:t>
            </w:r>
          </w:p>
        </w:tc>
      </w:tr>
      <w:tr>
        <w:tc>
          <w:tcPr>
            <w:tcW w:type="dxa" w:w="4451"/>
          </w:tcPr>
          <w:p>
            <w:pPr>
              <w:spacing w:after="40" w:before="40"/>
            </w:pPr>
            <w:r>
              <w:rPr>
                <w:rFonts w:ascii="微软雅黑" w:hAnsi="微软雅黑"/>
                <w:sz w:val="20"/>
              </w:rPr>
              <w:t>TmV3IFlvcms=</w:t>
            </w:r>
          </w:p>
        </w:tc>
        <w:tc>
          <w:tcPr>
            <w:tcW w:type="dxa" w:w="4451"/>
          </w:tcPr>
          <w:p>
            <w:pPr>
              <w:spacing w:after="40" w:before="40"/>
            </w:pPr>
            <w:r>
              <w:rPr>
                <w:rFonts w:ascii="微软雅黑" w:hAnsi="微软雅黑"/>
                <w:sz w:val="20"/>
              </w:rPr>
              <w:t>TmV3IFlvcms=</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city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city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London</w:t>
            </w:r>
          </w:p>
        </w:tc>
        <w:tc>
          <w:tcPr>
            <w:tcW w:type="dxa" w:w="4451"/>
          </w:tcPr>
          <w:p>
            <w:pPr>
              <w:spacing w:after="40" w:before="40"/>
            </w:pPr>
            <w:r>
              <w:rPr>
                <w:rFonts w:ascii="微软雅黑" w:hAnsi="微软雅黑"/>
                <w:sz w:val="20"/>
              </w:rPr>
              <w:t>TG9uZG9u</w:t>
            </w:r>
          </w:p>
        </w:tc>
      </w:tr>
      <w:tr>
        <w:tc>
          <w:tcPr>
            <w:tcW w:type="dxa" w:w="4451"/>
          </w:tcPr>
          <w:p>
            <w:pPr>
              <w:spacing w:after="40" w:before="40"/>
            </w:pPr>
            <w:r>
              <w:rPr>
                <w:rFonts w:ascii="微软雅黑" w:hAnsi="微软雅黑"/>
                <w:sz w:val="20"/>
              </w:rPr>
              <w:t>Copenhagen</w:t>
            </w:r>
          </w:p>
        </w:tc>
        <w:tc>
          <w:tcPr>
            <w:tcW w:type="dxa" w:w="4451"/>
          </w:tcPr>
          <w:p>
            <w:pPr>
              <w:spacing w:after="40" w:before="40"/>
            </w:pPr>
            <w:r>
              <w:rPr>
                <w:rFonts w:ascii="微软雅黑" w:hAnsi="微软雅黑"/>
                <w:sz w:val="20"/>
              </w:rPr>
              <w:t>Q29wZW5oYWdlbg==</w:t>
            </w:r>
          </w:p>
        </w:tc>
      </w:tr>
      <w:tr>
        <w:tc>
          <w:tcPr>
            <w:tcW w:type="dxa" w:w="4451"/>
          </w:tcPr>
          <w:p>
            <w:pPr>
              <w:spacing w:after="40" w:before="40"/>
            </w:pPr>
            <w:r>
              <w:rPr>
                <w:rFonts w:ascii="微软雅黑" w:hAnsi="微软雅黑"/>
                <w:sz w:val="20"/>
              </w:rPr>
              <w:t>New York</w:t>
            </w:r>
          </w:p>
        </w:tc>
        <w:tc>
          <w:tcPr>
            <w:tcW w:type="dxa" w:w="4451"/>
          </w:tcPr>
          <w:p>
            <w:pPr>
              <w:spacing w:after="40" w:before="40"/>
            </w:pPr>
            <w:r>
              <w:rPr>
                <w:rFonts w:ascii="微软雅黑" w:hAnsi="微软雅黑"/>
                <w:sz w:val="20"/>
              </w:rPr>
              <w:t>TmV3IFlvcms=</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city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city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city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city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左移位</w:t>
      </w:r>
    </w:p>
    <w:p>
      <w:pPr>
        <w:spacing w:line="360" w:lineRule="auto" w:after="120"/>
      </w:pPr>
      <w:r>
        <w:rPr>
          <w:rFonts w:ascii="微软雅黑" w:hAnsi="微软雅黑"/>
          <w:sz w:val="21"/>
        </w:rPr>
        <w:t># 左移位</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将给定值左移若干位。</w:t>
      </w:r>
    </w:p>
    <w:p>
      <w:r>
        <w:rPr>
          <w:rFonts w:ascii="微软雅黑" w:hAnsi="微软雅黑"/>
          <w:b/>
        </w:rPr>
        <w:t>表达式类别</w:t>
      </w:r>
      <w:r>
        <w:rPr>
          <w:rFonts w:ascii="微软雅黑" w:hAnsi="微软雅黑"/>
        </w:rPr>
        <w:t>：二进制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要左移的值。&lt;br&gt;*表达式\&lt;E&gt;*</w:t>
      </w:r>
    </w:p>
    <w:p>
      <w:pPr>
        <w:pStyle w:val="ListBullet"/>
        <w:spacing w:line="360" w:lineRule="auto" w:after="120"/>
      </w:pPr>
      <w:r>
        <w:rPr>
          <w:rFonts w:ascii="微软雅黑" w:hAnsi="微软雅黑"/>
          <w:b/>
          <w:sz w:val="21"/>
        </w:rPr>
        <w:t>位数</w:t>
      </w:r>
      <w:r>
        <w:rPr>
          <w:rFonts w:ascii="微软雅黑" w:hAnsi="微软雅黑"/>
          <w:sz w:val="21"/>
        </w:rPr>
        <w:t xml:space="preserve"> - 左移的位数。&lt;br&gt;*文字&lt;整数&gt;*</w:t>
      </w:r>
    </w:p>
    <w:p>
      <w:r>
        <w:rPr>
          <w:rFonts w:ascii="微软雅黑" w:hAnsi="微软雅黑"/>
          <w:b/>
        </w:rPr>
        <w:t>类型变量界限:</w:t>
      </w:r>
      <w:r>
        <w:rPr>
          <w:rFonts w:ascii="微软雅黑" w:hAnsi="微软雅黑"/>
        </w:rPr>
        <w:t>：*E 接受 Byte | Integer | Long | Short*</w:t>
      </w:r>
    </w:p>
    <w:p>
      <w:r>
        <w:rPr>
          <w:rFonts w:ascii="微软雅黑" w:hAnsi="微软雅黑"/>
          <w:b/>
        </w:rPr>
        <w:t>输出类型:</w:t>
      </w:r>
      <w:r>
        <w:rPr>
          <w:rFonts w:ascii="微软雅黑" w:hAnsi="微软雅黑"/>
        </w:rPr>
        <w:t>：*E*</w:t>
      </w:r>
    </w:p>
    <w:p>
      <w:pPr>
        <w:pStyle w:val="Heading2"/>
      </w:pPr>
      <w:r>
        <w:rPr>
          <w:rFonts w:ascii="微软雅黑" w:hAnsi="微软雅黑"/>
        </w:rPr>
        <w:t>示例</w:t>
      </w:r>
    </w:p>
    <w:p>
      <w:pPr>
        <w:pStyle w:val="Heading3"/>
      </w:pPr>
      <w:r>
        <w:rPr>
          <w:rFonts w:ascii="微软雅黑" w:hAnsi="微软雅黑"/>
        </w:rPr>
        <w:t>示例 1: 基础情况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w:t>
      </w:r>
    </w:p>
    <w:p>
      <w:pPr>
        <w:pStyle w:val="ListBullet"/>
        <w:spacing w:line="360" w:lineRule="auto" w:after="120"/>
      </w:pPr>
      <w:r>
        <w:rPr>
          <w:rFonts w:ascii="微软雅黑" w:hAnsi="微软雅黑"/>
          <w:b/>
          <w:sz w:val="21"/>
        </w:rPr>
        <w:t>位数</w:t>
      </w:r>
      <w:r>
        <w:rPr>
          <w:rFonts w:ascii="微软雅黑" w:hAnsi="微软雅黑"/>
          <w:sz w:val="21"/>
        </w:rPr>
        <w:t>: 1</w:t>
      </w:r>
    </w:p>
    <w:p>
      <w:r>
        <w:rPr>
          <w:rFonts w:ascii="微软雅黑" w:hAnsi="微软雅黑"/>
          <w:b/>
        </w:rPr>
        <w:t>输出:</w:t>
      </w:r>
      <w:r>
        <w:rPr>
          <w:rFonts w:ascii="微软雅黑" w:hAnsi="微软雅黑"/>
        </w:rPr>
        <w:t>：2</w:t>
      </w:r>
    </w:p>
    <w:p>
      <w:r>
        <w:t>──────────────────────────────────────────────────</w:t>
      </w:r>
    </w:p>
    <w:p>
      <w:pPr>
        <w:pStyle w:val="Heading3"/>
      </w:pPr>
      <w:r>
        <w:rPr>
          <w:rFonts w:ascii="微软雅黑" w:hAnsi="微软雅黑"/>
        </w:rPr>
        <w:t>示例 2: 基础情况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12345678910</w:t>
      </w:r>
    </w:p>
    <w:p>
      <w:pPr>
        <w:pStyle w:val="ListBullet"/>
        <w:spacing w:line="360" w:lineRule="auto" w:after="120"/>
      </w:pPr>
      <w:r>
        <w:rPr>
          <w:rFonts w:ascii="微软雅黑" w:hAnsi="微软雅黑"/>
          <w:b/>
          <w:sz w:val="21"/>
        </w:rPr>
        <w:t>位数</w:t>
      </w:r>
      <w:r>
        <w:rPr>
          <w:rFonts w:ascii="微软雅黑" w:hAnsi="微软雅黑"/>
          <w:sz w:val="21"/>
        </w:rPr>
        <w:t>: 5</w:t>
      </w:r>
    </w:p>
    <w:p>
      <w:r>
        <w:rPr>
          <w:rFonts w:ascii="微软雅黑" w:hAnsi="微软雅黑"/>
          <w:b/>
        </w:rPr>
        <w:t>输出:</w:t>
      </w:r>
      <w:r>
        <w:rPr>
          <w:rFonts w:ascii="微软雅黑" w:hAnsi="微软雅黑"/>
        </w:rPr>
        <w:t>：395061725120</w:t>
      </w:r>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number</w:t>
      </w:r>
    </w:p>
    <w:p>
      <w:pPr>
        <w:pStyle w:val="ListBullet"/>
        <w:spacing w:line="360" w:lineRule="auto" w:after="120"/>
      </w:pPr>
      <w:r>
        <w:rPr>
          <w:rFonts w:ascii="微软雅黑" w:hAnsi="微软雅黑"/>
          <w:b/>
          <w:sz w:val="21"/>
        </w:rPr>
        <w:t>位数</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-2147483648</w:t>
      </w:r>
    </w:p>
    <w:p>
      <w:pPr>
        <w:pStyle w:val="ListBullet"/>
        <w:spacing w:line="360" w:lineRule="auto" w:after="120"/>
      </w:pPr>
      <w:r>
        <w:rPr>
          <w:rFonts w:ascii="微软雅黑" w:hAnsi="微软雅黑"/>
          <w:b/>
          <w:sz w:val="21"/>
        </w:rPr>
        <w:t>位数</w:t>
      </w:r>
      <w:r>
        <w:rPr>
          <w:rFonts w:ascii="微软雅黑" w:hAnsi="微软雅黑"/>
          <w:sz w:val="21"/>
        </w:rPr>
        <w:t>: 100</w:t>
      </w:r>
    </w:p>
    <w:p>
      <w:r>
        <w:rPr>
          <w:rFonts w:ascii="微软雅黑" w:hAnsi="微软雅黑"/>
          <w:b/>
        </w:rPr>
        <w:t>输出:</w:t>
      </w:r>
      <w:r>
        <w:rPr>
          <w:rFonts w:ascii="微软雅黑" w:hAnsi="微软雅黑"/>
        </w:rPr>
        <w:t>：0</w:t>
      </w:r>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2147483647</w:t>
      </w:r>
    </w:p>
    <w:p>
      <w:pPr>
        <w:pStyle w:val="ListBullet"/>
        <w:spacing w:line="360" w:lineRule="auto" w:after="120"/>
      </w:pPr>
      <w:r>
        <w:rPr>
          <w:rFonts w:ascii="微软雅黑" w:hAnsi="微软雅黑"/>
          <w:b/>
          <w:sz w:val="21"/>
        </w:rPr>
        <w:t>位数</w:t>
      </w:r>
      <w:r>
        <w:rPr>
          <w:rFonts w:ascii="微软雅黑" w:hAnsi="微软雅黑"/>
          <w:sz w:val="21"/>
        </w:rPr>
        <w:t>: 10</w:t>
      </w:r>
    </w:p>
    <w:p>
      <w:r>
        <w:rPr>
          <w:rFonts w:ascii="微软雅黑" w:hAnsi="微软雅黑"/>
          <w:b/>
        </w:rPr>
        <w:t>输出:</w:t>
      </w:r>
      <w:r>
        <w:rPr>
          <w:rFonts w:ascii="微软雅黑" w:hAnsi="微软雅黑"/>
        </w:rPr>
        <w:t>：-1024</w:t>
      </w:r>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w:t>
      </w:r>
    </w:p>
    <w:p>
      <w:pPr>
        <w:pStyle w:val="ListBullet"/>
        <w:spacing w:line="360" w:lineRule="auto" w:after="120"/>
      </w:pPr>
      <w:r>
        <w:rPr>
          <w:rFonts w:ascii="微软雅黑" w:hAnsi="微软雅黑"/>
          <w:b/>
          <w:sz w:val="21"/>
        </w:rPr>
        <w:t>位数</w:t>
      </w:r>
      <w:r>
        <w:rPr>
          <w:rFonts w:ascii="微软雅黑" w:hAnsi="微软雅黑"/>
          <w:sz w:val="21"/>
        </w:rPr>
        <w:t>: -10</w:t>
      </w:r>
    </w:p>
    <w:p>
      <w:r>
        <w:rPr>
          <w:rFonts w:ascii="微软雅黑" w:hAnsi="微软雅黑"/>
          <w:b/>
        </w:rPr>
        <w:t>输出:</w:t>
      </w:r>
      <w:r>
        <w:rPr>
          <w:rFonts w:ascii="微软雅黑" w:hAnsi="微软雅黑"/>
        </w:rPr>
        <w:t>：4194304</w:t>
      </w:r>
    </w:p>
    <w:p>
      <w:r>
        <w:t>──────────────────────────────────────────────────</w:t>
      </w:r>
    </w:p>
    <w:p>
      <w:r>
        <w:br w:type="page"/>
      </w:r>
    </w:p>
    <w:p>
      <w:pPr>
        <w:pStyle w:val="Heading1"/>
      </w:pPr>
      <w:r>
        <w:rPr>
          <w:rFonts w:ascii="微软雅黑" w:hAnsi="微软雅黑"/>
        </w:rPr>
        <w:t>位移右移</w:t>
      </w:r>
    </w:p>
    <w:p>
      <w:pPr>
        <w:spacing w:line="360" w:lineRule="auto" w:after="120"/>
      </w:pPr>
      <w:r>
        <w:rPr>
          <w:rFonts w:ascii="微软雅黑" w:hAnsi="微软雅黑"/>
          <w:sz w:val="21"/>
        </w:rPr>
        <w:t># 位移右移</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将给定值右移若干位。</w:t>
      </w:r>
    </w:p>
    <w:p>
      <w:r>
        <w:rPr>
          <w:rFonts w:ascii="微软雅黑" w:hAnsi="微软雅黑"/>
          <w:b/>
        </w:rPr>
        <w:t>表达式类别</w:t>
      </w:r>
      <w:r>
        <w:rPr>
          <w:rFonts w:ascii="微软雅黑" w:hAnsi="微软雅黑"/>
        </w:rPr>
        <w:t>：二进制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要右移的值。&lt;br&gt;*Expression\&lt;E&gt;*</w:t>
      </w:r>
    </w:p>
    <w:p>
      <w:pPr>
        <w:pStyle w:val="ListBullet"/>
        <w:spacing w:line="360" w:lineRule="auto" w:after="120"/>
      </w:pPr>
      <w:r>
        <w:rPr>
          <w:rFonts w:ascii="微软雅黑" w:hAnsi="微软雅黑"/>
          <w:b/>
          <w:sz w:val="21"/>
        </w:rPr>
        <w:t>位数</w:t>
      </w:r>
      <w:r>
        <w:rPr>
          <w:rFonts w:ascii="微软雅黑" w:hAnsi="微软雅黑"/>
          <w:sz w:val="21"/>
        </w:rPr>
        <w:t xml:space="preserve"> - 右移的位数。&lt;br&gt;*Literal\&lt;Integer&gt;*</w:t>
      </w:r>
    </w:p>
    <w:p>
      <w:r>
        <w:rPr>
          <w:rFonts w:ascii="微软雅黑" w:hAnsi="微软雅黑"/>
          <w:b/>
        </w:rPr>
        <w:t>类型变量界限:</w:t>
      </w:r>
      <w:r>
        <w:rPr>
          <w:rFonts w:ascii="微软雅黑" w:hAnsi="微软雅黑"/>
        </w:rPr>
        <w:t>：*E 接受 Byte | Integer | Long | Short*</w:t>
      </w:r>
    </w:p>
    <w:p>
      <w:r>
        <w:rPr>
          <w:rFonts w:ascii="微软雅黑" w:hAnsi="微软雅黑"/>
          <w:b/>
        </w:rPr>
        <w:t>输出类型:</w:t>
      </w:r>
      <w:r>
        <w:rPr>
          <w:rFonts w:ascii="微软雅黑" w:hAnsi="微软雅黑"/>
        </w:rPr>
        <w:t>：*E*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w:t>
      </w:r>
    </w:p>
    <w:p>
      <w:pPr>
        <w:pStyle w:val="ListBullet"/>
        <w:spacing w:line="360" w:lineRule="auto" w:after="120"/>
      </w:pPr>
      <w:r>
        <w:rPr>
          <w:rFonts w:ascii="微软雅黑" w:hAnsi="微软雅黑"/>
          <w:b/>
          <w:sz w:val="21"/>
        </w:rPr>
        <w:t>位数</w:t>
      </w:r>
      <w:r>
        <w:rPr>
          <w:rFonts w:ascii="微软雅黑" w:hAnsi="微软雅黑"/>
          <w:sz w:val="21"/>
        </w:rPr>
        <w:t>: 1</w:t>
      </w:r>
    </w:p>
    <w:p>
      <w:r>
        <w:rPr>
          <w:rFonts w:ascii="微软雅黑" w:hAnsi="微软雅黑"/>
          <w:b/>
        </w:rPr>
        <w:t>输出:</w:t>
      </w:r>
      <w:r>
        <w:rPr>
          <w:rFonts w:ascii="微软雅黑" w:hAnsi="微软雅黑"/>
        </w:rPr>
        <w:t>：0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12345678910</w:t>
      </w:r>
    </w:p>
    <w:p>
      <w:pPr>
        <w:pStyle w:val="ListBullet"/>
        <w:spacing w:line="360" w:lineRule="auto" w:after="120"/>
      </w:pPr>
      <w:r>
        <w:rPr>
          <w:rFonts w:ascii="微软雅黑" w:hAnsi="微软雅黑"/>
          <w:b/>
          <w:sz w:val="21"/>
        </w:rPr>
        <w:t>位数</w:t>
      </w:r>
      <w:r>
        <w:rPr>
          <w:rFonts w:ascii="微软雅黑" w:hAnsi="微软雅黑"/>
          <w:sz w:val="21"/>
        </w:rPr>
        <w:t>: 5</w:t>
      </w:r>
    </w:p>
    <w:p>
      <w:r>
        <w:rPr>
          <w:rFonts w:ascii="微软雅黑" w:hAnsi="微软雅黑"/>
          <w:b/>
        </w:rPr>
        <w:t>输出:</w:t>
      </w:r>
      <w:r>
        <w:rPr>
          <w:rFonts w:ascii="微软雅黑" w:hAnsi="微软雅黑"/>
        </w:rPr>
        <w:t>：385802465</w:t>
      </w:r>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number</w:t>
      </w:r>
    </w:p>
    <w:p>
      <w:pPr>
        <w:pStyle w:val="ListBullet"/>
        <w:spacing w:line="360" w:lineRule="auto" w:after="120"/>
      </w:pPr>
      <w:r>
        <w:rPr>
          <w:rFonts w:ascii="微软雅黑" w:hAnsi="微软雅黑"/>
          <w:b/>
          <w:sz w:val="21"/>
        </w:rPr>
        <w:t>位数</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2147483647</w:t>
      </w:r>
    </w:p>
    <w:p>
      <w:pPr>
        <w:pStyle w:val="ListBullet"/>
        <w:spacing w:line="360" w:lineRule="auto" w:after="120"/>
      </w:pPr>
      <w:r>
        <w:rPr>
          <w:rFonts w:ascii="微软雅黑" w:hAnsi="微软雅黑"/>
          <w:b/>
          <w:sz w:val="21"/>
        </w:rPr>
        <w:t>位数</w:t>
      </w:r>
      <w:r>
        <w:rPr>
          <w:rFonts w:ascii="微软雅黑" w:hAnsi="微软雅黑"/>
          <w:sz w:val="21"/>
        </w:rPr>
        <w:t>: 100</w:t>
      </w:r>
    </w:p>
    <w:p>
      <w:r>
        <w:rPr>
          <w:rFonts w:ascii="微软雅黑" w:hAnsi="微软雅黑"/>
          <w:b/>
        </w:rPr>
        <w:t>输出:</w:t>
      </w:r>
      <w:r>
        <w:rPr>
          <w:rFonts w:ascii="微软雅黑" w:hAnsi="微软雅黑"/>
        </w:rPr>
        <w:t>：134217727</w:t>
      </w:r>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-2147483648</w:t>
      </w:r>
    </w:p>
    <w:p>
      <w:pPr>
        <w:pStyle w:val="ListBullet"/>
        <w:spacing w:line="360" w:lineRule="auto" w:after="120"/>
      </w:pPr>
      <w:r>
        <w:rPr>
          <w:rFonts w:ascii="微软雅黑" w:hAnsi="微软雅黑"/>
          <w:b/>
          <w:sz w:val="21"/>
        </w:rPr>
        <w:t>位数</w:t>
      </w:r>
      <w:r>
        <w:rPr>
          <w:rFonts w:ascii="微软雅黑" w:hAnsi="微软雅黑"/>
          <w:sz w:val="21"/>
        </w:rPr>
        <w:t>: 10</w:t>
      </w:r>
    </w:p>
    <w:p>
      <w:r>
        <w:rPr>
          <w:rFonts w:ascii="微软雅黑" w:hAnsi="微软雅黑"/>
          <w:b/>
        </w:rPr>
        <w:t>输出:</w:t>
      </w:r>
      <w:r>
        <w:rPr>
          <w:rFonts w:ascii="微软雅黑" w:hAnsi="微软雅黑"/>
        </w:rPr>
        <w:t>：-2097152</w:t>
      </w:r>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w:t>
      </w:r>
    </w:p>
    <w:p>
      <w:pPr>
        <w:pStyle w:val="ListBullet"/>
        <w:spacing w:line="360" w:lineRule="auto" w:after="120"/>
      </w:pPr>
      <w:r>
        <w:rPr>
          <w:rFonts w:ascii="微软雅黑" w:hAnsi="微软雅黑"/>
          <w:b/>
          <w:sz w:val="21"/>
        </w:rPr>
        <w:t>位数</w:t>
      </w:r>
      <w:r>
        <w:rPr>
          <w:rFonts w:ascii="微软雅黑" w:hAnsi="微软雅黑"/>
          <w:sz w:val="21"/>
        </w:rPr>
        <w:t>: -10</w:t>
      </w:r>
    </w:p>
    <w:p>
      <w:r>
        <w:rPr>
          <w:rFonts w:ascii="微软雅黑" w:hAnsi="微软雅黑"/>
          <w:b/>
        </w:rPr>
        <w:t>输出:</w:t>
      </w:r>
      <w:r>
        <w:rPr>
          <w:rFonts w:ascii="微软雅黑" w:hAnsi="微软雅黑"/>
        </w:rPr>
        <w:t>：0</w:t>
      </w:r>
    </w:p>
    <w:p>
      <w:r>
        <w:t>──────────────────────────────────────────────────</w:t>
      </w:r>
    </w:p>
    <w:p>
      <w:r>
        <w:br w:type="page"/>
      </w:r>
    </w:p>
    <w:p>
      <w:pPr>
        <w:pStyle w:val="Heading1"/>
      </w:pPr>
      <w:r>
        <w:rPr>
          <w:rFonts w:ascii="微软雅黑" w:hAnsi="微软雅黑"/>
        </w:rPr>
        <w:t>案例</w:t>
      </w:r>
    </w:p>
    <w:p>
      <w:pPr>
        <w:spacing w:line="360" w:lineRule="auto" w:after="120"/>
      </w:pPr>
      <w:r>
        <w:rPr>
          <w:rFonts w:ascii="微软雅黑" w:hAnsi="微软雅黑"/>
          <w:sz w:val="21"/>
        </w:rPr>
        <w:t># 案例</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根据条件在不同分支间进行选择。</w:t>
      </w:r>
    </w:p>
    <w:p>
      <w:r>
        <w:rPr>
          <w:rFonts w:ascii="微软雅黑" w:hAnsi="微软雅黑"/>
          <w:b/>
        </w:rPr>
        <w:t>表达式类别</w:t>
      </w:r>
      <w:r>
        <w:rPr>
          <w:rFonts w:ascii="微软雅黑" w:hAnsi="微软雅黑"/>
        </w:rPr>
        <w:t>：热门</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默认</w:t>
      </w:r>
      <w:r>
        <w:rPr>
          <w:rFonts w:ascii="微软雅黑" w:hAnsi="微软雅黑"/>
          <w:sz w:val="21"/>
        </w:rPr>
        <w:t xml:space="preserve"> - 如果所有分支结果等于false，则选择此值。&lt;br&gt;*Expression\&lt;T&gt;*</w:t>
      </w:r>
    </w:p>
    <w:p>
      <w:pPr>
        <w:pStyle w:val="ListBullet"/>
        <w:spacing w:line="360" w:lineRule="auto" w:after="120"/>
      </w:pPr>
      <w:r>
        <w:rPr>
          <w:rFonts w:ascii="微软雅黑" w:hAnsi="微软雅黑"/>
          <w:sz w:val="21"/>
        </w:rPr>
        <w:t xml:space="preserve">*非必填* </w:t>
      </w:r>
      <w:r>
        <w:rPr>
          <w:rFonts w:ascii="微软雅黑" w:hAnsi="微软雅黑"/>
          <w:b/>
          <w:sz w:val="21"/>
        </w:rPr>
        <w:t>分支</w:t>
      </w:r>
      <w:r>
        <w:rPr>
          <w:rFonts w:ascii="微软雅黑" w:hAnsi="微软雅黑"/>
          <w:sz w:val="21"/>
        </w:rPr>
        <w:t xml:space="preserve"> - 在返回默认值之前要评估的分支。&lt;br&gt;*List\&lt;Tuple\&lt;Expression\&lt;Boolean&gt;, Expression\&lt;T&gt;&gt;&gt;*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默认</w:t>
      </w:r>
      <w:r>
        <w:rPr>
          <w:rFonts w:ascii="微软雅黑" w:hAnsi="微软雅黑"/>
          <w:sz w:val="21"/>
        </w:rPr>
        <w:t>: Yes</w:t>
      </w:r>
    </w:p>
    <w:p>
      <w:pPr>
        <w:pStyle w:val="ListBullet"/>
        <w:spacing w:line="360" w:lineRule="auto" w:after="120"/>
      </w:pPr>
      <w:r>
        <w:rPr>
          <w:rFonts w:ascii="微软雅黑" w:hAnsi="微软雅黑"/>
          <w:b/>
          <w:sz w:val="21"/>
        </w:rPr>
        <w:t>分支</w:t>
      </w:r>
      <w:r>
        <w:rPr>
          <w:rFonts w:ascii="微软雅黑" w:hAnsi="微软雅黑"/>
          <w:sz w:val="21"/>
        </w:rPr>
        <w:t xml:space="preserve">: </w:t>
      </w:r>
      <w:r>
        <w:rPr>
          <w:rFonts w:ascii="微软雅黑" w:hAnsi="微软雅黑"/>
          <w:sz w:val="21"/>
        </w:rPr>
        <w:t>\[</w:t>
      </w:r>
      <w:r>
        <w:rPr>
          <w:rFonts w:ascii="微软雅黑" w:hAnsi="微软雅黑"/>
          <w:sz w:val="21"/>
        </w:rPr>
        <w:t xml:space="preserve">(&lt;br&gt;lessThan(&lt;br&gt; left: </w:t>
      </w:r>
      <w:r>
        <w:rPr>
          <w:rFonts w:ascii="Consolas" w:hAnsi="Consolas"/>
          <w:color w:val="B43C3C"/>
          <w:sz w:val="18"/>
        </w:rPr>
        <w:t>miles</w:t>
      </w:r>
      <w:r>
        <w:rPr>
          <w:rFonts w:ascii="微软雅黑" w:hAnsi="微软雅黑"/>
          <w:sz w:val="21"/>
        </w:rPr>
        <w:t>,&lt;br&gt; right: 15000,&lt;br&gt;), No)]</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20053</w:t>
            </w:r>
          </w:p>
        </w:tc>
        <w:tc>
          <w:tcPr>
            <w:tcW w:type="dxa" w:w="4451"/>
          </w:tcPr>
          <w:p>
            <w:pPr>
              <w:spacing w:after="40" w:before="40"/>
            </w:pPr>
            <w:r>
              <w:rPr>
                <w:rFonts w:ascii="微软雅黑" w:hAnsi="微软雅黑"/>
                <w:sz w:val="20"/>
              </w:rPr>
              <w:t>Yes</w:t>
            </w:r>
          </w:p>
        </w:tc>
      </w:tr>
      <w:tr>
        <w:tc>
          <w:tcPr>
            <w:tcW w:type="dxa" w:w="4451"/>
          </w:tcPr>
          <w:p>
            <w:pPr>
              <w:spacing w:after="40" w:before="40"/>
            </w:pPr>
            <w:r>
              <w:rPr>
                <w:rFonts w:ascii="微软雅黑" w:hAnsi="微软雅黑"/>
                <w:sz w:val="20"/>
              </w:rPr>
              <w:t>10210</w:t>
            </w:r>
          </w:p>
        </w:tc>
        <w:tc>
          <w:tcPr>
            <w:tcW w:type="dxa" w:w="4451"/>
          </w:tcPr>
          <w:p>
            <w:pPr>
              <w:spacing w:after="40" w:before="40"/>
            </w:pPr>
            <w:r>
              <w:rPr>
                <w:rFonts w:ascii="微软雅黑" w:hAnsi="微软雅黑"/>
                <w:sz w:val="20"/>
              </w:rPr>
              <w:t>No</w:t>
            </w:r>
          </w:p>
        </w:tc>
      </w:tr>
      <w:tr>
        <w:tc>
          <w:tcPr>
            <w:tcW w:type="dxa" w:w="4451"/>
          </w:tcPr>
          <w:p>
            <w:pPr>
              <w:spacing w:after="40" w:before="40"/>
            </w:pPr>
            <w:r>
              <w:rPr>
                <w:rFonts w:ascii="微软雅黑" w:hAnsi="微软雅黑"/>
                <w:sz w:val="20"/>
              </w:rPr>
              <w:t>34120</w:t>
            </w:r>
          </w:p>
        </w:tc>
        <w:tc>
          <w:tcPr>
            <w:tcW w:type="dxa" w:w="4451"/>
          </w:tcPr>
          <w:p>
            <w:pPr>
              <w:spacing w:after="40" w:before="40"/>
            </w:pPr>
            <w:r>
              <w:rPr>
                <w:rFonts w:ascii="微软雅黑" w:hAnsi="微软雅黑"/>
                <w:sz w:val="20"/>
              </w:rPr>
              <w:t>Yes</w:t>
            </w:r>
          </w:p>
        </w:tc>
      </w:tr>
    </w:tbl>
    <w:p/>
    <w:p>
      <w:r>
        <w:t>──────────────────────────────────────────────────</w:t>
      </w:r>
    </w:p>
    <w:p>
      <w:pPr>
        <w:pStyle w:val="Heading3"/>
      </w:pPr>
      <w:r>
        <w:rPr>
          <w:rFonts w:ascii="微软雅黑" w:hAnsi="微软雅黑"/>
        </w:rPr>
        <w:t>示例 2: 边缘情况</w:t>
      </w:r>
    </w:p>
    <w:p>
      <w:r>
        <w:rPr>
          <w:rFonts w:ascii="微软雅黑" w:hAnsi="微软雅黑"/>
          <w:b/>
        </w:rPr>
        <w:t>描述</w:t>
      </w:r>
      <w:r>
        <w:rPr>
          <w:rFonts w:ascii="微软雅黑" w:hAnsi="微软雅黑"/>
        </w:rPr>
        <w:t>：当多个分支输出不同类型的小数时，我们会拓宽类型以适应所有小数。</w:t>
      </w:r>
    </w:p>
    <w:p>
      <w:r>
        <w:rPr>
          <w:rFonts w:ascii="微软雅黑" w:hAnsi="微软雅黑"/>
          <w:b/>
        </w:rPr>
        <w:t>参数值:</w:t>
      </w:r>
    </w:p>
    <w:p>
      <w:pPr>
        <w:pStyle w:val="ListBullet"/>
        <w:spacing w:line="360" w:lineRule="auto" w:after="120"/>
      </w:pPr>
      <w:r>
        <w:rPr>
          <w:rFonts w:ascii="微软雅黑" w:hAnsi="微软雅黑"/>
          <w:b/>
          <w:sz w:val="21"/>
        </w:rPr>
        <w:t>默认</w:t>
      </w:r>
      <w:r>
        <w:rPr>
          <w:rFonts w:ascii="微软雅黑" w:hAnsi="微软雅黑"/>
          <w:sz w:val="21"/>
        </w:rPr>
        <w:t xml:space="preserve">: </w:t>
      </w:r>
      <w:r>
        <w:rPr>
          <w:rFonts w:ascii="Consolas" w:hAnsi="Consolas"/>
          <w:color w:val="B43C3C"/>
          <w:sz w:val="18"/>
        </w:rPr>
        <w:t>decimalThree</w:t>
      </w:r>
    </w:p>
    <w:p>
      <w:pPr>
        <w:pStyle w:val="ListBullet"/>
        <w:spacing w:line="360" w:lineRule="auto" w:after="120"/>
      </w:pPr>
      <w:r>
        <w:rPr>
          <w:rFonts w:ascii="微软雅黑" w:hAnsi="微软雅黑"/>
          <w:b/>
          <w:sz w:val="21"/>
        </w:rPr>
        <w:t>分支</w:t>
      </w:r>
      <w:r>
        <w:rPr>
          <w:rFonts w:ascii="微软雅黑" w:hAnsi="微软雅黑"/>
          <w:sz w:val="21"/>
        </w:rPr>
        <w:t xml:space="preserve">: </w:t>
      </w:r>
      <w:r>
        <w:rPr>
          <w:rFonts w:ascii="微软雅黑" w:hAnsi="微软雅黑"/>
          <w:sz w:val="21"/>
        </w:rPr>
        <w:t>\[</w:t>
      </w:r>
      <w:r>
        <w:rPr>
          <w:rFonts w:ascii="微软雅黑" w:hAnsi="微软雅黑"/>
          <w:sz w:val="21"/>
        </w:rPr>
        <w:t xml:space="preserve">(&lt;br&gt;equals(&lt;br&gt; left: </w:t>
      </w:r>
      <w:r>
        <w:rPr>
          <w:rFonts w:ascii="Consolas" w:hAnsi="Consolas"/>
          <w:color w:val="B43C3C"/>
          <w:sz w:val="18"/>
        </w:rPr>
        <w:t>value</w:t>
      </w:r>
      <w:r>
        <w:rPr>
          <w:rFonts w:ascii="微软雅黑" w:hAnsi="微软雅黑"/>
          <w:sz w:val="21"/>
        </w:rPr>
        <w:t xml:space="preserve">,&lt;br&gt; right: 1,&lt;br&gt;), </w:t>
      </w:r>
      <w:r>
        <w:rPr>
          <w:rFonts w:ascii="Consolas" w:hAnsi="Consolas"/>
          <w:color w:val="B43C3C"/>
          <w:sz w:val="18"/>
        </w:rPr>
        <w:t>decimalOne</w:t>
      </w:r>
      <w:r>
        <w:rPr>
          <w:rFonts w:ascii="微软雅黑" w:hAnsi="微软雅黑"/>
          <w:sz w:val="21"/>
        </w:rPr>
        <w:t xml:space="preserve">), (&lt;br&gt;equals(&lt;br&gt; left: </w:t>
      </w:r>
      <w:r>
        <w:rPr>
          <w:rFonts w:ascii="Consolas" w:hAnsi="Consolas"/>
          <w:color w:val="B43C3C"/>
          <w:sz w:val="18"/>
        </w:rPr>
        <w:t>value</w:t>
      </w:r>
      <w:r>
        <w:rPr>
          <w:rFonts w:ascii="微软雅黑" w:hAnsi="微软雅黑"/>
          <w:sz w:val="21"/>
        </w:rPr>
        <w:t xml:space="preserve">,&lt;br&gt; right: 2,&lt;br&gt;), </w:t>
      </w:r>
      <w:r>
        <w:rPr>
          <w:rFonts w:ascii="Consolas" w:hAnsi="Consolas"/>
          <w:color w:val="B43C3C"/>
          <w:sz w:val="18"/>
        </w:rPr>
        <w:t>decimalTwo</w:t>
      </w:r>
      <w:r>
        <w:rPr>
          <w:rFonts w:ascii="微软雅黑" w:hAnsi="微软雅黑"/>
          <w:sz w:val="21"/>
        </w:rPr>
        <w:t>)]</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value</w:t>
            </w:r>
          </w:p>
        </w:tc>
        <w:tc>
          <w:tcPr>
            <w:tcW w:type="dxa" w:w="1780"/>
          </w:tcPr>
          <w:p>
            <w:pPr>
              <w:spacing w:after="40" w:before="40"/>
            </w:pPr>
            <w:r>
              <w:rPr>
                <w:rFonts w:ascii="微软雅黑" w:hAnsi="微软雅黑"/>
                <w:sz w:val="20"/>
              </w:rPr>
              <w:t>decimalOne</w:t>
            </w:r>
          </w:p>
        </w:tc>
        <w:tc>
          <w:tcPr>
            <w:tcW w:type="dxa" w:w="1780"/>
          </w:tcPr>
          <w:p>
            <w:pPr>
              <w:spacing w:after="40" w:before="40"/>
            </w:pPr>
            <w:r>
              <w:rPr>
                <w:rFonts w:ascii="微软雅黑" w:hAnsi="微软雅黑"/>
                <w:sz w:val="20"/>
              </w:rPr>
              <w:t>decimalTwo</w:t>
            </w:r>
          </w:p>
        </w:tc>
        <w:tc>
          <w:tcPr>
            <w:tcW w:type="dxa" w:w="1780"/>
          </w:tcPr>
          <w:p>
            <w:pPr>
              <w:spacing w:after="40" w:before="40"/>
            </w:pPr>
            <w:r>
              <w:rPr>
                <w:rFonts w:ascii="微软雅黑" w:hAnsi="微软雅黑"/>
                <w:sz w:val="20"/>
              </w:rPr>
              <w:t>decimalThree</w:t>
            </w:r>
          </w:p>
        </w:tc>
        <w:tc>
          <w:tcPr>
            <w:tcW w:type="dxa" w:w="1780"/>
          </w:tcPr>
          <w:p>
            <w:pPr>
              <w:spacing w:after="40" w:before="40"/>
            </w:pPr>
            <w:r>
              <w:rPr>
                <w:rFonts w:ascii="微软雅黑" w:hAnsi="微软雅黑"/>
                <w:sz w:val="20"/>
              </w:rPr>
              <w:t>**输出**</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111.11</w:t>
            </w:r>
          </w:p>
        </w:tc>
        <w:tc>
          <w:tcPr>
            <w:tcW w:type="dxa" w:w="1780"/>
          </w:tcPr>
          <w:p>
            <w:pPr>
              <w:spacing w:after="40" w:before="40"/>
            </w:pPr>
            <w:r>
              <w:rPr>
                <w:rFonts w:ascii="微软雅黑" w:hAnsi="微软雅黑"/>
                <w:sz w:val="20"/>
              </w:rPr>
              <w:t>2.2222</w:t>
            </w:r>
          </w:p>
        </w:tc>
        <w:tc>
          <w:tcPr>
            <w:tcW w:type="dxa" w:w="1780"/>
          </w:tcPr>
          <w:p>
            <w:pPr>
              <w:spacing w:after="40" w:before="40"/>
            </w:pPr>
            <w:r>
              <w:rPr>
                <w:rFonts w:ascii="微软雅黑" w:hAnsi="微软雅黑"/>
                <w:sz w:val="20"/>
              </w:rPr>
              <w:t>3333333.333</w:t>
            </w:r>
          </w:p>
        </w:tc>
        <w:tc>
          <w:tcPr>
            <w:tcW w:type="dxa" w:w="1780"/>
          </w:tcPr>
          <w:p>
            <w:pPr>
              <w:spacing w:after="40" w:before="40"/>
            </w:pPr>
            <w:r>
              <w:rPr>
                <w:rFonts w:ascii="微软雅黑" w:hAnsi="微软雅黑"/>
                <w:sz w:val="20"/>
              </w:rPr>
              <w:t>111.1100</w:t>
            </w:r>
          </w:p>
        </w:tc>
      </w:tr>
      <w:tr>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111.11</w:t>
            </w:r>
          </w:p>
        </w:tc>
        <w:tc>
          <w:tcPr>
            <w:tcW w:type="dxa" w:w="1780"/>
          </w:tcPr>
          <w:p>
            <w:pPr>
              <w:spacing w:after="40" w:before="40"/>
            </w:pPr>
            <w:r>
              <w:rPr>
                <w:rFonts w:ascii="微软雅黑" w:hAnsi="微软雅黑"/>
                <w:sz w:val="20"/>
              </w:rPr>
              <w:t>2.2222</w:t>
            </w:r>
          </w:p>
        </w:tc>
        <w:tc>
          <w:tcPr>
            <w:tcW w:type="dxa" w:w="1780"/>
          </w:tcPr>
          <w:p>
            <w:pPr>
              <w:spacing w:after="40" w:before="40"/>
            </w:pPr>
            <w:r>
              <w:rPr>
                <w:rFonts w:ascii="微软雅黑" w:hAnsi="微软雅黑"/>
                <w:sz w:val="20"/>
              </w:rPr>
              <w:t>3333333.333</w:t>
            </w:r>
          </w:p>
        </w:tc>
        <w:tc>
          <w:tcPr>
            <w:tcW w:type="dxa" w:w="1780"/>
          </w:tcPr>
          <w:p>
            <w:pPr>
              <w:spacing w:after="40" w:before="40"/>
            </w:pPr>
            <w:r>
              <w:rPr>
                <w:rFonts w:ascii="微软雅黑" w:hAnsi="微软雅黑"/>
                <w:sz w:val="20"/>
              </w:rPr>
              <w:t>2.2222</w:t>
            </w:r>
          </w:p>
        </w:tc>
      </w:tr>
      <w:tr>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t>111.11</w:t>
            </w:r>
          </w:p>
        </w:tc>
        <w:tc>
          <w:tcPr>
            <w:tcW w:type="dxa" w:w="1780"/>
          </w:tcPr>
          <w:p>
            <w:pPr>
              <w:spacing w:after="40" w:before="40"/>
            </w:pPr>
            <w:r>
              <w:rPr>
                <w:rFonts w:ascii="微软雅黑" w:hAnsi="微软雅黑"/>
                <w:sz w:val="20"/>
              </w:rPr>
              <w:t>2.2222</w:t>
            </w:r>
          </w:p>
        </w:tc>
        <w:tc>
          <w:tcPr>
            <w:tcW w:type="dxa" w:w="1780"/>
          </w:tcPr>
          <w:p>
            <w:pPr>
              <w:spacing w:after="40" w:before="40"/>
            </w:pPr>
            <w:r>
              <w:rPr>
                <w:rFonts w:ascii="微软雅黑" w:hAnsi="微软雅黑"/>
                <w:sz w:val="20"/>
              </w:rPr>
              <w:t>3333333.333</w:t>
            </w:r>
          </w:p>
        </w:tc>
        <w:tc>
          <w:tcPr>
            <w:tcW w:type="dxa" w:w="1780"/>
          </w:tcPr>
          <w:p>
            <w:pPr>
              <w:spacing w:after="40" w:before="40"/>
            </w:pPr>
            <w:r>
              <w:rPr>
                <w:rFonts w:ascii="微软雅黑" w:hAnsi="微软雅黑"/>
                <w:sz w:val="20"/>
              </w:rPr>
              <w:t>3333333.3330</w:t>
            </w:r>
          </w:p>
        </w:tc>
      </w:tr>
    </w:tbl>
    <w:p/>
    <w:p>
      <w:r>
        <w:t>──────────────────────────────────────────────────</w:t>
      </w:r>
    </w:p>
    <w:p>
      <w:pPr>
        <w:pStyle w:val="Heading3"/>
      </w:pPr>
      <w:r>
        <w:rPr>
          <w:rFonts w:ascii="微软雅黑" w:hAnsi="微软雅黑"/>
        </w:rPr>
        <w:t>示例 3: 边缘情况</w:t>
      </w:r>
    </w:p>
    <w:p>
      <w:r>
        <w:rPr>
          <w:rFonts w:ascii="微软雅黑" w:hAnsi="微软雅黑"/>
          <w:b/>
        </w:rPr>
        <w:t>描述</w:t>
      </w:r>
      <w:r>
        <w:rPr>
          <w:rFonts w:ascii="微软雅黑" w:hAnsi="微软雅黑"/>
        </w:rPr>
        <w:t>：当更宽的类型过大时，我们会截断类型，溢出变为 null。</w:t>
      </w:r>
    </w:p>
    <w:p>
      <w:r>
        <w:rPr>
          <w:rFonts w:ascii="微软雅黑" w:hAnsi="微软雅黑"/>
          <w:b/>
        </w:rPr>
        <w:t>参数值:</w:t>
      </w:r>
    </w:p>
    <w:p>
      <w:pPr>
        <w:pStyle w:val="ListBullet"/>
        <w:spacing w:line="360" w:lineRule="auto" w:after="120"/>
      </w:pPr>
      <w:r>
        <w:rPr>
          <w:rFonts w:ascii="微软雅黑" w:hAnsi="微软雅黑"/>
          <w:b/>
          <w:sz w:val="21"/>
        </w:rPr>
        <w:t>默认</w:t>
      </w:r>
      <w:r>
        <w:rPr>
          <w:rFonts w:ascii="微软雅黑" w:hAnsi="微软雅黑"/>
          <w:sz w:val="21"/>
        </w:rPr>
        <w:t xml:space="preserve">: </w:t>
      </w:r>
      <w:r>
        <w:rPr>
          <w:rFonts w:ascii="Consolas" w:hAnsi="Consolas"/>
          <w:color w:val="B43C3C"/>
          <w:sz w:val="18"/>
        </w:rPr>
        <w:t>decimalThree</w:t>
      </w:r>
    </w:p>
    <w:p>
      <w:pPr>
        <w:pStyle w:val="ListBullet"/>
        <w:spacing w:line="360" w:lineRule="auto" w:after="120"/>
      </w:pPr>
      <w:r>
        <w:rPr>
          <w:rFonts w:ascii="微软雅黑" w:hAnsi="微软雅黑"/>
          <w:b/>
          <w:sz w:val="21"/>
        </w:rPr>
        <w:t>分支</w:t>
      </w:r>
      <w:r>
        <w:rPr>
          <w:rFonts w:ascii="微软雅黑" w:hAnsi="微软雅黑"/>
          <w:sz w:val="21"/>
        </w:rPr>
        <w:t xml:space="preserve">: </w:t>
      </w:r>
      <w:r>
        <w:rPr>
          <w:rFonts w:ascii="微软雅黑" w:hAnsi="微软雅黑"/>
          <w:sz w:val="21"/>
        </w:rPr>
        <w:t>\[</w:t>
      </w:r>
      <w:r>
        <w:rPr>
          <w:rFonts w:ascii="微软雅黑" w:hAnsi="微软雅黑"/>
          <w:sz w:val="21"/>
        </w:rPr>
        <w:t xml:space="preserve">(&lt;br&gt;equals(&lt;br&gt; left: </w:t>
      </w:r>
      <w:r>
        <w:rPr>
          <w:rFonts w:ascii="Consolas" w:hAnsi="Consolas"/>
          <w:color w:val="B43C3C"/>
          <w:sz w:val="18"/>
        </w:rPr>
        <w:t>value</w:t>
      </w:r>
      <w:r>
        <w:rPr>
          <w:rFonts w:ascii="微软雅黑" w:hAnsi="微软雅黑"/>
          <w:sz w:val="21"/>
        </w:rPr>
        <w:t xml:space="preserve">,&lt;br&gt; right: 1,&lt;br&gt;), </w:t>
      </w:r>
      <w:r>
        <w:rPr>
          <w:rFonts w:ascii="Consolas" w:hAnsi="Consolas"/>
          <w:color w:val="B43C3C"/>
          <w:sz w:val="18"/>
        </w:rPr>
        <w:t>decimalOne</w:t>
      </w:r>
      <w:r>
        <w:rPr>
          <w:rFonts w:ascii="微软雅黑" w:hAnsi="微软雅黑"/>
          <w:sz w:val="21"/>
        </w:rPr>
        <w:t xml:space="preserve">), (&lt;br&gt;equals(&lt;br&gt; left: </w:t>
      </w:r>
      <w:r>
        <w:rPr>
          <w:rFonts w:ascii="Consolas" w:hAnsi="Consolas"/>
          <w:color w:val="B43C3C"/>
          <w:sz w:val="18"/>
        </w:rPr>
        <w:t>value</w:t>
      </w:r>
      <w:r>
        <w:rPr>
          <w:rFonts w:ascii="微软雅黑" w:hAnsi="微软雅黑"/>
          <w:sz w:val="21"/>
        </w:rPr>
        <w:t xml:space="preserve">,&lt;br&gt; right: 2,&lt;br&gt;), </w:t>
      </w:r>
      <w:r>
        <w:rPr>
          <w:rFonts w:ascii="Consolas" w:hAnsi="Consolas"/>
          <w:color w:val="B43C3C"/>
          <w:sz w:val="18"/>
        </w:rPr>
        <w:t>decimalTwo</w:t>
      </w:r>
      <w:r>
        <w:rPr>
          <w:rFonts w:ascii="微软雅黑" w:hAnsi="微软雅黑"/>
          <w:sz w:val="21"/>
        </w:rPr>
        <w:t>)]</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value</w:t>
            </w:r>
          </w:p>
        </w:tc>
        <w:tc>
          <w:tcPr>
            <w:tcW w:type="dxa" w:w="1780"/>
          </w:tcPr>
          <w:p>
            <w:pPr>
              <w:spacing w:after="40" w:before="40"/>
            </w:pPr>
            <w:r>
              <w:rPr>
                <w:rFonts w:ascii="微软雅黑" w:hAnsi="微软雅黑"/>
                <w:sz w:val="20"/>
              </w:rPr>
              <w:t>decimalOne</w:t>
            </w:r>
          </w:p>
        </w:tc>
        <w:tc>
          <w:tcPr>
            <w:tcW w:type="dxa" w:w="1780"/>
          </w:tcPr>
          <w:p>
            <w:pPr>
              <w:spacing w:after="40" w:before="40"/>
            </w:pPr>
            <w:r>
              <w:rPr>
                <w:rFonts w:ascii="微软雅黑" w:hAnsi="微软雅黑"/>
                <w:sz w:val="20"/>
              </w:rPr>
              <w:t>decimalTwo</w:t>
            </w:r>
          </w:p>
        </w:tc>
        <w:tc>
          <w:tcPr>
            <w:tcW w:type="dxa" w:w="1780"/>
          </w:tcPr>
          <w:p>
            <w:pPr>
              <w:spacing w:after="40" w:before="40"/>
            </w:pPr>
            <w:r>
              <w:rPr>
                <w:rFonts w:ascii="微软雅黑" w:hAnsi="微软雅黑"/>
                <w:sz w:val="20"/>
              </w:rPr>
              <w:t>decimalThree</w:t>
            </w:r>
          </w:p>
        </w:tc>
        <w:tc>
          <w:tcPr>
            <w:tcW w:type="dxa" w:w="1780"/>
          </w:tcPr>
          <w:p>
            <w:pPr>
              <w:spacing w:after="40" w:before="40"/>
            </w:pPr>
            <w:r>
              <w:rPr>
                <w:rFonts w:ascii="微软雅黑" w:hAnsi="微软雅黑"/>
                <w:sz w:val="20"/>
              </w:rPr>
              <w:t>**输出**</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111111111111111111111111111111111111.11</w:t>
            </w:r>
          </w:p>
        </w:tc>
        <w:tc>
          <w:tcPr>
            <w:tcW w:type="dxa" w:w="1780"/>
          </w:tcPr>
          <w:p>
            <w:pPr>
              <w:spacing w:after="40" w:before="40"/>
            </w:pPr>
            <w:r>
              <w:rPr>
                <w:rFonts w:ascii="微软雅黑" w:hAnsi="微软雅黑"/>
                <w:sz w:val="20"/>
              </w:rPr>
              <w:t>2222222222222222222222222222.2222222222</w:t>
            </w:r>
          </w:p>
        </w:tc>
        <w:tc>
          <w:tcPr>
            <w:tcW w:type="dxa" w:w="1780"/>
          </w:tcPr>
          <w:p>
            <w:pPr>
              <w:spacing w:after="40" w:before="40"/>
            </w:pPr>
            <w:r>
              <w:rPr>
                <w:rFonts w:ascii="微软雅黑" w:hAnsi="微软雅黑"/>
                <w:sz w:val="20"/>
              </w:rPr>
              <w:t>333333333333333333.33333333333333333333</w:t>
            </w:r>
          </w:p>
        </w:tc>
        <w:tc>
          <w:tcPr>
            <w:tcW w:type="dxa" w:w="1780"/>
          </w:tcPr>
          <w:p>
            <w:pPr>
              <w:spacing w:after="40" w:before="40"/>
            </w:pPr>
            <w:r>
              <w:rPr>
                <w:rFonts w:ascii="微软雅黑" w:hAnsi="微软雅黑"/>
                <w:sz w:val="20"/>
              </w:rPr>
              <w:t>*null*</w:t>
            </w:r>
          </w:p>
        </w:tc>
      </w:tr>
      <w:tr>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111111111111111111111111111111111111.11</w:t>
            </w:r>
          </w:p>
        </w:tc>
        <w:tc>
          <w:tcPr>
            <w:tcW w:type="dxa" w:w="1780"/>
          </w:tcPr>
          <w:p>
            <w:pPr>
              <w:spacing w:after="40" w:before="40"/>
            </w:pPr>
            <w:r>
              <w:rPr>
                <w:rFonts w:ascii="微软雅黑" w:hAnsi="微软雅黑"/>
                <w:sz w:val="20"/>
              </w:rPr>
              <w:t>2222222222222222222222222222.2222222222</w:t>
            </w:r>
          </w:p>
        </w:tc>
        <w:tc>
          <w:tcPr>
            <w:tcW w:type="dxa" w:w="1780"/>
          </w:tcPr>
          <w:p>
            <w:pPr>
              <w:spacing w:after="40" w:before="40"/>
            </w:pPr>
            <w:r>
              <w:rPr>
                <w:rFonts w:ascii="微软雅黑" w:hAnsi="微软雅黑"/>
                <w:sz w:val="20"/>
              </w:rPr>
              <w:t>333333333333333333.33333333333333333333</w:t>
            </w:r>
          </w:p>
        </w:tc>
        <w:tc>
          <w:tcPr>
            <w:tcW w:type="dxa" w:w="1780"/>
          </w:tcPr>
          <w:p>
            <w:pPr>
              <w:spacing w:after="40" w:before="40"/>
            </w:pPr>
            <w:r>
              <w:rPr>
                <w:rFonts w:ascii="微软雅黑" w:hAnsi="微软雅黑"/>
                <w:sz w:val="20"/>
              </w:rPr>
              <w:t>*null*</w:t>
            </w:r>
          </w:p>
        </w:tc>
      </w:tr>
      <w:tr>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t>111111111111111111111111111111111111.11</w:t>
            </w:r>
          </w:p>
        </w:tc>
        <w:tc>
          <w:tcPr>
            <w:tcW w:type="dxa" w:w="1780"/>
          </w:tcPr>
          <w:p>
            <w:pPr>
              <w:spacing w:after="40" w:before="40"/>
            </w:pPr>
            <w:r>
              <w:rPr>
                <w:rFonts w:ascii="微软雅黑" w:hAnsi="微软雅黑"/>
                <w:sz w:val="20"/>
              </w:rPr>
              <w:t>2222222222222222222222222222.2222222222</w:t>
            </w:r>
          </w:p>
        </w:tc>
        <w:tc>
          <w:tcPr>
            <w:tcW w:type="dxa" w:w="1780"/>
          </w:tcPr>
          <w:p>
            <w:pPr>
              <w:spacing w:after="40" w:before="40"/>
            </w:pPr>
            <w:r>
              <w:rPr>
                <w:rFonts w:ascii="微软雅黑" w:hAnsi="微软雅黑"/>
                <w:sz w:val="20"/>
              </w:rPr>
              <w:t>333333333333333333.33333333333333333333</w:t>
            </w:r>
          </w:p>
        </w:tc>
        <w:tc>
          <w:tcPr>
            <w:tcW w:type="dxa" w:w="1780"/>
          </w:tcPr>
          <w:p>
            <w:pPr>
              <w:spacing w:after="40" w:before="40"/>
            </w:pPr>
            <w:r>
              <w:rPr>
                <w:rFonts w:ascii="微软雅黑" w:hAnsi="微软雅黑"/>
                <w:sz w:val="20"/>
              </w:rPr>
              <w:t>333333333333333333.33333333333333333333</w:t>
            </w:r>
          </w:p>
        </w:tc>
      </w:tr>
      <w:tr>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t>111111111111111111111111111111111111.11</w:t>
            </w:r>
          </w:p>
        </w:tc>
        <w:tc>
          <w:tcPr>
            <w:tcW w:type="dxa" w:w="1780"/>
          </w:tcPr>
          <w:p>
            <w:pPr>
              <w:spacing w:after="40" w:before="40"/>
            </w:pPr>
            <w:r>
              <w:rPr>
                <w:rFonts w:ascii="微软雅黑" w:hAnsi="微软雅黑"/>
                <w:sz w:val="20"/>
              </w:rPr>
              <w:t>2222222222222222222222222222.2222222222</w:t>
            </w:r>
          </w:p>
        </w:tc>
        <w:tc>
          <w:tcPr>
            <w:tcW w:type="dxa" w:w="1780"/>
          </w:tcPr>
          <w:p>
            <w:pPr>
              <w:spacing w:after="40" w:before="40"/>
            </w:pPr>
            <w:r>
              <w:rPr>
                <w:rFonts w:ascii="微软雅黑" w:hAnsi="微软雅黑"/>
                <w:sz w:val="20"/>
              </w:rPr>
              <w:t>100.33333333333333333333</w:t>
            </w:r>
          </w:p>
        </w:tc>
        <w:tc>
          <w:tcPr>
            <w:tcW w:type="dxa" w:w="1780"/>
          </w:tcPr>
          <w:p>
            <w:pPr>
              <w:spacing w:after="40" w:before="40"/>
            </w:pPr>
            <w:r>
              <w:rPr>
                <w:rFonts w:ascii="微软雅黑" w:hAnsi="微软雅黑"/>
                <w:sz w:val="20"/>
              </w:rPr>
              <w:t>100.33333333333333333333</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111.11</w:t>
            </w:r>
          </w:p>
        </w:tc>
        <w:tc>
          <w:tcPr>
            <w:tcW w:type="dxa" w:w="1780"/>
          </w:tcPr>
          <w:p>
            <w:pPr>
              <w:spacing w:after="40" w:before="40"/>
            </w:pPr>
            <w:r>
              <w:rPr>
                <w:rFonts w:ascii="微软雅黑" w:hAnsi="微软雅黑"/>
                <w:sz w:val="20"/>
              </w:rPr>
              <w:t>2222222222222222222222222222.2222222222</w:t>
            </w:r>
          </w:p>
        </w:tc>
        <w:tc>
          <w:tcPr>
            <w:tcW w:type="dxa" w:w="1780"/>
          </w:tcPr>
          <w:p>
            <w:pPr>
              <w:spacing w:after="40" w:before="40"/>
            </w:pPr>
            <w:r>
              <w:rPr>
                <w:rFonts w:ascii="微软雅黑" w:hAnsi="微软雅黑"/>
                <w:sz w:val="20"/>
              </w:rPr>
              <w:t>333333333333333333.33333333333333333333</w:t>
            </w:r>
          </w:p>
        </w:tc>
        <w:tc>
          <w:tcPr>
            <w:tcW w:type="dxa" w:w="1780"/>
          </w:tcPr>
          <w:p>
            <w:pPr>
              <w:spacing w:after="40" w:before="40"/>
            </w:pPr>
            <w:r>
              <w:rPr>
                <w:rFonts w:ascii="微软雅黑" w:hAnsi="微软雅黑"/>
                <w:sz w:val="20"/>
              </w:rPr>
              <w:t>111.11000000000000000000</w:t>
            </w:r>
          </w:p>
        </w:tc>
      </w:tr>
    </w:tbl>
    <w:p/>
    <w:p>
      <w:r>
        <w:t>──────────────────────────────────────────────────</w:t>
      </w:r>
    </w:p>
    <w:p>
      <w:r>
        <w:br w:type="page"/>
      </w:r>
    </w:p>
    <w:p>
      <w:pPr>
        <w:pStyle w:val="Heading1"/>
      </w:pPr>
      <w:r>
        <w:rPr>
          <w:rFonts w:ascii="微软雅黑" w:hAnsi="微软雅黑"/>
        </w:rPr>
        <w:t>转换</w:t>
      </w:r>
    </w:p>
    <w:p>
      <w:pPr>
        <w:spacing w:line="360" w:lineRule="auto" w:after="120"/>
      </w:pPr>
      <w:r>
        <w:rPr>
          <w:rFonts w:ascii="微软雅黑" w:hAnsi="微软雅黑"/>
          <w:sz w:val="21"/>
        </w:rPr>
        <w:t># 转换</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将表达式转换为给定类型。</w:t>
      </w:r>
    </w:p>
    <w:p>
      <w:r>
        <w:rPr>
          <w:rFonts w:ascii="微软雅黑" w:hAnsi="微软雅黑"/>
          <w:b/>
        </w:rPr>
        <w:t>表达式类别</w:t>
      </w:r>
      <w:r>
        <w:rPr>
          <w:rFonts w:ascii="微软雅黑" w:hAnsi="微软雅黑"/>
        </w:rPr>
        <w:t>：转换, 常用</w:t>
      </w:r>
    </w:p>
    <w:p>
      <w:pPr>
        <w:pStyle w:val="Heading2"/>
      </w:pPr>
      <w:r>
        <w:rPr>
          <w:rFonts w:ascii="微软雅黑" w:hAnsi="微软雅黑"/>
        </w:rPr>
        <w:t>声明参数</w:t>
      </w:r>
    </w:p>
    <w:p>
      <w:pPr>
        <w:pStyle w:val="ListBullet"/>
        <w:spacing w:line="360" w:lineRule="auto" w:after="120"/>
      </w:pPr>
      <w:r>
        <w:rPr>
          <w:rFonts w:ascii="微软雅黑" w:hAnsi="微软雅黑"/>
          <w:b/>
          <w:sz w:val="21"/>
        </w:rPr>
        <w:t>Expression</w:t>
      </w:r>
      <w:r>
        <w:rPr>
          <w:rFonts w:ascii="微软雅黑" w:hAnsi="微软雅黑"/>
          <w:sz w:val="21"/>
        </w:rPr>
        <w:t xml:space="preserve"> - 要转换的表达式。&lt;br&gt;*Expression\&lt;AnyType&gt;*</w:t>
      </w:r>
    </w:p>
    <w:p>
      <w:pPr>
        <w:pStyle w:val="ListBullet"/>
        <w:spacing w:line="360" w:lineRule="auto" w:after="120"/>
      </w:pPr>
      <w:r>
        <w:rPr>
          <w:rFonts w:ascii="微软雅黑" w:hAnsi="微软雅黑"/>
          <w:b/>
          <w:sz w:val="21"/>
        </w:rPr>
        <w:t>Type</w:t>
      </w:r>
      <w:r>
        <w:rPr>
          <w:rFonts w:ascii="微软雅黑" w:hAnsi="微软雅黑"/>
          <w:sz w:val="21"/>
        </w:rPr>
        <w:t xml:space="preserve"> - 要转换为的类型。&lt;br&gt;*Type\&lt;C&gt;*</w:t>
      </w:r>
    </w:p>
    <w:p>
      <w:r>
        <w:rPr>
          <w:rFonts w:ascii="微软雅黑" w:hAnsi="微软雅黑"/>
          <w:b/>
        </w:rPr>
        <w:t>类型变量界限:</w:t>
      </w:r>
      <w:r>
        <w:rPr>
          <w:rFonts w:ascii="微软雅黑" w:hAnsi="微软雅黑"/>
        </w:rPr>
        <w:t>：*C 接受 AnyType*</w:t>
      </w:r>
    </w:p>
    <w:p>
      <w:r>
        <w:rPr>
          <w:rFonts w:ascii="微软雅黑" w:hAnsi="微软雅黑"/>
          <w:b/>
        </w:rPr>
        <w:t>输出类型:</w:t>
      </w:r>
      <w:r>
        <w:rPr>
          <w:rFonts w:ascii="微软雅黑" w:hAnsi="微软雅黑"/>
        </w:rPr>
        <w:t>：*C*</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Array\&lt;String&gt;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\[ 12.3, 20.1 ]</w:t>
            </w:r>
          </w:p>
        </w:tc>
        <w:tc>
          <w:tcPr>
            <w:tcW w:type="dxa" w:w="4451"/>
          </w:tcPr>
          <w:p>
            <w:pPr>
              <w:spacing w:after="40" w:before="40"/>
            </w:pPr>
            <w:r>
              <w:rPr>
                <w:rFonts w:ascii="微软雅黑" w:hAnsi="微软雅黑"/>
                <w:sz w:val="20"/>
              </w:rPr>
              <w:t>\[ 12.3, 20.1 ]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{&lt;br&gt; **date**: 2020-01-01,&lt;br&gt; **foo**: false,&lt;br&gt; **time**: 2020-10-01T00:00:01Z,&lt;br&gt;} ]</w:t>
            </w:r>
          </w:p>
        </w:tc>
        <w:tc>
          <w:tcPr>
            <w:tcW w:type="dxa" w:w="4451"/>
          </w:tcPr>
          <w:p>
            <w:pPr>
              <w:spacing w:after="40" w:before="40"/>
            </w:pPr>
            <w:r>
              <w:rPr>
                <w:rFonts w:ascii="微软雅黑" w:hAnsi="微软雅黑"/>
                <w:sz w:val="20"/>
              </w:rPr>
              <w:t>\[{false, 2020-10-01 00:00:01, 2020-01-01}]</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Array\&lt;Float&gt;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\[ 12.3, 20.1 ]</w:t>
            </w:r>
          </w:p>
        </w:tc>
        <w:tc>
          <w:tcPr>
            <w:tcW w:type="dxa" w:w="4451"/>
          </w:tcPr>
          <w:p>
            <w:pPr>
              <w:spacing w:after="40" w:before="40"/>
            </w:pPr>
            <w:r>
              <w:rPr>
                <w:rFonts w:ascii="微软雅黑" w:hAnsi="微软雅黑"/>
                <w:sz w:val="20"/>
              </w:rPr>
              <w:t>\[ 12.3, 20.1 ]</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true, false ]</w:t>
            </w:r>
          </w:p>
        </w:tc>
        <w:tc>
          <w:tcPr>
            <w:tcW w:type="dxa" w:w="4451"/>
          </w:tcPr>
          <w:p>
            <w:pPr>
              <w:spacing w:after="40" w:before="40"/>
            </w:pPr>
            <w:r>
              <w:rPr>
                <w:rFonts w:ascii="微软雅黑" w:hAnsi="微软雅黑"/>
                <w:sz w:val="20"/>
              </w:rPr>
              <w:t>\[true, false]</w:t>
            </w:r>
          </w:p>
        </w:tc>
      </w:tr>
    </w:tbl>
    <w:p/>
    <w:p>
      <w:r>
        <w:t>──────────────────────────────────────────────────</w:t>
      </w:r>
    </w:p>
    <w:p>
      <w:pPr>
        <w:pStyle w:val="Heading3"/>
      </w:pPr>
      <w:r>
        <w:rPr>
          <w:rFonts w:ascii="微软雅黑" w:hAnsi="微软雅黑"/>
        </w:rPr>
        <w:t>示例 5: 基本情况</w:t>
      </w:r>
    </w:p>
    <w:p>
      <w:r>
        <w:rPr>
          <w:rFonts w:ascii="微软雅黑" w:hAnsi="微软雅黑"/>
          <w:b/>
        </w:rPr>
        <w:t>描述</w:t>
      </w:r>
      <w:r>
        <w:rPr>
          <w:rFonts w:ascii="微软雅黑" w:hAnsi="微软雅黑"/>
        </w:rPr>
        <w:t>：将字符串转换为长整型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1234</w:t>
      </w:r>
    </w:p>
    <w:p>
      <w:pPr>
        <w:pStyle w:val="ListBullet"/>
        <w:spacing w:line="360" w:lineRule="auto" w:after="120"/>
      </w:pPr>
      <w:r>
        <w:rPr>
          <w:rFonts w:ascii="微软雅黑" w:hAnsi="微软雅黑"/>
          <w:b/>
          <w:sz w:val="21"/>
        </w:rPr>
        <w:t>Type</w:t>
      </w:r>
      <w:r>
        <w:rPr>
          <w:rFonts w:ascii="微软雅黑" w:hAnsi="微软雅黑"/>
          <w:sz w:val="21"/>
        </w:rPr>
        <w:t>: Long</w:t>
      </w:r>
    </w:p>
    <w:p>
      <w:r>
        <w:rPr>
          <w:rFonts w:ascii="微软雅黑" w:hAnsi="微软雅黑"/>
          <w:b/>
        </w:rPr>
        <w:t>输出:</w:t>
      </w:r>
      <w:r>
        <w:rPr>
          <w:rFonts w:ascii="微软雅黑" w:hAnsi="微软雅黑"/>
        </w:rPr>
        <w:t>：1234</w:t>
      </w:r>
    </w:p>
    <w:p>
      <w:r>
        <w:t>──────────────────────────────────────────────────</w:t>
      </w:r>
    </w:p>
    <w:p>
      <w:pPr>
        <w:pStyle w:val="Heading3"/>
      </w:pPr>
      <w:r>
        <w:rPr>
          <w:rFonts w:ascii="微软雅黑" w:hAnsi="微软雅黑"/>
        </w:rPr>
        <w:t>示例 6: 基本情况</w:t>
      </w:r>
    </w:p>
    <w:p>
      <w:r>
        <w:rPr>
          <w:rFonts w:ascii="微软雅黑" w:hAnsi="微软雅黑"/>
          <w:b/>
        </w:rPr>
        <w:t>描述</w:t>
      </w:r>
      <w:r>
        <w:rPr>
          <w:rFonts w:ascii="微软雅黑" w:hAnsi="微软雅黑"/>
        </w:rPr>
        <w:t>：将长整型转换为字符串</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1234</w:t>
      </w:r>
    </w:p>
    <w:p>
      <w:pPr>
        <w:pStyle w:val="ListBullet"/>
        <w:spacing w:line="360" w:lineRule="auto" w:after="120"/>
      </w:pPr>
      <w:r>
        <w:rPr>
          <w:rFonts w:ascii="微软雅黑" w:hAnsi="微软雅黑"/>
          <w:b/>
          <w:sz w:val="21"/>
        </w:rPr>
        <w:t>Type</w:t>
      </w:r>
      <w:r>
        <w:rPr>
          <w:rFonts w:ascii="微软雅黑" w:hAnsi="微软雅黑"/>
          <w:sz w:val="21"/>
        </w:rPr>
        <w:t>: String</w:t>
      </w:r>
    </w:p>
    <w:p>
      <w:r>
        <w:rPr>
          <w:rFonts w:ascii="微软雅黑" w:hAnsi="微软雅黑"/>
          <w:b/>
        </w:rPr>
        <w:t>输出:</w:t>
      </w:r>
      <w:r>
        <w:rPr>
          <w:rFonts w:ascii="微软雅黑" w:hAnsi="微软雅黑"/>
        </w:rPr>
        <w:t>：1234</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false</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Date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2020-01-01</w:t>
            </w:r>
          </w:p>
        </w:tc>
        <w:tc>
          <w:tcPr>
            <w:tcW w:type="dxa" w:w="4451"/>
          </w:tcPr>
          <w:p>
            <w:pPr>
              <w:spacing w:after="40" w:before="40"/>
            </w:pPr>
            <w:r>
              <w:rPr>
                <w:rFonts w:ascii="微软雅黑" w:hAnsi="微软雅黑"/>
                <w:sz w:val="20"/>
              </w:rPr>
              <w:t>2020-01-01</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9: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{&lt;br&gt; 1 -&gt; true,&lt;br&gt; 2 -&gt; false,&lt;br&gt;}</w:t>
            </w:r>
          </w:p>
        </w:tc>
        <w:tc>
          <w:tcPr>
            <w:tcW w:type="dxa" w:w="4451"/>
          </w:tcPr>
          <w:p>
            <w:pPr>
              <w:spacing w:after="40" w:before="40"/>
            </w:pPr>
            <w:r>
              <w:rPr>
                <w:rFonts w:ascii="微软雅黑" w:hAnsi="微软雅黑"/>
                <w:sz w:val="20"/>
              </w:rPr>
              <w:t>{1 -&gt; true, 2 -&gt; false}</w:t>
            </w:r>
          </w:p>
        </w:tc>
      </w:tr>
    </w:tbl>
    <w:p/>
    <w:p>
      <w:r>
        <w:t>──────────────────────────────────────────────────</w:t>
      </w:r>
    </w:p>
    <w:p>
      <w:pPr>
        <w:pStyle w:val="Heading3"/>
      </w:pPr>
      <w:r>
        <w:rPr>
          <w:rFonts w:ascii="微软雅黑" w:hAnsi="微软雅黑"/>
        </w:rPr>
        <w:t>示例 10: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 true, false ], \[ true ] ]</w:t>
            </w:r>
          </w:p>
        </w:tc>
        <w:tc>
          <w:tcPr>
            <w:tcW w:type="dxa" w:w="4451"/>
          </w:tcPr>
          <w:p>
            <w:pPr>
              <w:spacing w:after="40" w:before="40"/>
            </w:pPr>
            <w:r>
              <w:rPr>
                <w:rFonts w:ascii="微软雅黑" w:hAnsi="微软雅黑"/>
                <w:sz w:val="20"/>
              </w:rPr>
              <w:t>\[\[true, false], \[true]]</w:t>
            </w:r>
          </w:p>
        </w:tc>
      </w:tr>
    </w:tbl>
    <w:p/>
    <w:p>
      <w:r>
        <w:t>──────────────────────────────────────────────────</w:t>
      </w:r>
    </w:p>
    <w:p>
      <w:pPr>
        <w:pStyle w:val="Heading3"/>
      </w:pPr>
      <w:r>
        <w:rPr>
          <w:rFonts w:ascii="微软雅黑" w:hAnsi="微软雅黑"/>
        </w:rPr>
        <w:t>示例 11: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{&lt;br&gt; foo -&gt; {&lt;br&gt; 1 -&gt; true,&lt;br&gt; 2 -&gt; false,&lt;br&gt;},&lt;br&gt;}</w:t>
            </w:r>
          </w:p>
        </w:tc>
        <w:tc>
          <w:tcPr>
            <w:tcW w:type="dxa" w:w="4451"/>
          </w:tcPr>
          <w:p>
            <w:pPr>
              <w:spacing w:after="40" w:before="40"/>
            </w:pPr>
            <w:r>
              <w:rPr>
                <w:rFonts w:ascii="微软雅黑" w:hAnsi="微软雅黑"/>
                <w:sz w:val="20"/>
              </w:rPr>
              <w:t>{foo -&gt; {1 -&gt; true, 2 -&gt; false}}</w:t>
            </w:r>
          </w:p>
        </w:tc>
      </w:tr>
    </w:tbl>
    <w:p/>
    <w:p>
      <w:r>
        <w:t>──────────────────────────────────────────────────</w:t>
      </w:r>
    </w:p>
    <w:p>
      <w:pPr>
        <w:pStyle w:val="Heading3"/>
      </w:pPr>
      <w:r>
        <w:rPr>
          <w:rFonts w:ascii="微软雅黑" w:hAnsi="微软雅黑"/>
        </w:rPr>
        <w:t>示例 12: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 {&lt;br&gt; **bar**: false,&lt;br&gt; **foo**: 1,&lt;br&gt;},&lt;br&gt;}</w:t>
            </w:r>
          </w:p>
        </w:tc>
        <w:tc>
          <w:tcPr>
            <w:tcW w:type="dxa" w:w="4451"/>
          </w:tcPr>
          <w:p>
            <w:pPr>
              <w:spacing w:after="40" w:before="40"/>
            </w:pPr>
            <w:r>
              <w:rPr>
                <w:rFonts w:ascii="微软雅黑" w:hAnsi="微软雅黑"/>
                <w:sz w:val="20"/>
              </w:rPr>
              <w:t>{{1, false}}</w:t>
            </w:r>
          </w:p>
        </w:tc>
      </w:tr>
    </w:tbl>
    <w:p/>
    <w:p>
      <w:r>
        <w:t>──────────────────────────────────────────────────</w:t>
      </w:r>
    </w:p>
    <w:p>
      <w:pPr>
        <w:pStyle w:val="Heading3"/>
      </w:pPr>
      <w:r>
        <w:rPr>
          <w:rFonts w:ascii="微软雅黑" w:hAnsi="微软雅黑"/>
        </w:rPr>
        <w:t>示例 13: 基本情况</w:t>
      </w:r>
    </w:p>
    <w:p>
      <w:r>
        <w:rPr>
          <w:rFonts w:ascii="微软雅黑" w:hAnsi="微软雅黑"/>
          <w:b/>
        </w:rPr>
        <w:t>描述</w:t>
      </w:r>
      <w:r>
        <w:rPr>
          <w:rFonts w:ascii="微软雅黑" w:hAnsi="微软雅黑"/>
        </w:rPr>
        <w:t>：将字符串转换为小数</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1234</w:t>
      </w:r>
    </w:p>
    <w:p>
      <w:pPr>
        <w:pStyle w:val="ListBullet"/>
        <w:spacing w:line="360" w:lineRule="auto" w:after="120"/>
      </w:pPr>
      <w:r>
        <w:rPr>
          <w:rFonts w:ascii="微软雅黑" w:hAnsi="微软雅黑"/>
          <w:b/>
          <w:sz w:val="21"/>
        </w:rPr>
        <w:t>Type</w:t>
      </w:r>
      <w:r>
        <w:rPr>
          <w:rFonts w:ascii="微软雅黑" w:hAnsi="微软雅黑"/>
          <w:sz w:val="21"/>
        </w:rPr>
        <w:t>: Decimal(4, 0)</w:t>
      </w:r>
    </w:p>
    <w:p>
      <w:r>
        <w:rPr>
          <w:rFonts w:ascii="微软雅黑" w:hAnsi="微软雅黑"/>
          <w:b/>
        </w:rPr>
        <w:t>输出:</w:t>
      </w:r>
      <w:r>
        <w:rPr>
          <w:rFonts w:ascii="微软雅黑" w:hAnsi="微软雅黑"/>
        </w:rPr>
        <w:t>：1234</w:t>
      </w:r>
    </w:p>
    <w:p>
      <w:r>
        <w:t>──────────────────────────────────────────────────</w:t>
      </w:r>
    </w:p>
    <w:p>
      <w:pPr>
        <w:pStyle w:val="Heading3"/>
      </w:pPr>
      <w:r>
        <w:rPr>
          <w:rFonts w:ascii="微软雅黑" w:hAnsi="微软雅黑"/>
        </w:rPr>
        <w:t>示例 14: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Integer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1.0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15: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Long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1.0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16: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{&lt;br&gt; **bar**: *null*,&lt;br&gt; **foo**: 1,&lt;br&gt;}</w:t>
            </w:r>
          </w:p>
        </w:tc>
        <w:tc>
          <w:tcPr>
            <w:tcW w:type="dxa" w:w="4451"/>
          </w:tcPr>
          <w:p>
            <w:pPr>
              <w:spacing w:after="40" w:before="40"/>
            </w:pPr>
            <w:r>
              <w:rPr>
                <w:rFonts w:ascii="微软雅黑" w:hAnsi="微软雅黑"/>
                <w:sz w:val="20"/>
              </w:rPr>
              <w:t>{1, null}</w:t>
            </w:r>
          </w:p>
        </w:tc>
      </w:tr>
    </w:tbl>
    <w:p/>
    <w:p>
      <w:r>
        <w:t>──────────────────────────────────────────────────</w:t>
      </w:r>
    </w:p>
    <w:p>
      <w:pPr>
        <w:pStyle w:val="Heading3"/>
      </w:pPr>
      <w:r>
        <w:rPr>
          <w:rFonts w:ascii="微软雅黑" w:hAnsi="微软雅黑"/>
        </w:rPr>
        <w:t>示例 17: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{&lt;br&gt; **bar**: false,&lt;br&gt; **foo**: 1,&lt;br&gt;}</w:t>
            </w:r>
          </w:p>
        </w:tc>
        <w:tc>
          <w:tcPr>
            <w:tcW w:type="dxa" w:w="4451"/>
          </w:tcPr>
          <w:p>
            <w:pPr>
              <w:spacing w:after="40" w:before="40"/>
            </w:pPr>
            <w:r>
              <w:rPr>
                <w:rFonts w:ascii="微软雅黑" w:hAnsi="微软雅黑"/>
                <w:sz w:val="20"/>
              </w:rPr>
              <w:t>{1, false}</w:t>
            </w:r>
          </w:p>
        </w:tc>
      </w:tr>
    </w:tbl>
    <w:p/>
    <w:p>
      <w:r>
        <w:t>──────────────────────────────────────────────────</w:t>
      </w:r>
    </w:p>
    <w:p>
      <w:pPr>
        <w:pStyle w:val="Heading3"/>
      </w:pPr>
      <w:r>
        <w:rPr>
          <w:rFonts w:ascii="微软雅黑" w:hAnsi="微软雅黑"/>
        </w:rPr>
        <w:t>示例 18: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true, *null* ]</w:t>
            </w:r>
          </w:p>
        </w:tc>
        <w:tc>
          <w:tcPr>
            <w:tcW w:type="dxa" w:w="4451"/>
          </w:tcPr>
          <w:p>
            <w:pPr>
              <w:spacing w:after="40" w:before="40"/>
            </w:pPr>
            <w:r>
              <w:rPr>
                <w:rFonts w:ascii="微软雅黑" w:hAnsi="微软雅黑"/>
                <w:sz w:val="20"/>
              </w:rPr>
              <w:t>\[true, 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19: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{&lt;br&gt; 1 -&gt; *null*,&lt;br&gt; 2 -&gt; false,&lt;br&gt;}</w:t>
            </w:r>
          </w:p>
        </w:tc>
        <w:tc>
          <w:tcPr>
            <w:tcW w:type="dxa" w:w="4451"/>
          </w:tcPr>
          <w:p>
            <w:pPr>
              <w:spacing w:after="40" w:before="40"/>
            </w:pPr>
            <w:r>
              <w:rPr>
                <w:rFonts w:ascii="微软雅黑" w:hAnsi="微软雅黑"/>
                <w:sz w:val="20"/>
              </w:rPr>
              <w:t>{1 -&gt; null, 2 -&gt; false}</w:t>
            </w:r>
          </w:p>
        </w:tc>
      </w:tr>
    </w:tbl>
    <w:p/>
    <w:p>
      <w:r>
        <w:t>──────────────────────────────────────────────────</w:t>
      </w:r>
    </w:p>
    <w:p>
      <w:pPr>
        <w:pStyle w:val="Heading3"/>
      </w:pPr>
      <w:r>
        <w:rPr>
          <w:rFonts w:ascii="微软雅黑" w:hAnsi="微软雅黑"/>
        </w:rPr>
        <w:t>示例 20: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Type</w:t>
      </w:r>
      <w:r>
        <w:rPr>
          <w:rFonts w:ascii="微软雅黑" w:hAnsi="微软雅黑"/>
          <w:sz w:val="21"/>
        </w:rPr>
        <w:t>: Date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解析分类字符串</w:t>
      </w:r>
    </w:p>
    <w:p>
      <w:pPr>
        <w:spacing w:line="360" w:lineRule="auto" w:after="120"/>
      </w:pPr>
      <w:r>
        <w:rPr>
          <w:rFonts w:ascii="微软雅黑" w:hAnsi="微软雅黑"/>
          <w:sz w:val="21"/>
        </w:rPr>
        <w:t># 解析分类字符串</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返回从给定分类字符串解析出的权限标记。此输出格式为结构体，其中结构体的第一个元素是相关权限标记的字符串列表。如果分类字符串无效，则此列表为空。结构体的第二个元素是错误消息的字符串。如果没有这样的消息（即分类字符串有效），则此字符串为空。如果分类字符串为空，则返回空。</w:t>
      </w:r>
    </w:p>
    <w:p>
      <w:r>
        <w:rPr>
          <w:rFonts w:ascii="微软雅黑" w:hAnsi="微软雅黑"/>
          <w:b/>
        </w:rPr>
        <w:t>表达式类别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一个分类字符串。&lt;br&gt;*Expression&lt;字符串&gt;*</w:t>
      </w:r>
    </w:p>
    <w:p>
      <w:r>
        <w:rPr>
          <w:rFonts w:ascii="微软雅黑" w:hAnsi="微软雅黑"/>
          <w:b/>
        </w:rPr>
        <w:t>输出类型:</w:t>
      </w:r>
      <w:r>
        <w:rPr>
          <w:rFonts w:ascii="微软雅黑" w:hAnsi="微软雅黑"/>
        </w:rPr>
        <w:t>：*Struct\&lt;groupNames:Array&lt;字符串&gt;, errors:字符串&gt;*</w:t>
      </w:r>
    </w:p>
    <w:p>
      <w:r>
        <w:br w:type="page"/>
      </w:r>
    </w:p>
    <w:p>
      <w:pPr>
        <w:pStyle w:val="Heading1"/>
      </w:pPr>
      <w:r>
        <w:rPr>
          <w:rFonts w:ascii="微软雅黑" w:hAnsi="微软雅黑"/>
        </w:rPr>
        <w:t>Ceil</w:t>
      </w:r>
    </w:p>
    <w:p>
      <w:pPr>
        <w:spacing w:line="360" w:lineRule="auto" w:after="120"/>
      </w:pPr>
      <w:r>
        <w:rPr>
          <w:rFonts w:ascii="微软雅黑" w:hAnsi="微软雅黑"/>
          <w:sz w:val="21"/>
        </w:rPr>
        <w:t># Ceil</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返回给定分数值的上限值。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分数输入值。&lt;br&gt;*Expression\&lt;Decimal | Double | Float&gt;*</w:t>
      </w:r>
    </w:p>
    <w:p>
      <w:r>
        <w:rPr>
          <w:rFonts w:ascii="微软雅黑" w:hAnsi="微软雅黑"/>
          <w:b/>
        </w:rPr>
        <w:t>输出类型:</w:t>
      </w:r>
      <w:r>
        <w:rPr>
          <w:rFonts w:ascii="微软雅黑" w:hAnsi="微软雅黑"/>
        </w:rPr>
        <w:t>：*Decimal | Long*</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10.123</w:t>
      </w:r>
    </w:p>
    <w:p>
      <w:r>
        <w:rPr>
          <w:rFonts w:ascii="微软雅黑" w:hAnsi="微软雅黑"/>
          <w:b/>
        </w:rPr>
        <w:t>输出:</w:t>
      </w:r>
      <w:r>
        <w:rPr>
          <w:rFonts w:ascii="微软雅黑" w:hAnsi="微软雅黑"/>
        </w:rPr>
        <w:t>：11</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更改时间戳时区</w:t>
      </w:r>
    </w:p>
    <w:p>
      <w:pPr>
        <w:spacing w:line="360" w:lineRule="auto" w:after="120"/>
      </w:pPr>
      <w:r>
        <w:rPr>
          <w:rFonts w:ascii="微软雅黑" w:hAnsi="微软雅黑"/>
          <w:sz w:val="21"/>
        </w:rPr>
        <w:t># 更改时间戳时区</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更改时间戳的时区。</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输出时区</w:t>
      </w:r>
      <w:r>
        <w:rPr>
          <w:rFonts w:ascii="微软雅黑" w:hAnsi="微软雅黑"/>
          <w:sz w:val="21"/>
        </w:rPr>
        <w:t xml:space="preserve"> - 目标时区。&lt;br&gt;*TimeZone*</w:t>
      </w:r>
    </w:p>
    <w:p>
      <w:pPr>
        <w:pStyle w:val="ListBullet"/>
        <w:spacing w:line="360" w:lineRule="auto" w:after="120"/>
      </w:pPr>
      <w:r>
        <w:rPr>
          <w:rFonts w:ascii="微软雅黑" w:hAnsi="微软雅黑"/>
          <w:b/>
          <w:sz w:val="21"/>
        </w:rPr>
        <w:t>时间戳</w:t>
      </w:r>
      <w:r>
        <w:rPr>
          <w:rFonts w:ascii="微软雅黑" w:hAnsi="微软雅黑"/>
          <w:sz w:val="21"/>
        </w:rPr>
        <w:t xml:space="preserve"> - 时间戳列。&lt;br&gt;*Expression\&lt;Timestamp&gt;*</w:t>
      </w:r>
    </w:p>
    <w:p>
      <w:pPr>
        <w:pStyle w:val="ListBullet"/>
        <w:spacing w:line="360" w:lineRule="auto" w:after="120"/>
      </w:pPr>
      <w:r>
        <w:rPr>
          <w:rFonts w:ascii="微软雅黑" w:hAnsi="微软雅黑"/>
          <w:sz w:val="21"/>
        </w:rPr>
        <w:t xml:space="preserve">*非必填* </w:t>
      </w:r>
      <w:r>
        <w:rPr>
          <w:rFonts w:ascii="微软雅黑" w:hAnsi="微软雅黑"/>
          <w:b/>
          <w:sz w:val="21"/>
        </w:rPr>
        <w:t>输入时区</w:t>
      </w:r>
      <w:r>
        <w:rPr>
          <w:rFonts w:ascii="微软雅黑" w:hAnsi="微软雅黑"/>
          <w:sz w:val="21"/>
        </w:rPr>
        <w:t xml:space="preserve"> - 当前时间戳记录的时区。&lt;br&gt;*Expression&lt;字符串&gt;*</w:t>
      </w:r>
    </w:p>
    <w:p>
      <w:r>
        <w:rPr>
          <w:rFonts w:ascii="微软雅黑" w:hAnsi="微软雅黑"/>
          <w:b/>
        </w:rPr>
        <w:t>输出类型:</w:t>
      </w:r>
      <w:r>
        <w:rPr>
          <w:rFonts w:ascii="微软雅黑" w:hAnsi="微软雅黑"/>
        </w:rPr>
        <w:t>：*Timestamp*</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输出时区</w:t>
      </w:r>
      <w:r>
        <w:rPr>
          <w:rFonts w:ascii="微软雅黑" w:hAnsi="微软雅黑"/>
          <w:sz w:val="21"/>
        </w:rPr>
        <w:t>: America/Chicago</w:t>
      </w:r>
    </w:p>
    <w:p>
      <w:pPr>
        <w:pStyle w:val="ListBullet"/>
        <w:spacing w:line="360" w:lineRule="auto" w:after="120"/>
      </w:pPr>
      <w:r>
        <w:rPr>
          <w:rFonts w:ascii="微软雅黑" w:hAnsi="微软雅黑"/>
          <w:b/>
          <w:sz w:val="21"/>
        </w:rPr>
        <w:t>时间戳</w:t>
      </w:r>
      <w:r>
        <w:rPr>
          <w:rFonts w:ascii="微软雅黑" w:hAnsi="微软雅黑"/>
          <w:sz w:val="21"/>
        </w:rPr>
        <w:t>: 2020-04-28T05:09:00Z</w:t>
      </w:r>
    </w:p>
    <w:p>
      <w:pPr>
        <w:pStyle w:val="ListBullet"/>
        <w:spacing w:line="360" w:lineRule="auto" w:after="120"/>
      </w:pPr>
      <w:r>
        <w:rPr>
          <w:rFonts w:ascii="微软雅黑" w:hAnsi="微软雅黑"/>
          <w:b/>
          <w:sz w:val="21"/>
        </w:rPr>
        <w:t>输入时区</w:t>
      </w:r>
      <w:r>
        <w:rPr>
          <w:rFonts w:ascii="微软雅黑" w:hAnsi="微软雅黑"/>
          <w:sz w:val="21"/>
        </w:rPr>
        <w:t>: US/Eastern</w:t>
      </w:r>
    </w:p>
    <w:p>
      <w:r>
        <w:rPr>
          <w:rFonts w:ascii="微软雅黑" w:hAnsi="微软雅黑"/>
          <w:b/>
        </w:rPr>
        <w:t>输出:</w:t>
      </w:r>
      <w:r>
        <w:rPr>
          <w:rFonts w:ascii="微软雅黑" w:hAnsi="微软雅黑"/>
        </w:rPr>
        <w:t>：2020-04-28T04:09:00Z</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输出时区</w:t>
      </w:r>
      <w:r>
        <w:rPr>
          <w:rFonts w:ascii="微软雅黑" w:hAnsi="微软雅黑"/>
          <w:sz w:val="21"/>
        </w:rPr>
        <w:t>: Australia/Sydney</w:t>
      </w:r>
    </w:p>
    <w:p>
      <w:pPr>
        <w:pStyle w:val="ListBullet"/>
        <w:spacing w:line="360" w:lineRule="auto" w:after="120"/>
      </w:pPr>
      <w:r>
        <w:rPr>
          <w:rFonts w:ascii="微软雅黑" w:hAnsi="微软雅黑"/>
          <w:b/>
          <w:sz w:val="21"/>
        </w:rPr>
        <w:t>时间戳</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输入时区</w:t>
      </w:r>
      <w:r>
        <w:rPr>
          <w:rFonts w:ascii="微软雅黑" w:hAnsi="微软雅黑"/>
          <w:sz w:val="21"/>
        </w:rPr>
        <w:t xml:space="preserve">: </w:t>
      </w:r>
      <w:r>
        <w:rPr>
          <w:rFonts w:ascii="Consolas" w:hAnsi="Consolas"/>
          <w:color w:val="B43C3C"/>
          <w:sz w:val="18"/>
        </w:rPr>
        <w:t>time_zone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time\_zone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2020-04-28T10:09:00Z</w:t>
            </w:r>
          </w:p>
        </w:tc>
        <w:tc>
          <w:tcPr>
            <w:tcW w:type="dxa" w:w="2967"/>
          </w:tcPr>
          <w:p>
            <w:pPr>
              <w:spacing w:after="40" w:before="40"/>
            </w:pPr>
            <w:r>
              <w:rPr>
                <w:rFonts w:ascii="微软雅黑" w:hAnsi="微软雅黑"/>
                <w:sz w:val="20"/>
              </w:rPr>
              <w:t>US/Eastern</w:t>
            </w:r>
          </w:p>
        </w:tc>
        <w:tc>
          <w:tcPr>
            <w:tcW w:type="dxa" w:w="2967"/>
          </w:tcPr>
          <w:p>
            <w:pPr>
              <w:spacing w:after="40" w:before="40"/>
            </w:pPr>
            <w:r>
              <w:rPr>
                <w:rFonts w:ascii="微软雅黑" w:hAnsi="微软雅黑"/>
                <w:sz w:val="20"/>
              </w:rPr>
              <w:t>2020-04-29T00:09:00Z</w:t>
            </w:r>
          </w:p>
        </w:tc>
      </w:tr>
      <w:tr>
        <w:tc>
          <w:tcPr>
            <w:tcW w:type="dxa" w:w="2967"/>
          </w:tcPr>
          <w:p>
            <w:pPr>
              <w:spacing w:after="40" w:before="40"/>
            </w:pPr>
            <w:r>
              <w:rPr>
                <w:rFonts w:ascii="微软雅黑" w:hAnsi="微软雅黑"/>
                <w:sz w:val="20"/>
              </w:rPr>
              <w:t>2020-04-28T10:09:00Z</w:t>
            </w:r>
          </w:p>
        </w:tc>
        <w:tc>
          <w:tcPr>
            <w:tcW w:type="dxa" w:w="2967"/>
          </w:tcPr>
          <w:p>
            <w:pPr>
              <w:spacing w:after="40" w:before="40"/>
            </w:pPr>
            <w:r>
              <w:rPr>
                <w:rFonts w:ascii="微软雅黑" w:hAnsi="微软雅黑"/>
                <w:sz w:val="20"/>
              </w:rPr>
              <w:t>UTC</w:t>
            </w:r>
          </w:p>
        </w:tc>
        <w:tc>
          <w:tcPr>
            <w:tcW w:type="dxa" w:w="2967"/>
          </w:tcPr>
          <w:p>
            <w:pPr>
              <w:spacing w:after="40" w:before="40"/>
            </w:pPr>
            <w:r>
              <w:rPr>
                <w:rFonts w:ascii="微软雅黑" w:hAnsi="微软雅黑"/>
                <w:sz w:val="20"/>
              </w:rPr>
              <w:t>2020-04-28T20:09:00Z</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输出时区</w:t>
      </w:r>
      <w:r>
        <w:rPr>
          <w:rFonts w:ascii="微软雅黑" w:hAnsi="微软雅黑"/>
          <w:sz w:val="21"/>
        </w:rPr>
        <w:t>: US/Eastern</w:t>
      </w:r>
    </w:p>
    <w:p>
      <w:pPr>
        <w:pStyle w:val="ListBullet"/>
        <w:spacing w:line="360" w:lineRule="auto" w:after="120"/>
      </w:pPr>
      <w:r>
        <w:rPr>
          <w:rFonts w:ascii="微软雅黑" w:hAnsi="微软雅黑"/>
          <w:b/>
          <w:sz w:val="21"/>
        </w:rPr>
        <w:t>时间戳</w:t>
      </w:r>
      <w:r>
        <w:rPr>
          <w:rFonts w:ascii="微软雅黑" w:hAnsi="微软雅黑"/>
          <w:sz w:val="21"/>
        </w:rPr>
        <w:t>: 2020-04-28T10:09:00Z</w:t>
      </w:r>
    </w:p>
    <w:p>
      <w:pPr>
        <w:pStyle w:val="ListBullet"/>
        <w:spacing w:line="360" w:lineRule="auto" w:after="120"/>
      </w:pPr>
      <w:r>
        <w:rPr>
          <w:rFonts w:ascii="微软雅黑" w:hAnsi="微软雅黑"/>
          <w:b/>
          <w:sz w:val="21"/>
        </w:rPr>
        <w:t>输入时区</w:t>
      </w:r>
      <w:r>
        <w:rPr>
          <w:rFonts w:ascii="微软雅黑" w:hAnsi="微软雅黑"/>
          <w:sz w:val="21"/>
        </w:rPr>
        <w:t>: *null*</w:t>
      </w:r>
    </w:p>
    <w:p>
      <w:r>
        <w:rPr>
          <w:rFonts w:ascii="微软雅黑" w:hAnsi="微软雅黑"/>
          <w:b/>
        </w:rPr>
        <w:t>输出:</w:t>
      </w:r>
      <w:r>
        <w:rPr>
          <w:rFonts w:ascii="微软雅黑" w:hAnsi="微软雅黑"/>
        </w:rPr>
        <w:t>：2020-04-28T06:09:00Z</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输出时区</w:t>
      </w:r>
      <w:r>
        <w:rPr>
          <w:rFonts w:ascii="微软雅黑" w:hAnsi="微软雅黑"/>
          <w:sz w:val="21"/>
        </w:rPr>
        <w:t>: Australia/Sydney</w:t>
      </w:r>
    </w:p>
    <w:p>
      <w:pPr>
        <w:pStyle w:val="ListBullet"/>
        <w:spacing w:line="360" w:lineRule="auto" w:after="120"/>
      </w:pPr>
      <w:r>
        <w:rPr>
          <w:rFonts w:ascii="微软雅黑" w:hAnsi="微软雅黑"/>
          <w:b/>
          <w:sz w:val="21"/>
        </w:rPr>
        <w:t>时间戳</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输入时区</w:t>
      </w:r>
      <w:r>
        <w:rPr>
          <w:rFonts w:ascii="微软雅黑" w:hAnsi="微软雅黑"/>
          <w:sz w:val="21"/>
        </w:rPr>
        <w:t xml:space="preserve">: </w:t>
      </w:r>
      <w:r>
        <w:rPr>
          <w:rFonts w:ascii="Consolas" w:hAnsi="Consolas"/>
          <w:color w:val="B43C3C"/>
          <w:sz w:val="18"/>
        </w:rPr>
        <w:t>time_zone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time\_zone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US/Eastern</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2020-04-28T10:09:00Z</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2020-04-28T20:09:00Z</w:t>
            </w:r>
          </w:p>
        </w:tc>
      </w:tr>
    </w:tbl>
    <w:p/>
    <w:p>
      <w:r>
        <w:t>──────────────────────────────────────────────────</w:t>
      </w:r>
    </w:p>
    <w:p>
      <w:r>
        <w:br w:type="page"/>
      </w:r>
    </w:p>
    <w:p>
      <w:pPr>
        <w:pStyle w:val="Heading1"/>
      </w:pPr>
      <w:r>
        <w:rPr>
          <w:rFonts w:ascii="微软雅黑" w:hAnsi="微软雅黑"/>
        </w:rPr>
        <w:t>分块字符串</w:t>
      </w:r>
    </w:p>
    <w:p>
      <w:pPr>
        <w:spacing w:line="360" w:lineRule="auto" w:after="120"/>
      </w:pPr>
      <w:r>
        <w:rPr>
          <w:rFonts w:ascii="微软雅黑" w:hAnsi="微软雅黑"/>
          <w:sz w:val="21"/>
        </w:rPr>
        <w:t># 分块字符串</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将字符串分块为指定大小的块，并使用指定的分隔符。</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包含要分块的文本文档的列。&lt;br&gt;*Expression&lt;字符串&gt;*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块重叠</w:t>
      </w:r>
      <w:r>
        <w:rPr>
          <w:rFonts w:ascii="微软雅黑" w:hAnsi="微软雅黑"/>
          <w:sz w:val="21"/>
        </w:rPr>
        <w:t xml:space="preserve"> - 允许块在内容上重叠大约此数量。必须大于或等于0且小于所选块大小。&lt;br&gt;*Literal\&lt;Integer&gt;*</w:t>
      </w:r>
    </w:p>
    <w:p>
      <w:pPr>
        <w:pStyle w:val="ListBullet"/>
        <w:spacing w:line="360" w:lineRule="auto" w:after="120"/>
      </w:pPr>
      <w:r>
        <w:rPr>
          <w:rFonts w:ascii="微软雅黑" w:hAnsi="微软雅黑"/>
          <w:sz w:val="21"/>
        </w:rPr>
        <w:t xml:space="preserve">*非必填* </w:t>
      </w:r>
      <w:r>
        <w:rPr>
          <w:rFonts w:ascii="微软雅黑" w:hAnsi="微软雅黑"/>
          <w:b/>
          <w:sz w:val="21"/>
        </w:rPr>
        <w:t>块大小</w:t>
      </w:r>
      <w:r>
        <w:rPr>
          <w:rFonts w:ascii="微软雅黑" w:hAnsi="微软雅黑"/>
          <w:sz w:val="21"/>
        </w:rPr>
        <w:t xml:space="preserve"> - 创建大小约为此数字的块。必须大于0。&lt;br&gt;*Literal\&lt;Integer&gt;*</w:t>
      </w:r>
    </w:p>
    <w:p>
      <w:pPr>
        <w:pStyle w:val="ListBullet"/>
        <w:spacing w:line="360" w:lineRule="auto" w:after="120"/>
      </w:pPr>
      <w:r>
        <w:rPr>
          <w:rFonts w:ascii="微软雅黑" w:hAnsi="微软雅黑"/>
          <w:sz w:val="21"/>
        </w:rPr>
        <w:t xml:space="preserve">*非必填* </w:t>
      </w:r>
      <w:r>
        <w:rPr>
          <w:rFonts w:ascii="微软雅黑" w:hAnsi="微软雅黑"/>
          <w:b/>
          <w:sz w:val="21"/>
        </w:rPr>
        <w:t>保留分隔符</w:t>
      </w:r>
      <w:r>
        <w:rPr>
          <w:rFonts w:ascii="微软雅黑" w:hAnsi="微软雅黑"/>
          <w:sz w:val="21"/>
        </w:rPr>
        <w:t xml:space="preserve"> - 在输出块中包含分隔符。&lt;br&gt;*Literal\&lt;Boolean&gt;*</w:t>
      </w:r>
    </w:p>
    <w:p>
      <w:pPr>
        <w:pStyle w:val="ListBullet"/>
        <w:spacing w:line="360" w:lineRule="auto" w:after="120"/>
      </w:pPr>
      <w:r>
        <w:rPr>
          <w:rFonts w:ascii="微软雅黑" w:hAnsi="微软雅黑"/>
          <w:sz w:val="21"/>
        </w:rPr>
        <w:t xml:space="preserve">*非必填* </w:t>
      </w:r>
      <w:r>
        <w:rPr>
          <w:rFonts w:ascii="微软雅黑" w:hAnsi="微软雅黑"/>
          <w:b/>
          <w:sz w:val="21"/>
        </w:rPr>
        <w:t>分隔符</w:t>
      </w:r>
      <w:r>
        <w:rPr>
          <w:rFonts w:ascii="微软雅黑" w:hAnsi="微软雅黑"/>
          <w:sz w:val="21"/>
        </w:rPr>
        <w:t xml:space="preserve"> - 使用这些提供的分隔符分块字符串。默认分隔符的效果是尽可能将所有段落、句子和单词保存在一起。&lt;br&gt;*List\&lt;Literal&lt;字符串&gt;&gt;*</w:t>
      </w:r>
    </w:p>
    <w:p>
      <w:r>
        <w:rPr>
          <w:rFonts w:ascii="微软雅黑" w:hAnsi="微软雅黑"/>
          <w:b/>
        </w:rPr>
        <w:t>输出类型:</w:t>
      </w:r>
      <w:r>
        <w:rPr>
          <w:rFonts w:ascii="微软雅黑" w:hAnsi="微软雅黑"/>
        </w:rPr>
        <w:t>：*Array&lt;字符串&gt;*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块重叠</w:t>
      </w:r>
      <w:r>
        <w:rPr>
          <w:rFonts w:ascii="微软雅黑" w:hAnsi="微软雅黑"/>
          <w:sz w:val="21"/>
        </w:rPr>
        <w:t>: *null*</w:t>
      </w:r>
    </w:p>
    <w:p>
      <w:pPr>
        <w:pStyle w:val="ListBullet"/>
        <w:spacing w:line="360" w:lineRule="auto" w:after="120"/>
      </w:pPr>
      <w:r>
        <w:rPr>
          <w:rFonts w:ascii="微软雅黑" w:hAnsi="微软雅黑"/>
          <w:b/>
          <w:sz w:val="21"/>
        </w:rPr>
        <w:t>块大小</w:t>
      </w:r>
      <w:r>
        <w:rPr>
          <w:rFonts w:ascii="微软雅黑" w:hAnsi="微软雅黑"/>
          <w:sz w:val="21"/>
        </w:rPr>
        <w:t>: 10</w:t>
      </w:r>
    </w:p>
    <w:p>
      <w:pPr>
        <w:pStyle w:val="ListBullet"/>
        <w:spacing w:line="360" w:lineRule="auto" w:after="120"/>
      </w:pPr>
      <w:r>
        <w:rPr>
          <w:rFonts w:ascii="微软雅黑" w:hAnsi="微软雅黑"/>
          <w:b/>
          <w:sz w:val="21"/>
        </w:rPr>
        <w:t>保留分隔符</w:t>
      </w:r>
      <w:r>
        <w:rPr>
          <w:rFonts w:ascii="微软雅黑" w:hAnsi="微软雅黑"/>
          <w:sz w:val="21"/>
        </w:rPr>
        <w:t>: *null*</w:t>
      </w:r>
    </w:p>
    <w:p>
      <w:pPr>
        <w:pStyle w:val="ListBullet"/>
        <w:spacing w:line="360" w:lineRule="auto" w:after="120"/>
      </w:pPr>
      <w:r>
        <w:rPr>
          <w:rFonts w:ascii="微软雅黑" w:hAnsi="微软雅黑"/>
          <w:b/>
          <w:sz w:val="21"/>
        </w:rPr>
        <w:t>分隔符</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hello</w:t>
            </w:r>
          </w:p>
        </w:tc>
        <w:tc>
          <w:tcPr>
            <w:tcW w:type="dxa" w:w="4451"/>
          </w:tcPr>
          <w:p>
            <w:pPr>
              <w:spacing w:after="40" w:before="40"/>
            </w:pPr>
            <w:r>
              <w:rPr>
                <w:rFonts w:ascii="微软雅黑" w:hAnsi="微软雅黑"/>
                <w:sz w:val="20"/>
              </w:rPr>
              <w:t>\[ hello ]</w:t>
            </w:r>
          </w:p>
        </w:tc>
      </w:tr>
      <w:tr>
        <w:tc>
          <w:tcPr>
            <w:tcW w:type="dxa" w:w="4451"/>
          </w:tcPr>
          <w:p>
            <w:pPr>
              <w:spacing w:after="40" w:before="40"/>
            </w:pPr>
            <w:r>
              <w:rPr>
                <w:rFonts w:ascii="微软雅黑" w:hAnsi="微软雅黑"/>
                <w:sz w:val="20"/>
              </w:rPr>
              <w:t>hello world. the quick brown fox jumps over the fence.</w:t>
            </w:r>
          </w:p>
        </w:tc>
        <w:tc>
          <w:tcPr>
            <w:tcW w:type="dxa" w:w="4451"/>
          </w:tcPr>
          <w:p>
            <w:pPr>
              <w:spacing w:after="40" w:before="40"/>
            </w:pPr>
            <w:r>
              <w:rPr>
                <w:rFonts w:ascii="微软雅黑" w:hAnsi="微软雅黑"/>
                <w:sz w:val="20"/>
              </w:rPr>
              <w:t>\[ hello, world., the quick, brown fox, jumps, over the, fence. ]</w:t>
            </w:r>
          </w:p>
        </w:tc>
      </w:tr>
      <w:tr>
        <w:tc>
          <w:tcPr>
            <w:tcW w:type="dxa" w:w="4451"/>
          </w:tcPr>
          <w:p>
            <w:pPr>
              <w:spacing w:after="40" w:before="40"/>
            </w:pPr>
            <w:r>
              <w:rPr>
                <w:rFonts w:ascii="微软雅黑" w:hAnsi="微软雅黑"/>
                <w:sz w:val="20"/>
              </w:rPr>
              <w:t>hello world.&lt;br&gt;the quick brown fox&lt;br&gt;jumps over the fence.</w:t>
            </w:r>
          </w:p>
        </w:tc>
        <w:tc>
          <w:tcPr>
            <w:tcW w:type="dxa" w:w="4451"/>
          </w:tcPr>
          <w:p>
            <w:pPr>
              <w:spacing w:after="40" w:before="40"/>
            </w:pPr>
            <w:r>
              <w:rPr>
                <w:rFonts w:ascii="微软雅黑" w:hAnsi="微软雅黑"/>
                <w:sz w:val="20"/>
              </w:rPr>
              <w:t>\[ hello, world., the quick, brown fox, jumps, over the, fence. ]</w:t>
            </w:r>
          </w:p>
        </w:tc>
      </w:tr>
      <w:tr>
        <w:tc>
          <w:tcPr>
            <w:tcW w:type="dxa" w:w="4451"/>
          </w:tcPr>
          <w:p>
            <w:pPr>
              <w:spacing w:after="40" w:before="40"/>
            </w:pPr>
            <w:r>
              <w:rPr>
                <w:rFonts w:ascii="微软雅黑" w:hAnsi="微软雅黑"/>
                <w:sz w:val="20"/>
              </w:rPr>
              <w:t>hello world.&lt;br&gt;the quick brown fox&lt;br&gt;jumps over the fence.</w:t>
            </w:r>
          </w:p>
        </w:tc>
        <w:tc>
          <w:tcPr>
            <w:tcW w:type="dxa" w:w="4451"/>
          </w:tcPr>
          <w:p>
            <w:pPr>
              <w:spacing w:after="40" w:before="40"/>
            </w:pPr>
            <w:r>
              <w:rPr>
                <w:rFonts w:ascii="微软雅黑" w:hAnsi="微软雅黑"/>
                <w:sz w:val="20"/>
              </w:rPr>
              <w:t>\[ hello, world., the quick, brown fox, jumps, over the, fence.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A quick-brown-fox-jumps over the lazy dog</w:t>
      </w:r>
    </w:p>
    <w:p>
      <w:pPr>
        <w:pStyle w:val="ListBullet"/>
        <w:spacing w:line="360" w:lineRule="auto" w:after="120"/>
      </w:pPr>
      <w:r>
        <w:rPr>
          <w:rFonts w:ascii="微软雅黑" w:hAnsi="微软雅黑"/>
          <w:b/>
          <w:sz w:val="21"/>
        </w:rPr>
        <w:t>块重叠</w:t>
      </w:r>
      <w:r>
        <w:rPr>
          <w:rFonts w:ascii="微软雅黑" w:hAnsi="微软雅黑"/>
          <w:sz w:val="21"/>
        </w:rPr>
        <w:t>: *null*</w:t>
      </w:r>
    </w:p>
    <w:p>
      <w:pPr>
        <w:pStyle w:val="ListBullet"/>
        <w:spacing w:line="360" w:lineRule="auto" w:after="120"/>
      </w:pPr>
      <w:r>
        <w:rPr>
          <w:rFonts w:ascii="微软雅黑" w:hAnsi="微软雅黑"/>
          <w:b/>
          <w:sz w:val="21"/>
        </w:rPr>
        <w:t>块大小</w:t>
      </w:r>
      <w:r>
        <w:rPr>
          <w:rFonts w:ascii="微软雅黑" w:hAnsi="微软雅黑"/>
          <w:sz w:val="21"/>
        </w:rPr>
        <w:t>: 10</w:t>
      </w:r>
    </w:p>
    <w:p>
      <w:pPr>
        <w:pStyle w:val="ListBullet"/>
        <w:spacing w:line="360" w:lineRule="auto" w:after="120"/>
      </w:pPr>
      <w:r>
        <w:rPr>
          <w:rFonts w:ascii="微软雅黑" w:hAnsi="微软雅黑"/>
          <w:b/>
          <w:sz w:val="21"/>
        </w:rPr>
        <w:t>保留分隔符</w:t>
      </w:r>
      <w:r>
        <w:rPr>
          <w:rFonts w:ascii="微软雅黑" w:hAnsi="微软雅黑"/>
          <w:sz w:val="21"/>
        </w:rPr>
        <w:t>: false</w:t>
      </w:r>
    </w:p>
    <w:p>
      <w:pPr>
        <w:pStyle w:val="ListBullet"/>
        <w:spacing w:line="360" w:lineRule="auto" w:after="120"/>
      </w:pPr>
      <w:r>
        <w:rPr>
          <w:rFonts w:ascii="微软雅黑" w:hAnsi="微软雅黑"/>
          <w:b/>
          <w:sz w:val="21"/>
        </w:rPr>
        <w:t>分隔符</w:t>
      </w:r>
      <w:r>
        <w:rPr>
          <w:rFonts w:ascii="微软雅黑" w:hAnsi="微软雅黑"/>
          <w:sz w:val="21"/>
        </w:rPr>
        <w:t xml:space="preserve">: </w:t>
      </w:r>
      <w:r>
        <w:rPr>
          <w:rFonts w:ascii="微软雅黑" w:hAnsi="微软雅黑"/>
          <w:sz w:val="21"/>
        </w:rPr>
        <w:t>\[</w:t>
      </w:r>
      <w:r>
        <w:rPr>
          <w:rFonts w:ascii="微软雅黑" w:hAnsi="微软雅黑"/>
          <w:sz w:val="21"/>
        </w:rPr>
        <w:t>&lt;br&gt;&lt;br&gt;, &lt;br&gt;,  ]</w:t>
      </w:r>
    </w:p>
    <w:p>
      <w:r>
        <w:rPr>
          <w:rFonts w:ascii="微软雅黑" w:hAnsi="微软雅黑"/>
          <w:b/>
        </w:rPr>
        <w:t>输出:</w:t>
      </w:r>
      <w:r>
        <w:rPr>
          <w:rFonts w:ascii="微软雅黑" w:hAnsi="微软雅黑"/>
        </w:rPr>
        <w:t>：\[ A, quick-brown-fox-jumps, over the, lazy dog ]</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A quick brown fox jumps over the lazy dog</w:t>
      </w:r>
    </w:p>
    <w:p>
      <w:pPr>
        <w:pStyle w:val="ListBullet"/>
        <w:spacing w:line="360" w:lineRule="auto" w:after="120"/>
      </w:pPr>
      <w:r>
        <w:rPr>
          <w:rFonts w:ascii="微软雅黑" w:hAnsi="微软雅黑"/>
          <w:b/>
          <w:sz w:val="21"/>
        </w:rPr>
        <w:t>块重叠</w:t>
      </w:r>
      <w:r>
        <w:rPr>
          <w:rFonts w:ascii="微软雅黑" w:hAnsi="微软雅黑"/>
          <w:sz w:val="21"/>
        </w:rPr>
        <w:t>: 5</w:t>
      </w:r>
    </w:p>
    <w:p>
      <w:pPr>
        <w:pStyle w:val="ListBullet"/>
        <w:spacing w:line="360" w:lineRule="auto" w:after="120"/>
      </w:pPr>
      <w:r>
        <w:rPr>
          <w:rFonts w:ascii="微软雅黑" w:hAnsi="微软雅黑"/>
          <w:b/>
          <w:sz w:val="21"/>
        </w:rPr>
        <w:t>块大小</w:t>
      </w:r>
      <w:r>
        <w:rPr>
          <w:rFonts w:ascii="微软雅黑" w:hAnsi="微软雅黑"/>
          <w:sz w:val="21"/>
        </w:rPr>
        <w:t>: 10</w:t>
      </w:r>
    </w:p>
    <w:p>
      <w:pPr>
        <w:pStyle w:val="ListBullet"/>
        <w:spacing w:line="360" w:lineRule="auto" w:after="120"/>
      </w:pPr>
      <w:r>
        <w:rPr>
          <w:rFonts w:ascii="微软雅黑" w:hAnsi="微软雅黑"/>
          <w:b/>
          <w:sz w:val="21"/>
        </w:rPr>
        <w:t>保留分隔符</w:t>
      </w:r>
      <w:r>
        <w:rPr>
          <w:rFonts w:ascii="微软雅黑" w:hAnsi="微软雅黑"/>
          <w:sz w:val="21"/>
        </w:rPr>
        <w:t>: *null*</w:t>
      </w:r>
    </w:p>
    <w:p>
      <w:pPr>
        <w:pStyle w:val="ListBullet"/>
        <w:spacing w:line="360" w:lineRule="auto" w:after="120"/>
      </w:pPr>
      <w:r>
        <w:rPr>
          <w:rFonts w:ascii="微软雅黑" w:hAnsi="微软雅黑"/>
          <w:b/>
          <w:sz w:val="21"/>
        </w:rPr>
        <w:t>分隔符</w:t>
      </w:r>
      <w:r>
        <w:rPr>
          <w:rFonts w:ascii="微软雅黑" w:hAnsi="微软雅黑"/>
          <w:sz w:val="21"/>
        </w:rPr>
        <w:t>: *null*</w:t>
      </w:r>
    </w:p>
    <w:p>
      <w:r>
        <w:rPr>
          <w:rFonts w:ascii="微软雅黑" w:hAnsi="微软雅黑"/>
          <w:b/>
        </w:rPr>
        <w:t>输出:</w:t>
      </w:r>
      <w:r>
        <w:rPr>
          <w:rFonts w:ascii="微软雅黑" w:hAnsi="微软雅黑"/>
        </w:rPr>
        <w:t>：\[ A quick, brown fox, fox jumps, over the, the lazy, lazy dog ]</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Text1|Text2||Text3</w:t>
      </w:r>
    </w:p>
    <w:p>
      <w:pPr>
        <w:pStyle w:val="ListBullet"/>
        <w:spacing w:line="360" w:lineRule="auto" w:after="120"/>
      </w:pPr>
      <w:r>
        <w:rPr>
          <w:rFonts w:ascii="微软雅黑" w:hAnsi="微软雅黑"/>
          <w:b/>
          <w:sz w:val="21"/>
        </w:rPr>
        <w:t>块重叠</w:t>
      </w:r>
      <w:r>
        <w:rPr>
          <w:rFonts w:ascii="微软雅黑" w:hAnsi="微软雅黑"/>
          <w:sz w:val="21"/>
        </w:rPr>
        <w:t>: *null*</w:t>
      </w:r>
    </w:p>
    <w:p>
      <w:pPr>
        <w:pStyle w:val="ListBullet"/>
        <w:spacing w:line="360" w:lineRule="auto" w:after="120"/>
      </w:pPr>
      <w:r>
        <w:rPr>
          <w:rFonts w:ascii="微软雅黑" w:hAnsi="微软雅黑"/>
          <w:b/>
          <w:sz w:val="21"/>
        </w:rPr>
        <w:t>块大小</w:t>
      </w:r>
      <w:r>
        <w:rPr>
          <w:rFonts w:ascii="微软雅黑" w:hAnsi="微软雅黑"/>
          <w:sz w:val="21"/>
        </w:rPr>
        <w:t>: 10</w:t>
      </w:r>
    </w:p>
    <w:p>
      <w:pPr>
        <w:pStyle w:val="ListBullet"/>
        <w:spacing w:line="360" w:lineRule="auto" w:after="120"/>
      </w:pPr>
      <w:r>
        <w:rPr>
          <w:rFonts w:ascii="微软雅黑" w:hAnsi="微软雅黑"/>
          <w:b/>
          <w:sz w:val="21"/>
        </w:rPr>
        <w:t>保留分隔符</w:t>
      </w:r>
      <w:r>
        <w:rPr>
          <w:rFonts w:ascii="微软雅黑" w:hAnsi="微软雅黑"/>
          <w:sz w:val="21"/>
        </w:rPr>
        <w:t>: false</w:t>
      </w:r>
    </w:p>
    <w:p>
      <w:pPr>
        <w:pStyle w:val="ListBullet"/>
        <w:spacing w:line="360" w:lineRule="auto" w:after="120"/>
      </w:pPr>
      <w:r>
        <w:rPr>
          <w:rFonts w:ascii="微软雅黑" w:hAnsi="微软雅黑"/>
          <w:b/>
          <w:sz w:val="21"/>
        </w:rPr>
        <w:t>分隔符</w:t>
      </w:r>
      <w:r>
        <w:rPr>
          <w:rFonts w:ascii="微软雅黑" w:hAnsi="微软雅黑"/>
          <w:sz w:val="21"/>
        </w:rPr>
        <w:t xml:space="preserve">: </w:t>
      </w:r>
      <w:r>
        <w:rPr>
          <w:rFonts w:ascii="微软雅黑" w:hAnsi="微软雅黑"/>
          <w:sz w:val="21"/>
        </w:rPr>
        <w:t>\[</w:t>
      </w:r>
      <w:r>
        <w:rPr>
          <w:rFonts w:ascii="微软雅黑" w:hAnsi="微软雅黑"/>
          <w:sz w:val="21"/>
        </w:rPr>
        <w:t>||, |]</w:t>
      </w:r>
    </w:p>
    <w:p>
      <w:r>
        <w:rPr>
          <w:rFonts w:ascii="微软雅黑" w:hAnsi="微软雅黑"/>
          <w:b/>
        </w:rPr>
        <w:t>输出:</w:t>
      </w:r>
      <w:r>
        <w:rPr>
          <w:rFonts w:ascii="微软雅黑" w:hAnsi="微软雅黑"/>
        </w:rPr>
        <w:t>：\[ Text1, Text2, Text3 ]</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Text1|Text2||Text3</w:t>
      </w:r>
    </w:p>
    <w:p>
      <w:pPr>
        <w:pStyle w:val="ListBullet"/>
        <w:spacing w:line="360" w:lineRule="auto" w:after="120"/>
      </w:pPr>
      <w:r>
        <w:rPr>
          <w:rFonts w:ascii="微软雅黑" w:hAnsi="微软雅黑"/>
          <w:b/>
          <w:sz w:val="21"/>
        </w:rPr>
        <w:t>块重叠</w:t>
      </w:r>
      <w:r>
        <w:rPr>
          <w:rFonts w:ascii="微软雅黑" w:hAnsi="微软雅黑"/>
          <w:sz w:val="21"/>
        </w:rPr>
        <w:t>: *null*</w:t>
      </w:r>
    </w:p>
    <w:p>
      <w:pPr>
        <w:pStyle w:val="ListBullet"/>
        <w:spacing w:line="360" w:lineRule="auto" w:after="120"/>
      </w:pPr>
      <w:r>
        <w:rPr>
          <w:rFonts w:ascii="微软雅黑" w:hAnsi="微软雅黑"/>
          <w:b/>
          <w:sz w:val="21"/>
        </w:rPr>
        <w:t>块大小</w:t>
      </w:r>
      <w:r>
        <w:rPr>
          <w:rFonts w:ascii="微软雅黑" w:hAnsi="微软雅黑"/>
          <w:sz w:val="21"/>
        </w:rPr>
        <w:t>: 10</w:t>
      </w:r>
    </w:p>
    <w:p>
      <w:pPr>
        <w:pStyle w:val="ListBullet"/>
        <w:spacing w:line="360" w:lineRule="auto" w:after="120"/>
      </w:pPr>
      <w:r>
        <w:rPr>
          <w:rFonts w:ascii="微软雅黑" w:hAnsi="微软雅黑"/>
          <w:b/>
          <w:sz w:val="21"/>
        </w:rPr>
        <w:t>保留分隔符</w:t>
      </w:r>
      <w:r>
        <w:rPr>
          <w:rFonts w:ascii="微软雅黑" w:hAnsi="微软雅黑"/>
          <w:sz w:val="21"/>
        </w:rPr>
        <w:t>: *null*</w:t>
      </w:r>
    </w:p>
    <w:p>
      <w:pPr>
        <w:pStyle w:val="ListBullet"/>
        <w:spacing w:line="360" w:lineRule="auto" w:after="120"/>
      </w:pPr>
      <w:r>
        <w:rPr>
          <w:rFonts w:ascii="微软雅黑" w:hAnsi="微软雅黑"/>
          <w:b/>
          <w:sz w:val="21"/>
        </w:rPr>
        <w:t>分隔符</w:t>
      </w:r>
      <w:r>
        <w:rPr>
          <w:rFonts w:ascii="微软雅黑" w:hAnsi="微软雅黑"/>
          <w:sz w:val="21"/>
        </w:rPr>
        <w:t xml:space="preserve">: </w:t>
      </w:r>
      <w:r>
        <w:rPr>
          <w:rFonts w:ascii="微软雅黑" w:hAnsi="微软雅黑"/>
          <w:sz w:val="21"/>
        </w:rPr>
        <w:t>\[</w:t>
      </w:r>
      <w:r>
        <w:rPr>
          <w:rFonts w:ascii="微软雅黑" w:hAnsi="微软雅黑"/>
          <w:sz w:val="21"/>
        </w:rPr>
        <w:t>||, |]</w:t>
      </w:r>
    </w:p>
    <w:p>
      <w:r>
        <w:rPr>
          <w:rFonts w:ascii="微软雅黑" w:hAnsi="微软雅黑"/>
          <w:b/>
        </w:rPr>
        <w:t>输出:</w:t>
      </w:r>
      <w:r>
        <w:rPr>
          <w:rFonts w:ascii="微软雅黑" w:hAnsi="微软雅黑"/>
        </w:rPr>
        <w:t>：\[ Text1, |Text2, ||Text3 ]</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Text1, Text2&lt;br&gt;&lt;br&gt;Text3&lt;br&gt;Text4</w:t>
      </w:r>
    </w:p>
    <w:p>
      <w:pPr>
        <w:pStyle w:val="ListBullet"/>
        <w:spacing w:line="360" w:lineRule="auto" w:after="120"/>
      </w:pPr>
      <w:r>
        <w:rPr>
          <w:rFonts w:ascii="微软雅黑" w:hAnsi="微软雅黑"/>
          <w:b/>
          <w:sz w:val="21"/>
        </w:rPr>
        <w:t>块重叠</w:t>
      </w:r>
      <w:r>
        <w:rPr>
          <w:rFonts w:ascii="微软雅黑" w:hAnsi="微软雅黑"/>
          <w:sz w:val="21"/>
        </w:rPr>
        <w:t>: *null*</w:t>
      </w:r>
    </w:p>
    <w:p>
      <w:pPr>
        <w:pStyle w:val="ListBullet"/>
        <w:spacing w:line="360" w:lineRule="auto" w:after="120"/>
      </w:pPr>
      <w:r>
        <w:rPr>
          <w:rFonts w:ascii="微软雅黑" w:hAnsi="微软雅黑"/>
          <w:b/>
          <w:sz w:val="21"/>
        </w:rPr>
        <w:t>块大小</w:t>
      </w:r>
      <w:r>
        <w:rPr>
          <w:rFonts w:ascii="微软雅黑" w:hAnsi="微软雅黑"/>
          <w:sz w:val="21"/>
        </w:rPr>
        <w:t>: 256</w:t>
      </w:r>
    </w:p>
    <w:p>
      <w:pPr>
        <w:pStyle w:val="ListBullet"/>
        <w:spacing w:line="360" w:lineRule="auto" w:after="120"/>
      </w:pPr>
      <w:r>
        <w:rPr>
          <w:rFonts w:ascii="微软雅黑" w:hAnsi="微软雅黑"/>
          <w:b/>
          <w:sz w:val="21"/>
        </w:rPr>
        <w:t>保留分隔符</w:t>
      </w:r>
      <w:r>
        <w:rPr>
          <w:rFonts w:ascii="微软雅黑" w:hAnsi="微软雅黑"/>
          <w:sz w:val="21"/>
        </w:rPr>
        <w:t>: *null*</w:t>
      </w:r>
    </w:p>
    <w:p>
      <w:pPr>
        <w:pStyle w:val="ListBullet"/>
        <w:spacing w:line="360" w:lineRule="auto" w:after="120"/>
      </w:pPr>
      <w:r>
        <w:rPr>
          <w:rFonts w:ascii="微软雅黑" w:hAnsi="微软雅黑"/>
          <w:b/>
          <w:sz w:val="21"/>
        </w:rPr>
        <w:t>分隔符</w:t>
      </w:r>
      <w:r>
        <w:rPr>
          <w:rFonts w:ascii="微软雅黑" w:hAnsi="微软雅黑"/>
          <w:sz w:val="21"/>
        </w:rPr>
        <w:t>: *null*</w:t>
      </w:r>
    </w:p>
    <w:p>
      <w:r>
        <w:rPr>
          <w:rFonts w:ascii="微软雅黑" w:hAnsi="微软雅黑"/>
          <w:b/>
        </w:rPr>
        <w:t>输出:</w:t>
      </w:r>
      <w:r>
        <w:rPr>
          <w:rFonts w:ascii="微软雅黑" w:hAnsi="微软雅黑"/>
        </w:rPr>
        <w:t>：\[ Text1, Text2&lt;br&gt;&lt;br&gt;Text3&lt;br&gt;Text4 ]</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Text1 Text2&lt;br&gt;&lt;br&gt;Text3&lt;br&gt;Text4</w:t>
      </w:r>
    </w:p>
    <w:p>
      <w:pPr>
        <w:pStyle w:val="ListBullet"/>
        <w:spacing w:line="360" w:lineRule="auto" w:after="120"/>
      </w:pPr>
      <w:r>
        <w:rPr>
          <w:rFonts w:ascii="微软雅黑" w:hAnsi="微软雅黑"/>
          <w:b/>
          <w:sz w:val="21"/>
        </w:rPr>
        <w:t>块重叠</w:t>
      </w:r>
      <w:r>
        <w:rPr>
          <w:rFonts w:ascii="微软雅黑" w:hAnsi="微软雅黑"/>
          <w:sz w:val="21"/>
        </w:rPr>
        <w:t>: *null*</w:t>
      </w:r>
    </w:p>
    <w:p>
      <w:pPr>
        <w:pStyle w:val="ListBullet"/>
        <w:spacing w:line="360" w:lineRule="auto" w:after="120"/>
      </w:pPr>
      <w:r>
        <w:rPr>
          <w:rFonts w:ascii="微软雅黑" w:hAnsi="微软雅黑"/>
          <w:b/>
          <w:sz w:val="21"/>
        </w:rPr>
        <w:t>块大小</w:t>
      </w:r>
      <w:r>
        <w:rPr>
          <w:rFonts w:ascii="微软雅黑" w:hAnsi="微软雅黑"/>
          <w:sz w:val="21"/>
        </w:rPr>
        <w:t>: 10</w:t>
      </w:r>
    </w:p>
    <w:p>
      <w:pPr>
        <w:pStyle w:val="ListBullet"/>
        <w:spacing w:line="360" w:lineRule="auto" w:after="120"/>
      </w:pPr>
      <w:r>
        <w:rPr>
          <w:rFonts w:ascii="微软雅黑" w:hAnsi="微软雅黑"/>
          <w:b/>
          <w:sz w:val="21"/>
        </w:rPr>
        <w:t>保留分隔符</w:t>
      </w:r>
      <w:r>
        <w:rPr>
          <w:rFonts w:ascii="微软雅黑" w:hAnsi="微软雅黑"/>
          <w:sz w:val="21"/>
        </w:rPr>
        <w:t>: *null*</w:t>
      </w:r>
    </w:p>
    <w:p>
      <w:pPr>
        <w:pStyle w:val="ListBullet"/>
        <w:spacing w:line="360" w:lineRule="auto" w:after="120"/>
      </w:pPr>
      <w:r>
        <w:rPr>
          <w:rFonts w:ascii="微软雅黑" w:hAnsi="微软雅黑"/>
          <w:b/>
          <w:sz w:val="21"/>
        </w:rPr>
        <w:t>分隔符</w:t>
      </w:r>
      <w:r>
        <w:rPr>
          <w:rFonts w:ascii="微软雅黑" w:hAnsi="微软雅黑"/>
          <w:sz w:val="21"/>
        </w:rPr>
        <w:t>: *null*</w:t>
      </w:r>
    </w:p>
    <w:p>
      <w:r>
        <w:rPr>
          <w:rFonts w:ascii="微软雅黑" w:hAnsi="微软雅黑"/>
          <w:b/>
        </w:rPr>
        <w:t>输出:</w:t>
      </w:r>
      <w:r>
        <w:rPr>
          <w:rFonts w:ascii="微软雅黑" w:hAnsi="微软雅黑"/>
        </w:rPr>
        <w:t>：\[ Text1, Text2, Text3, Text4 ]</w:t>
      </w:r>
    </w:p>
    <w:p>
      <w:r>
        <w:t>──────────────────────────────────────────────────</w:t>
      </w:r>
    </w:p>
    <w:p>
      <w:r>
        <w:br w:type="page"/>
      </w:r>
    </w:p>
    <w:p>
      <w:pPr>
        <w:pStyle w:val="Heading1"/>
      </w:pPr>
      <w:r>
        <w:rPr>
          <w:rFonts w:ascii="微软雅黑" w:hAnsi="微软雅黑"/>
        </w:rPr>
        <w:t>密码解密</w:t>
      </w:r>
    </w:p>
    <w:p>
      <w:pPr>
        <w:spacing w:line="360" w:lineRule="auto" w:after="120"/>
      </w:pPr>
      <w:r>
        <w:rPr>
          <w:rFonts w:ascii="微软雅黑" w:hAnsi="微软雅黑"/>
          <w:sz w:val="21"/>
        </w:rPr>
        <w:t># 密码解密</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使用密码解密表达式。</w:t>
      </w:r>
    </w:p>
    <w:p>
      <w:r>
        <w:rPr>
          <w:rFonts w:ascii="微软雅黑" w:hAnsi="微软雅黑"/>
          <w:b/>
        </w:rPr>
        <w:t>表达式类别</w:t>
      </w:r>
      <w:r>
        <w:rPr>
          <w:rFonts w:ascii="微软雅黑" w:hAnsi="微软雅黑"/>
        </w:rPr>
        <w:t>：其他</w:t>
      </w:r>
    </w:p>
    <w:p>
      <w:pPr>
        <w:pStyle w:val="Heading2"/>
      </w:pPr>
      <w:r>
        <w:rPr>
          <w:rFonts w:ascii="微软雅黑" w:hAnsi="微软雅黑"/>
        </w:rPr>
        <w:t>声明参数</w:t>
      </w:r>
    </w:p>
    <w:p>
      <w:pPr>
        <w:pStyle w:val="ListBullet"/>
        <w:spacing w:line="360" w:lineRule="auto" w:after="120"/>
      </w:pPr>
      <w:r>
        <w:rPr>
          <w:rFonts w:ascii="微软雅黑" w:hAnsi="微软雅黑"/>
          <w:b/>
          <w:sz w:val="21"/>
        </w:rPr>
        <w:t>密码许可证 rid</w:t>
      </w:r>
      <w:r>
        <w:rPr>
          <w:rFonts w:ascii="微软雅黑" w:hAnsi="微软雅黑"/>
          <w:sz w:val="21"/>
        </w:rPr>
        <w:t xml:space="preserve"> - 要使用的密码许可证。&lt;br&gt;*ResourceIdentifier*</w:t>
      </w:r>
    </w:p>
    <w:p>
      <w:pPr>
        <w:pStyle w:val="ListBullet"/>
        <w:spacing w:line="360" w:lineRule="auto" w:after="120"/>
      </w:pPr>
      <w:r>
        <w:rPr>
          <w:rFonts w:ascii="微软雅黑" w:hAnsi="微软雅黑"/>
          <w:b/>
          <w:sz w:val="21"/>
        </w:rPr>
        <w:t>表达式</w:t>
      </w:r>
      <w:r>
        <w:rPr>
          <w:rFonts w:ascii="微软雅黑" w:hAnsi="微软雅黑"/>
          <w:sz w:val="21"/>
        </w:rPr>
        <w:t xml:space="preserve"> - 要应用密码解密的表达式。&lt;br&gt;*Expression&lt;字符串&gt;*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密码许可证 rid</w:t>
      </w:r>
      <w:r>
        <w:rPr>
          <w:rFonts w:ascii="微软雅黑" w:hAnsi="微软雅黑"/>
          <w:sz w:val="21"/>
        </w:rPr>
        <w:t>: ri.bellaso.main.cipher-license.1-decrypt</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CIPHER::ri.bellaso.main.cipher-channel.1::OCRBIW3iHDltOGa6MEHwb7f/Dw==::CIPHER</w:t>
            </w:r>
          </w:p>
        </w:tc>
        <w:tc>
          <w:tcPr>
            <w:tcW w:type="dxa" w:w="4451"/>
          </w:tcPr>
          <w:p>
            <w:pPr>
              <w:spacing w:after="40" w:before="40"/>
            </w:pPr>
            <w:r>
              <w:rPr>
                <w:rFonts w:ascii="微软雅黑" w:hAnsi="微软雅黑"/>
                <w:sz w:val="20"/>
              </w:rPr>
              <w:t>bar</w:t>
            </w:r>
          </w:p>
        </w:tc>
      </w:tr>
    </w:tbl>
    <w:p/>
    <w:p>
      <w:r>
        <w:t>──────────────────────────────────────────────────</w:t>
      </w:r>
    </w:p>
    <w:p>
      <w:pPr>
        <w:pStyle w:val="Heading3"/>
      </w:pPr>
      <w:r>
        <w:rPr>
          <w:rFonts w:ascii="微软雅黑" w:hAnsi="微软雅黑"/>
        </w:rPr>
        <w:t>示例 2: 空案例</w:t>
      </w:r>
    </w:p>
    <w:p>
      <w:r>
        <w:rPr>
          <w:rFonts w:ascii="微软雅黑" w:hAnsi="微软雅黑"/>
          <w:b/>
        </w:rPr>
        <w:t>参数值:</w:t>
      </w:r>
    </w:p>
    <w:p>
      <w:pPr>
        <w:pStyle w:val="ListBullet"/>
        <w:spacing w:line="360" w:lineRule="auto" w:after="120"/>
      </w:pPr>
      <w:r>
        <w:rPr>
          <w:rFonts w:ascii="微软雅黑" w:hAnsi="微软雅黑"/>
          <w:b/>
          <w:sz w:val="21"/>
        </w:rPr>
        <w:t>密码许可证 rid</w:t>
      </w:r>
      <w:r>
        <w:rPr>
          <w:rFonts w:ascii="微软雅黑" w:hAnsi="微软雅黑"/>
          <w:sz w:val="21"/>
        </w:rPr>
        <w:t>: ri.bellaso.main.cipher-license.1-decrypt</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加密算法</w:t>
      </w:r>
    </w:p>
    <w:p>
      <w:pPr>
        <w:spacing w:line="360" w:lineRule="auto" w:after="120"/>
      </w:pPr>
      <w:r>
        <w:rPr>
          <w:rFonts w:ascii="微软雅黑" w:hAnsi="微软雅黑"/>
          <w:sz w:val="21"/>
        </w:rPr>
        <w:t># 加密算法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使用加密算法对表达式进行加密。</w:t>
      </w:r>
    </w:p>
    <w:p>
      <w:r>
        <w:rPr>
          <w:rFonts w:ascii="微软雅黑" w:hAnsi="微软雅黑"/>
          <w:b/>
        </w:rPr>
        <w:t>表达式类别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Cipher license rid</w:t>
      </w:r>
      <w:r>
        <w:rPr>
          <w:rFonts w:ascii="微软雅黑" w:hAnsi="微软雅黑"/>
          <w:sz w:val="21"/>
        </w:rPr>
        <w:t xml:space="preserve"> - 使用的加密许可。&lt;br&gt;*ResourceIdentifier*</w:t>
      </w:r>
    </w:p>
    <w:p>
      <w:pPr>
        <w:pStyle w:val="ListBullet"/>
        <w:spacing w:line="360" w:lineRule="auto" w:after="120"/>
      </w:pPr>
      <w:r>
        <w:rPr>
          <w:rFonts w:ascii="微软雅黑" w:hAnsi="微软雅黑"/>
          <w:b/>
          <w:sz w:val="21"/>
        </w:rPr>
        <w:t>Expression</w:t>
      </w:r>
      <w:r>
        <w:rPr>
          <w:rFonts w:ascii="微软雅黑" w:hAnsi="微软雅黑"/>
          <w:sz w:val="21"/>
        </w:rPr>
        <w:t xml:space="preserve"> - 以应用加密算法的表达式。&lt;br&gt;*Expression&lt;字符串&gt;*</w:t>
      </w:r>
    </w:p>
    <w:p>
      <w:r>
        <w:rPr>
          <w:rFonts w:ascii="微软雅黑" w:hAnsi="微软雅黑"/>
          <w:b/>
        </w:rPr>
        <w:t>输出类型:</w:t>
      </w:r>
      <w:r>
        <w:rPr>
          <w:rFonts w:ascii="微软雅黑" w:hAnsi="微软雅黑"/>
        </w:rPr>
        <w:t>：*加密文本*</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Cipher license rid</w:t>
      </w:r>
      <w:r>
        <w:rPr>
          <w:rFonts w:ascii="微软雅黑" w:hAnsi="微软雅黑"/>
          <w:sz w:val="21"/>
        </w:rPr>
        <w:t>: ri.bellaso.main.cipher-license.1-encrypt</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bar</w:t>
            </w:r>
          </w:p>
        </w:tc>
        <w:tc>
          <w:tcPr>
            <w:tcW w:type="dxa" w:w="4451"/>
          </w:tcPr>
          <w:p>
            <w:pPr>
              <w:spacing w:after="40" w:before="40"/>
            </w:pPr>
            <w:r>
              <w:rPr>
                <w:rFonts w:ascii="微软雅黑" w:hAnsi="微软雅黑"/>
                <w:sz w:val="20"/>
              </w:rPr>
              <w:t>CIPHER::ri.bellaso.main.cipher-channel.1::OCRBIW3iHDltOGa6MEHwb7f/Dw==::CIPHER</w:t>
            </w:r>
          </w:p>
        </w:tc>
      </w:tr>
    </w:tbl>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Cipher license rid</w:t>
      </w:r>
      <w:r>
        <w:rPr>
          <w:rFonts w:ascii="微软雅黑" w:hAnsi="微软雅黑"/>
          <w:sz w:val="21"/>
        </w:rPr>
        <w:t>: ri.bellaso.main.cipher-license.1-encrypt</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密码哈希</w:t>
      </w:r>
    </w:p>
    <w:p>
      <w:pPr>
        <w:spacing w:line="360" w:lineRule="auto" w:after="120"/>
      </w:pPr>
      <w:r>
        <w:rPr>
          <w:rFonts w:ascii="微软雅黑" w:hAnsi="微软雅黑"/>
          <w:sz w:val="21"/>
        </w:rPr>
        <w:t># 密码哈希</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使用密码对表达式进行哈希。</w:t>
      </w:r>
    </w:p>
    <w:p>
      <w:r>
        <w:rPr>
          <w:rFonts w:ascii="微软雅黑" w:hAnsi="微软雅黑"/>
          <w:b/>
        </w:rPr>
        <w:t>表达式类别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密码许可证资源标识符</w:t>
      </w:r>
      <w:r>
        <w:rPr>
          <w:rFonts w:ascii="微软雅黑" w:hAnsi="微软雅黑"/>
          <w:sz w:val="21"/>
        </w:rPr>
        <w:t xml:space="preserve"> - 要使用的密码许可证。&lt;br&gt;*ResourceIdentifier*</w:t>
      </w:r>
    </w:p>
    <w:p>
      <w:pPr>
        <w:pStyle w:val="ListBullet"/>
        <w:spacing w:line="360" w:lineRule="auto" w:after="120"/>
      </w:pPr>
      <w:r>
        <w:rPr>
          <w:rFonts w:ascii="微软雅黑" w:hAnsi="微软雅黑"/>
          <w:b/>
          <w:sz w:val="21"/>
        </w:rPr>
        <w:t>表达式</w:t>
      </w:r>
      <w:r>
        <w:rPr>
          <w:rFonts w:ascii="微软雅黑" w:hAnsi="微软雅黑"/>
          <w:sz w:val="21"/>
        </w:rPr>
        <w:t xml:space="preserve"> - 要应用密码哈希的表达式。&lt;br&gt;*Expression&lt;字符串&gt;*</w:t>
      </w:r>
    </w:p>
    <w:p>
      <w:r>
        <w:rPr>
          <w:rFonts w:ascii="微软雅黑" w:hAnsi="微软雅黑"/>
          <w:b/>
        </w:rPr>
        <w:t>输出类型：</w:t>
      </w:r>
      <w:r>
        <w:rPr>
          <w:rFonts w:ascii="微软雅黑" w:hAnsi="微软雅黑"/>
        </w:rPr>
        <w:t>：*密码文本*</w:t>
      </w:r>
    </w:p>
    <w:p>
      <w:pPr>
        <w:pStyle w:val="Heading2"/>
      </w:pPr>
      <w:r>
        <w:rPr>
          <w:rFonts w:ascii="微软雅黑" w:hAnsi="微软雅黑"/>
        </w:rPr>
        <w:t>示例</w:t>
      </w:r>
    </w:p>
    <w:p>
      <w:pPr>
        <w:pStyle w:val="Heading3"/>
      </w:pPr>
      <w:r>
        <w:rPr>
          <w:rFonts w:ascii="微软雅黑" w:hAnsi="微软雅黑"/>
        </w:rPr>
        <w:t>示例 1：基本案例</w:t>
      </w:r>
    </w:p>
    <w:p>
      <w:r>
        <w:rPr>
          <w:rFonts w:ascii="微软雅黑" w:hAnsi="微软雅黑"/>
          <w:b/>
        </w:rPr>
        <w:t>参数值：</w:t>
      </w:r>
    </w:p>
    <w:p>
      <w:pPr>
        <w:pStyle w:val="ListBullet"/>
        <w:spacing w:line="360" w:lineRule="auto" w:after="120"/>
      </w:pPr>
      <w:r>
        <w:rPr>
          <w:rFonts w:ascii="微软雅黑" w:hAnsi="微软雅黑"/>
          <w:b/>
          <w:sz w:val="21"/>
        </w:rPr>
        <w:t>密码许可证资源标识符</w:t>
      </w:r>
      <w:r>
        <w:rPr>
          <w:rFonts w:ascii="微软雅黑" w:hAnsi="微软雅黑"/>
          <w:sz w:val="21"/>
        </w:rPr>
        <w:t>: ri.bellaso.main.cipher-license.1-hash</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bar</w:t>
            </w:r>
          </w:p>
        </w:tc>
        <w:tc>
          <w:tcPr>
            <w:tcW w:type="dxa" w:w="4451"/>
          </w:tcPr>
          <w:p>
            <w:pPr>
              <w:spacing w:after="40" w:before="40"/>
            </w:pPr>
            <w:r>
              <w:rPr>
                <w:rFonts w:ascii="微软雅黑" w:hAnsi="微软雅黑"/>
                <w:sz w:val="20"/>
              </w:rPr>
              <w:t>CIPHER::ri.bellaso.main.cipher-channel.1::c70a14f5cc57c940e3265045a5554d641bd549ee27a571a05cdbc75c77762eb86b1144c12f1bb7811a0bcec08b2f143989c44022e4664f615d6885ad640332cb::CIPHER</w:t>
            </w:r>
          </w:p>
        </w:tc>
      </w:tr>
    </w:tbl>
    <w:p/>
    <w:p>
      <w:r>
        <w:t>──────────────────────────────────────────────────</w:t>
      </w:r>
    </w:p>
    <w:p>
      <w:pPr>
        <w:pStyle w:val="Heading3"/>
      </w:pPr>
      <w:r>
        <w:rPr>
          <w:rFonts w:ascii="微软雅黑" w:hAnsi="微软雅黑"/>
        </w:rPr>
        <w:t>示例 2：空案例</w:t>
      </w:r>
    </w:p>
    <w:p>
      <w:r>
        <w:rPr>
          <w:rFonts w:ascii="微软雅黑" w:hAnsi="微软雅黑"/>
          <w:b/>
        </w:rPr>
        <w:t>参数值：</w:t>
      </w:r>
    </w:p>
    <w:p>
      <w:pPr>
        <w:pStyle w:val="ListBullet"/>
        <w:spacing w:line="360" w:lineRule="auto" w:after="120"/>
      </w:pPr>
      <w:r>
        <w:rPr>
          <w:rFonts w:ascii="微软雅黑" w:hAnsi="微软雅黑"/>
          <w:b/>
          <w:sz w:val="21"/>
        </w:rPr>
        <w:t>密码许可证资源标识符</w:t>
      </w:r>
      <w:r>
        <w:rPr>
          <w:rFonts w:ascii="微软雅黑" w:hAnsi="微软雅黑"/>
          <w:sz w:val="21"/>
        </w:rPr>
        <w:t>: ri.bellaso.main.cipher-license.1-hash</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清理字符串</w:t>
      </w:r>
    </w:p>
    <w:p>
      <w:pPr>
        <w:spacing w:line="360" w:lineRule="auto" w:after="120"/>
      </w:pPr>
      <w:r>
        <w:rPr>
          <w:rFonts w:ascii="微软雅黑" w:hAnsi="微软雅黑"/>
          <w:sz w:val="21"/>
        </w:rPr>
        <w:t># 清理字符串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对表达式应用一组清理操作。</w:t>
      </w:r>
    </w:p>
    <w:p>
      <w:r>
        <w:rPr>
          <w:rFonts w:ascii="微软雅黑" w:hAnsi="微软雅黑"/>
          <w:b/>
        </w:rPr>
        <w:t>表达式类别</w:t>
      </w:r>
      <w:r>
        <w:rPr>
          <w:rFonts w:ascii="微软雅黑" w:hAnsi="微软雅黑"/>
        </w:rPr>
        <w:t>：数据准备,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清理操作</w:t>
      </w:r>
      <w:r>
        <w:rPr>
          <w:rFonts w:ascii="微软雅黑" w:hAnsi="微软雅黑"/>
          <w:sz w:val="21"/>
        </w:rPr>
        <w:t xml:space="preserve"> - 将要应用的一组操作。&lt;br&gt;*Set\&lt;Enum\&lt;Normalize whitespace, Nullify empty, Trim&gt;&gt;*</w:t>
      </w:r>
    </w:p>
    <w:p>
      <w:pPr>
        <w:pStyle w:val="ListBullet"/>
        <w:spacing w:line="360" w:lineRule="auto" w:after="120"/>
      </w:pPr>
      <w:r>
        <w:rPr>
          <w:rFonts w:ascii="微软雅黑" w:hAnsi="微软雅黑"/>
          <w:b/>
          <w:sz w:val="21"/>
        </w:rPr>
        <w:t>表达式</w:t>
      </w:r>
      <w:r>
        <w:rPr>
          <w:rFonts w:ascii="微软雅黑" w:hAnsi="微软雅黑"/>
          <w:sz w:val="21"/>
        </w:rPr>
        <w:t xml:space="preserve"> - 要清理的字符串。&lt;br&gt;*Expression&lt;字符串&gt;*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清理操作</w:t>
      </w:r>
      <w:r>
        <w:rPr>
          <w:rFonts w:ascii="微软雅黑" w:hAnsi="微软雅黑"/>
          <w:sz w:val="21"/>
        </w:rPr>
        <w:t>: {</w:t>
      </w:r>
      <w:r>
        <w:rPr>
          <w:rFonts w:ascii="Consolas" w:hAnsi="Consolas"/>
          <w:color w:val="B43C3C"/>
          <w:sz w:val="18"/>
        </w:rPr>
        <w:t>normalize</w:t>
      </w:r>
      <w:r>
        <w:rPr>
          <w:rFonts w:ascii="微软雅黑" w:hAnsi="微软雅黑"/>
          <w:sz w:val="21"/>
        </w:rPr>
        <w:t>}</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清理操作</w:t>
      </w:r>
      <w:r>
        <w:rPr>
          <w:rFonts w:ascii="微软雅黑" w:hAnsi="微软雅黑"/>
          <w:sz w:val="21"/>
        </w:rPr>
        <w:t>: {</w:t>
      </w:r>
      <w:r>
        <w:rPr>
          <w:rFonts w:ascii="Consolas" w:hAnsi="Consolas"/>
          <w:color w:val="B43C3C"/>
          <w:sz w:val="18"/>
        </w:rPr>
        <w:t>nullify_empty</w:t>
      </w:r>
      <w:r>
        <w:rPr>
          <w:rFonts w:ascii="微软雅黑" w:hAnsi="微软雅黑"/>
          <w:sz w:val="21"/>
        </w:rPr>
        <w:t>}</w:t>
      </w:r>
    </w:p>
    <w:p>
      <w:pPr>
        <w:pStyle w:val="ListBullet"/>
        <w:spacing w:line="360" w:lineRule="auto" w:after="120"/>
      </w:pPr>
      <w:r>
        <w:rPr>
          <w:rFonts w:ascii="微软雅黑" w:hAnsi="微软雅黑"/>
          <w:b/>
          <w:sz w:val="21"/>
        </w:rPr>
        <w:t>表达式</w:t>
      </w:r>
      <w:r>
        <w:rPr>
          <w:rFonts w:ascii="微软雅黑" w:hAnsi="微软雅黑"/>
          <w:sz w:val="21"/>
        </w:rPr>
        <w:t>: *空字符串*</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清理操作</w:t>
      </w:r>
      <w:r>
        <w:rPr>
          <w:rFonts w:ascii="微软雅黑" w:hAnsi="微软雅黑"/>
          <w:sz w:val="21"/>
        </w:rPr>
        <w:t>: {</w:t>
      </w:r>
      <w:r>
        <w:rPr>
          <w:rFonts w:ascii="Consolas" w:hAnsi="Consolas"/>
          <w:color w:val="B43C3C"/>
          <w:sz w:val="18"/>
        </w:rPr>
        <w:t>trim</w:t>
      </w:r>
      <w:r>
        <w:rPr>
          <w:rFonts w:ascii="微软雅黑" w:hAnsi="微软雅黑"/>
          <w:sz w:val="21"/>
        </w:rPr>
        <w:t>}</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清理操作</w:t>
      </w:r>
      <w:r>
        <w:rPr>
          <w:rFonts w:ascii="微软雅黑" w:hAnsi="微软雅黑"/>
          <w:sz w:val="21"/>
        </w:rPr>
        <w:t>: {</w:t>
      </w:r>
      <w:r>
        <w:rPr>
          <w:rFonts w:ascii="Consolas" w:hAnsi="Consolas"/>
          <w:color w:val="B43C3C"/>
          <w:sz w:val="18"/>
        </w:rPr>
        <w:t>trim</w:t>
      </w:r>
      <w:r>
        <w:rPr>
          <w:rFonts w:ascii="微软雅黑" w:hAnsi="微软雅黑"/>
          <w:sz w:val="21"/>
        </w:rPr>
        <w:t>}</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收集数组</w:t>
      </w:r>
    </w:p>
    <w:p>
      <w:pPr>
        <w:spacing w:line="360" w:lineRule="auto" w:after="120"/>
      </w:pPr>
      <w:r>
        <w:rPr>
          <w:rFonts w:ascii="微软雅黑" w:hAnsi="微软雅黑"/>
          <w:sz w:val="21"/>
        </w:rPr>
        <w:t># 收集数组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在每个组内收集一个值数组。空值将被忽略。</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要收集到数组中的值列。&lt;br&gt;*Expression\&lt;T&gt;*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factor</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factor</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：\[ 2, 2, 3 ]</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factor</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factor</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：\[ 2, 3 ]</w:t>
      </w:r>
    </w:p>
    <w:p>
      <w:r>
        <w:t>──────────────────────────────────────────────────</w:t>
      </w:r>
    </w:p>
    <w:p>
      <w:r>
        <w:br w:type="page"/>
      </w:r>
    </w:p>
    <w:p>
      <w:pPr>
        <w:pStyle w:val="Heading1"/>
      </w:pPr>
      <w:r>
        <w:rPr>
          <w:rFonts w:ascii="微软雅黑" w:hAnsi="微软雅黑"/>
        </w:rPr>
        <w:t>收集不同的数组</w:t>
      </w:r>
    </w:p>
    <w:p>
      <w:pPr>
        <w:spacing w:line="360" w:lineRule="auto" w:after="120"/>
      </w:pPr>
      <w:r>
        <w:rPr>
          <w:rFonts w:ascii="微软雅黑" w:hAnsi="微软雅黑"/>
          <w:sz w:val="21"/>
        </w:rPr>
        <w:t># 收集不同的数组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收集每组内的去重值数组。空值会被忽略。</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要收集到数组中的值列，仅保留不同的值。&lt;br&gt;*Expression\&lt;T&gt;*</w:t>
      </w:r>
    </w:p>
    <w:p>
      <w:r>
        <w:rPr>
          <w:rFonts w:ascii="微软雅黑" w:hAnsi="微软雅黑"/>
          <w:b/>
        </w:rPr>
        <w:t>类型变量界限:</w:t>
      </w:r>
      <w:r>
        <w:rPr>
          <w:rFonts w:ascii="微软雅黑" w:hAnsi="微软雅黑"/>
        </w:rPr>
        <w:t>：*T 接受 ComparableType*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factor</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factor</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：\[ 2, 3 ]</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factor</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factor</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：\[ 2, 3 ]</w:t>
      </w:r>
    </w:p>
    <w:p>
      <w:r>
        <w:t>──────────────────────────────────────────────────</w:t>
      </w:r>
    </w:p>
    <w:p>
      <w:r>
        <w:br w:type="page"/>
      </w:r>
    </w:p>
    <w:p>
      <w:pPr>
        <w:pStyle w:val="Heading1"/>
      </w:pPr>
      <w:r>
        <w:rPr>
          <w:rFonts w:ascii="微软雅黑" w:hAnsi="微软雅黑"/>
        </w:rPr>
        <w:t>压缩一组H3索引</w:t>
      </w:r>
    </w:p>
    <w:p>
      <w:pPr>
        <w:spacing w:line="360" w:lineRule="auto" w:after="120"/>
      </w:pPr>
      <w:r>
        <w:rPr>
          <w:rFonts w:ascii="微软雅黑" w:hAnsi="微软雅黑"/>
          <w:sz w:val="21"/>
        </w:rPr>
        <w:t># 压缩一组H3索引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如果可能，将H3索引压缩为混合分辨率的子集。运行逆操作uncompact可确保生成与压缩前相同的一组索引，如果输入索引的分辨率都是相同的。如果任何输入索引无效，此变换将返回null。输出索引按升序排序。</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H3索引</w:t>
      </w:r>
      <w:r>
        <w:rPr>
          <w:rFonts w:ascii="微软雅黑" w:hAnsi="微软雅黑"/>
          <w:sz w:val="21"/>
        </w:rPr>
        <w:t xml:space="preserve"> - 一组H3单元。&lt;br&gt;*Expression\&lt;Array\&lt;H3 Index&gt;&gt;*</w:t>
      </w:r>
    </w:p>
    <w:p>
      <w:r>
        <w:rPr>
          <w:rFonts w:ascii="微软雅黑" w:hAnsi="微软雅黑"/>
          <w:b/>
        </w:rPr>
        <w:t>输出类型:</w:t>
      </w:r>
      <w:r>
        <w:rPr>
          <w:rFonts w:ascii="微软雅黑" w:hAnsi="微软雅黑"/>
        </w:rPr>
        <w:t>：*Array\&lt;H3 Index&gt;*</w:t>
      </w:r>
    </w:p>
    <w:p>
      <w:pPr>
        <w:pStyle w:val="Heading2"/>
      </w:pPr>
      <w:r>
        <w:rPr>
          <w:rFonts w:ascii="微软雅黑" w:hAnsi="微软雅黑"/>
        </w:rPr>
        <w:t>示例</w:t>
      </w:r>
    </w:p>
    <w:p>
      <w:pPr>
        <w:pStyle w:val="Heading3"/>
      </w:pPr>
      <w:r>
        <w:rPr>
          <w:rFonts w:ascii="微软雅黑" w:hAnsi="微软雅黑"/>
        </w:rPr>
        <w:t>示例1: 基本情况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h3_set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h3\_set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\[ 87754a914ffffff, 87754a916ffffff, 87754a930ffffff, 87754a932ffffff, 87754a933ffffff, 87754a934ffff...</w:t>
            </w:r>
          </w:p>
        </w:tc>
        <w:tc>
          <w:tcPr>
            <w:tcW w:type="dxa" w:w="4451"/>
          </w:tcPr>
          <w:p>
            <w:pPr>
              <w:spacing w:after="40" w:before="40"/>
            </w:pPr>
            <w:r>
              <w:rPr>
                <w:rFonts w:ascii="微软雅黑" w:hAnsi="微软雅黑"/>
                <w:sz w:val="20"/>
              </w:rPr>
              <w:t>\[ 86754e64fffffff, 87754a914ffffff, 87754a916ffffff, 87754a930ffffff, 87754a932ffffff, 87754a933ffff...</w:t>
            </w:r>
          </w:p>
        </w:tc>
      </w:tr>
    </w:tbl>
    <w:p/>
    <w:p>
      <w:r>
        <w:t>──────────────────────────────────────────────────</w:t>
      </w:r>
    </w:p>
    <w:p>
      <w:pPr>
        <w:pStyle w:val="Heading3"/>
      </w:pPr>
      <w:r>
        <w:rPr>
          <w:rFonts w:ascii="微软雅黑" w:hAnsi="微软雅黑"/>
        </w:rPr>
        <w:t>示例2: Null情况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h3_set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h3\_set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示例3: 边缘情况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h3_set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h3\_set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\[ 86754e64fffffff, 86754e64fffffff ]</w:t>
            </w:r>
          </w:p>
        </w:tc>
        <w:tc>
          <w:tcPr>
            <w:tcW w:type="dxa" w:w="4451"/>
          </w:tcPr>
          <w:p>
            <w:pPr>
              <w:spacing w:after="40" w:before="40"/>
            </w:pPr>
            <w:r>
              <w:rPr>
                <w:rFonts w:ascii="微软雅黑" w:hAnsi="微软雅黑"/>
                <w:sz w:val="20"/>
              </w:rPr>
              <w:t>\[ 86754e64fffffff ]</w:t>
            </w:r>
          </w:p>
        </w:tc>
      </w:tr>
    </w:tbl>
    <w:p/>
    <w:p>
      <w:r>
        <w:t>──────────────────────────────────────────────────</w:t>
      </w:r>
    </w:p>
    <w:p>
      <w:pPr>
        <w:pStyle w:val="Heading3"/>
      </w:pPr>
      <w:r>
        <w:rPr>
          <w:rFonts w:ascii="微软雅黑" w:hAnsi="微软雅黑"/>
        </w:rPr>
        <w:t>示例4: 边缘情况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h3_set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h3\_set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Invalid h3 index ]</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拼接字符串</w:t>
      </w:r>
    </w:p>
    <w:p>
      <w:pPr>
        <w:spacing w:line="360" w:lineRule="auto" w:after="120"/>
      </w:pPr>
      <w:r>
        <w:rPr>
          <w:rFonts w:ascii="微软雅黑" w:hAnsi="微软雅黑"/>
          <w:sz w:val="21"/>
        </w:rPr>
        <w:t># 拼接字符串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使用指定的分隔符拼接字符串列表。</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要拼接的字符串列表。&lt;br&gt;*List\&lt;Expression&lt;字符串&gt;&gt;*</w:t>
      </w:r>
    </w:p>
    <w:p>
      <w:pPr>
        <w:pStyle w:val="ListBullet"/>
        <w:spacing w:line="360" w:lineRule="auto" w:after="120"/>
      </w:pPr>
      <w:r>
        <w:rPr>
          <w:rFonts w:ascii="微软雅黑" w:hAnsi="微软雅黑"/>
          <w:sz w:val="21"/>
        </w:rPr>
        <w:t xml:space="preserve">*非必填* </w:t>
      </w:r>
      <w:r>
        <w:rPr>
          <w:rFonts w:ascii="微软雅黑" w:hAnsi="微软雅黑"/>
          <w:b/>
          <w:sz w:val="21"/>
        </w:rPr>
        <w:t>分隔符</w:t>
      </w:r>
      <w:r>
        <w:rPr>
          <w:rFonts w:ascii="微软雅黑" w:hAnsi="微软雅黑"/>
          <w:sz w:val="21"/>
        </w:rPr>
        <w:t xml:space="preserve"> - 要添加在字符串之间的分隔符。&lt;br&gt;*Literal&lt;字符串&gt;*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hello, world]</w:t>
      </w:r>
    </w:p>
    <w:p>
      <w:pPr>
        <w:pStyle w:val="ListBullet"/>
        <w:spacing w:line="360" w:lineRule="auto" w:after="120"/>
      </w:pPr>
      <w:r>
        <w:rPr>
          <w:rFonts w:ascii="微软雅黑" w:hAnsi="微软雅黑"/>
          <w:b/>
          <w:sz w:val="21"/>
        </w:rPr>
        <w:t>分隔符</w:t>
      </w:r>
      <w:r>
        <w:rPr>
          <w:rFonts w:ascii="微软雅黑" w:hAnsi="微软雅黑"/>
          <w:sz w:val="21"/>
        </w:rPr>
        <w:t>: \_</w:t>
      </w:r>
    </w:p>
    <w:p>
      <w:r>
        <w:rPr>
          <w:rFonts w:ascii="微软雅黑" w:hAnsi="微软雅黑"/>
          <w:b/>
        </w:rPr>
        <w:t>输出:</w:t>
      </w:r>
      <w:r>
        <w:rPr>
          <w:rFonts w:ascii="微软雅黑" w:hAnsi="微软雅黑"/>
        </w:rPr>
        <w:t>：hello\_world</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hello, *null*, world, !]</w:t>
      </w:r>
    </w:p>
    <w:p>
      <w:pPr>
        <w:pStyle w:val="ListBullet"/>
        <w:spacing w:line="360" w:lineRule="auto" w:after="120"/>
      </w:pPr>
      <w:r>
        <w:rPr>
          <w:rFonts w:ascii="微软雅黑" w:hAnsi="微软雅黑"/>
          <w:b/>
          <w:sz w:val="21"/>
        </w:rPr>
        <w:t>分隔符</w:t>
      </w:r>
      <w:r>
        <w:rPr>
          <w:rFonts w:ascii="微软雅黑" w:hAnsi="微软雅黑"/>
          <w:sz w:val="21"/>
        </w:rPr>
        <w:t>: --</w:t>
      </w:r>
    </w:p>
    <w:p>
      <w:r>
        <w:rPr>
          <w:rFonts w:ascii="微软雅黑" w:hAnsi="微软雅黑"/>
          <w:b/>
        </w:rPr>
        <w:t>输出:</w:t>
      </w:r>
      <w:r>
        <w:rPr>
          <w:rFonts w:ascii="微软雅黑" w:hAnsi="微软雅黑"/>
        </w:rPr>
        <w:t>：hello--world--!</w:t>
      </w:r>
    </w:p>
    <w:p>
      <w:r>
        <w:t>──────────────────────────────────────────────────</w:t>
      </w:r>
    </w:p>
    <w:p>
      <w:r>
        <w:br w:type="page"/>
      </w:r>
    </w:p>
    <w:p>
      <w:pPr>
        <w:pStyle w:val="Heading1"/>
      </w:pPr>
      <w:r>
        <w:rPr>
          <w:rFonts w:ascii="微软雅黑" w:hAnsi="微软雅黑"/>
        </w:rPr>
        <w:t>构建委托媒体 Gotham 标识符 (GID)</w:t>
      </w:r>
    </w:p>
    <w:p>
      <w:pPr>
        <w:spacing w:line="360" w:lineRule="auto" w:after="120"/>
      </w:pPr>
      <w:r>
        <w:rPr>
          <w:rFonts w:ascii="微软雅黑" w:hAnsi="微软雅黑"/>
          <w:sz w:val="21"/>
        </w:rPr>
        <w:t># 构建委托媒体 Gotham 标识符 (GID)</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从组件构建有效的委托媒体 Gotham 标识符 (GID) 的表达式。如果结果超过1024个字符，则产生空行。</w:t>
      </w:r>
    </w:p>
    <w:p>
      <w:r>
        <w:rPr>
          <w:rFonts w:ascii="微软雅黑" w:hAnsi="微软雅黑"/>
          <w:b/>
        </w:rPr>
        <w:t>表达式类别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媒体定位器</w:t>
      </w:r>
      <w:r>
        <w:rPr>
          <w:rFonts w:ascii="微软雅黑" w:hAnsi="微软雅黑"/>
          <w:sz w:val="21"/>
        </w:rPr>
        <w:t xml:space="preserve"> - 委托媒体的非空定位器。空值或空字符串将导致输出为空。&lt;br&gt;*Expression&lt;字符串&gt;*</w:t>
      </w:r>
    </w:p>
    <w:p>
      <w:pPr>
        <w:pStyle w:val="ListBullet"/>
        <w:spacing w:line="360" w:lineRule="auto" w:after="120"/>
      </w:pPr>
      <w:r>
        <w:rPr>
          <w:rFonts w:ascii="微软雅黑" w:hAnsi="微软雅黑"/>
          <w:b/>
          <w:sz w:val="21"/>
        </w:rPr>
        <w:t>媒体类型</w:t>
      </w:r>
      <w:r>
        <w:rPr>
          <w:rFonts w:ascii="微软雅黑" w:hAnsi="微软雅黑"/>
          <w:sz w:val="21"/>
        </w:rPr>
        <w:t xml:space="preserve"> - 委托媒体的非空类型。空值或空字符串将导致输出为空。&lt;br&gt;*Expression&lt;字符串&gt;*</w:t>
      </w:r>
    </w:p>
    <w:p>
      <w:pPr>
        <w:pStyle w:val="ListBullet"/>
        <w:spacing w:line="360" w:lineRule="auto" w:after="120"/>
      </w:pPr>
      <w:r>
        <w:rPr>
          <w:rFonts w:ascii="微软雅黑" w:hAnsi="微软雅黑"/>
          <w:b/>
          <w:sz w:val="21"/>
        </w:rPr>
        <w:t>生产者实例</w:t>
      </w:r>
      <w:r>
        <w:rPr>
          <w:rFonts w:ascii="微软雅黑" w:hAnsi="微软雅黑"/>
          <w:sz w:val="21"/>
        </w:rPr>
        <w:t xml:space="preserve"> - 媒体生产者的UUID。无效的UUID将使所有输出为空。&lt;br&gt;*Literal&lt;字符串&gt;*</w:t>
      </w:r>
    </w:p>
    <w:p>
      <w:r>
        <w:rPr>
          <w:rFonts w:ascii="微软雅黑" w:hAnsi="微软雅黑"/>
          <w:b/>
        </w:rPr>
        <w:t>输出类型:</w:t>
      </w:r>
      <w:r>
        <w:rPr>
          <w:rFonts w:ascii="微软雅黑" w:hAnsi="微软雅黑"/>
        </w:rPr>
        <w:t>：*委托媒体 Gotham 标识符 (GID)*</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媒体定位器</w:t>
      </w:r>
      <w:r>
        <w:rPr>
          <w:rFonts w:ascii="微软雅黑" w:hAnsi="微软雅黑"/>
          <w:sz w:val="21"/>
        </w:rPr>
        <w:t xml:space="preserve">: </w:t>
      </w:r>
      <w:r>
        <w:rPr>
          <w:rFonts w:ascii="Consolas" w:hAnsi="Consolas"/>
          <w:color w:val="B43C3C"/>
          <w:sz w:val="18"/>
        </w:rPr>
        <w:t>locator</w:t>
      </w:r>
    </w:p>
    <w:p>
      <w:pPr>
        <w:pStyle w:val="ListBullet"/>
        <w:spacing w:line="360" w:lineRule="auto" w:after="120"/>
      </w:pPr>
      <w:r>
        <w:rPr>
          <w:rFonts w:ascii="微软雅黑" w:hAnsi="微软雅黑"/>
          <w:b/>
          <w:sz w:val="21"/>
        </w:rPr>
        <w:t>媒体类型</w:t>
      </w:r>
      <w:r>
        <w:rPr>
          <w:rFonts w:ascii="微软雅黑" w:hAnsi="微软雅黑"/>
          <w:sz w:val="21"/>
        </w:rPr>
        <w:t xml:space="preserve">: </w:t>
      </w:r>
      <w:r>
        <w:rPr>
          <w:rFonts w:ascii="Consolas" w:hAnsi="Consolas"/>
          <w:color w:val="B43C3C"/>
          <w:sz w:val="18"/>
        </w:rPr>
        <w:t>mediaType</w:t>
      </w:r>
    </w:p>
    <w:p>
      <w:pPr>
        <w:pStyle w:val="ListBullet"/>
        <w:spacing w:line="360" w:lineRule="auto" w:after="120"/>
      </w:pPr>
      <w:r>
        <w:rPr>
          <w:rFonts w:ascii="微软雅黑" w:hAnsi="微软雅黑"/>
          <w:b/>
          <w:sz w:val="21"/>
        </w:rPr>
        <w:t>生产者实例</w:t>
      </w:r>
      <w:r>
        <w:rPr>
          <w:rFonts w:ascii="微软雅黑" w:hAnsi="微软雅黑"/>
          <w:sz w:val="21"/>
        </w:rPr>
        <w:t>: invalidUuid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mediaType</w:t>
            </w:r>
          </w:p>
        </w:tc>
        <w:tc>
          <w:tcPr>
            <w:tcW w:type="dxa" w:w="2967"/>
          </w:tcPr>
          <w:p>
            <w:pPr>
              <w:spacing w:after="40" w:before="40"/>
            </w:pPr>
            <w:r>
              <w:rPr>
                <w:rFonts w:ascii="微软雅黑" w:hAnsi="微软雅黑"/>
                <w:sz w:val="20"/>
              </w:rPr>
              <w:t>locator</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testaudiotype</w:t>
            </w:r>
          </w:p>
        </w:tc>
        <w:tc>
          <w:tcPr>
            <w:tcW w:type="dxa" w:w="2967"/>
          </w:tcPr>
          <w:p>
            <w:pPr>
              <w:spacing w:after="40" w:before="40"/>
            </w:pPr>
            <w:r>
              <w:rPr>
                <w:rFonts w:ascii="微软雅黑" w:hAnsi="微软雅黑"/>
                <w:sz w:val="20"/>
              </w:rPr>
              <w:t>*空字符串*</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媒体定位器</w:t>
      </w:r>
      <w:r>
        <w:rPr>
          <w:rFonts w:ascii="微软雅黑" w:hAnsi="微软雅黑"/>
          <w:sz w:val="21"/>
        </w:rPr>
        <w:t xml:space="preserve">: </w:t>
      </w:r>
      <w:r>
        <w:rPr>
          <w:rFonts w:ascii="Consolas" w:hAnsi="Consolas"/>
          <w:color w:val="B43C3C"/>
          <w:sz w:val="18"/>
        </w:rPr>
        <w:t>locator</w:t>
      </w:r>
    </w:p>
    <w:p>
      <w:pPr>
        <w:pStyle w:val="ListBullet"/>
        <w:spacing w:line="360" w:lineRule="auto" w:after="120"/>
      </w:pPr>
      <w:r>
        <w:rPr>
          <w:rFonts w:ascii="微软雅黑" w:hAnsi="微软雅黑"/>
          <w:b/>
          <w:sz w:val="21"/>
        </w:rPr>
        <w:t>媒体类型</w:t>
      </w:r>
      <w:r>
        <w:rPr>
          <w:rFonts w:ascii="微软雅黑" w:hAnsi="微软雅黑"/>
          <w:sz w:val="21"/>
        </w:rPr>
        <w:t xml:space="preserve">: </w:t>
      </w:r>
      <w:r>
        <w:rPr>
          <w:rFonts w:ascii="Consolas" w:hAnsi="Consolas"/>
          <w:color w:val="B43C3C"/>
          <w:sz w:val="18"/>
        </w:rPr>
        <w:t>mediaType</w:t>
      </w:r>
    </w:p>
    <w:p>
      <w:pPr>
        <w:pStyle w:val="ListBullet"/>
        <w:spacing w:line="360" w:lineRule="auto" w:after="120"/>
      </w:pPr>
      <w:r>
        <w:rPr>
          <w:rFonts w:ascii="微软雅黑" w:hAnsi="微软雅黑"/>
          <w:b/>
          <w:sz w:val="21"/>
        </w:rPr>
        <w:t>生产者实例</w:t>
      </w:r>
      <w:r>
        <w:rPr>
          <w:rFonts w:ascii="微软雅黑" w:hAnsi="微软雅黑"/>
          <w:sz w:val="21"/>
        </w:rPr>
        <w:t>: invalidUuid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mediaType</w:t>
            </w:r>
          </w:p>
        </w:tc>
        <w:tc>
          <w:tcPr>
            <w:tcW w:type="dxa" w:w="2967"/>
          </w:tcPr>
          <w:p>
            <w:pPr>
              <w:spacing w:after="40" w:before="40"/>
            </w:pPr>
            <w:r>
              <w:rPr>
                <w:rFonts w:ascii="微软雅黑" w:hAnsi="微软雅黑"/>
                <w:sz w:val="20"/>
              </w:rPr>
              <w:t>locator</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*空字符串*</w:t>
            </w:r>
          </w:p>
        </w:tc>
        <w:tc>
          <w:tcPr>
            <w:tcW w:type="dxa" w:w="2967"/>
          </w:tcPr>
          <w:p>
            <w:pPr>
              <w:spacing w:after="40" w:before="40"/>
            </w:pPr>
            <w:r>
              <w:rPr>
                <w:rFonts w:ascii="微软雅黑" w:hAnsi="微软雅黑"/>
                <w:sz w:val="20"/>
              </w:rPr>
              <w:t>testlocator</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基础案例</w:t>
      </w:r>
    </w:p>
    <w:p>
      <w:r>
        <w:rPr>
          <w:rFonts w:ascii="微软雅黑" w:hAnsi="微软雅黑"/>
          <w:b/>
        </w:rPr>
        <w:t>参数值:</w:t>
      </w:r>
    </w:p>
    <w:p>
      <w:pPr>
        <w:pStyle w:val="ListBullet"/>
        <w:spacing w:line="360" w:lineRule="auto" w:after="120"/>
      </w:pPr>
      <w:r>
        <w:rPr>
          <w:rFonts w:ascii="微软雅黑" w:hAnsi="微软雅黑"/>
          <w:b/>
          <w:sz w:val="21"/>
        </w:rPr>
        <w:t>媒体定位器</w:t>
      </w:r>
      <w:r>
        <w:rPr>
          <w:rFonts w:ascii="微软雅黑" w:hAnsi="微软雅黑"/>
          <w:sz w:val="21"/>
        </w:rPr>
        <w:t xml:space="preserve">: </w:t>
      </w:r>
      <w:r>
        <w:rPr>
          <w:rFonts w:ascii="Consolas" w:hAnsi="Consolas"/>
          <w:color w:val="B43C3C"/>
          <w:sz w:val="18"/>
        </w:rPr>
        <w:t>locator</w:t>
      </w:r>
    </w:p>
    <w:p>
      <w:pPr>
        <w:pStyle w:val="ListBullet"/>
        <w:spacing w:line="360" w:lineRule="auto" w:after="120"/>
      </w:pPr>
      <w:r>
        <w:rPr>
          <w:rFonts w:ascii="微软雅黑" w:hAnsi="微软雅黑"/>
          <w:b/>
          <w:sz w:val="21"/>
        </w:rPr>
        <w:t>媒体类型</w:t>
      </w:r>
      <w:r>
        <w:rPr>
          <w:rFonts w:ascii="微软雅黑" w:hAnsi="微软雅黑"/>
          <w:sz w:val="21"/>
        </w:rPr>
        <w:t xml:space="preserve">: </w:t>
      </w:r>
      <w:r>
        <w:rPr>
          <w:rFonts w:ascii="Consolas" w:hAnsi="Consolas"/>
          <w:color w:val="B43C3C"/>
          <w:sz w:val="18"/>
        </w:rPr>
        <w:t>mediaType</w:t>
      </w:r>
    </w:p>
    <w:p>
      <w:pPr>
        <w:pStyle w:val="ListBullet"/>
        <w:spacing w:line="360" w:lineRule="auto" w:after="120"/>
      </w:pPr>
      <w:r>
        <w:rPr>
          <w:rFonts w:ascii="微软雅黑" w:hAnsi="微软雅黑"/>
          <w:b/>
          <w:sz w:val="21"/>
        </w:rPr>
        <w:t>生产者实例</w:t>
      </w:r>
      <w:r>
        <w:rPr>
          <w:rFonts w:ascii="微软雅黑" w:hAnsi="微软雅黑"/>
          <w:sz w:val="21"/>
        </w:rPr>
        <w:t>: invalidUuid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mediaType</w:t>
            </w:r>
          </w:p>
        </w:tc>
        <w:tc>
          <w:tcPr>
            <w:tcW w:type="dxa" w:w="2967"/>
          </w:tcPr>
          <w:p>
            <w:pPr>
              <w:spacing w:after="40" w:before="40"/>
            </w:pPr>
            <w:r>
              <w:rPr>
                <w:rFonts w:ascii="微软雅黑" w:hAnsi="微软雅黑"/>
                <w:sz w:val="20"/>
              </w:rPr>
              <w:t>locator</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testaudiotype</w:t>
            </w:r>
          </w:p>
        </w:tc>
        <w:tc>
          <w:tcPr>
            <w:tcW w:type="dxa" w:w="2967"/>
          </w:tcPr>
          <w:p>
            <w:pPr>
              <w:spacing w:after="40" w:before="40"/>
            </w:pPr>
            <w:r>
              <w:rPr>
                <w:rFonts w:ascii="微软雅黑" w:hAnsi="微软雅黑"/>
                <w:sz w:val="20"/>
              </w:rPr>
              <w:t>testlocator</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 基础案例</w:t>
      </w:r>
    </w:p>
    <w:p>
      <w:r>
        <w:rPr>
          <w:rFonts w:ascii="微软雅黑" w:hAnsi="微软雅黑"/>
          <w:b/>
        </w:rPr>
        <w:t>参数值:</w:t>
      </w:r>
    </w:p>
    <w:p>
      <w:pPr>
        <w:pStyle w:val="ListBullet"/>
        <w:spacing w:line="360" w:lineRule="auto" w:after="120"/>
      </w:pPr>
      <w:r>
        <w:rPr>
          <w:rFonts w:ascii="微软雅黑" w:hAnsi="微软雅黑"/>
          <w:b/>
          <w:sz w:val="21"/>
        </w:rPr>
        <w:t>媒体定位器</w:t>
      </w:r>
      <w:r>
        <w:rPr>
          <w:rFonts w:ascii="微软雅黑" w:hAnsi="微软雅黑"/>
          <w:sz w:val="21"/>
        </w:rPr>
        <w:t xml:space="preserve">: </w:t>
      </w:r>
      <w:r>
        <w:rPr>
          <w:rFonts w:ascii="Consolas" w:hAnsi="Consolas"/>
          <w:color w:val="B43C3C"/>
          <w:sz w:val="18"/>
        </w:rPr>
        <w:t>locator</w:t>
      </w:r>
    </w:p>
    <w:p>
      <w:pPr>
        <w:pStyle w:val="ListBullet"/>
        <w:spacing w:line="360" w:lineRule="auto" w:after="120"/>
      </w:pPr>
      <w:r>
        <w:rPr>
          <w:rFonts w:ascii="微软雅黑" w:hAnsi="微软雅黑"/>
          <w:b/>
          <w:sz w:val="21"/>
        </w:rPr>
        <w:t>媒体类型</w:t>
      </w:r>
      <w:r>
        <w:rPr>
          <w:rFonts w:ascii="微软雅黑" w:hAnsi="微软雅黑"/>
          <w:sz w:val="21"/>
        </w:rPr>
        <w:t xml:space="preserve">: </w:t>
      </w:r>
      <w:r>
        <w:rPr>
          <w:rFonts w:ascii="Consolas" w:hAnsi="Consolas"/>
          <w:color w:val="B43C3C"/>
          <w:sz w:val="18"/>
        </w:rPr>
        <w:t>mediaType</w:t>
      </w:r>
    </w:p>
    <w:p>
      <w:pPr>
        <w:pStyle w:val="ListBullet"/>
        <w:spacing w:line="360" w:lineRule="auto" w:after="120"/>
      </w:pPr>
      <w:r>
        <w:rPr>
          <w:rFonts w:ascii="微软雅黑" w:hAnsi="微软雅黑"/>
          <w:b/>
          <w:sz w:val="21"/>
        </w:rPr>
        <w:t>生产者实例</w:t>
      </w:r>
      <w:r>
        <w:rPr>
          <w:rFonts w:ascii="微软雅黑" w:hAnsi="微软雅黑"/>
          <w:sz w:val="21"/>
        </w:rPr>
        <w:t>: 12345678-1234-1234-1234-123456789012</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mediaType</w:t>
            </w:r>
          </w:p>
        </w:tc>
        <w:tc>
          <w:tcPr>
            <w:tcW w:type="dxa" w:w="2967"/>
          </w:tcPr>
          <w:p>
            <w:pPr>
              <w:spacing w:after="40" w:before="40"/>
            </w:pPr>
            <w:r>
              <w:rPr>
                <w:rFonts w:ascii="微软雅黑" w:hAnsi="微软雅黑"/>
                <w:sz w:val="20"/>
              </w:rPr>
              <w:t>locator</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testlocator</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5: 基础案例</w:t>
      </w:r>
    </w:p>
    <w:p>
      <w:r>
        <w:rPr>
          <w:rFonts w:ascii="微软雅黑" w:hAnsi="微软雅黑"/>
          <w:b/>
        </w:rPr>
        <w:t>参数值:</w:t>
      </w:r>
    </w:p>
    <w:p>
      <w:pPr>
        <w:pStyle w:val="ListBullet"/>
        <w:spacing w:line="360" w:lineRule="auto" w:after="120"/>
      </w:pPr>
      <w:r>
        <w:rPr>
          <w:rFonts w:ascii="微软雅黑" w:hAnsi="微软雅黑"/>
          <w:b/>
          <w:sz w:val="21"/>
        </w:rPr>
        <w:t>媒体定位器</w:t>
      </w:r>
      <w:r>
        <w:rPr>
          <w:rFonts w:ascii="微软雅黑" w:hAnsi="微软雅黑"/>
          <w:sz w:val="21"/>
        </w:rPr>
        <w:t xml:space="preserve">: </w:t>
      </w:r>
      <w:r>
        <w:rPr>
          <w:rFonts w:ascii="Consolas" w:hAnsi="Consolas"/>
          <w:color w:val="B43C3C"/>
          <w:sz w:val="18"/>
        </w:rPr>
        <w:t>locator</w:t>
      </w:r>
    </w:p>
    <w:p>
      <w:pPr>
        <w:pStyle w:val="ListBullet"/>
        <w:spacing w:line="360" w:lineRule="auto" w:after="120"/>
      </w:pPr>
      <w:r>
        <w:rPr>
          <w:rFonts w:ascii="微软雅黑" w:hAnsi="微软雅黑"/>
          <w:b/>
          <w:sz w:val="21"/>
        </w:rPr>
        <w:t>媒体类型</w:t>
      </w:r>
      <w:r>
        <w:rPr>
          <w:rFonts w:ascii="微软雅黑" w:hAnsi="微软雅黑"/>
          <w:sz w:val="21"/>
        </w:rPr>
        <w:t xml:space="preserve">: </w:t>
      </w:r>
      <w:r>
        <w:rPr>
          <w:rFonts w:ascii="Consolas" w:hAnsi="Consolas"/>
          <w:color w:val="B43C3C"/>
          <w:sz w:val="18"/>
        </w:rPr>
        <w:t>mediaType</w:t>
      </w:r>
    </w:p>
    <w:p>
      <w:pPr>
        <w:pStyle w:val="ListBullet"/>
        <w:spacing w:line="360" w:lineRule="auto" w:after="120"/>
      </w:pPr>
      <w:r>
        <w:rPr>
          <w:rFonts w:ascii="微软雅黑" w:hAnsi="微软雅黑"/>
          <w:b/>
          <w:sz w:val="21"/>
        </w:rPr>
        <w:t>生产者实例</w:t>
      </w:r>
      <w:r>
        <w:rPr>
          <w:rFonts w:ascii="微软雅黑" w:hAnsi="微软雅黑"/>
          <w:sz w:val="21"/>
        </w:rPr>
        <w:t>: 12345678-1234-1234-1234-123456789012</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mediaType</w:t>
            </w:r>
          </w:p>
        </w:tc>
        <w:tc>
          <w:tcPr>
            <w:tcW w:type="dxa" w:w="2967"/>
          </w:tcPr>
          <w:p>
            <w:pPr>
              <w:spacing w:after="40" w:before="40"/>
            </w:pPr>
            <w:r>
              <w:rPr>
                <w:rFonts w:ascii="微软雅黑" w:hAnsi="微软雅黑"/>
                <w:sz w:val="20"/>
              </w:rPr>
              <w:t>locator</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testaudiotype</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6: 基础案例</w:t>
      </w:r>
    </w:p>
    <w:p>
      <w:r>
        <w:rPr>
          <w:rFonts w:ascii="微软雅黑" w:hAnsi="微软雅黑"/>
          <w:b/>
        </w:rPr>
        <w:t>参数值:</w:t>
      </w:r>
    </w:p>
    <w:p>
      <w:pPr>
        <w:pStyle w:val="ListBullet"/>
        <w:spacing w:line="360" w:lineRule="auto" w:after="120"/>
      </w:pPr>
      <w:r>
        <w:rPr>
          <w:rFonts w:ascii="微软雅黑" w:hAnsi="微软雅黑"/>
          <w:b/>
          <w:sz w:val="21"/>
        </w:rPr>
        <w:t>媒体定位器</w:t>
      </w:r>
      <w:r>
        <w:rPr>
          <w:rFonts w:ascii="微软雅黑" w:hAnsi="微软雅黑"/>
          <w:sz w:val="21"/>
        </w:rPr>
        <w:t xml:space="preserve">: </w:t>
      </w:r>
      <w:r>
        <w:rPr>
          <w:rFonts w:ascii="Consolas" w:hAnsi="Consolas"/>
          <w:color w:val="B43C3C"/>
          <w:sz w:val="18"/>
        </w:rPr>
        <w:t>locator</w:t>
      </w:r>
    </w:p>
    <w:p>
      <w:pPr>
        <w:pStyle w:val="ListBullet"/>
        <w:spacing w:line="360" w:lineRule="auto" w:after="120"/>
      </w:pPr>
      <w:r>
        <w:rPr>
          <w:rFonts w:ascii="微软雅黑" w:hAnsi="微软雅黑"/>
          <w:b/>
          <w:sz w:val="21"/>
        </w:rPr>
        <w:t>媒体类型</w:t>
      </w:r>
      <w:r>
        <w:rPr>
          <w:rFonts w:ascii="微软雅黑" w:hAnsi="微软雅黑"/>
          <w:sz w:val="21"/>
        </w:rPr>
        <w:t xml:space="preserve">: </w:t>
      </w:r>
      <w:r>
        <w:rPr>
          <w:rFonts w:ascii="Consolas" w:hAnsi="Consolas"/>
          <w:color w:val="B43C3C"/>
          <w:sz w:val="18"/>
        </w:rPr>
        <w:t>mediaType</w:t>
      </w:r>
    </w:p>
    <w:p>
      <w:pPr>
        <w:pStyle w:val="ListBullet"/>
        <w:spacing w:line="360" w:lineRule="auto" w:after="120"/>
      </w:pPr>
      <w:r>
        <w:rPr>
          <w:rFonts w:ascii="微软雅黑" w:hAnsi="微软雅黑"/>
          <w:b/>
          <w:sz w:val="21"/>
        </w:rPr>
        <w:t>生产者实例</w:t>
      </w:r>
      <w:r>
        <w:rPr>
          <w:rFonts w:ascii="微软雅黑" w:hAnsi="微软雅黑"/>
          <w:sz w:val="21"/>
        </w:rPr>
        <w:t>: 12345678-1234-1234-1234-123456789012</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mediaType</w:t>
            </w:r>
          </w:p>
        </w:tc>
        <w:tc>
          <w:tcPr>
            <w:tcW w:type="dxa" w:w="2967"/>
          </w:tcPr>
          <w:p>
            <w:pPr>
              <w:spacing w:after="40" w:before="40"/>
            </w:pPr>
            <w:r>
              <w:rPr>
                <w:rFonts w:ascii="微软雅黑" w:hAnsi="微软雅黑"/>
                <w:sz w:val="20"/>
              </w:rPr>
              <w:t>locator</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testaudiotype</w:t>
            </w:r>
          </w:p>
        </w:tc>
        <w:tc>
          <w:tcPr>
            <w:tcW w:type="dxa" w:w="2967"/>
          </w:tcPr>
          <w:p>
            <w:pPr>
              <w:spacing w:after="40" w:before="40"/>
            </w:pPr>
            <w:r>
              <w:rPr>
                <w:rFonts w:ascii="微软雅黑" w:hAnsi="微软雅黑"/>
                <w:sz w:val="20"/>
              </w:rPr>
              <w:t>testlocator</w:t>
            </w:r>
          </w:p>
        </w:tc>
        <w:tc>
          <w:tcPr>
            <w:tcW w:type="dxa" w:w="2967"/>
          </w:tcPr>
          <w:p>
            <w:pPr>
              <w:spacing w:after="40" w:before="40"/>
            </w:pPr>
            <w:r>
              <w:rPr>
                <w:rFonts w:ascii="微软雅黑" w:hAnsi="微软雅黑"/>
                <w:sz w:val="20"/>
              </w:rPr>
              <w:t>ri.gotham-delegated-media.12345678-1234-1234-1234-123456789012.testaudiotype.testlocator</w:t>
            </w:r>
          </w:p>
        </w:tc>
      </w:tr>
    </w:tbl>
    <w:p/>
    <w:p>
      <w:r>
        <w:t>──────────────────────────────────────────────────</w:t>
      </w:r>
    </w:p>
    <w:p>
      <w:r>
        <w:br w:type="page"/>
      </w:r>
    </w:p>
    <w:p>
      <w:pPr>
        <w:pStyle w:val="Heading1"/>
      </w:pPr>
      <w:r>
        <w:rPr>
          <w:rFonts w:ascii="微软雅黑" w:hAnsi="微软雅黑"/>
        </w:rPr>
        <w:t>构建 GeoPoint 列</w:t>
      </w:r>
    </w:p>
    <w:p>
      <w:pPr>
        <w:spacing w:line="360" w:lineRule="auto" w:after="120"/>
      </w:pPr>
      <w:r>
        <w:rPr>
          <w:rFonts w:ascii="微软雅黑" w:hAnsi="微软雅黑"/>
          <w:sz w:val="21"/>
        </w:rPr>
        <w:t># 构建 GeoPoint 列</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从纬度和经度列构建 GeoPoint 列。验证纬度参数是否在-90和90之间（包括边界），以及经度参数是否在-180和180之间（包括边界）；如果不在范围内，则返回空值。</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纬度</w:t>
      </w:r>
      <w:r>
        <w:rPr>
          <w:rFonts w:ascii="微软雅黑" w:hAnsi="微软雅黑"/>
          <w:sz w:val="21"/>
        </w:rPr>
        <w:t xml:space="preserve"> - 纬度列。&lt;br&gt;*Expression\&lt;Double&gt;*</w:t>
      </w:r>
    </w:p>
    <w:p>
      <w:pPr>
        <w:pStyle w:val="ListBullet"/>
        <w:spacing w:line="360" w:lineRule="auto" w:after="120"/>
      </w:pPr>
      <w:r>
        <w:rPr>
          <w:rFonts w:ascii="微软雅黑" w:hAnsi="微软雅黑"/>
          <w:b/>
          <w:sz w:val="21"/>
        </w:rPr>
        <w:t>经度</w:t>
      </w:r>
      <w:r>
        <w:rPr>
          <w:rFonts w:ascii="微软雅黑" w:hAnsi="微软雅黑"/>
          <w:sz w:val="21"/>
        </w:rPr>
        <w:t xml:space="preserve"> - 经度列。&lt;br&gt;*Expression\&lt;Double&gt;*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纬度</w:t>
      </w:r>
      <w:r>
        <w:rPr>
          <w:rFonts w:ascii="微软雅黑" w:hAnsi="微软雅黑"/>
          <w:sz w:val="21"/>
        </w:rPr>
        <w:t xml:space="preserve">: </w:t>
      </w:r>
      <w:r>
        <w:rPr>
          <w:rFonts w:ascii="Consolas" w:hAnsi="Consolas"/>
          <w:color w:val="B43C3C"/>
          <w:sz w:val="18"/>
        </w:rPr>
        <w:t>lat</w:t>
      </w:r>
    </w:p>
    <w:p>
      <w:pPr>
        <w:pStyle w:val="ListBullet"/>
        <w:spacing w:line="360" w:lineRule="auto" w:after="120"/>
      </w:pPr>
      <w:r>
        <w:rPr>
          <w:rFonts w:ascii="微软雅黑" w:hAnsi="微软雅黑"/>
          <w:b/>
          <w:sz w:val="21"/>
        </w:rPr>
        <w:t>经度</w:t>
      </w:r>
      <w:r>
        <w:rPr>
          <w:rFonts w:ascii="微软雅黑" w:hAnsi="微软雅黑"/>
          <w:sz w:val="21"/>
        </w:rPr>
        <w:t xml:space="preserve">: </w:t>
      </w:r>
      <w:r>
        <w:rPr>
          <w:rFonts w:ascii="Consolas" w:hAnsi="Consolas"/>
          <w:color w:val="B43C3C"/>
          <w:sz w:val="18"/>
        </w:rPr>
        <w:t>lon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lat</w:t>
            </w:r>
          </w:p>
        </w:tc>
        <w:tc>
          <w:tcPr>
            <w:tcW w:type="dxa" w:w="2967"/>
          </w:tcPr>
          <w:p>
            <w:pPr>
              <w:spacing w:after="40" w:before="40"/>
            </w:pPr>
            <w:r>
              <w:rPr>
                <w:rFonts w:ascii="微软雅黑" w:hAnsi="微软雅黑"/>
                <w:sz w:val="20"/>
              </w:rPr>
              <w:t>lon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32.0</w:t>
            </w:r>
          </w:p>
        </w:tc>
        <w:tc>
          <w:tcPr>
            <w:tcW w:type="dxa" w:w="2967"/>
          </w:tcPr>
          <w:p>
            <w:pPr>
              <w:spacing w:after="40" w:before="40"/>
            </w:pPr>
            <w:r>
              <w:rPr>
                <w:rFonts w:ascii="微软雅黑" w:hAnsi="微软雅黑"/>
                <w:sz w:val="20"/>
              </w:rPr>
              <w:t>58.0</w:t>
            </w:r>
          </w:p>
        </w:tc>
        <w:tc>
          <w:tcPr>
            <w:tcW w:type="dxa" w:w="2967"/>
          </w:tcPr>
          <w:p>
            <w:pPr>
              <w:spacing w:after="40" w:before="40"/>
            </w:pPr>
            <w:r>
              <w:rPr>
                <w:rFonts w:ascii="微软雅黑" w:hAnsi="微软雅黑"/>
                <w:sz w:val="20"/>
              </w:rPr>
              <w:t>{&lt;br&gt; latitude -&gt; 32.0,&lt;br&gt; longitude -&gt; 58.0,&lt;br&gt;}</w:t>
            </w:r>
          </w:p>
        </w:tc>
      </w:tr>
      <w:tr>
        <w:tc>
          <w:tcPr>
            <w:tcW w:type="dxa" w:w="2967"/>
          </w:tcPr>
          <w:p>
            <w:pPr>
              <w:spacing w:after="40" w:before="40"/>
            </w:pPr>
            <w:r>
              <w:rPr>
                <w:rFonts w:ascii="微软雅黑" w:hAnsi="微软雅黑"/>
                <w:sz w:val="20"/>
              </w:rPr>
              <w:t>320.0</w:t>
            </w:r>
          </w:p>
        </w:tc>
        <w:tc>
          <w:tcPr>
            <w:tcW w:type="dxa" w:w="2967"/>
          </w:tcPr>
          <w:p>
            <w:pPr>
              <w:spacing w:after="40" w:before="40"/>
            </w:pPr>
            <w:r>
              <w:rPr>
                <w:rFonts w:ascii="微软雅黑" w:hAnsi="微软雅黑"/>
                <w:sz w:val="20"/>
              </w:rPr>
              <w:t>58.0</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转换角度单位</w:t>
      </w:r>
    </w:p>
    <w:p>
      <w:pPr>
        <w:spacing w:line="360" w:lineRule="auto" w:after="120"/>
      </w:pPr>
      <w:r>
        <w:rPr>
          <w:rFonts w:ascii="微软雅黑" w:hAnsi="微软雅黑"/>
          <w:sz w:val="21"/>
        </w:rPr>
        <w:t># 转换角度单位</w:t>
      </w:r>
    </w:p>
    <w:p>
      <w:pPr>
        <w:spacing w:before="80" w:after="80"/>
        <w:ind w:left="850"/>
      </w:pPr>
      <w:r>
        <w:rPr>
          <w:color w:val="969696"/>
          <w:sz w:val="20"/>
        </w:rPr>
        <w:t xml:space="preserve">▎ </w:t>
      </w:r>
      <w:r>
        <w:rPr>
          <w:i/>
          <w:color w:val="646464"/>
          <w:sz w:val="20"/>
        </w:rPr>
        <w:t>支持于: 批处理, 流式处理</w:t>
      </w:r>
    </w:p>
    <w:p>
      <w:r>
        <w:rPr>
          <w:rFonts w:ascii="微软雅黑" w:hAnsi="微软雅黑"/>
          <w:b/>
        </w:rPr>
        <w:t>表达式类别</w:t>
      </w:r>
      <w:r>
        <w:rPr>
          <w:rFonts w:ascii="微软雅黑" w:hAnsi="微软雅黑"/>
        </w:rPr>
        <w:t>：地理空间, 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当前单位的数量</w:t>
      </w:r>
      <w:r>
        <w:rPr>
          <w:rFonts w:ascii="微软雅黑" w:hAnsi="微软雅黑"/>
          <w:sz w:val="21"/>
        </w:rPr>
        <w:t xml:space="preserve"> - *无描述*&lt;br&gt;*Expression\&lt;DefiniteNumeric&gt;*</w:t>
      </w:r>
    </w:p>
    <w:p>
      <w:pPr>
        <w:pStyle w:val="ListBullet"/>
        <w:spacing w:line="360" w:lineRule="auto" w:after="120"/>
      </w:pPr>
      <w:r>
        <w:rPr>
          <w:rFonts w:ascii="微软雅黑" w:hAnsi="微软雅黑"/>
          <w:b/>
          <w:sz w:val="21"/>
        </w:rPr>
        <w:t>当前单位</w:t>
      </w:r>
      <w:r>
        <w:rPr>
          <w:rFonts w:ascii="微软雅黑" w:hAnsi="微软雅黑"/>
          <w:sz w:val="21"/>
        </w:rPr>
        <w:t xml:space="preserve"> - 转换前的单位。&lt;br&gt;*Enum\&lt;Degrees, Minutes, Radians, Seconds&gt;*</w:t>
      </w:r>
    </w:p>
    <w:p>
      <w:pPr>
        <w:pStyle w:val="ListBullet"/>
        <w:spacing w:line="360" w:lineRule="auto" w:after="120"/>
      </w:pPr>
      <w:r>
        <w:rPr>
          <w:rFonts w:ascii="微软雅黑" w:hAnsi="微软雅黑"/>
          <w:b/>
          <w:sz w:val="21"/>
        </w:rPr>
        <w:t>目标单位</w:t>
      </w:r>
      <w:r>
        <w:rPr>
          <w:rFonts w:ascii="微软雅黑" w:hAnsi="微软雅黑"/>
          <w:sz w:val="21"/>
        </w:rPr>
        <w:t xml:space="preserve"> - 转换后的期望单位。&lt;br&gt;*Enum\&lt;Degrees, Minutes, Radians, Seconds&gt;*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radians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degrees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180</w:t>
            </w:r>
          </w:p>
        </w:tc>
        <w:tc>
          <w:tcPr>
            <w:tcW w:type="dxa" w:w="4451"/>
          </w:tcPr>
          <w:p>
            <w:pPr>
              <w:spacing w:after="40" w:before="40"/>
            </w:pPr>
            <w:r>
              <w:rPr>
                <w:rFonts w:ascii="微软雅黑" w:hAnsi="微软雅黑"/>
                <w:sz w:val="20"/>
              </w:rPr>
              <w:t>3.141592653589793</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degrees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radians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3.141592653589793</w:t>
            </w:r>
          </w:p>
        </w:tc>
        <w:tc>
          <w:tcPr>
            <w:tcW w:type="dxa" w:w="4451"/>
          </w:tcPr>
          <w:p>
            <w:pPr>
              <w:spacing w:after="40" w:before="40"/>
            </w:pPr>
            <w:r>
              <w:rPr>
                <w:rFonts w:ascii="微软雅黑" w:hAnsi="微软雅黑"/>
                <w:sz w:val="20"/>
              </w:rPr>
              <w:t>180.0</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degrees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radians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进制转换</w:t>
      </w:r>
    </w:p>
    <w:p>
      <w:pPr>
        <w:spacing w:line="360" w:lineRule="auto" w:after="120"/>
      </w:pPr>
      <w:r>
        <w:rPr>
          <w:rFonts w:ascii="微软雅黑" w:hAnsi="微软雅黑"/>
          <w:sz w:val="21"/>
        </w:rPr>
        <w:t># 进制转换</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将一个数字（或其字符串表示形式）从一个进制转换为另一个进制。</w:t>
      </w:r>
    </w:p>
    <w:p>
      <w:r>
        <w:rPr>
          <w:rFonts w:ascii="微软雅黑" w:hAnsi="微软雅黑"/>
          <w:b/>
        </w:rPr>
        <w:t>表达式类别</w:t>
      </w:r>
      <w:r>
        <w:rPr>
          <w:rFonts w:ascii="微软雅黑" w:hAnsi="微软雅黑"/>
        </w:rPr>
        <w:t>：二进制, 转换, 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要转换进制的列。&lt;br&gt;*表达式&lt;字节 | 整数 | 长整型 | 短整型 | 字符串&gt;*</w:t>
      </w:r>
    </w:p>
    <w:p>
      <w:pPr>
        <w:pStyle w:val="ListBullet"/>
        <w:spacing w:line="360" w:lineRule="auto" w:after="120"/>
      </w:pPr>
      <w:r>
        <w:rPr>
          <w:rFonts w:ascii="微软雅黑" w:hAnsi="微软雅黑"/>
          <w:b/>
          <w:sz w:val="21"/>
        </w:rPr>
        <w:t>从进制</w:t>
      </w:r>
      <w:r>
        <w:rPr>
          <w:rFonts w:ascii="微软雅黑" w:hAnsi="微软雅黑"/>
          <w:sz w:val="21"/>
        </w:rPr>
        <w:t xml:space="preserve"> - 转换的源进制。&lt;br&gt;*字面量&lt;整数&gt;*</w:t>
      </w:r>
    </w:p>
    <w:p>
      <w:pPr>
        <w:pStyle w:val="ListBullet"/>
        <w:spacing w:line="360" w:lineRule="auto" w:after="120"/>
      </w:pPr>
      <w:r>
        <w:rPr>
          <w:rFonts w:ascii="微软雅黑" w:hAnsi="微软雅黑"/>
          <w:b/>
          <w:sz w:val="21"/>
        </w:rPr>
        <w:t>到进制</w:t>
      </w:r>
      <w:r>
        <w:rPr>
          <w:rFonts w:ascii="微软雅黑" w:hAnsi="微软雅黑"/>
          <w:sz w:val="21"/>
        </w:rPr>
        <w:t xml:space="preserve"> - 转换的目标进制。&lt;br&gt;*字面量&lt;整数&gt;*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基础情况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4A801</w:t>
      </w:r>
    </w:p>
    <w:p>
      <w:pPr>
        <w:pStyle w:val="ListBullet"/>
        <w:spacing w:line="360" w:lineRule="auto" w:after="120"/>
      </w:pPr>
      <w:r>
        <w:rPr>
          <w:rFonts w:ascii="微软雅黑" w:hAnsi="微软雅黑"/>
          <w:b/>
          <w:sz w:val="21"/>
        </w:rPr>
        <w:t>从进制</w:t>
      </w:r>
      <w:r>
        <w:rPr>
          <w:rFonts w:ascii="微软雅黑" w:hAnsi="微软雅黑"/>
          <w:sz w:val="21"/>
        </w:rPr>
        <w:t>: 16</w:t>
      </w:r>
    </w:p>
    <w:p>
      <w:pPr>
        <w:pStyle w:val="ListBullet"/>
        <w:spacing w:line="360" w:lineRule="auto" w:after="120"/>
      </w:pPr>
      <w:r>
        <w:rPr>
          <w:rFonts w:ascii="微软雅黑" w:hAnsi="微软雅黑"/>
          <w:b/>
          <w:sz w:val="21"/>
        </w:rPr>
        <w:t>到进制</w:t>
      </w:r>
      <w:r>
        <w:rPr>
          <w:rFonts w:ascii="微软雅黑" w:hAnsi="微软雅黑"/>
          <w:sz w:val="21"/>
        </w:rPr>
        <w:t>: 10</w:t>
      </w:r>
    </w:p>
    <w:p>
      <w:r>
        <w:rPr>
          <w:rFonts w:ascii="微软雅黑" w:hAnsi="微软雅黑"/>
          <w:b/>
        </w:rPr>
        <w:t>输出:</w:t>
      </w:r>
      <w:r>
        <w:rPr>
          <w:rFonts w:ascii="微软雅黑" w:hAnsi="微软雅黑"/>
        </w:rPr>
        <w:t>：305153</w:t>
      </w:r>
    </w:p>
    <w:p>
      <w:r>
        <w:t>──────────────────────────────────────────────────</w:t>
      </w:r>
    </w:p>
    <w:p>
      <w:pPr>
        <w:pStyle w:val="Heading3"/>
      </w:pPr>
      <w:r>
        <w:rPr>
          <w:rFonts w:ascii="微软雅黑" w:hAnsi="微软雅黑"/>
        </w:rPr>
        <w:t>示例 2: 基础情况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8</w:t>
      </w:r>
    </w:p>
    <w:p>
      <w:pPr>
        <w:pStyle w:val="ListBullet"/>
        <w:spacing w:line="360" w:lineRule="auto" w:after="120"/>
      </w:pPr>
      <w:r>
        <w:rPr>
          <w:rFonts w:ascii="微软雅黑" w:hAnsi="微软雅黑"/>
          <w:b/>
          <w:sz w:val="21"/>
        </w:rPr>
        <w:t>从进制</w:t>
      </w:r>
      <w:r>
        <w:rPr>
          <w:rFonts w:ascii="微软雅黑" w:hAnsi="微软雅黑"/>
          <w:sz w:val="21"/>
        </w:rPr>
        <w:t>: 10</w:t>
      </w:r>
    </w:p>
    <w:p>
      <w:pPr>
        <w:pStyle w:val="ListBullet"/>
        <w:spacing w:line="360" w:lineRule="auto" w:after="120"/>
      </w:pPr>
      <w:r>
        <w:rPr>
          <w:rFonts w:ascii="微软雅黑" w:hAnsi="微软雅黑"/>
          <w:b/>
          <w:sz w:val="21"/>
        </w:rPr>
        <w:t>到进制</w:t>
      </w:r>
      <w:r>
        <w:rPr>
          <w:rFonts w:ascii="微软雅黑" w:hAnsi="微软雅黑"/>
          <w:sz w:val="21"/>
        </w:rPr>
        <w:t>: 2</w:t>
      </w:r>
    </w:p>
    <w:p>
      <w:r>
        <w:rPr>
          <w:rFonts w:ascii="微软雅黑" w:hAnsi="微软雅黑"/>
          <w:b/>
        </w:rPr>
        <w:t>输出:</w:t>
      </w:r>
      <w:r>
        <w:rPr>
          <w:rFonts w:ascii="微软雅黑" w:hAnsi="微软雅黑"/>
        </w:rPr>
        <w:t>：1000</w:t>
      </w:r>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input</w:t>
      </w:r>
    </w:p>
    <w:p>
      <w:pPr>
        <w:pStyle w:val="ListBullet"/>
        <w:spacing w:line="360" w:lineRule="auto" w:after="120"/>
      </w:pPr>
      <w:r>
        <w:rPr>
          <w:rFonts w:ascii="微软雅黑" w:hAnsi="微软雅黑"/>
          <w:b/>
          <w:sz w:val="21"/>
        </w:rPr>
        <w:t>从进制</w:t>
      </w:r>
      <w:r>
        <w:rPr>
          <w:rFonts w:ascii="微软雅黑" w:hAnsi="微软雅黑"/>
          <w:sz w:val="21"/>
        </w:rPr>
        <w:t>: 10</w:t>
      </w:r>
    </w:p>
    <w:p>
      <w:pPr>
        <w:pStyle w:val="ListBullet"/>
        <w:spacing w:line="360" w:lineRule="auto" w:after="120"/>
      </w:pPr>
      <w:r>
        <w:rPr>
          <w:rFonts w:ascii="微软雅黑" w:hAnsi="微软雅黑"/>
          <w:b/>
          <w:sz w:val="21"/>
        </w:rPr>
        <w:t>到进制</w:t>
      </w:r>
      <w:r>
        <w:rPr>
          <w:rFonts w:ascii="微软雅黑" w:hAnsi="微软雅黑"/>
          <w:sz w:val="21"/>
        </w:rPr>
        <w:t>: 16</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input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边缘情况</w:t>
      </w:r>
    </w:p>
    <w:p>
      <w:r>
        <w:rPr>
          <w:rFonts w:ascii="微软雅黑" w:hAnsi="微软雅黑"/>
          <w:b/>
        </w:rPr>
        <w:t>描述</w:t>
      </w:r>
      <w:r>
        <w:rPr>
          <w:rFonts w:ascii="微软雅黑" w:hAnsi="微软雅黑"/>
        </w:rPr>
        <w:t>：当输入由超出给定“从进制”的字符组成时，仅考虑到第一个超出进制字符之前的前导字符。</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input</w:t>
      </w:r>
    </w:p>
    <w:p>
      <w:pPr>
        <w:pStyle w:val="ListBullet"/>
        <w:spacing w:line="360" w:lineRule="auto" w:after="120"/>
      </w:pPr>
      <w:r>
        <w:rPr>
          <w:rFonts w:ascii="微软雅黑" w:hAnsi="微软雅黑"/>
          <w:b/>
          <w:sz w:val="21"/>
        </w:rPr>
        <w:t>从进制</w:t>
      </w:r>
      <w:r>
        <w:rPr>
          <w:rFonts w:ascii="微软雅黑" w:hAnsi="微软雅黑"/>
          <w:sz w:val="21"/>
        </w:rPr>
        <w:t>: 2</w:t>
      </w:r>
    </w:p>
    <w:p>
      <w:pPr>
        <w:pStyle w:val="ListBullet"/>
        <w:spacing w:line="360" w:lineRule="auto" w:after="120"/>
      </w:pPr>
      <w:r>
        <w:rPr>
          <w:rFonts w:ascii="微软雅黑" w:hAnsi="微软雅黑"/>
          <w:b/>
          <w:sz w:val="21"/>
        </w:rPr>
        <w:t>到进制</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input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123</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213</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1032</w:t>
            </w:r>
          </w:p>
        </w:tc>
        <w:tc>
          <w:tcPr>
            <w:tcW w:type="dxa" w:w="4451"/>
          </w:tcPr>
          <w:p>
            <w:pPr>
              <w:spacing w:after="40" w:before="40"/>
            </w:pPr>
            <w:r>
              <w:rPr>
                <w:rFonts w:ascii="微软雅黑" w:hAnsi="微软雅黑"/>
                <w:sz w:val="20"/>
              </w:rPr>
              <w:t>2</w:t>
            </w:r>
          </w:p>
        </w:tc>
      </w:tr>
    </w:tbl>
    <w:p/>
    <w:p>
      <w:r>
        <w:t>──────────────────────────────────────────────────</w:t>
      </w:r>
    </w:p>
    <w:p>
      <w:r>
        <w:br w:type="page"/>
      </w:r>
    </w:p>
    <w:p>
      <w:pPr>
        <w:pStyle w:val="Heading1"/>
      </w:pPr>
      <w:r>
        <w:rPr>
          <w:rFonts w:ascii="微软雅黑" w:hAnsi="微软雅黑"/>
        </w:rPr>
        <w:t>在距离单位之间转换</w:t>
      </w:r>
    </w:p>
    <w:p>
      <w:pPr>
        <w:spacing w:line="360" w:lineRule="auto" w:after="120"/>
      </w:pPr>
      <w:r>
        <w:rPr>
          <w:rFonts w:ascii="微软雅黑" w:hAnsi="微软雅黑"/>
          <w:sz w:val="21"/>
        </w:rPr>
        <w:t># 在距离单位之间转换</w:t>
      </w:r>
    </w:p>
    <w:p>
      <w:pPr>
        <w:spacing w:before="80" w:after="80"/>
        <w:ind w:left="850"/>
      </w:pPr>
      <w:r>
        <w:rPr>
          <w:color w:val="969696"/>
          <w:sz w:val="20"/>
        </w:rPr>
        <w:t xml:space="preserve">▎ </w:t>
      </w:r>
      <w:r>
        <w:rPr>
          <w:i/>
          <w:color w:val="646464"/>
          <w:sz w:val="20"/>
        </w:rPr>
        <w:t>支持于: 批处理, 流处理</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当前单位的数量</w:t>
      </w:r>
      <w:r>
        <w:rPr>
          <w:rFonts w:ascii="微软雅黑" w:hAnsi="微软雅黑"/>
          <w:sz w:val="21"/>
        </w:rPr>
        <w:t xml:space="preserve"> - *无描述*&lt;br&gt;*表达式\&lt;DefiniteNumeric&gt;*</w:t>
      </w:r>
    </w:p>
    <w:p>
      <w:pPr>
        <w:pStyle w:val="ListBullet"/>
        <w:spacing w:line="360" w:lineRule="auto" w:after="120"/>
      </w:pPr>
      <w:r>
        <w:rPr>
          <w:rFonts w:ascii="微软雅黑" w:hAnsi="微软雅黑"/>
          <w:b/>
          <w:sz w:val="21"/>
        </w:rPr>
        <w:t>当前单位</w:t>
      </w:r>
      <w:r>
        <w:rPr>
          <w:rFonts w:ascii="微软雅黑" w:hAnsi="微软雅黑"/>
          <w:sz w:val="21"/>
        </w:rPr>
        <w:t xml:space="preserve"> - 转换前的单位。&lt;br&gt;*枚举&lt;厘米, 数据英里, 十米, 分米, 英尺, 百米, 英寸, 公里, 米, 英里, 等...&gt;*</w:t>
      </w:r>
    </w:p>
    <w:p>
      <w:pPr>
        <w:pStyle w:val="ListBullet"/>
        <w:spacing w:line="360" w:lineRule="auto" w:after="120"/>
      </w:pPr>
      <w:r>
        <w:rPr>
          <w:rFonts w:ascii="微软雅黑" w:hAnsi="微软雅黑"/>
          <w:b/>
          <w:sz w:val="21"/>
        </w:rPr>
        <w:t>目标单位</w:t>
      </w:r>
      <w:r>
        <w:rPr>
          <w:rFonts w:ascii="微软雅黑" w:hAnsi="微软雅黑"/>
          <w:sz w:val="21"/>
        </w:rPr>
        <w:t xml:space="preserve"> - 转换后的期望单位。&lt;br&gt;*枚举&lt;厘米, 数据英里, 十米, 分米, 英尺, 百米, 英寸, 公里, 米, 英里, 等...&gt;*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kilometers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kilometer</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meter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kilometers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1000.0</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kilometers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kilometer</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meter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kilometers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转换旧版 OffsetDateTime</w:t>
      </w:r>
    </w:p>
    <w:p>
      <w:pPr>
        <w:spacing w:line="360" w:lineRule="auto" w:after="120"/>
      </w:pPr>
      <w:r>
        <w:rPr>
          <w:rFonts w:ascii="微软雅黑" w:hAnsi="微软雅黑"/>
          <w:sz w:val="21"/>
        </w:rPr>
        <w:t># 转换旧版 OffsetDateTime</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将旧版 OffsetDateTime 列转换为可用于所有 Foundry 流水线的时间戳。时间戳以 UTC 返回。</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*无描述*&lt;br&gt;*表达式\&lt;Struct\&lt;timestamp:Timestamp, offset:Integer&gt;&gt;*</w:t>
      </w:r>
    </w:p>
    <w:p>
      <w:r>
        <w:rPr>
          <w:rFonts w:ascii="微软雅黑" w:hAnsi="微软雅黑"/>
          <w:b/>
        </w:rPr>
        <w:t>输出类型:</w:t>
      </w:r>
      <w:r>
        <w:rPr>
          <w:rFonts w:ascii="微软雅黑" w:hAnsi="微软雅黑"/>
        </w:rPr>
        <w:t>：*时间戳*</w:t>
      </w:r>
    </w:p>
    <w:p>
      <w:r>
        <w:br w:type="page"/>
      </w:r>
    </w:p>
    <w:p>
      <w:pPr>
        <w:pStyle w:val="Heading1"/>
      </w:pPr>
      <w:r>
        <w:rPr>
          <w:rFonts w:ascii="微软雅黑" w:hAnsi="微软雅黑"/>
        </w:rPr>
        <w:t>时间单位转换</w:t>
      </w:r>
    </w:p>
    <w:p>
      <w:pPr>
        <w:spacing w:line="360" w:lineRule="auto" w:after="120"/>
      </w:pPr>
      <w:r>
        <w:rPr>
          <w:rFonts w:ascii="微软雅黑" w:hAnsi="微软雅黑"/>
          <w:sz w:val="21"/>
        </w:rPr>
        <w:t># 时间单位转换</w:t>
      </w:r>
    </w:p>
    <w:p>
      <w:pPr>
        <w:spacing w:before="80" w:after="80"/>
        <w:ind w:left="850"/>
      </w:pPr>
      <w:r>
        <w:rPr>
          <w:color w:val="969696"/>
          <w:sz w:val="20"/>
        </w:rPr>
        <w:t xml:space="preserve">▎ </w:t>
      </w:r>
      <w:r>
        <w:rPr>
          <w:i/>
          <w:color w:val="646464"/>
          <w:sz w:val="20"/>
        </w:rPr>
        <w:t>支持于: 批处理, 流处理</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当前单位的数量</w:t>
      </w:r>
      <w:r>
        <w:rPr>
          <w:rFonts w:ascii="微软雅黑" w:hAnsi="微软雅黑"/>
          <w:sz w:val="21"/>
        </w:rPr>
        <w:t xml:space="preserve"> - *无描述*&lt;br&gt;*表达式\&lt;DefiniteNumeric&gt;*</w:t>
      </w:r>
    </w:p>
    <w:p>
      <w:pPr>
        <w:pStyle w:val="ListBullet"/>
        <w:spacing w:line="360" w:lineRule="auto" w:after="120"/>
      </w:pPr>
      <w:r>
        <w:rPr>
          <w:rFonts w:ascii="微软雅黑" w:hAnsi="微软雅黑"/>
          <w:b/>
          <w:sz w:val="21"/>
        </w:rPr>
        <w:t>当前单位</w:t>
      </w:r>
      <w:r>
        <w:rPr>
          <w:rFonts w:ascii="微软雅黑" w:hAnsi="微软雅黑"/>
          <w:sz w:val="21"/>
        </w:rPr>
        <w:t xml:space="preserve"> - 转换前的单位。&lt;br&gt;*枚举&lt;天, 小时, 毫秒, 分钟, 秒, 周&gt;*</w:t>
      </w:r>
    </w:p>
    <w:p>
      <w:pPr>
        <w:pStyle w:val="ListBullet"/>
        <w:spacing w:line="360" w:lineRule="auto" w:after="120"/>
      </w:pPr>
      <w:r>
        <w:rPr>
          <w:rFonts w:ascii="微软雅黑" w:hAnsi="微软雅黑"/>
          <w:b/>
          <w:sz w:val="21"/>
        </w:rPr>
        <w:t>目标单位</w:t>
      </w:r>
      <w:r>
        <w:rPr>
          <w:rFonts w:ascii="微软雅黑" w:hAnsi="微软雅黑"/>
          <w:sz w:val="21"/>
        </w:rPr>
        <w:t xml:space="preserve"> - 转换后的期望单位。&lt;br&gt;*枚举&lt;天, 小时, 毫秒, 分钟, 秒, 周&gt;*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minutes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天</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12</w:t>
            </w:r>
          </w:p>
        </w:tc>
        <w:tc>
          <w:tcPr>
            <w:tcW w:type="dxa" w:w="4451"/>
          </w:tcPr>
          <w:p>
            <w:pPr>
              <w:spacing w:after="40" w:before="40"/>
            </w:pPr>
            <w:r>
              <w:rPr>
                <w:rFonts w:ascii="微软雅黑" w:hAnsi="微软雅黑"/>
                <w:sz w:val="20"/>
              </w:rPr>
              <w:t>17280.0</w:t>
            </w:r>
          </w:p>
        </w:tc>
      </w:tr>
    </w:tbl>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minutes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天</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在重量单位之间转换</w:t>
      </w:r>
    </w:p>
    <w:p>
      <w:pPr>
        <w:spacing w:line="360" w:lineRule="auto" w:after="120"/>
      </w:pPr>
      <w:r>
        <w:rPr>
          <w:rFonts w:ascii="微软雅黑" w:hAnsi="微软雅黑"/>
          <w:sz w:val="21"/>
        </w:rPr>
        <w:t># 在重量单位之间转换</w:t>
      </w:r>
    </w:p>
    <w:p>
      <w:pPr>
        <w:spacing w:before="80" w:after="80"/>
        <w:ind w:left="850"/>
      </w:pPr>
      <w:r>
        <w:rPr>
          <w:color w:val="969696"/>
          <w:sz w:val="20"/>
        </w:rPr>
        <w:t xml:space="preserve">▎ </w:t>
      </w:r>
      <w:r>
        <w:rPr>
          <w:i/>
          <w:color w:val="646464"/>
          <w:sz w:val="20"/>
        </w:rPr>
        <w:t>支持于: 批处理, 流处理</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当前单位的数量</w:t>
      </w:r>
      <w:r>
        <w:rPr>
          <w:rFonts w:ascii="微软雅黑" w:hAnsi="微软雅黑"/>
          <w:sz w:val="21"/>
        </w:rPr>
        <w:t xml:space="preserve"> - *无描述*&lt;br&gt;*Expression\&lt;DefiniteNumeric&gt;*</w:t>
      </w:r>
    </w:p>
    <w:p>
      <w:pPr>
        <w:pStyle w:val="ListBullet"/>
        <w:spacing w:line="360" w:lineRule="auto" w:after="120"/>
      </w:pPr>
      <w:r>
        <w:rPr>
          <w:rFonts w:ascii="微软雅黑" w:hAnsi="微软雅黑"/>
          <w:b/>
          <w:sz w:val="21"/>
        </w:rPr>
        <w:t>当前单位</w:t>
      </w:r>
      <w:r>
        <w:rPr>
          <w:rFonts w:ascii="微软雅黑" w:hAnsi="微软雅黑"/>
          <w:sz w:val="21"/>
        </w:rPr>
        <w:t xml:space="preserve"> - 转换前的单位。&lt;br&gt;*Enum\&lt;Centigram, Decagram, Decigram, Grain, Gram, Hectogram, Kilogram, Long hundredweight, Megagram, Metric ton, and more ...&gt;*</w:t>
      </w:r>
    </w:p>
    <w:p>
      <w:pPr>
        <w:pStyle w:val="ListBullet"/>
        <w:spacing w:line="360" w:lineRule="auto" w:after="120"/>
      </w:pPr>
      <w:r>
        <w:rPr>
          <w:rFonts w:ascii="微软雅黑" w:hAnsi="微软雅黑"/>
          <w:b/>
          <w:sz w:val="21"/>
        </w:rPr>
        <w:t>目标单位</w:t>
      </w:r>
      <w:r>
        <w:rPr>
          <w:rFonts w:ascii="微软雅黑" w:hAnsi="微软雅黑"/>
          <w:sz w:val="21"/>
        </w:rPr>
        <w:t xml:space="preserve"> - 转换后的期望单位。&lt;br&gt;*Enum\&lt;Centigram, Decagram, Decigram, Grain, Gram, Hectogram, Kilogram, Long hundredweight, Megagram, Metric ton, and more ...&gt;*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kilograms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kilogram</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gram</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kilograms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5</w:t>
            </w:r>
          </w:p>
        </w:tc>
        <w:tc>
          <w:tcPr>
            <w:tcW w:type="dxa" w:w="4451"/>
          </w:tcPr>
          <w:p>
            <w:pPr>
              <w:spacing w:after="40" w:before="40"/>
            </w:pPr>
            <w:r>
              <w:rPr>
                <w:rFonts w:ascii="微软雅黑" w:hAnsi="微软雅黑"/>
                <w:sz w:val="20"/>
              </w:rPr>
              <w:t>5000.0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当前单位的数量</w:t>
      </w:r>
      <w:r>
        <w:rPr>
          <w:rFonts w:ascii="微软雅黑" w:hAnsi="微软雅黑"/>
          <w:sz w:val="21"/>
        </w:rPr>
        <w:t xml:space="preserve">: </w:t>
      </w:r>
      <w:r>
        <w:rPr>
          <w:rFonts w:ascii="Consolas" w:hAnsi="Consolas"/>
          <w:color w:val="B43C3C"/>
          <w:sz w:val="18"/>
        </w:rPr>
        <w:t>kilograms</w:t>
      </w:r>
    </w:p>
    <w:p>
      <w:pPr>
        <w:pStyle w:val="ListBullet"/>
        <w:spacing w:line="360" w:lineRule="auto" w:after="120"/>
      </w:pPr>
      <w:r>
        <w:rPr>
          <w:rFonts w:ascii="微软雅黑" w:hAnsi="微软雅黑"/>
          <w:b/>
          <w:sz w:val="21"/>
        </w:rPr>
        <w:t>当前单位</w:t>
      </w:r>
      <w:r>
        <w:rPr>
          <w:rFonts w:ascii="微软雅黑" w:hAnsi="微软雅黑"/>
          <w:sz w:val="21"/>
        </w:rPr>
        <w:t xml:space="preserve">: </w:t>
      </w:r>
      <w:r>
        <w:rPr>
          <w:rFonts w:ascii="Consolas" w:hAnsi="Consolas"/>
          <w:color w:val="B43C3C"/>
          <w:sz w:val="18"/>
        </w:rPr>
        <w:t>kilogram</w:t>
      </w:r>
    </w:p>
    <w:p>
      <w:pPr>
        <w:pStyle w:val="ListBullet"/>
        <w:spacing w:line="360" w:lineRule="auto" w:after="120"/>
      </w:pPr>
      <w:r>
        <w:rPr>
          <w:rFonts w:ascii="微软雅黑" w:hAnsi="微软雅黑"/>
          <w:b/>
          <w:sz w:val="21"/>
        </w:rPr>
        <w:t>目标单位</w:t>
      </w:r>
      <w:r>
        <w:rPr>
          <w:rFonts w:ascii="微软雅黑" w:hAnsi="微软雅黑"/>
          <w:sz w:val="21"/>
        </w:rPr>
        <w:t xml:space="preserve">: </w:t>
      </w:r>
      <w:r>
        <w:rPr>
          <w:rFonts w:ascii="Consolas" w:hAnsi="Consolas"/>
          <w:color w:val="B43C3C"/>
          <w:sz w:val="18"/>
        </w:rPr>
        <w:t>gram</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kilograms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Cosine</w:t>
      </w:r>
    </w:p>
    <w:p>
      <w:pPr>
        <w:spacing w:line="360" w:lineRule="auto" w:after="120"/>
      </w:pPr>
      <w:r>
        <w:rPr>
          <w:rFonts w:ascii="微软雅黑" w:hAnsi="微软雅黑"/>
          <w:sz w:val="21"/>
        </w:rPr>
        <w:t># Cosine</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计算一个角度的余弦值。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角度单位</w:t>
      </w:r>
      <w:r>
        <w:rPr>
          <w:rFonts w:ascii="微软雅黑" w:hAnsi="微软雅黑"/>
          <w:sz w:val="21"/>
        </w:rPr>
        <w:t xml:space="preserve"> - 角度单位，可以是度或弧度。&lt;br&gt;*Enum\&lt;Degrees, Radians&gt;*</w:t>
      </w:r>
    </w:p>
    <w:p>
      <w:pPr>
        <w:pStyle w:val="ListBullet"/>
        <w:spacing w:line="360" w:lineRule="auto" w:after="120"/>
      </w:pPr>
      <w:r>
        <w:rPr>
          <w:rFonts w:ascii="微软雅黑" w:hAnsi="微软雅黑"/>
          <w:b/>
          <w:sz w:val="21"/>
        </w:rPr>
        <w:t>角度值</w:t>
      </w:r>
      <w:r>
        <w:rPr>
          <w:rFonts w:ascii="微软雅黑" w:hAnsi="微软雅黑"/>
          <w:sz w:val="21"/>
        </w:rPr>
        <w:t xml:space="preserve"> - 角度值，可以是弧度或度。&lt;br&gt;*Expression\&lt;DefiniteNumeric&gt;*</w:t>
      </w:r>
    </w:p>
    <w:p>
      <w:r>
        <w:rPr>
          <w:rFonts w:ascii="微软雅黑" w:hAnsi="微软雅黑"/>
          <w:b/>
        </w:rPr>
        <w:t>输出类型:</w:t>
      </w:r>
      <w:r>
        <w:rPr>
          <w:rFonts w:ascii="微软雅黑" w:hAnsi="微软雅黑"/>
        </w:rPr>
        <w:t>：*Double*</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角度值</w:t>
      </w:r>
      <w:r>
        <w:rPr>
          <w:rFonts w:ascii="微软雅黑" w:hAnsi="微软雅黑"/>
          <w:sz w:val="21"/>
        </w:rPr>
        <w:t xml:space="preserve">: </w:t>
      </w:r>
      <w:r>
        <w:rPr>
          <w:rFonts w:ascii="Consolas" w:hAnsi="Consolas"/>
          <w:color w:val="B43C3C"/>
          <w:sz w:val="18"/>
        </w:rPr>
        <w:t>angle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angle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0.0</w:t>
            </w:r>
          </w:p>
        </w:tc>
        <w:tc>
          <w:tcPr>
            <w:tcW w:type="dxa" w:w="4451"/>
          </w:tcPr>
          <w:p>
            <w:pPr>
              <w:spacing w:after="40" w:before="40"/>
            </w:pPr>
            <w:r>
              <w:rPr>
                <w:rFonts w:ascii="微软雅黑" w:hAnsi="微软雅黑"/>
                <w:sz w:val="20"/>
              </w:rPr>
              <w:t>1.0</w:t>
            </w:r>
          </w:p>
        </w:tc>
      </w:tr>
      <w:tr>
        <w:tc>
          <w:tcPr>
            <w:tcW w:type="dxa" w:w="4451"/>
          </w:tcPr>
          <w:p>
            <w:pPr>
              <w:spacing w:after="40" w:before="40"/>
            </w:pPr>
            <w:r>
              <w:rPr>
                <w:rFonts w:ascii="微软雅黑" w:hAnsi="微软雅黑"/>
                <w:sz w:val="20"/>
              </w:rPr>
              <w:t>90.0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180.0</w:t>
            </w:r>
          </w:p>
        </w:tc>
        <w:tc>
          <w:tcPr>
            <w:tcW w:type="dxa" w:w="4451"/>
          </w:tcPr>
          <w:p>
            <w:pPr>
              <w:spacing w:after="40" w:before="40"/>
            </w:pPr>
            <w:r>
              <w:rPr>
                <w:rFonts w:ascii="微软雅黑" w:hAnsi="微软雅黑"/>
                <w:sz w:val="20"/>
              </w:rPr>
              <w:t>-1.0</w:t>
            </w:r>
          </w:p>
        </w:tc>
      </w:tr>
    </w:tbl>
    <w:p/>
    <w:p>
      <w:r>
        <w:t>──────────────────────────────────────────────────</w:t>
      </w:r>
    </w:p>
    <w:p>
      <w:pPr>
        <w:pStyle w:val="Heading3"/>
      </w:pPr>
      <w:r>
        <w:rPr>
          <w:rFonts w:ascii="微软雅黑" w:hAnsi="微软雅黑"/>
        </w:rPr>
        <w:t>例子 2: 空值情况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角度值</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协方差</w:t>
      </w:r>
    </w:p>
    <w:p>
      <w:pPr>
        <w:spacing w:line="360" w:lineRule="auto" w:after="120"/>
      </w:pPr>
      <w:r>
        <w:rPr>
          <w:rFonts w:ascii="微软雅黑" w:hAnsi="微软雅黑"/>
          <w:sz w:val="21"/>
        </w:rPr>
        <w:t># 协方差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计算两列值的总体协方差。</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w:t>
      </w:r>
      <w:r>
        <w:rPr>
          <w:rFonts w:ascii="微软雅黑" w:hAnsi="微软雅黑"/>
          <w:sz w:val="21"/>
        </w:rPr>
        <w:t xml:space="preserve"> - 计算协方差的第一列。&lt;br&gt;*表达式&lt;数值&gt;*</w:t>
      </w:r>
    </w:p>
    <w:p>
      <w:pPr>
        <w:pStyle w:val="ListBullet"/>
        <w:spacing w:line="360" w:lineRule="auto" w:after="120"/>
      </w:pPr>
      <w:r>
        <w:rPr>
          <w:rFonts w:ascii="微软雅黑" w:hAnsi="微软雅黑"/>
          <w:b/>
          <w:sz w:val="21"/>
        </w:rPr>
        <w:t>右侧</w:t>
      </w:r>
      <w:r>
        <w:rPr>
          <w:rFonts w:ascii="微软雅黑" w:hAnsi="微软雅黑"/>
          <w:sz w:val="21"/>
        </w:rPr>
        <w:t xml:space="preserve"> - 计算协方差的第二列。&lt;br&gt;*表达式&lt;数值&gt;*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5</w:t>
            </w:r>
          </w:p>
        </w:tc>
      </w:tr>
      <w:tr>
        <w:tc>
          <w:tcPr>
            <w:tcW w:type="dxa" w:w="4451"/>
          </w:tcPr>
          <w:p>
            <w:pPr>
              <w:spacing w:after="40" w:before="40"/>
            </w:pPr>
            <w:r>
              <w:rPr>
                <w:rFonts w:ascii="微软雅黑" w:hAnsi="微软雅黑"/>
                <w:sz w:val="20"/>
              </w:rPr>
              <w:t>2</w:t>
            </w:r>
          </w:p>
        </w:tc>
        <w:tc>
          <w:tcPr>
            <w:tcW w:type="dxa" w:w="4451"/>
          </w:tcPr>
          <w:p>
            <w:pPr>
              <w:spacing w:after="40" w:before="40"/>
            </w:pPr>
            <w:r>
              <w:rPr>
                <w:rFonts w:ascii="微软雅黑" w:hAnsi="微软雅黑"/>
                <w:sz w:val="20"/>
              </w:rPr>
              <w:t>4</w:t>
            </w:r>
          </w:p>
        </w:tc>
      </w:tr>
      <w:tr>
        <w:tc>
          <w:tcPr>
            <w:tcW w:type="dxa" w:w="4451"/>
          </w:tcPr>
          <w:p>
            <w:pPr>
              <w:spacing w:after="40" w:before="40"/>
            </w:pPr>
            <w:r>
              <w:rPr>
                <w:rFonts w:ascii="微软雅黑" w:hAnsi="微软雅黑"/>
                <w:sz w:val="20"/>
              </w:rPr>
              <w:t>3</w:t>
            </w:r>
          </w:p>
        </w:tc>
        <w:tc>
          <w:tcPr>
            <w:tcW w:type="dxa" w:w="4451"/>
          </w:tcPr>
          <w:p>
            <w:pPr>
              <w:spacing w:after="40" w:before="40"/>
            </w:pPr>
            <w:r>
              <w:rPr>
                <w:rFonts w:ascii="微软雅黑" w:hAnsi="微软雅黑"/>
                <w:sz w:val="20"/>
              </w:rPr>
              <w:t>3</w:t>
            </w:r>
          </w:p>
        </w:tc>
      </w:tr>
      <w:tr>
        <w:tc>
          <w:tcPr>
            <w:tcW w:type="dxa" w:w="4451"/>
          </w:tcPr>
          <w:p>
            <w:pPr>
              <w:spacing w:after="40" w:before="40"/>
            </w:pPr>
            <w:r>
              <w:rPr>
                <w:rFonts w:ascii="微软雅黑" w:hAnsi="微软雅黑"/>
                <w:sz w:val="20"/>
              </w:rPr>
              <w:t>4</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5</w:t>
            </w:r>
          </w:p>
        </w:tc>
        <w:tc>
          <w:tcPr>
            <w:tcW w:type="dxa" w:w="4451"/>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：-2.0</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1.0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2.0</w:t>
            </w:r>
          </w:p>
        </w:tc>
        <w:tc>
          <w:tcPr>
            <w:tcW w:type="dxa" w:w="4451"/>
          </w:tcPr>
          <w:p>
            <w:pPr>
              <w:spacing w:after="40" w:before="40"/>
            </w:pPr>
            <w:r>
              <w:rPr>
                <w:rFonts w:ascii="微软雅黑" w:hAnsi="微软雅黑"/>
                <w:sz w:val="20"/>
              </w:rPr>
              <w:t>1.0</w:t>
            </w:r>
          </w:p>
        </w:tc>
      </w:tr>
    </w:tbl>
    <w:p/>
    <w:p>
      <w:r>
        <w:rPr>
          <w:rFonts w:ascii="微软雅黑" w:hAnsi="微软雅黑"/>
          <w:b/>
        </w:rPr>
        <w:t>输出:</w:t>
      </w:r>
      <w:r>
        <w:rPr>
          <w:rFonts w:ascii="微软雅黑" w:hAnsi="微软雅黑"/>
        </w:rPr>
        <w:t>：-0.25</w:t>
      </w:r>
    </w:p>
    <w:p>
      <w:r>
        <w:t>──────────────────────────────────────────────────</w:t>
      </w:r>
    </w:p>
    <w:p>
      <w:r>
        <w:br w:type="page"/>
      </w:r>
    </w:p>
    <w:p>
      <w:pPr>
        <w:pStyle w:val="Heading1"/>
      </w:pPr>
      <w:r>
        <w:rPr>
          <w:rFonts w:ascii="微软雅黑" w:hAnsi="微软雅黑"/>
        </w:rPr>
        <w:t>使用CPU将音频转录为json</w:t>
      </w:r>
    </w:p>
    <w:p>
      <w:pPr>
        <w:spacing w:line="360" w:lineRule="auto" w:after="120"/>
      </w:pPr>
      <w:r>
        <w:rPr>
          <w:rFonts w:ascii="微软雅黑" w:hAnsi="微软雅黑"/>
          <w:sz w:val="21"/>
        </w:rPr>
        <w:t># 使用CPU将音频转录为json</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使用CPU将音频文件转录为json。</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包含媒体集中音频文件的媒体引用的列。&lt;br&gt;*表达式&lt;媒体引用&gt;*</w:t>
      </w:r>
    </w:p>
    <w:p>
      <w:pPr>
        <w:pStyle w:val="ListBullet"/>
        <w:spacing w:line="360" w:lineRule="auto" w:after="120"/>
      </w:pPr>
      <w:r>
        <w:rPr>
          <w:rFonts w:ascii="微软雅黑" w:hAnsi="微软雅黑"/>
          <w:sz w:val="21"/>
        </w:rPr>
        <w:t xml:space="preserve">*非必填* </w:t>
      </w:r>
      <w:r>
        <w:rPr>
          <w:rFonts w:ascii="微软雅黑" w:hAnsi="微软雅黑"/>
          <w:b/>
          <w:sz w:val="21"/>
        </w:rPr>
        <w:t>语言</w:t>
      </w:r>
      <w:r>
        <w:rPr>
          <w:rFonts w:ascii="微软雅黑" w:hAnsi="微软雅黑"/>
          <w:sz w:val="21"/>
        </w:rPr>
        <w:t xml:space="preserve"> - 要检测的输入文件语言。如果未提供语言，将从音频的前30秒推断。&lt;br&gt;*枚举&lt;南非语, 阿尔巴尼亚语, 阿姆哈拉语, 阿拉伯语, 亚美尼亚语, 阿萨姆语, 阿塞拜疆语, 巴什基尔语, 巴斯克语, 白俄罗斯语, 以及更多...&gt;*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描述</w:t>
      </w:r>
      <w:r>
        <w:rPr>
          <w:rFonts w:ascii="微软雅黑" w:hAnsi="微软雅黑"/>
        </w:rPr>
        <w:t>：转录音频文件</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mediaReference</w:t>
      </w:r>
    </w:p>
    <w:p>
      <w:pPr>
        <w:pStyle w:val="ListBullet"/>
        <w:spacing w:line="360" w:lineRule="auto" w:after="120"/>
      </w:pPr>
      <w:r>
        <w:rPr>
          <w:rFonts w:ascii="微软雅黑" w:hAnsi="微软雅黑"/>
          <w:b/>
          <w:sz w:val="21"/>
        </w:rPr>
        <w:t>语言</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{"mimeType":"audio/mpeg","reference":{"type":"mediaSetItem","mediaSetItem":{"mediaSetRid":"ri.mio.main.media-set.a", "mediaItemRid":"ri.mio.main.media-item.a"}}}</w:t>
            </w:r>
          </w:p>
        </w:tc>
        <w:tc>
          <w:tcPr>
            <w:tcW w:type="dxa" w:w="4451"/>
          </w:tcPr>
          <w:p>
            <w:pPr>
              <w:spacing w:after="40" w:before="40"/>
            </w:pPr>
            <w:r>
              <w:rPr>
                <w:rFonts w:ascii="微软雅黑" w:hAnsi="微软雅黑"/>
                <w:sz w:val="20"/>
              </w:rPr>
              <w:t>{"version":1,"segments":\[{"id":"a1f69f02-f780-465b-94da-0930e2e2e7d2","channel":"1d38a2f7-e234-419e-...</w:t>
            </w:r>
          </w:p>
        </w:tc>
      </w:tr>
    </w:tbl>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：转录音频文件</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mediaReference</w:t>
      </w:r>
    </w:p>
    <w:p>
      <w:pPr>
        <w:pStyle w:val="ListBullet"/>
        <w:spacing w:line="360" w:lineRule="auto" w:after="120"/>
      </w:pPr>
      <w:r>
        <w:rPr>
          <w:rFonts w:ascii="微软雅黑" w:hAnsi="微软雅黑"/>
          <w:b/>
          <w:sz w:val="21"/>
        </w:rPr>
        <w:t>语言</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{"mimeType":"audio/mpeg","reference":{"type":"mediaSetItem","mediaSetItem":{"mediaSetRid":"ri.mio.main.media-set.a", "mediaItemRid":"ri.mio.main.media-item.a"}}}</w:t>
            </w:r>
          </w:p>
        </w:tc>
        <w:tc>
          <w:tcPr>
            <w:tcW w:type="dxa" w:w="4451"/>
          </w:tcPr>
          <w:p>
            <w:pPr>
              <w:spacing w:after="40" w:before="40"/>
            </w:pPr>
            <w:r>
              <w:rPr>
                <w:rFonts w:ascii="微软雅黑" w:hAnsi="微软雅黑"/>
                <w:sz w:val="20"/>
              </w:rPr>
              <w:t>{"version":1,"segments":\[{"id":"a1f69f02-f780-465b-94da-0930e2e2e7d2","channel":"1d38a2f7-e234-419e-...</w:t>
            </w:r>
          </w:p>
        </w:tc>
      </w:tr>
    </w:tbl>
    <w:p/>
    <w:p>
      <w:r>
        <w:t>──────────────────────────────────────────────────</w:t>
      </w:r>
    </w:p>
    <w:p>
      <w:pPr>
        <w:pStyle w:val="Heading3"/>
      </w:pPr>
      <w:r>
        <w:rPr>
          <w:rFonts w:ascii="微软雅黑" w:hAnsi="微软雅黑"/>
        </w:rPr>
        <w:t>示例 3: 空案例</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媒体引用</w:t>
      </w:r>
    </w:p>
    <w:p>
      <w:pPr>
        <w:pStyle w:val="ListBullet"/>
        <w:spacing w:line="360" w:lineRule="auto" w:after="120"/>
      </w:pPr>
      <w:r>
        <w:rPr>
          <w:rFonts w:ascii="微软雅黑" w:hAnsi="微软雅黑"/>
          <w:b/>
          <w:sz w:val="21"/>
        </w:rPr>
        <w:t>语言</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创建数组</w:t>
      </w:r>
    </w:p>
    <w:p>
      <w:pPr>
        <w:spacing w:line="360" w:lineRule="auto" w:after="120"/>
      </w:pPr>
      <w:r>
        <w:rPr>
          <w:rFonts w:ascii="微软雅黑" w:hAnsi="微软雅黑"/>
          <w:sz w:val="21"/>
        </w:rPr>
        <w:t># 创建数组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根据提供的列创建一个数组。</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用于创建数组的表达式列表。&lt;br&gt;*List\&lt;Expression\&lt;T&gt;&gt;*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1, 2, 3]</w:t>
      </w:r>
    </w:p>
    <w:p>
      <w:r>
        <w:rPr>
          <w:rFonts w:ascii="微软雅黑" w:hAnsi="微软雅黑"/>
          <w:b/>
        </w:rPr>
        <w:t>输出:</w:t>
      </w:r>
      <w:r>
        <w:rPr>
          <w:rFonts w:ascii="微软雅黑" w:hAnsi="微软雅黑"/>
        </w:rPr>
        <w:t>：\[ 1, 2, 3 ]</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微软雅黑" w:hAnsi="微软雅黑"/>
          <w:sz w:val="21"/>
        </w:rPr>
        <w:t xml:space="preserve"> 1 ], </w:t>
      </w:r>
      <w:r>
        <w:rPr>
          <w:rFonts w:ascii="微软雅黑" w:hAnsi="微软雅黑"/>
          <w:sz w:val="21"/>
        </w:rPr>
        <w:t>\[</w:t>
      </w:r>
      <w:r>
        <w:rPr>
          <w:rFonts w:ascii="微软雅黑" w:hAnsi="微软雅黑"/>
          <w:sz w:val="21"/>
        </w:rPr>
        <w:t xml:space="preserve"> 2 ]]</w:t>
      </w:r>
    </w:p>
    <w:p>
      <w:r>
        <w:rPr>
          <w:rFonts w:ascii="微软雅黑" w:hAnsi="微软雅黑"/>
          <w:b/>
        </w:rPr>
        <w:t>输出:</w:t>
      </w:r>
      <w:r>
        <w:rPr>
          <w:rFonts w:ascii="微软雅黑" w:hAnsi="微软雅黑"/>
        </w:rPr>
        <w:t>：\[ \[ 1 ], \[ 2 ] ]</w:t>
      </w:r>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微软雅黑" w:hAnsi="微软雅黑"/>
          <w:sz w:val="21"/>
        </w:rPr>
        <w:t>1, *null*, 3]</w:t>
      </w:r>
    </w:p>
    <w:p>
      <w:r>
        <w:rPr>
          <w:rFonts w:ascii="微软雅黑" w:hAnsi="微软雅黑"/>
          <w:b/>
        </w:rPr>
        <w:t>输出:</w:t>
      </w:r>
      <w:r>
        <w:rPr>
          <w:rFonts w:ascii="微软雅黑" w:hAnsi="微软雅黑"/>
        </w:rPr>
        <w:t>：\[ 1, *null*, 3 ]</w:t>
      </w:r>
    </w:p>
    <w:p>
      <w:r>
        <w:t>──────────────────────────────────────────────────</w:t>
      </w:r>
    </w:p>
    <w:p>
      <w:r>
        <w:br w:type="page"/>
      </w:r>
    </w:p>
    <w:p>
      <w:pPr>
        <w:pStyle w:val="Heading1"/>
      </w:pPr>
      <w:r>
        <w:rPr>
          <w:rFonts w:ascii="微软雅黑" w:hAnsi="微软雅黑"/>
        </w:rPr>
        <w:t>创建一个空数组</w:t>
      </w:r>
    </w:p>
    <w:p>
      <w:pPr>
        <w:spacing w:line="360" w:lineRule="auto" w:after="120"/>
      </w:pPr>
      <w:r>
        <w:rPr>
          <w:rFonts w:ascii="微软雅黑" w:hAnsi="微软雅黑"/>
          <w:sz w:val="21"/>
        </w:rPr>
        <w:t># 创建一个空数组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返回给定类型的空数组。</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类型</w:t>
      </w:r>
      <w:r>
        <w:rPr>
          <w:rFonts w:ascii="微软雅黑" w:hAnsi="微软雅黑"/>
          <w:sz w:val="21"/>
        </w:rPr>
        <w:t xml:space="preserve"> - 要创建的数组的元素类型。&lt;br&gt;*Type\&lt;T&gt;*</w:t>
      </w:r>
    </w:p>
    <w:p>
      <w:r>
        <w:rPr>
          <w:rFonts w:ascii="微软雅黑" w:hAnsi="微软雅黑"/>
          <w:b/>
        </w:rPr>
        <w:t>类型变量范围:</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Array&lt;字符串&gt;</w:t>
      </w:r>
    </w:p>
    <w:p>
      <w:r>
        <w:rPr>
          <w:rFonts w:ascii="微软雅黑" w:hAnsi="微软雅黑"/>
          <w:b/>
        </w:rPr>
        <w:t>输出:</w:t>
      </w:r>
      <w:r>
        <w:rPr>
          <w:rFonts w:ascii="微软雅黑" w:hAnsi="微软雅黑"/>
        </w:rPr>
        <w:t>：\[  ]</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Map&lt;字符串, 字符串&gt;</w:t>
      </w:r>
    </w:p>
    <w:p>
      <w:r>
        <w:rPr>
          <w:rFonts w:ascii="微软雅黑" w:hAnsi="微软雅黑"/>
          <w:b/>
        </w:rPr>
        <w:t>输出:</w:t>
      </w:r>
      <w:r>
        <w:rPr>
          <w:rFonts w:ascii="微软雅黑" w:hAnsi="微软雅黑"/>
        </w:rPr>
        <w:t>：\[  ]</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字符串</w:t>
      </w:r>
    </w:p>
    <w:p>
      <w:r>
        <w:rPr>
          <w:rFonts w:ascii="微软雅黑" w:hAnsi="微软雅黑"/>
          <w:b/>
        </w:rPr>
        <w:t>输出:</w:t>
      </w:r>
      <w:r>
        <w:rPr>
          <w:rFonts w:ascii="微软雅黑" w:hAnsi="微软雅黑"/>
        </w:rPr>
        <w:t>：\[  ]</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Struct\&lt;string:字符串, array:Array&lt;字符串&gt;&gt;</w:t>
      </w:r>
    </w:p>
    <w:p>
      <w:r>
        <w:rPr>
          <w:rFonts w:ascii="微软雅黑" w:hAnsi="微软雅黑"/>
          <w:b/>
        </w:rPr>
        <w:t>输出:</w:t>
      </w:r>
      <w:r>
        <w:rPr>
          <w:rFonts w:ascii="微软雅黑" w:hAnsi="微软雅黑"/>
        </w:rPr>
        <w:t>：\[  ]</w:t>
      </w:r>
    </w:p>
    <w:p>
      <w:r>
        <w:t>──────────────────────────────────────────────────</w:t>
      </w:r>
    </w:p>
    <w:p>
      <w:r>
        <w:br w:type="page"/>
      </w:r>
    </w:p>
    <w:p>
      <w:pPr>
        <w:pStyle w:val="Heading1"/>
      </w:pPr>
      <w:r>
        <w:rPr>
          <w:rFonts w:ascii="微软雅黑" w:hAnsi="微软雅黑"/>
        </w:rPr>
        <w:t>创建椭圆几何形状</w:t>
      </w:r>
    </w:p>
    <w:p>
      <w:pPr>
        <w:spacing w:line="360" w:lineRule="auto" w:after="120"/>
      </w:pPr>
      <w:r>
        <w:rPr>
          <w:rFonts w:ascii="微软雅黑" w:hAnsi="微软雅黑"/>
          <w:sz w:val="21"/>
        </w:rPr>
        <w:t># 创建椭圆几何形状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将椭圆近似为一个以给定地理坐标为中心的多边形。点之间的距离沿着近似地球表面的WGS84椭球体表面计算。</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中心</w:t>
      </w:r>
      <w:r>
        <w:rPr>
          <w:rFonts w:ascii="微软雅黑" w:hAnsi="微软雅黑"/>
          <w:sz w:val="21"/>
        </w:rPr>
        <w:t xml:space="preserve"> - 椭圆中心的经度和纬度。&lt;br&gt;*Expression\&lt;GeoPoint&gt;*</w:t>
      </w:r>
    </w:p>
    <w:p>
      <w:pPr>
        <w:pStyle w:val="ListBullet"/>
        <w:spacing w:line="360" w:lineRule="auto" w:after="120"/>
      </w:pPr>
      <w:r>
        <w:rPr>
          <w:rFonts w:ascii="微软雅黑" w:hAnsi="微软雅黑"/>
          <w:b/>
          <w:sz w:val="21"/>
        </w:rPr>
        <w:t>半长轴长度</w:t>
      </w:r>
      <w:r>
        <w:rPr>
          <w:rFonts w:ascii="微软雅黑" w:hAnsi="微软雅黑"/>
          <w:sz w:val="21"/>
        </w:rPr>
        <w:t xml:space="preserve"> - 椭圆最长半径（轴的一半）的长度。&lt;br&gt;*Expression\&lt;DefiniteNumeric&gt;*</w:t>
      </w:r>
    </w:p>
    <w:p>
      <w:pPr>
        <w:pStyle w:val="ListBullet"/>
        <w:spacing w:line="360" w:lineRule="auto" w:after="120"/>
      </w:pPr>
      <w:r>
        <w:rPr>
          <w:rFonts w:ascii="微软雅黑" w:hAnsi="微软雅黑"/>
          <w:b/>
          <w:sz w:val="21"/>
        </w:rPr>
        <w:t>半长轴长度单位</w:t>
      </w:r>
      <w:r>
        <w:rPr>
          <w:rFonts w:ascii="微软雅黑" w:hAnsi="微软雅黑"/>
          <w:sz w:val="21"/>
        </w:rPr>
        <w:t xml:space="preserve"> - 半长轴长度的单位。&lt;br&gt;*Enum\&lt;Centimeter, Data mile, Decameter, Decimeter, Foot, Hectometer, Inch, Kilometer, Meter, Mile, and more ...&gt;*</w:t>
      </w:r>
    </w:p>
    <w:p>
      <w:pPr>
        <w:pStyle w:val="ListBullet"/>
        <w:spacing w:line="360" w:lineRule="auto" w:after="120"/>
      </w:pPr>
      <w:r>
        <w:rPr>
          <w:rFonts w:ascii="微软雅黑" w:hAnsi="微软雅黑"/>
          <w:b/>
          <w:sz w:val="21"/>
        </w:rPr>
        <w:t>半短轴</w:t>
      </w:r>
      <w:r>
        <w:rPr>
          <w:rFonts w:ascii="微软雅黑" w:hAnsi="微软雅黑"/>
          <w:sz w:val="21"/>
        </w:rPr>
        <w:t xml:space="preserve"> - 椭圆最短半径（轴的一半）的长度。&lt;br&gt;*Expression\&lt;DefiniteNumeric&gt;*</w:t>
      </w:r>
    </w:p>
    <w:p>
      <w:pPr>
        <w:pStyle w:val="ListBullet"/>
        <w:spacing w:line="360" w:lineRule="auto" w:after="120"/>
      </w:pPr>
      <w:r>
        <w:rPr>
          <w:rFonts w:ascii="微软雅黑" w:hAnsi="微软雅黑"/>
          <w:b/>
          <w:sz w:val="21"/>
        </w:rPr>
        <w:t>半短轴长度单位</w:t>
      </w:r>
      <w:r>
        <w:rPr>
          <w:rFonts w:ascii="微软雅黑" w:hAnsi="微软雅黑"/>
          <w:sz w:val="21"/>
        </w:rPr>
        <w:t xml:space="preserve"> - 半短轴长度的单位。&lt;br&gt;*Enum\&lt;Centimeter, Data mile, Decameter, Decimeter, Foot, Hectometer, Inch, Kilometer, Meter, Mile, and more ...&gt;*</w:t>
      </w:r>
    </w:p>
    <w:p>
      <w:pPr>
        <w:pStyle w:val="ListBullet"/>
        <w:spacing w:line="360" w:lineRule="auto" w:after="120"/>
      </w:pPr>
      <w:r>
        <w:rPr>
          <w:rFonts w:ascii="微软雅黑" w:hAnsi="微软雅黑"/>
          <w:sz w:val="21"/>
        </w:rPr>
        <w:t xml:space="preserve">非必填 </w:t>
      </w:r>
      <w:r>
        <w:rPr>
          <w:rFonts w:ascii="微软雅黑" w:hAnsi="微软雅黑"/>
          <w:b/>
          <w:sz w:val="21"/>
        </w:rPr>
        <w:t>方位角</w:t>
      </w:r>
      <w:r>
        <w:rPr>
          <w:rFonts w:ascii="微软雅黑" w:hAnsi="微软雅黑"/>
          <w:sz w:val="21"/>
        </w:rPr>
        <w:t xml:space="preserve"> - 主轴与y轴之间的角度。正角表示顺时针旋转，负角表示逆时针旋转。&lt;br&gt;*Expression\&lt;DefiniteNumeric&gt;*</w:t>
      </w:r>
    </w:p>
    <w:p>
      <w:pPr>
        <w:pStyle w:val="ListBullet"/>
        <w:spacing w:line="360" w:lineRule="auto" w:after="120"/>
      </w:pPr>
      <w:r>
        <w:rPr>
          <w:rFonts w:ascii="微软雅黑" w:hAnsi="微软雅黑"/>
          <w:sz w:val="21"/>
        </w:rPr>
        <w:t xml:space="preserve">非必填 </w:t>
      </w:r>
      <w:r>
        <w:rPr>
          <w:rFonts w:ascii="微软雅黑" w:hAnsi="微软雅黑"/>
          <w:b/>
          <w:sz w:val="21"/>
        </w:rPr>
        <w:t>方位角单位</w:t>
      </w:r>
      <w:r>
        <w:rPr>
          <w:rFonts w:ascii="微软雅黑" w:hAnsi="微软雅黑"/>
          <w:sz w:val="21"/>
        </w:rPr>
        <w:t xml:space="preserve"> - 方位角的单位。&lt;br&gt;*Enum\&lt;Degrees, Minutes, Radians, Seconds&gt;*</w:t>
      </w:r>
    </w:p>
    <w:p>
      <w:pPr>
        <w:pStyle w:val="ListBullet"/>
        <w:spacing w:line="360" w:lineRule="auto" w:after="120"/>
      </w:pPr>
      <w:r>
        <w:rPr>
          <w:rFonts w:ascii="微软雅黑" w:hAnsi="微软雅黑"/>
          <w:sz w:val="21"/>
        </w:rPr>
        <w:t xml:space="preserve">非必填 </w:t>
      </w:r>
      <w:r>
        <w:rPr>
          <w:rFonts w:ascii="微软雅黑" w:hAnsi="微软雅黑"/>
          <w:b/>
          <w:sz w:val="21"/>
        </w:rPr>
        <w:t>点的数量</w:t>
      </w:r>
      <w:r>
        <w:rPr>
          <w:rFonts w:ascii="微软雅黑" w:hAnsi="微软雅黑"/>
          <w:sz w:val="21"/>
        </w:rPr>
        <w:t xml:space="preserve"> - 用于近似椭圆的点的数量。&lt;br&gt;*Expression\&lt;Byte | Integer | Long | Short&gt;*</w:t>
      </w:r>
    </w:p>
    <w:p>
      <w:r>
        <w:rPr>
          <w:rFonts w:ascii="微软雅黑" w:hAnsi="微软雅黑"/>
          <w:b/>
        </w:rPr>
        <w:t>输出类型:</w:t>
      </w:r>
      <w:r>
        <w:rPr>
          <w:rFonts w:ascii="微软雅黑" w:hAnsi="微软雅黑"/>
        </w:rPr>
        <w:t>：*Geometry*</w:t>
      </w:r>
    </w:p>
    <w:p>
      <w:r>
        <w:br w:type="page"/>
      </w:r>
    </w:p>
    <w:p>
      <w:pPr>
        <w:pStyle w:val="Heading1"/>
      </w:pPr>
      <w:r>
        <w:rPr>
          <w:rFonts w:ascii="微软雅黑" w:hAnsi="微软雅黑"/>
        </w:rPr>
        <w:t>创建线段几何</w:t>
      </w:r>
    </w:p>
    <w:p>
      <w:pPr>
        <w:spacing w:line="360" w:lineRule="auto" w:after="120"/>
      </w:pPr>
      <w:r>
        <w:rPr>
          <w:rFonts w:ascii="微软雅黑" w:hAnsi="微软雅黑"/>
          <w:sz w:val="21"/>
        </w:rPr>
        <w:t># 创建线段几何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从给定的点创建GeoJSON线段几何。</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Points（点）</w:t>
      </w:r>
      <w:r>
        <w:rPr>
          <w:rFonts w:ascii="微软雅黑" w:hAnsi="微软雅黑"/>
          <w:sz w:val="21"/>
        </w:rPr>
        <w:t xml:space="preserve"> - 构成线段的点。&lt;br&gt;*Expression\&lt;Array\&lt;T&gt;&gt;*</w:t>
      </w:r>
    </w:p>
    <w:p>
      <w:r>
        <w:rPr>
          <w:rFonts w:ascii="微软雅黑" w:hAnsi="微软雅黑"/>
          <w:b/>
        </w:rPr>
        <w:t>类型变量界限:</w:t>
      </w:r>
      <w:r>
        <w:rPr>
          <w:rFonts w:ascii="微软雅黑" w:hAnsi="微软雅黑"/>
        </w:rPr>
        <w:t>：*T 接受 Struct\&lt;longitude:Double, latitude:Double&gt;*</w:t>
      </w:r>
    </w:p>
    <w:p>
      <w:r>
        <w:rPr>
          <w:rFonts w:ascii="微软雅黑" w:hAnsi="微软雅黑"/>
          <w:b/>
        </w:rPr>
        <w:t>输出类型:</w:t>
      </w:r>
      <w:r>
        <w:rPr>
          <w:rFonts w:ascii="微软雅黑" w:hAnsi="微软雅黑"/>
        </w:rPr>
        <w:t>：*Geometry（几何）*</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Points（点）</w:t>
      </w:r>
      <w:r>
        <w:rPr>
          <w:rFonts w:ascii="微软雅黑" w:hAnsi="微软雅黑"/>
          <w:sz w:val="21"/>
        </w:rPr>
        <w:t xml:space="preserve">: </w:t>
      </w:r>
      <w:r>
        <w:rPr>
          <w:rFonts w:ascii="Consolas" w:hAnsi="Consolas"/>
          <w:color w:val="B43C3C"/>
          <w:sz w:val="18"/>
        </w:rPr>
        <w:t>points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points（点）</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{&lt;br&gt; **latitude（纬度）**: 10.0,&lt;br&gt; **longitude（经度）**: 0.0,&lt;br&gt;}, {&lt;br&gt; **latitude（纬度）**: 10.0,&lt;br&gt; **longitude（经度）**: 10.0,&lt;br&gt;} ]</w:t>
            </w:r>
          </w:p>
        </w:tc>
        <w:tc>
          <w:tcPr>
            <w:tcW w:type="dxa" w:w="4451"/>
          </w:tcPr>
          <w:p>
            <w:pPr>
              <w:spacing w:after="40" w:before="40"/>
            </w:pPr>
            <w:r>
              <w:rPr>
                <w:rFonts w:ascii="微软雅黑" w:hAnsi="微软雅黑"/>
                <w:sz w:val="20"/>
              </w:rPr>
              <w:t>{"type":"LineString","coordinates":\[\[0.0,10.0],\[10.0,10.0]]}</w:t>
            </w:r>
          </w:p>
        </w:tc>
      </w:tr>
      <w:tr>
        <w:tc>
          <w:tcPr>
            <w:tcW w:type="dxa" w:w="4451"/>
          </w:tcPr>
          <w:p>
            <w:pPr>
              <w:spacing w:after="40" w:before="40"/>
            </w:pPr>
            <w:r>
              <w:rPr>
                <w:rFonts w:ascii="微软雅黑" w:hAnsi="微软雅黑"/>
                <w:sz w:val="20"/>
              </w:rPr>
              <w:t>\[ {&lt;br&gt; **latitude（纬度）**: 10.0,&lt;br&gt; **longitude（经度）**: 10.0,&lt;br&gt;}, {&lt;br&gt; **latitude（纬度）**: 20.0,&lt;...</w:t>
            </w:r>
          </w:p>
        </w:tc>
        <w:tc>
          <w:tcPr>
            <w:tcW w:type="dxa" w:w="4451"/>
          </w:tcPr>
          <w:p>
            <w:pPr>
              <w:spacing w:after="40" w:before="40"/>
            </w:pPr>
            <w:r>
              <w:rPr>
                <w:rFonts w:ascii="微软雅黑" w:hAnsi="微软雅黑"/>
                <w:sz w:val="20"/>
              </w:rPr>
              <w:t>{"type":"LineString","coordinates":\[\[10.0,10.0],\[20.0,20.0],\[30.0,30.0]]}</w:t>
            </w:r>
          </w:p>
        </w:tc>
      </w:tr>
      <w:tr>
        <w:tc>
          <w:tcPr>
            <w:tcW w:type="dxa" w:w="4451"/>
          </w:tcPr>
          <w:p>
            <w:pPr>
              <w:spacing w:after="40" w:before="40"/>
            </w:pPr>
            <w:r>
              <w:rPr>
                <w:rFonts w:ascii="微软雅黑" w:hAnsi="微软雅黑"/>
                <w:sz w:val="20"/>
              </w:rPr>
              <w:t>\[ {&lt;br&gt; **latitude（纬度）**: 0.0,&lt;br&gt; **longitude（经度）**: 179.0,&lt;br&gt;}, {&lt;br&gt; **latitude（纬度）**: 0.0,&lt;br&gt; **longitude（经度）**: 181.0,&lt;br&gt;} ]</w:t>
            </w:r>
          </w:p>
        </w:tc>
        <w:tc>
          <w:tcPr>
            <w:tcW w:type="dxa" w:w="4451"/>
          </w:tcPr>
          <w:p>
            <w:pPr>
              <w:spacing w:after="40" w:before="40"/>
            </w:pPr>
            <w:r>
              <w:rPr>
                <w:rFonts w:ascii="微软雅黑" w:hAnsi="微软雅黑"/>
                <w:sz w:val="20"/>
              </w:rPr>
              <w:t>{"type":"MultiLineString","coordinates":\[\[\[179.0,0.0],\[180.0,0.0]],\[\[-180.0,0.0],\[-179.0,0.0]]]}</w:t>
            </w:r>
          </w:p>
        </w:tc>
      </w:tr>
      <w:tr>
        <w:tc>
          <w:tcPr>
            <w:tcW w:type="dxa" w:w="4451"/>
          </w:tcPr>
          <w:p>
            <w:pPr>
              <w:spacing w:after="40" w:before="40"/>
            </w:pPr>
            <w:r>
              <w:rPr>
                <w:rFonts w:ascii="微软雅黑" w:hAnsi="微软雅黑"/>
                <w:sz w:val="20"/>
              </w:rPr>
              <w:t>\[ {&lt;br&gt; **latitude（纬度）**: 0.0,&lt;br&gt; **longitude（经度）**: -179.0,&lt;br&gt;}, {&lt;br&gt; **latitude（纬度）**: 0.0,&lt;br&gt; **longitude（经度）**: -181.0,&lt;br&gt;} ]</w:t>
            </w:r>
          </w:p>
        </w:tc>
        <w:tc>
          <w:tcPr>
            <w:tcW w:type="dxa" w:w="4451"/>
          </w:tcPr>
          <w:p>
            <w:pPr>
              <w:spacing w:after="40" w:before="40"/>
            </w:pPr>
            <w:r>
              <w:rPr>
                <w:rFonts w:ascii="微软雅黑" w:hAnsi="微软雅黑"/>
                <w:sz w:val="20"/>
              </w:rPr>
              <w:t>{"type":"MultiLineString","coordinates":\[\[\[180.0,0.0],\[179.0,0.0]],\[\[-179.0,0.0],\[-180.0,0.0]]]}</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Points（点）</w:t>
      </w:r>
      <w:r>
        <w:rPr>
          <w:rFonts w:ascii="微软雅黑" w:hAnsi="微软雅黑"/>
          <w:sz w:val="21"/>
        </w:rPr>
        <w:t xml:space="preserve">: </w:t>
      </w:r>
      <w:r>
        <w:rPr>
          <w:rFonts w:ascii="Consolas" w:hAnsi="Consolas"/>
          <w:color w:val="B43C3C"/>
          <w:sz w:val="18"/>
        </w:rPr>
        <w:t>points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points（点）</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 {&lt;br&gt; **latitude（纬度）**: 0.0,&lt;br&gt; **longitude（经度）**: 0.0,&lt;br&gt;}, *null* ]</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Points（点）</w:t>
      </w:r>
      <w:r>
        <w:rPr>
          <w:rFonts w:ascii="微软雅黑" w:hAnsi="微软雅黑"/>
          <w:sz w:val="21"/>
        </w:rPr>
        <w:t xml:space="preserve">: </w:t>
      </w:r>
      <w:r>
        <w:rPr>
          <w:rFonts w:ascii="Consolas" w:hAnsi="Consolas"/>
          <w:color w:val="B43C3C"/>
          <w:sz w:val="18"/>
        </w:rPr>
        <w:t>points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points（点）</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 {&lt;br&gt; **latitude（纬度）**: 0.0,&lt;br&gt; **longitude（经度）**: 0.0,&lt;br&gt;} ]</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从坐标系统创建GeoPoint</w:t>
      </w:r>
    </w:p>
    <w:p>
      <w:pPr>
        <w:spacing w:line="360" w:lineRule="auto" w:after="120"/>
      </w:pPr>
      <w:r>
        <w:rPr>
          <w:rFonts w:ascii="微软雅黑" w:hAnsi="微软雅黑"/>
          <w:sz w:val="21"/>
        </w:rPr>
        <w:t># 从坐标系统创建GeoPoint</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从源坐标系统获取一对坐标并将其变换为WGS 84纬度/经度值。坐标系统（也称为坐标参考系统或空间参考系统）代表不同的系统，用于识别地球上某个点的位置，通常在标准化数据库（如EPSG）中通过键进行识别。如果给定的投影不支持或任一坐标为空，则返回空值。</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源坐标系统</w:t>
      </w:r>
      <w:r>
        <w:rPr>
          <w:rFonts w:ascii="微软雅黑" w:hAnsi="微软雅黑"/>
          <w:sz w:val="21"/>
        </w:rPr>
        <w:t xml:space="preserve"> - 坐标系统标识符，格式为"authority:id"。例如，UTM区域18N可以通过EPSG:32618标识。&lt;br&gt;*Literal&lt;字符串&gt;*</w:t>
      </w:r>
    </w:p>
    <w:p>
      <w:pPr>
        <w:pStyle w:val="ListBullet"/>
        <w:spacing w:line="360" w:lineRule="auto" w:after="120"/>
      </w:pPr>
      <w:r>
        <w:rPr>
          <w:rFonts w:ascii="微软雅黑" w:hAnsi="微软雅黑"/>
          <w:b/>
          <w:sz w:val="21"/>
        </w:rPr>
        <w:t>X坐标</w:t>
      </w:r>
      <w:r>
        <w:rPr>
          <w:rFonts w:ascii="微软雅黑" w:hAnsi="微软雅黑"/>
          <w:sz w:val="21"/>
        </w:rPr>
        <w:t xml:space="preserve"> - 源坐标系统中的X坐标（通常为“东移”）。&lt;br&gt;*Expression\&lt;Numeric&gt;*</w:t>
      </w:r>
    </w:p>
    <w:p>
      <w:pPr>
        <w:pStyle w:val="ListBullet"/>
        <w:spacing w:line="360" w:lineRule="auto" w:after="120"/>
      </w:pPr>
      <w:r>
        <w:rPr>
          <w:rFonts w:ascii="微软雅黑" w:hAnsi="微软雅黑"/>
          <w:b/>
          <w:sz w:val="21"/>
        </w:rPr>
        <w:t>Y坐标</w:t>
      </w:r>
      <w:r>
        <w:rPr>
          <w:rFonts w:ascii="微软雅黑" w:hAnsi="微软雅黑"/>
          <w:sz w:val="21"/>
        </w:rPr>
        <w:t xml:space="preserve"> - 源坐标系统中的Y坐标（通常为“北移”）。&lt;br&gt;*Expression\&lt;Numeric&gt;*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源坐标系统</w:t>
      </w:r>
      <w:r>
        <w:rPr>
          <w:rFonts w:ascii="微软雅黑" w:hAnsi="微软雅黑"/>
          <w:sz w:val="21"/>
        </w:rPr>
        <w:t>: EPSG:32618</w:t>
      </w:r>
    </w:p>
    <w:p>
      <w:pPr>
        <w:pStyle w:val="ListBullet"/>
        <w:spacing w:line="360" w:lineRule="auto" w:after="120"/>
      </w:pPr>
      <w:r>
        <w:rPr>
          <w:rFonts w:ascii="微软雅黑" w:hAnsi="微软雅黑"/>
          <w:b/>
          <w:sz w:val="21"/>
        </w:rPr>
        <w:t>X坐标</w:t>
      </w:r>
      <w:r>
        <w:rPr>
          <w:rFonts w:ascii="微软雅黑" w:hAnsi="微软雅黑"/>
          <w:sz w:val="21"/>
        </w:rPr>
        <w:t xml:space="preserve">: </w:t>
      </w:r>
      <w:r>
        <w:rPr>
          <w:rFonts w:ascii="Consolas" w:hAnsi="Consolas"/>
          <w:color w:val="B43C3C"/>
          <w:sz w:val="18"/>
        </w:rPr>
        <w:t>x_coordinate</w:t>
      </w:r>
    </w:p>
    <w:p>
      <w:pPr>
        <w:pStyle w:val="ListBullet"/>
        <w:spacing w:line="360" w:lineRule="auto" w:after="120"/>
      </w:pPr>
      <w:r>
        <w:rPr>
          <w:rFonts w:ascii="微软雅黑" w:hAnsi="微软雅黑"/>
          <w:b/>
          <w:sz w:val="21"/>
        </w:rPr>
        <w:t>Y坐标</w:t>
      </w:r>
      <w:r>
        <w:rPr>
          <w:rFonts w:ascii="微软雅黑" w:hAnsi="微软雅黑"/>
          <w:sz w:val="21"/>
        </w:rPr>
        <w:t xml:space="preserve">: </w:t>
      </w:r>
      <w:r>
        <w:rPr>
          <w:rFonts w:ascii="Consolas" w:hAnsi="Consolas"/>
          <w:color w:val="B43C3C"/>
          <w:sz w:val="18"/>
        </w:rPr>
        <w:t>y_coordinate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x\_coordinate</w:t>
            </w:r>
          </w:p>
        </w:tc>
        <w:tc>
          <w:tcPr>
            <w:tcW w:type="dxa" w:w="2967"/>
          </w:tcPr>
          <w:p>
            <w:pPr>
              <w:spacing w:after="40" w:before="40"/>
            </w:pPr>
            <w:r>
              <w:rPr>
                <w:rFonts w:ascii="微软雅黑" w:hAnsi="微软雅黑"/>
                <w:sz w:val="20"/>
              </w:rPr>
              <w:t>y\_coordinate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322190.2233952965</w:t>
            </w:r>
          </w:p>
        </w:tc>
        <w:tc>
          <w:tcPr>
            <w:tcW w:type="dxa" w:w="2967"/>
          </w:tcPr>
          <w:p>
            <w:pPr>
              <w:spacing w:after="40" w:before="40"/>
            </w:pPr>
            <w:r>
              <w:rPr>
                <w:rFonts w:ascii="微软雅黑" w:hAnsi="微软雅黑"/>
                <w:sz w:val="20"/>
              </w:rPr>
              <w:t>4306505.703879281</w:t>
            </w:r>
          </w:p>
        </w:tc>
        <w:tc>
          <w:tcPr>
            <w:tcW w:type="dxa" w:w="2967"/>
          </w:tcPr>
          <w:p>
            <w:pPr>
              <w:spacing w:after="40" w:before="40"/>
            </w:pPr>
            <w:r>
              <w:rPr>
                <w:rFonts w:ascii="微软雅黑" w:hAnsi="微软雅黑"/>
                <w:sz w:val="20"/>
              </w:rPr>
              <w:t>{&lt;br&gt; latitude -&gt; 38.88944258,&lt;br&gt; longitude -&gt; -77.05014581,&lt;br&gt;}</w:t>
            </w:r>
          </w:p>
        </w:tc>
      </w:tr>
      <w:tr>
        <w:tc>
          <w:tcPr>
            <w:tcW w:type="dxa" w:w="2967"/>
          </w:tcPr>
          <w:p>
            <w:pPr>
              <w:spacing w:after="40" w:before="40"/>
            </w:pPr>
            <w:r>
              <w:rPr>
                <w:rFonts w:ascii="微软雅黑" w:hAnsi="微软雅黑"/>
                <w:sz w:val="20"/>
              </w:rPr>
              <w:t>323243.1361536059</w:t>
            </w:r>
          </w:p>
        </w:tc>
        <w:tc>
          <w:tcPr>
            <w:tcW w:type="dxa" w:w="2967"/>
          </w:tcPr>
          <w:p>
            <w:pPr>
              <w:spacing w:after="40" w:before="40"/>
            </w:pPr>
            <w:r>
              <w:rPr>
                <w:rFonts w:ascii="微软雅黑" w:hAnsi="微软雅黑"/>
                <w:sz w:val="20"/>
              </w:rPr>
              <w:t>4318298.06539618</w:t>
            </w:r>
          </w:p>
        </w:tc>
        <w:tc>
          <w:tcPr>
            <w:tcW w:type="dxa" w:w="2967"/>
          </w:tcPr>
          <w:p>
            <w:pPr>
              <w:spacing w:after="40" w:before="40"/>
            </w:pPr>
            <w:r>
              <w:rPr>
                <w:rFonts w:ascii="微软雅黑" w:hAnsi="微软雅黑"/>
                <w:sz w:val="20"/>
              </w:rPr>
              <w:t>{&lt;br&gt; latitude -&gt; 38.99585379643137,&lt;br&gt; longitude -&gt; -77.04105678275415,&lt;br&gt;}</w:t>
            </w:r>
          </w:p>
        </w:tc>
      </w:tr>
      <w:tr>
        <w:tc>
          <w:tcPr>
            <w:tcW w:type="dxa" w:w="2967"/>
          </w:tcPr>
          <w:p>
            <w:pPr>
              <w:spacing w:after="40" w:before="40"/>
            </w:pPr>
            <w:r>
              <w:rPr>
                <w:rFonts w:ascii="微软雅黑" w:hAnsi="微软雅黑"/>
                <w:sz w:val="20"/>
              </w:rPr>
              <w:t>407063.63465300016</w:t>
            </w:r>
          </w:p>
        </w:tc>
        <w:tc>
          <w:tcPr>
            <w:tcW w:type="dxa" w:w="2967"/>
          </w:tcPr>
          <w:p>
            <w:pPr>
              <w:spacing w:after="40" w:before="40"/>
            </w:pPr>
            <w:r>
              <w:rPr>
                <w:rFonts w:ascii="微软雅黑" w:hAnsi="微软雅黑"/>
                <w:sz w:val="20"/>
              </w:rPr>
              <w:t>4764873.719585404</w:t>
            </w:r>
          </w:p>
        </w:tc>
        <w:tc>
          <w:tcPr>
            <w:tcW w:type="dxa" w:w="2967"/>
          </w:tcPr>
          <w:p>
            <w:pPr>
              <w:spacing w:after="40" w:before="40"/>
            </w:pPr>
            <w:r>
              <w:rPr>
                <w:rFonts w:ascii="微软雅黑" w:hAnsi="微软雅黑"/>
                <w:sz w:val="20"/>
              </w:rPr>
              <w:t>{&lt;br&gt; latitude -&gt; 43.03086518778498,&lt;br&gt; longitude -&gt; -76.14077251822197,&lt;br&gt;}</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源坐标系统</w:t>
      </w:r>
      <w:r>
        <w:rPr>
          <w:rFonts w:ascii="微软雅黑" w:hAnsi="微软雅黑"/>
          <w:sz w:val="21"/>
        </w:rPr>
        <w:t>: EPSG:28992</w:t>
      </w:r>
    </w:p>
    <w:p>
      <w:pPr>
        <w:pStyle w:val="ListBullet"/>
        <w:spacing w:line="360" w:lineRule="auto" w:after="120"/>
      </w:pPr>
      <w:r>
        <w:rPr>
          <w:rFonts w:ascii="微软雅黑" w:hAnsi="微软雅黑"/>
          <w:b/>
          <w:sz w:val="21"/>
        </w:rPr>
        <w:t>X坐标</w:t>
      </w:r>
      <w:r>
        <w:rPr>
          <w:rFonts w:ascii="微软雅黑" w:hAnsi="微软雅黑"/>
          <w:sz w:val="21"/>
        </w:rPr>
        <w:t xml:space="preserve">: </w:t>
      </w:r>
      <w:r>
        <w:rPr>
          <w:rFonts w:ascii="Consolas" w:hAnsi="Consolas"/>
          <w:color w:val="B43C3C"/>
          <w:sz w:val="18"/>
        </w:rPr>
        <w:t>x_coordinate</w:t>
      </w:r>
    </w:p>
    <w:p>
      <w:pPr>
        <w:pStyle w:val="ListBullet"/>
        <w:spacing w:line="360" w:lineRule="auto" w:after="120"/>
      </w:pPr>
      <w:r>
        <w:rPr>
          <w:rFonts w:ascii="微软雅黑" w:hAnsi="微软雅黑"/>
          <w:b/>
          <w:sz w:val="21"/>
        </w:rPr>
        <w:t>Y坐标</w:t>
      </w:r>
      <w:r>
        <w:rPr>
          <w:rFonts w:ascii="微软雅黑" w:hAnsi="微软雅黑"/>
          <w:sz w:val="21"/>
        </w:rPr>
        <w:t xml:space="preserve">: </w:t>
      </w:r>
      <w:r>
        <w:rPr>
          <w:rFonts w:ascii="Consolas" w:hAnsi="Consolas"/>
          <w:color w:val="B43C3C"/>
          <w:sz w:val="18"/>
        </w:rPr>
        <w:t>y_coordinate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x\_coordinate</w:t>
            </w:r>
          </w:p>
        </w:tc>
        <w:tc>
          <w:tcPr>
            <w:tcW w:type="dxa" w:w="2967"/>
          </w:tcPr>
          <w:p>
            <w:pPr>
              <w:spacing w:after="40" w:before="40"/>
            </w:pPr>
            <w:r>
              <w:rPr>
                <w:rFonts w:ascii="微软雅黑" w:hAnsi="微软雅黑"/>
                <w:sz w:val="20"/>
              </w:rPr>
              <w:t>y\_coordinate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142735.75</w:t>
            </w:r>
          </w:p>
        </w:tc>
        <w:tc>
          <w:tcPr>
            <w:tcW w:type="dxa" w:w="2967"/>
          </w:tcPr>
          <w:p>
            <w:pPr>
              <w:spacing w:after="40" w:before="40"/>
            </w:pPr>
            <w:r>
              <w:rPr>
                <w:rFonts w:ascii="微软雅黑" w:hAnsi="微软雅黑"/>
                <w:sz w:val="20"/>
              </w:rPr>
              <w:t>470715.91</w:t>
            </w:r>
          </w:p>
        </w:tc>
        <w:tc>
          <w:tcPr>
            <w:tcW w:type="dxa" w:w="2967"/>
          </w:tcPr>
          <w:p>
            <w:pPr>
              <w:spacing w:after="40" w:before="40"/>
            </w:pPr>
            <w:r>
              <w:rPr>
                <w:rFonts w:ascii="微软雅黑" w:hAnsi="微软雅黑"/>
                <w:sz w:val="20"/>
              </w:rPr>
              <w:t>{&lt;br&gt; latitude -&gt; 52.22438577,&lt;br&gt; longitude -&gt; 5.20771293,&lt;br&gt;}</w:t>
            </w:r>
          </w:p>
        </w:tc>
      </w:tr>
      <w:tr>
        <w:tc>
          <w:tcPr>
            <w:tcW w:type="dxa" w:w="2967"/>
          </w:tcPr>
          <w:p>
            <w:pPr>
              <w:spacing w:after="40" w:before="40"/>
            </w:pPr>
            <w:r>
              <w:rPr>
                <w:rFonts w:ascii="微软雅黑" w:hAnsi="微软雅黑"/>
                <w:sz w:val="20"/>
              </w:rPr>
              <w:t>92891.44163</w:t>
            </w:r>
          </w:p>
        </w:tc>
        <w:tc>
          <w:tcPr>
            <w:tcW w:type="dxa" w:w="2967"/>
          </w:tcPr>
          <w:p>
            <w:pPr>
              <w:spacing w:after="40" w:before="40"/>
            </w:pPr>
            <w:r>
              <w:rPr>
                <w:rFonts w:ascii="微软雅黑" w:hAnsi="微软雅黑"/>
                <w:sz w:val="20"/>
              </w:rPr>
              <w:t>437357.50015</w:t>
            </w:r>
          </w:p>
        </w:tc>
        <w:tc>
          <w:tcPr>
            <w:tcW w:type="dxa" w:w="2967"/>
          </w:tcPr>
          <w:p>
            <w:pPr>
              <w:spacing w:after="40" w:before="40"/>
            </w:pPr>
            <w:r>
              <w:rPr>
                <w:rFonts w:ascii="微软雅黑" w:hAnsi="微软雅黑"/>
                <w:sz w:val="20"/>
              </w:rPr>
              <w:t>{&lt;br&gt; latitude -&gt; 51.9212285,&lt;br&gt; longitude -&gt; 4.4843492,&lt;br&gt;}</w:t>
            </w:r>
          </w:p>
        </w:tc>
      </w:tr>
      <w:tr>
        <w:tc>
          <w:tcPr>
            <w:tcW w:type="dxa" w:w="2967"/>
          </w:tcPr>
          <w:p>
            <w:pPr>
              <w:spacing w:after="40" w:before="40"/>
            </w:pPr>
            <w:r>
              <w:rPr>
                <w:rFonts w:ascii="微软雅黑" w:hAnsi="微软雅黑"/>
                <w:sz w:val="20"/>
              </w:rPr>
              <w:t>81047.96352</w:t>
            </w:r>
          </w:p>
        </w:tc>
        <w:tc>
          <w:tcPr>
            <w:tcW w:type="dxa" w:w="2967"/>
          </w:tcPr>
          <w:p>
            <w:pPr>
              <w:spacing w:after="40" w:before="40"/>
            </w:pPr>
            <w:r>
              <w:rPr>
                <w:rFonts w:ascii="微软雅黑" w:hAnsi="微软雅黑"/>
                <w:sz w:val="20"/>
              </w:rPr>
              <w:t>454913.24287</w:t>
            </w:r>
          </w:p>
        </w:tc>
        <w:tc>
          <w:tcPr>
            <w:tcW w:type="dxa" w:w="2967"/>
          </w:tcPr>
          <w:p>
            <w:pPr>
              <w:spacing w:after="40" w:before="40"/>
            </w:pPr>
            <w:r>
              <w:rPr>
                <w:rFonts w:ascii="微软雅黑" w:hAnsi="微软雅黑"/>
                <w:sz w:val="20"/>
              </w:rPr>
              <w:t>{&lt;br&gt; latitude -&gt; 52.0775512,&lt;br&gt; longitude -&gt; 4.3084213,&lt;br&gt;}</w:t>
            </w:r>
          </w:p>
        </w:tc>
      </w:tr>
    </w:tbl>
    <w:p/>
    <w:p>
      <w:r>
        <w:t>──────────────────────────────────────────────────</w:t>
      </w:r>
    </w:p>
    <w:p>
      <w:r>
        <w:br w:type="page"/>
      </w:r>
    </w:p>
    <w:p>
      <w:pPr>
        <w:pStyle w:val="Heading1"/>
      </w:pPr>
      <w:r>
        <w:rPr>
          <w:rFonts w:ascii="微软雅黑" w:hAnsi="微软雅黑"/>
        </w:rPr>
        <w:t>创建范围扇形几何图形</w:t>
      </w:r>
    </w:p>
    <w:p>
      <w:pPr>
        <w:spacing w:line="360" w:lineRule="auto" w:after="120"/>
      </w:pPr>
      <w:r>
        <w:rPr>
          <w:rFonts w:ascii="微软雅黑" w:hAnsi="微软雅黑"/>
          <w:sz w:val="21"/>
        </w:rPr>
        <w:t># 创建范围扇形几何图形</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近似一个范围扇形为一个多边形，指定所有点到原点的haversine距离在最小和最大半径之间的区域，以及从原点到指定方位参数的角度范围内的区域。范围扇形的左右两侧被绘制为沿WGS84椭球表面计算的测地线，近似地球表面。如果范围跨越超过180度同时也跨越反子午线，或者如果最大半径跨越超过地球周长的一半，则返回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方位</w:t>
      </w:r>
      <w:r>
        <w:rPr>
          <w:rFonts w:ascii="微软雅黑" w:hAnsi="微软雅黑"/>
          <w:sz w:val="21"/>
        </w:rPr>
        <w:t xml:space="preserve"> - 范围扇形相对于北极的方位。&lt;br&gt;*Expression\&lt;DefiniteNumeric&gt;*</w:t>
      </w:r>
    </w:p>
    <w:p>
      <w:pPr>
        <w:pStyle w:val="ListBullet"/>
        <w:spacing w:line="360" w:lineRule="auto" w:after="120"/>
      </w:pPr>
      <w:r>
        <w:rPr>
          <w:rFonts w:ascii="微软雅黑" w:hAnsi="微软雅黑"/>
          <w:b/>
          <w:sz w:val="21"/>
        </w:rPr>
        <w:t>最大半径长度</w:t>
      </w:r>
      <w:r>
        <w:rPr>
          <w:rFonts w:ascii="微软雅黑" w:hAnsi="微软雅黑"/>
          <w:sz w:val="21"/>
        </w:rPr>
        <w:t xml:space="preserve"> - 椭圆的最大半径长度。必须大于最小半径且小于地球周长的一半。&lt;br&gt;*Expression\&lt;DefiniteNumeric&gt;*</w:t>
      </w:r>
    </w:p>
    <w:p>
      <w:pPr>
        <w:pStyle w:val="ListBullet"/>
        <w:spacing w:line="360" w:lineRule="auto" w:after="120"/>
      </w:pPr>
      <w:r>
        <w:rPr>
          <w:rFonts w:ascii="微软雅黑" w:hAnsi="微软雅黑"/>
          <w:b/>
          <w:sz w:val="21"/>
        </w:rPr>
        <w:t>最大半径长度单位</w:t>
      </w:r>
      <w:r>
        <w:rPr>
          <w:rFonts w:ascii="微软雅黑" w:hAnsi="微软雅黑"/>
          <w:sz w:val="21"/>
        </w:rPr>
        <w:t xml:space="preserve"> - 最大半径的单位。&lt;br&gt;*Enum\&lt;Centimeter, Data mile, Decameter, Decimeter, Foot, Hectometer, Inch, Kilometer, Meter, Mile, and more ...&gt;*</w:t>
      </w:r>
    </w:p>
    <w:p>
      <w:pPr>
        <w:pStyle w:val="ListBullet"/>
        <w:spacing w:line="360" w:lineRule="auto" w:after="120"/>
      </w:pPr>
      <w:r>
        <w:rPr>
          <w:rFonts w:ascii="微软雅黑" w:hAnsi="微软雅黑"/>
          <w:b/>
          <w:sz w:val="21"/>
        </w:rPr>
        <w:t>最小半径长度</w:t>
      </w:r>
      <w:r>
        <w:rPr>
          <w:rFonts w:ascii="微软雅黑" w:hAnsi="微软雅黑"/>
          <w:sz w:val="21"/>
        </w:rPr>
        <w:t xml:space="preserve"> - 椭圆的最小半径长度。必须小于最大半径。&lt;br&gt;*Expression\&lt;DefiniteNumeric&gt;*</w:t>
      </w:r>
    </w:p>
    <w:p>
      <w:pPr>
        <w:pStyle w:val="ListBullet"/>
        <w:spacing w:line="360" w:lineRule="auto" w:after="120"/>
      </w:pPr>
      <w:r>
        <w:rPr>
          <w:rFonts w:ascii="微软雅黑" w:hAnsi="微软雅黑"/>
          <w:b/>
          <w:sz w:val="21"/>
        </w:rPr>
        <w:t>最小半径长度单位</w:t>
      </w:r>
      <w:r>
        <w:rPr>
          <w:rFonts w:ascii="微软雅黑" w:hAnsi="微软雅黑"/>
          <w:sz w:val="21"/>
        </w:rPr>
        <w:t xml:space="preserve"> - 最小半径的单位。&lt;br&gt;*Enum\&lt;Centimeter, Data mile, Decameter, Decimeter, Foot, Hectometer, Inch, Kilometer, Meter, Mile, and more ...&gt;*</w:t>
      </w:r>
    </w:p>
    <w:p>
      <w:pPr>
        <w:pStyle w:val="ListBullet"/>
        <w:spacing w:line="360" w:lineRule="auto" w:after="120"/>
      </w:pPr>
      <w:r>
        <w:rPr>
          <w:rFonts w:ascii="微软雅黑" w:hAnsi="微软雅黑"/>
          <w:b/>
          <w:sz w:val="21"/>
        </w:rPr>
        <w:t>原点</w:t>
      </w:r>
      <w:r>
        <w:rPr>
          <w:rFonts w:ascii="微软雅黑" w:hAnsi="微软雅黑"/>
          <w:sz w:val="21"/>
        </w:rPr>
        <w:t xml:space="preserve"> - 范围扇形的经度和纬度。&lt;br&gt;*Expression\&lt;GeoPoint&gt;*</w:t>
      </w:r>
    </w:p>
    <w:p>
      <w:pPr>
        <w:pStyle w:val="ListBullet"/>
        <w:spacing w:line="360" w:lineRule="auto" w:after="120"/>
      </w:pPr>
      <w:r>
        <w:rPr>
          <w:rFonts w:ascii="微软雅黑" w:hAnsi="微软雅黑"/>
          <w:b/>
          <w:sz w:val="21"/>
        </w:rPr>
        <w:t>范围</w:t>
      </w:r>
      <w:r>
        <w:rPr>
          <w:rFonts w:ascii="微软雅黑" w:hAnsi="微软雅黑"/>
          <w:sz w:val="21"/>
        </w:rPr>
        <w:t xml:space="preserve"> - 范围扇形的角度范围，围绕其方位。必须大于0度。目前不支持同时跨越180度且跨越反子午线的范围扇形，返回null。&lt;br&gt;*Expression\&lt;DefiniteNumeric&gt;*</w:t>
      </w:r>
    </w:p>
    <w:p>
      <w:pPr>
        <w:pStyle w:val="ListBullet"/>
        <w:spacing w:line="360" w:lineRule="auto" w:after="120"/>
      </w:pPr>
      <w:r>
        <w:rPr>
          <w:rFonts w:ascii="微软雅黑" w:hAnsi="微软雅黑"/>
          <w:sz w:val="21"/>
        </w:rPr>
        <w:t xml:space="preserve">*非必填* </w:t>
      </w:r>
      <w:r>
        <w:rPr>
          <w:rFonts w:ascii="微软雅黑" w:hAnsi="微软雅黑"/>
          <w:b/>
          <w:sz w:val="21"/>
        </w:rPr>
        <w:t>方位角单位</w:t>
      </w:r>
      <w:r>
        <w:rPr>
          <w:rFonts w:ascii="微软雅黑" w:hAnsi="微软雅黑"/>
          <w:sz w:val="21"/>
        </w:rPr>
        <w:t xml:space="preserve"> - 方位的单位，默认是度。&lt;br&gt;*Enum\&lt;Degrees, Minutes, Radians, Seconds&gt;*</w:t>
      </w:r>
    </w:p>
    <w:p>
      <w:pPr>
        <w:pStyle w:val="ListBullet"/>
        <w:spacing w:line="360" w:lineRule="auto" w:after="120"/>
      </w:pPr>
      <w:r>
        <w:rPr>
          <w:rFonts w:ascii="微软雅黑" w:hAnsi="微软雅黑"/>
          <w:sz w:val="21"/>
        </w:rPr>
        <w:t xml:space="preserve">*非必填* </w:t>
      </w:r>
      <w:r>
        <w:rPr>
          <w:rFonts w:ascii="微软雅黑" w:hAnsi="微软雅黑"/>
          <w:b/>
          <w:sz w:val="21"/>
        </w:rPr>
        <w:t>弧点数</w:t>
      </w:r>
      <w:r>
        <w:rPr>
          <w:rFonts w:ascii="微软雅黑" w:hAnsi="微软雅黑"/>
          <w:sz w:val="21"/>
        </w:rPr>
        <w:t xml:space="preserve"> - 用于近似范围扇形每侧弧线的点数。&lt;br&gt;*Expression\&lt;Byte | Integer | Long | Short&gt;*</w:t>
      </w:r>
    </w:p>
    <w:p>
      <w:pPr>
        <w:pStyle w:val="ListBullet"/>
        <w:spacing w:line="360" w:lineRule="auto" w:after="120"/>
      </w:pPr>
      <w:r>
        <w:rPr>
          <w:rFonts w:ascii="微软雅黑" w:hAnsi="微软雅黑"/>
          <w:sz w:val="21"/>
        </w:rPr>
        <w:t xml:space="preserve">*非必填* </w:t>
      </w:r>
      <w:r>
        <w:rPr>
          <w:rFonts w:ascii="微软雅黑" w:hAnsi="微软雅黑"/>
          <w:b/>
          <w:sz w:val="21"/>
        </w:rPr>
        <w:t>侧边点数</w:t>
      </w:r>
      <w:r>
        <w:rPr>
          <w:rFonts w:ascii="微软雅黑" w:hAnsi="微软雅黑"/>
          <w:sz w:val="21"/>
        </w:rPr>
        <w:t xml:space="preserve"> - 用于近似范围扇形侧边的点数。&lt;br&gt;*Expression\&lt;Byte | Integer | Long | Short&gt;*</w:t>
      </w:r>
    </w:p>
    <w:p>
      <w:pPr>
        <w:pStyle w:val="ListBullet"/>
        <w:spacing w:line="360" w:lineRule="auto" w:after="120"/>
      </w:pPr>
      <w:r>
        <w:rPr>
          <w:rFonts w:ascii="微软雅黑" w:hAnsi="微软雅黑"/>
          <w:sz w:val="21"/>
        </w:rPr>
        <w:t xml:space="preserve">*非必填* </w:t>
      </w:r>
      <w:r>
        <w:rPr>
          <w:rFonts w:ascii="微软雅黑" w:hAnsi="微软雅黑"/>
          <w:b/>
          <w:sz w:val="21"/>
        </w:rPr>
        <w:t>范围角单位</w:t>
      </w:r>
      <w:r>
        <w:rPr>
          <w:rFonts w:ascii="微软雅黑" w:hAnsi="微软雅黑"/>
          <w:sz w:val="21"/>
        </w:rPr>
        <w:t xml:space="preserve"> - 范围的单位，默认是度。&lt;br&gt;*Enum\&lt;Degrees, Minutes, Radians, Seconds&gt;*</w:t>
      </w:r>
    </w:p>
    <w:p>
      <w:r>
        <w:rPr>
          <w:rFonts w:ascii="微软雅黑" w:hAnsi="微软雅黑"/>
          <w:b/>
        </w:rPr>
        <w:t>输出类型:</w:t>
      </w:r>
      <w:r>
        <w:rPr>
          <w:rFonts w:ascii="微软雅黑" w:hAnsi="微软雅黑"/>
        </w:rPr>
        <w:t>：*Geometry*</w:t>
      </w:r>
    </w:p>
    <w:p>
      <w:r>
        <w:br w:type="page"/>
      </w:r>
    </w:p>
    <w:p>
      <w:pPr>
        <w:pStyle w:val="Heading1"/>
      </w:pPr>
      <w:r>
        <w:rPr>
          <w:rFonts w:ascii="微软雅黑" w:hAnsi="微软雅黑"/>
        </w:rPr>
        <w:t>创建大地线字符串</w:t>
      </w:r>
    </w:p>
    <w:p>
      <w:pPr>
        <w:spacing w:line="360" w:lineRule="auto" w:after="120"/>
      </w:pPr>
      <w:r>
        <w:rPr>
          <w:rFonts w:ascii="微软雅黑" w:hAnsi="微软雅黑"/>
          <w:sz w:val="21"/>
        </w:rPr>
        <w:t># 创建大地线字符串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在两点之间创建一条大地线。</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终点</w:t>
      </w:r>
      <w:r>
        <w:rPr>
          <w:rFonts w:ascii="微软雅黑" w:hAnsi="微软雅黑"/>
          <w:sz w:val="21"/>
        </w:rPr>
        <w:t xml:space="preserve"> - 终点的经度和纬度。&lt;br&gt;*Expression\&lt;GeoPoint&gt;*</w:t>
      </w:r>
    </w:p>
    <w:p>
      <w:pPr>
        <w:pStyle w:val="ListBullet"/>
        <w:spacing w:line="360" w:lineRule="auto" w:after="120"/>
      </w:pPr>
      <w:r>
        <w:rPr>
          <w:rFonts w:ascii="微软雅黑" w:hAnsi="微软雅黑"/>
          <w:b/>
          <w:sz w:val="21"/>
        </w:rPr>
        <w:t>起始点</w:t>
      </w:r>
      <w:r>
        <w:rPr>
          <w:rFonts w:ascii="微软雅黑" w:hAnsi="微软雅黑"/>
          <w:sz w:val="21"/>
        </w:rPr>
        <w:t xml:space="preserve"> - 起始点的经度和纬度。&lt;br&gt;*Expression\&lt;GeoPoint&gt;*</w:t>
      </w:r>
    </w:p>
    <w:p>
      <w:pPr>
        <w:pStyle w:val="ListBullet"/>
        <w:spacing w:line="360" w:lineRule="auto" w:after="120"/>
      </w:pPr>
      <w:r>
        <w:rPr>
          <w:rFonts w:ascii="微软雅黑" w:hAnsi="微软雅黑"/>
          <w:sz w:val="21"/>
        </w:rPr>
        <w:t xml:space="preserve">*非必填* </w:t>
      </w:r>
      <w:r>
        <w:rPr>
          <w:rFonts w:ascii="微软雅黑" w:hAnsi="微软雅黑"/>
          <w:b/>
          <w:sz w:val="21"/>
        </w:rPr>
        <w:t>步数</w:t>
      </w:r>
      <w:r>
        <w:rPr>
          <w:rFonts w:ascii="微软雅黑" w:hAnsi="微软雅黑"/>
          <w:sz w:val="21"/>
        </w:rPr>
        <w:t xml:space="preserve"> - 在大地线段的起点和终点之间返回的点数。默认值为24点。&lt;br&gt;*Expression\&lt;Byte | Integer | Long | Short&gt;*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20.92,&lt;br&gt; **longitude**: 179.0,&lt;br&gt;}</w:t>
            </w:r>
          </w:p>
        </w:tc>
        <w:tc>
          <w:tcPr>
            <w:tcW w:type="dxa" w:w="2225"/>
          </w:tcPr>
          <w:p>
            <w:pPr>
              <w:spacing w:after="40" w:before="40"/>
            </w:pPr>
            <w:r>
              <w:rPr>
                <w:rFonts w:ascii="微软雅黑" w:hAnsi="微软雅黑"/>
                <w:sz w:val="20"/>
              </w:rPr>
              <w:t>{&lt;br&gt; **latitude**: 20.92,&lt;br&gt; **longitude**: -178.0,&lt;br&gt;}</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{"type":"MultiLineString","coordinates":\[\[\[-180.0, 20.925458598035362],\[-179.5, 20.926550359447504],...</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38.9072,&lt;br&gt; **longitude**: -77.0369,&lt;br&gt;}</w:t>
            </w:r>
          </w:p>
        </w:tc>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{"type":"LineString","coordinates":\[\[-77.0369, 38.90720000000001],\[-76.10884874732801, 36.9298141100...</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34.1309,&lt;br&gt; **longitude**: -88.908,&lt;br&gt;}</w:t>
            </w:r>
          </w:p>
        </w:tc>
        <w:tc>
          <w:tcPr>
            <w:tcW w:type="dxa" w:w="2225"/>
          </w:tcPr>
          <w:p>
            <w:pPr>
              <w:spacing w:after="40" w:before="40"/>
            </w:pPr>
            <w:r>
              <w:rPr>
                <w:rFonts w:ascii="微软雅黑" w:hAnsi="微软雅黑"/>
                <w:sz w:val="20"/>
              </w:rPr>
              <w:t>{&lt;br&gt; **latitude**: 34.496,&lt;br&gt; **longitude**: -83.9651,&lt;br&gt;}</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{"type":"LineString","coordinates":\[\[-88.90800000000002, 34.13089999999999],\[-87.9230399151116, 34.2...</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39.4953,&lt;br&gt; **longitude**: -89.6352,&lt;br&gt;}</w:t>
            </w:r>
          </w:p>
        </w:tc>
        <w:tc>
          <w:tcPr>
            <w:tcW w:type="dxa" w:w="2225"/>
          </w:tcPr>
          <w:p>
            <w:pPr>
              <w:spacing w:after="40" w:before="40"/>
            </w:pPr>
            <w:r>
              <w:rPr>
                <w:rFonts w:ascii="微软雅黑" w:hAnsi="微软雅黑"/>
                <w:sz w:val="20"/>
              </w:rPr>
              <w:t>{&lt;br&gt; **latitude**: 61.0928,&lt;br&gt; **longitude**: 62.2376,&lt;br&gt;}</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{"type":"LineString","coordinates":\[\[-89.6352, 39.4953],\[-83.5342527561974, 54.30031923899314],\[-70....</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38.9072,&lt;br&gt; **longitude**: -77.0369,&lt;br&gt;}</w:t>
            </w:r>
          </w:p>
        </w:tc>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{"type":"LineString","coordinates":\[\[-77.0369, 38.90720000000001],\[-76.69701959729164, 38.1961853930...</w:t>
            </w:r>
          </w:p>
        </w:tc>
      </w:tr>
    </w:tbl>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{&lt;br&gt; **latitude**: *null*,&lt;br&gt; **longitude**: -77.0369,&lt;br&gt;}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{&lt;br&gt; **latitude**: *null*,&lt;br&gt; **longitude**: *null*,&lt;br&gt;}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{&lt;br&gt; **latitude**: 38.9072,&lt;br&gt; **longitude**: *null*,&lt;br&gt;}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9: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39.4953,&lt;br&gt; **longitude**: -89.6352,&lt;br&gt;}</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10: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*null*,&lt;br&gt; **longitude**: *null*,&lt;br&gt;}</w:t>
            </w:r>
          </w:p>
        </w:tc>
        <w:tc>
          <w:tcPr>
            <w:tcW w:type="dxa" w:w="2225"/>
          </w:tcPr>
          <w:p>
            <w:pPr>
              <w:spacing w:after="40" w:before="40"/>
            </w:pPr>
            <w:r>
              <w:rPr>
                <w:rFonts w:ascii="微软雅黑" w:hAnsi="微软雅黑"/>
                <w:sz w:val="20"/>
              </w:rPr>
              <w:t>{&lt;br&gt; **latitude**: *null*,&lt;br&gt; **longitude**: *null*,&lt;br&gt;}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11: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*null*,&lt;br&gt; **longitude**: *null*,&lt;br&gt;}</w:t>
            </w:r>
          </w:p>
        </w:tc>
        <w:tc>
          <w:tcPr>
            <w:tcW w:type="dxa" w:w="2225"/>
          </w:tcPr>
          <w:p>
            <w:pPr>
              <w:spacing w:after="40" w:before="40"/>
            </w:pPr>
            <w:r>
              <w:rPr>
                <w:rFonts w:ascii="微软雅黑" w:hAnsi="微软雅黑"/>
                <w:sz w:val="20"/>
              </w:rPr>
              <w:t>{&lt;br&gt; **latitude**: *null*,&lt;br&gt; **longitude**: *null*,&lt;br&gt;}</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12: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13: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*null*,&lt;br&gt; **longitude**: -77.0369,&lt;br&gt;}</w:t>
            </w:r>
          </w:p>
        </w:tc>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14: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*null*,&lt;br&gt; **longitude**: *null*,&lt;br&gt;}</w:t>
            </w:r>
          </w:p>
        </w:tc>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15: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{&lt;br&gt; **latitude**: 38.9072,&lt;br&gt; **longitude**: *null*,&lt;br&gt;}</w:t>
            </w:r>
          </w:p>
        </w:tc>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16: 基本情况</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endPoint</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startPoint</w:t>
      </w:r>
    </w:p>
    <w:p>
      <w:pPr>
        <w:pStyle w:val="ListBullet"/>
        <w:spacing w:line="360" w:lineRule="auto" w:after="120"/>
      </w:pPr>
      <w:r>
        <w:rPr>
          <w:rFonts w:ascii="微软雅黑" w:hAnsi="微软雅黑"/>
          <w:b/>
          <w:sz w:val="21"/>
        </w:rPr>
        <w:t>步数</w:t>
      </w:r>
      <w:r>
        <w:rPr>
          <w:rFonts w:ascii="微软雅黑" w:hAnsi="微软雅黑"/>
          <w:sz w:val="21"/>
        </w:rPr>
        <w:t xml:space="preserve">: </w:t>
      </w:r>
      <w:r>
        <w:rPr>
          <w:rFonts w:ascii="Consolas" w:hAnsi="Consolas"/>
          <w:color w:val="B43C3C"/>
          <w:sz w:val="18"/>
        </w:rPr>
        <w:t>numSteps</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startPoint</w:t>
            </w:r>
          </w:p>
        </w:tc>
        <w:tc>
          <w:tcPr>
            <w:tcW w:type="dxa" w:w="2225"/>
          </w:tcPr>
          <w:p>
            <w:pPr>
              <w:spacing w:after="40" w:before="40"/>
            </w:pPr>
            <w:r>
              <w:rPr>
                <w:rFonts w:ascii="微软雅黑" w:hAnsi="微软雅黑"/>
                <w:sz w:val="20"/>
              </w:rPr>
              <w:t>endPoint</w:t>
            </w:r>
          </w:p>
        </w:tc>
        <w:tc>
          <w:tcPr>
            <w:tcW w:type="dxa" w:w="2225"/>
          </w:tcPr>
          <w:p>
            <w:pPr>
              <w:spacing w:after="40" w:before="40"/>
            </w:pPr>
            <w:r>
              <w:rPr>
                <w:rFonts w:ascii="微软雅黑" w:hAnsi="微软雅黑"/>
                <w:sz w:val="20"/>
              </w:rPr>
              <w:t>numSteps</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{&lt;br&gt; **latitude**: 20.92,&lt;br&gt; **longitude**: -70.0,&lt;br&gt;}</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从有序的GeoPoints行创建简单几何图形</w:t>
      </w:r>
    </w:p>
    <w:p>
      <w:pPr>
        <w:spacing w:line="360" w:lineRule="auto" w:after="120"/>
      </w:pPr>
      <w:r>
        <w:rPr>
          <w:rFonts w:ascii="微软雅黑" w:hAnsi="微软雅黑"/>
          <w:sz w:val="21"/>
        </w:rPr>
        <w:t># 从有序的GeoPoints行创建简单几何图形</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给定一列GeoPoints和一个排序，通过按指定顺序连接GeoPoints返回一个多边形或线字符串。此函数假定数据是表格形式的，每行表示线字符串或多边形外壳中的一个单独的GeoPoint，以及指定这些点顺序的一列。对于多边形，此排序应识别当您逆时针移动外壳时的点。给定这些点的排序和分区（分组），该函数通过按order-by列的升序连接GeoPoints来构造该分区所需的几何图形。</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GeoPoint</w:t>
      </w:r>
      <w:r>
        <w:rPr>
          <w:rFonts w:ascii="微软雅黑" w:hAnsi="微软雅黑"/>
          <w:sz w:val="21"/>
        </w:rPr>
        <w:t xml:space="preserve"> - 构建几何图形的GeoPoints列。数据集中的每行应表示一个单独的GeoPoint。如果有空值，这些行将被忽略。&lt;br&gt;*Expression\&lt;GeoPoint&gt;*</w:t>
      </w:r>
    </w:p>
    <w:p>
      <w:pPr>
        <w:pStyle w:val="ListBullet"/>
        <w:spacing w:line="360" w:lineRule="auto" w:after="120"/>
      </w:pPr>
      <w:r>
        <w:rPr>
          <w:rFonts w:ascii="微软雅黑" w:hAnsi="微软雅黑"/>
          <w:b/>
          <w:sz w:val="21"/>
        </w:rPr>
        <w:t>按升序排序</w:t>
      </w:r>
      <w:r>
        <w:rPr>
          <w:rFonts w:ascii="微软雅黑" w:hAnsi="微软雅黑"/>
          <w:sz w:val="21"/>
        </w:rPr>
        <w:t xml:space="preserve"> - 用于构建线字符串或所需多边形外壳的GeoPoints排序的一列值。如果组内的值相同，则排序是随机的。如果有空值，这些行将被忽略。&lt;br&gt;*Expression\&lt;Byte | Date | Decimal | Double | Float | Integer | Long | Short | Timestamp&gt;*</w:t>
      </w:r>
    </w:p>
    <w:p>
      <w:pPr>
        <w:pStyle w:val="ListBullet"/>
        <w:spacing w:line="360" w:lineRule="auto" w:after="120"/>
      </w:pPr>
      <w:r>
        <w:rPr>
          <w:rFonts w:ascii="微软雅黑" w:hAnsi="微软雅黑"/>
          <w:b/>
          <w:sz w:val="21"/>
        </w:rPr>
        <w:t>输出几何类型</w:t>
      </w:r>
      <w:r>
        <w:rPr>
          <w:rFonts w:ascii="微软雅黑" w:hAnsi="微软雅黑"/>
          <w:sz w:val="21"/>
        </w:rPr>
        <w:t xml:space="preserve"> - 输出应该是多边形还是线字符串。&lt;br&gt;*Enum\&lt;LineString, Polygon&gt;*</w:t>
      </w:r>
    </w:p>
    <w:p>
      <w:r>
        <w:rPr>
          <w:rFonts w:ascii="微软雅黑" w:hAnsi="微软雅黑"/>
          <w:b/>
        </w:rPr>
        <w:t>输出类型:</w:t>
      </w:r>
      <w:r>
        <w:rPr>
          <w:rFonts w:ascii="微软雅黑" w:hAnsi="微软雅黑"/>
        </w:rPr>
        <w:t>：*几何图形*</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LINE_STRING</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{&lt;br&gt; latitude -&gt; 1.0,&lt;br&gt; longitude -&gt; 0.0,&lt;br&gt;}</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{&lt;br&gt; latitude -&gt; 1.0,&lt;br&gt; longitude -&gt; 1.0,&lt;br&gt;}</w:t>
            </w:r>
          </w:p>
        </w:tc>
        <w:tc>
          <w:tcPr>
            <w:tcW w:type="dxa" w:w="4451"/>
          </w:tcPr>
          <w:p>
            <w:pPr>
              <w:spacing w:after="40" w:before="40"/>
            </w:pPr>
            <w:r>
              <w:rPr>
                <w:rFonts w:ascii="微软雅黑" w:hAnsi="微软雅黑"/>
                <w:sz w:val="20"/>
              </w:rPr>
              <w:t>2</w:t>
            </w:r>
          </w:p>
        </w:tc>
      </w:tr>
    </w:tbl>
    <w:p/>
    <w:p>
      <w:r>
        <w:rPr>
          <w:rFonts w:ascii="微软雅黑" w:hAnsi="微软雅黑"/>
          <w:b/>
        </w:rPr>
        <w:t>输出:</w:t>
      </w:r>
      <w:r>
        <w:rPr>
          <w:rFonts w:ascii="微软雅黑" w:hAnsi="微软雅黑"/>
        </w:rPr>
        <w:t>：{"type":"LineString","coordinates": \[\[0.0,0.0],\[0.0, 1.0],\[1.0,1.0]]}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POLYGON</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{&lt;br&gt; latitude -&gt; 1.0,&lt;br&gt; longitude -&gt; 0.0,&lt;br&gt;}</w:t>
            </w:r>
          </w:p>
        </w:tc>
        <w:tc>
          <w:tcPr>
            <w:tcW w:type="dxa" w:w="4451"/>
          </w:tcPr>
          <w:p>
            <w:pPr>
              <w:spacing w:after="40" w:before="40"/>
            </w:pPr>
            <w:r>
              <w:rPr>
                <w:rFonts w:ascii="微软雅黑" w:hAnsi="微软雅黑"/>
                <w:sz w:val="20"/>
              </w:rPr>
              <w:t>3</w:t>
            </w:r>
          </w:p>
        </w:tc>
      </w:tr>
      <w:tr>
        <w:tc>
          <w:tcPr>
            <w:tcW w:type="dxa" w:w="4451"/>
          </w:tcPr>
          <w:p>
            <w:pPr>
              <w:spacing w:after="40" w:before="40"/>
            </w:pPr>
            <w:r>
              <w:rPr>
                <w:rFonts w:ascii="微软雅黑" w:hAnsi="微软雅黑"/>
                <w:sz w:val="20"/>
              </w:rPr>
              <w:t>{&lt;br&gt; latitude -&gt; 1.0,&lt;br&gt; longitude -&gt; 1.0,&lt;br&gt;}</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4</w:t>
            </w:r>
          </w:p>
        </w:tc>
      </w:tr>
      <w:tr>
        <w:tc>
          <w:tcPr>
            <w:tcW w:type="dxa" w:w="4451"/>
          </w:tcPr>
          <w:p>
            <w:pPr>
              <w:spacing w:after="40" w:before="40"/>
            </w:pPr>
            <w:r>
              <w:rPr>
                <w:rFonts w:ascii="微软雅黑" w:hAnsi="微软雅黑"/>
                <w:sz w:val="20"/>
              </w:rPr>
              <w:t>{&lt;br&gt; latitude -&gt; 0.0,&lt;br&gt; longitude -&gt; 1.0,&lt;br&gt;}</w:t>
            </w:r>
          </w:p>
        </w:tc>
        <w:tc>
          <w:tcPr>
            <w:tcW w:type="dxa" w:w="4451"/>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：{"type":"Polygon","coordinates": \[\[\[0.0, 0.0], \[1.0, 0.0], \[1.0, 1.0], \[0.0, 1.0], \[0.0, 0.0]]]}</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LINE_STRING</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1.0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{&lt;br&gt; latitude -&gt; 0.0,&lt;br&gt; longitude -&gt; 1.0,&lt;br&gt;}</w:t>
            </w:r>
          </w:p>
        </w:tc>
        <w:tc>
          <w:tcPr>
            <w:tcW w:type="dxa" w:w="4451"/>
          </w:tcPr>
          <w:p>
            <w:pPr>
              <w:spacing w:after="40" w:before="40"/>
            </w:pPr>
            <w:r>
              <w:rPr>
                <w:rFonts w:ascii="微软雅黑" w:hAnsi="微软雅黑"/>
                <w:sz w:val="20"/>
              </w:rPr>
              <w:t>2.0</w:t>
            </w:r>
          </w:p>
        </w:tc>
      </w:tr>
    </w:tbl>
    <w:p/>
    <w:p>
      <w:r>
        <w:rPr>
          <w:rFonts w:ascii="微软雅黑" w:hAnsi="微软雅黑"/>
          <w:b/>
        </w:rPr>
        <w:t>输出:</w:t>
      </w:r>
      <w:r>
        <w:rPr>
          <w:rFonts w:ascii="微软雅黑" w:hAnsi="微软雅黑"/>
        </w:rPr>
        <w:t>：{"type":"LineString","coordinates": \[\[0.0,0.0],\[1.0, 0.0]]}</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LINE_STRING</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0.0</w:t>
            </w:r>
          </w:p>
        </w:tc>
      </w:tr>
    </w:tbl>
    <w:p/>
    <w:p>
      <w:r>
        <w:rPr>
          <w:rFonts w:ascii="微软雅黑" w:hAnsi="微软雅黑"/>
          <w:b/>
        </w:rPr>
        <w:t>输出:</w:t>
      </w:r>
      <w:r>
        <w:rPr>
          <w:rFonts w:ascii="微软雅黑" w:hAnsi="微软雅黑"/>
        </w:rPr>
        <w:t>：*null*</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POLYGON</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{&lt;br&gt; latitude -&gt; 1.0,&lt;br&gt; longitude -&gt; 1.0,&lt;br&gt;}</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{&lt;br&gt; latitude -&gt; 1.0,&lt;br&gt; longitude -&gt; 0.0,&lt;br&gt;}</w:t>
            </w:r>
          </w:p>
        </w:tc>
        <w:tc>
          <w:tcPr>
            <w:tcW w:type="dxa" w:w="4451"/>
          </w:tcPr>
          <w:p>
            <w:pPr>
              <w:spacing w:after="40" w:before="40"/>
            </w:pPr>
            <w:r>
              <w:rPr>
                <w:rFonts w:ascii="微软雅黑" w:hAnsi="微软雅黑"/>
                <w:sz w:val="20"/>
              </w:rPr>
              <w:t>3</w:t>
            </w:r>
          </w:p>
        </w:tc>
      </w:tr>
      <w:tr>
        <w:tc>
          <w:tcPr>
            <w:tcW w:type="dxa" w:w="4451"/>
          </w:tcPr>
          <w:p>
            <w:pPr>
              <w:spacing w:after="40" w:before="40"/>
            </w:pPr>
            <w:r>
              <w:rPr>
                <w:rFonts w:ascii="微软雅黑" w:hAnsi="微软雅黑"/>
                <w:sz w:val="20"/>
              </w:rPr>
              <w:t>{&lt;br&gt; latitude -&gt; 0.0,&lt;br&gt; longitude -&gt; 1.0,&lt;br&gt;}</w:t>
            </w:r>
          </w:p>
        </w:tc>
        <w:tc>
          <w:tcPr>
            <w:tcW w:type="dxa" w:w="4451"/>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：{"type":"Polygon","coordinates": \[\[\[0.0, 0.0], \[1.0, 0.0], \[1.0, 1.0], \[0.0, 1.0], \[0.0, 0.0]]]}</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POLYGON</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{&lt;br&gt; latitude -&gt; 1.0,&lt;br&gt; longitude -&gt; 0.0,&lt;br&gt;}</w:t>
            </w:r>
          </w:p>
        </w:tc>
        <w:tc>
          <w:tcPr>
            <w:tcW w:type="dxa" w:w="4451"/>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：*null*</w:t>
      </w:r>
    </w:p>
    <w:p>
      <w:r>
        <w:t>──────────────────────────────────────────────────</w:t>
      </w:r>
    </w:p>
    <w:p>
      <w:pPr>
        <w:pStyle w:val="Heading3"/>
      </w:pPr>
      <w:r>
        <w:rPr>
          <w:rFonts w:ascii="微软雅黑" w:hAnsi="微软雅黑"/>
        </w:rPr>
        <w:t>示例 7: 空值情况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POLYGON</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0</w:t>
            </w:r>
          </w:p>
        </w:tc>
      </w:tr>
    </w:tbl>
    <w:p/>
    <w:p>
      <w:r>
        <w:rPr>
          <w:rFonts w:ascii="微软雅黑" w:hAnsi="微软雅黑"/>
          <w:b/>
        </w:rPr>
        <w:t>输出:</w:t>
      </w:r>
      <w:r>
        <w:rPr>
          <w:rFonts w:ascii="微软雅黑" w:hAnsi="微软雅黑"/>
        </w:rPr>
        <w:t>：*null*</w:t>
      </w:r>
    </w:p>
    <w:p>
      <w:r>
        <w:t>──────────────────────────────────────────────────</w:t>
      </w:r>
    </w:p>
    <w:p>
      <w:pPr>
        <w:pStyle w:val="Heading3"/>
      </w:pPr>
      <w:r>
        <w:rPr>
          <w:rFonts w:ascii="微软雅黑" w:hAnsi="微软雅黑"/>
        </w:rPr>
        <w:t>示例 8: 空值情况</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geo_point</w:t>
      </w:r>
    </w:p>
    <w:p>
      <w:pPr>
        <w:pStyle w:val="ListBullet"/>
        <w:spacing w:line="360" w:lineRule="auto" w:after="120"/>
      </w:pPr>
      <w:r>
        <w:rPr>
          <w:rFonts w:ascii="微软雅黑" w:hAnsi="微软雅黑"/>
          <w:b/>
          <w:sz w:val="21"/>
        </w:rPr>
        <w:t>按升序排序</w:t>
      </w:r>
      <w:r>
        <w:rPr>
          <w:rFonts w:ascii="微软雅黑" w:hAnsi="微软雅黑"/>
          <w:sz w:val="21"/>
        </w:rPr>
        <w:t xml:space="preserve">: </w:t>
      </w:r>
      <w:r>
        <w:rPr>
          <w:rFonts w:ascii="Consolas" w:hAnsi="Consolas"/>
          <w:color w:val="B43C3C"/>
          <w:sz w:val="18"/>
        </w:rPr>
        <w:t>order</w:t>
      </w:r>
    </w:p>
    <w:p>
      <w:pPr>
        <w:pStyle w:val="ListBullet"/>
        <w:spacing w:line="360" w:lineRule="auto" w:after="120"/>
      </w:pPr>
      <w:r>
        <w:rPr>
          <w:rFonts w:ascii="微软雅黑" w:hAnsi="微软雅黑"/>
          <w:b/>
          <w:sz w:val="21"/>
        </w:rPr>
        <w:t>输出几何类型</w:t>
      </w:r>
      <w:r>
        <w:rPr>
          <w:rFonts w:ascii="微软雅黑" w:hAnsi="微软雅黑"/>
          <w:sz w:val="21"/>
        </w:rPr>
        <w:t xml:space="preserve">: </w:t>
      </w:r>
      <w:r>
        <w:rPr>
          <w:rFonts w:ascii="Consolas" w:hAnsi="Consolas"/>
          <w:color w:val="B43C3C"/>
          <w:sz w:val="18"/>
        </w:rPr>
        <w:t>LINE_STRING</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geo\_point</w:t>
            </w:r>
          </w:p>
        </w:tc>
        <w:tc>
          <w:tcPr>
            <w:tcW w:type="dxa" w:w="4451"/>
          </w:tcPr>
          <w:p>
            <w:pPr>
              <w:spacing w:after="40" w:before="40"/>
            </w:pPr>
            <w:r>
              <w:rPr>
                <w:rFonts w:ascii="微软雅黑" w:hAnsi="微软雅黑"/>
                <w:sz w:val="20"/>
              </w:rPr>
              <w:t>order</w:t>
            </w:r>
          </w:p>
        </w:tc>
      </w:tr>
      <w:tr>
        <w:tc>
          <w:tcPr>
            <w:tcW w:type="dxa" w:w="4451"/>
          </w:tcPr>
          <w:p>
            <w:pPr>
              <w:spacing w:after="40" w:before="40"/>
            </w:pPr>
            <w:r>
              <w:rPr>
                <w:rFonts w:ascii="微软雅黑" w:hAnsi="微软雅黑"/>
                <w:sz w:val="20"/>
              </w:rPr>
              <w:t>{&lt;br&gt; latitude -&gt; 0.0,&lt;br&gt; longitude -&gt; 0.0,&lt;br&gt;}</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{&lt;br&gt; latitude -&gt; 1.0,&lt;br&gt; longitude -&gt; 1.0,&lt;br&gt;}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-&gt; 1.0,&lt;br&gt; longitude -&gt; 0.0,&lt;br&gt;}</w:t>
            </w:r>
          </w:p>
        </w:tc>
        <w:tc>
          <w:tcPr>
            <w:tcW w:type="dxa" w:w="4451"/>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：{"type":"LineString","coordinates": \[\[0.0,0.0],\[0.0, 1.0]]}</w:t>
      </w:r>
    </w:p>
    <w:p>
      <w:r>
        <w:t>──────────────────────────────────────────────────</w:t>
      </w:r>
    </w:p>
    <w:p>
      <w:r>
        <w:br w:type="page"/>
      </w:r>
    </w:p>
    <w:p>
      <w:pPr>
        <w:pStyle w:val="Heading1"/>
      </w:pPr>
      <w:r>
        <w:rPr>
          <w:rFonts w:ascii="微软雅黑" w:hAnsi="微软雅黑"/>
        </w:rPr>
        <w:t>创建空值</w:t>
      </w:r>
    </w:p>
    <w:p>
      <w:pPr>
        <w:spacing w:line="360" w:lineRule="auto" w:after="120"/>
      </w:pPr>
      <w:r>
        <w:rPr>
          <w:rFonts w:ascii="微软雅黑" w:hAnsi="微软雅黑"/>
          <w:sz w:val="21"/>
        </w:rPr>
        <w:t># 创建空值</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返回给定类型的空值。</w:t>
      </w:r>
    </w:p>
    <w:p>
      <w:r>
        <w:rPr>
          <w:rFonts w:ascii="微软雅黑" w:hAnsi="微软雅黑"/>
          <w:b/>
        </w:rPr>
        <w:t>表达式类别</w:t>
      </w:r>
      <w:r>
        <w:rPr>
          <w:rFonts w:ascii="微软雅黑" w:hAnsi="微软雅黑"/>
        </w:rPr>
        <w:t>：数据准备</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类型</w:t>
      </w:r>
      <w:r>
        <w:rPr>
          <w:rFonts w:ascii="微软雅黑" w:hAnsi="微软雅黑"/>
          <w:sz w:val="21"/>
        </w:rPr>
        <w:t xml:space="preserve"> - 要创建的空值的类型。&lt;br&gt;*Type\&lt;T&gt;*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Array\&lt;String&gt;</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Map\&lt;String, String&gt;</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String</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4：基本情况</w:t>
      </w:r>
    </w:p>
    <w:p>
      <w:r>
        <w:rPr>
          <w:rFonts w:ascii="微软雅黑" w:hAnsi="微软雅黑"/>
          <w:b/>
        </w:rPr>
        <w:t>参数值：</w:t>
      </w:r>
    </w:p>
    <w:p>
      <w:pPr>
        <w:pStyle w:val="ListBullet"/>
        <w:spacing w:line="360" w:lineRule="auto" w:after="120"/>
      </w:pPr>
      <w:r>
        <w:rPr>
          <w:rFonts w:ascii="微软雅黑" w:hAnsi="微软雅黑"/>
          <w:b/>
          <w:sz w:val="21"/>
        </w:rPr>
        <w:t>类型</w:t>
      </w:r>
      <w:r>
        <w:rPr>
          <w:rFonts w:ascii="微软雅黑" w:hAnsi="微软雅黑"/>
          <w:sz w:val="21"/>
        </w:rPr>
        <w:t>: Struct\&lt;string:String, array:Array\&lt;String&gt;&gt;</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转换为 Ontology GeoPoint</w:t>
      </w:r>
    </w:p>
    <w:p>
      <w:pPr>
        <w:spacing w:line="360" w:lineRule="auto" w:after="120"/>
      </w:pPr>
      <w:r>
        <w:rPr>
          <w:rFonts w:ascii="微软雅黑" w:hAnsi="微软雅黑"/>
          <w:sz w:val="21"/>
        </w:rPr>
        <w:t># 转换为 Ontology GeoPoint</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 GeoPoint 转换为字符串，以便 Ontology 接受地理索引列（地理哈希类型列）。Ontology GeoPoint 是格式为 '{lat},{lon}' 的字符串，其中 -90 &lt;= lat &lt;= 90 且 -180 &lt;= lon &lt;= 180。</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要转换的 GeoPoint。&lt;br&gt;*Expression\&lt;GeoPoint&gt;*</w:t>
      </w:r>
    </w:p>
    <w:p>
      <w:r>
        <w:rPr>
          <w:rFonts w:ascii="微软雅黑" w:hAnsi="微软雅黑"/>
          <w:b/>
        </w:rPr>
        <w:t>输出类型:</w:t>
      </w:r>
      <w:r>
        <w:rPr>
          <w:rFonts w:ascii="微软雅黑" w:hAnsi="微软雅黑"/>
        </w:rPr>
        <w:t>：*Ontology GeoPoint*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{&lt;br&gt; **latitude**: -20.0,&lt;br&gt; **longitude**: 80.0,&lt;br&gt;}</w:t>
            </w:r>
          </w:p>
        </w:tc>
        <w:tc>
          <w:tcPr>
            <w:tcW w:type="dxa" w:w="4451"/>
          </w:tcPr>
          <w:p>
            <w:pPr>
              <w:spacing w:after="40" w:before="40"/>
            </w:pPr>
            <w:r>
              <w:rPr>
                <w:rFonts w:ascii="微软雅黑" w:hAnsi="微软雅黑"/>
                <w:sz w:val="20"/>
              </w:rPr>
              <w:t>-20.0000000,80.0000000</w:t>
            </w:r>
          </w:p>
        </w:tc>
      </w:tr>
      <w:tr>
        <w:tc>
          <w:tcPr>
            <w:tcW w:type="dxa" w:w="4451"/>
          </w:tcPr>
          <w:p>
            <w:pPr>
              <w:spacing w:after="40" w:before="40"/>
            </w:pPr>
            <w:r>
              <w:rPr>
                <w:rFonts w:ascii="微软雅黑" w:hAnsi="微软雅黑"/>
                <w:sz w:val="20"/>
              </w:rPr>
              <w:t>{&lt;br&gt; **latitude**: 38.9031,&lt;br&gt; **longitude**: -77.0599,&lt;br&gt;}</w:t>
            </w:r>
          </w:p>
        </w:tc>
        <w:tc>
          <w:tcPr>
            <w:tcW w:type="dxa" w:w="4451"/>
          </w:tcPr>
          <w:p>
            <w:pPr>
              <w:spacing w:after="40" w:before="40"/>
            </w:pPr>
            <w:r>
              <w:rPr>
                <w:rFonts w:ascii="微软雅黑" w:hAnsi="微软雅黑"/>
                <w:sz w:val="20"/>
              </w:rPr>
              <w:t>38.9031000,-77.0599000</w:t>
            </w:r>
          </w:p>
        </w:tc>
      </w:tr>
      <w:tr>
        <w:tc>
          <w:tcPr>
            <w:tcW w:type="dxa" w:w="4451"/>
          </w:tcPr>
          <w:p>
            <w:pPr>
              <w:spacing w:after="40" w:before="40"/>
            </w:pPr>
            <w:r>
              <w:rPr>
                <w:rFonts w:ascii="微软雅黑" w:hAnsi="微软雅黑"/>
                <w:sz w:val="20"/>
              </w:rPr>
              <w:t>{&lt;br&gt; **latitude**: 41.987654321,&lt;br&gt; **longitude**: -99.123456789,&lt;br&gt;}</w:t>
            </w:r>
          </w:p>
        </w:tc>
        <w:tc>
          <w:tcPr>
            <w:tcW w:type="dxa" w:w="4451"/>
          </w:tcPr>
          <w:p>
            <w:pPr>
              <w:spacing w:after="40" w:before="40"/>
            </w:pPr>
            <w:r>
              <w:rPr>
                <w:rFonts w:ascii="微软雅黑" w:hAnsi="微软雅黑"/>
                <w:sz w:val="20"/>
              </w:rPr>
              <w:t>41.9876543,-99.1234568</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br w:type="page"/>
      </w:r>
    </w:p>
    <w:p>
      <w:pPr>
        <w:pStyle w:val="Heading1"/>
      </w:pPr>
      <w:r>
        <w:rPr>
          <w:rFonts w:ascii="微软雅黑" w:hAnsi="微软雅黑"/>
        </w:rPr>
        <w:t>创建时间序列参考值</w:t>
      </w:r>
    </w:p>
    <w:p>
      <w:pPr>
        <w:spacing w:line="360" w:lineRule="auto" w:after="120"/>
      </w:pPr>
      <w:r>
        <w:rPr>
          <w:rFonts w:ascii="微软雅黑" w:hAnsi="微软雅黑"/>
          <w:sz w:val="21"/>
        </w:rPr>
        <w:t># 创建时间序列参考值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创建时间序列参考值。</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系列标识符</w:t>
      </w:r>
      <w:r>
        <w:rPr>
          <w:rFonts w:ascii="微软雅黑" w:hAnsi="微软雅黑"/>
          <w:sz w:val="21"/>
        </w:rPr>
        <w:t xml:space="preserve"> - 时间序列同步中包含的系列标识符。&lt;br&gt;*表达式&lt;字符串&gt;*</w:t>
      </w:r>
    </w:p>
    <w:p>
      <w:pPr>
        <w:pStyle w:val="ListBullet"/>
        <w:spacing w:line="360" w:lineRule="auto" w:after="120"/>
      </w:pPr>
      <w:r>
        <w:rPr>
          <w:rFonts w:ascii="微软雅黑" w:hAnsi="微软雅黑"/>
          <w:b/>
          <w:sz w:val="21"/>
        </w:rPr>
        <w:t>时间序列同步 RID</w:t>
      </w:r>
      <w:r>
        <w:rPr>
          <w:rFonts w:ascii="微软雅黑" w:hAnsi="微软雅黑"/>
          <w:sz w:val="21"/>
        </w:rPr>
        <w:t xml:space="preserve"> - 包含系列标识符的时间序列同步的资源标识符 (RID)。&lt;br&gt;*表达式&lt;字符串&gt;*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系列标识符</w:t>
      </w:r>
      <w:r>
        <w:rPr>
          <w:rFonts w:ascii="微软雅黑" w:hAnsi="微软雅黑"/>
          <w:sz w:val="21"/>
        </w:rPr>
        <w:t xml:space="preserve">: </w:t>
      </w:r>
      <w:r>
        <w:rPr>
          <w:rFonts w:ascii="Consolas" w:hAnsi="Consolas"/>
          <w:color w:val="B43C3C"/>
          <w:sz w:val="18"/>
        </w:rPr>
        <w:t>seriesId</w:t>
      </w:r>
    </w:p>
    <w:p>
      <w:pPr>
        <w:pStyle w:val="ListBullet"/>
        <w:spacing w:line="360" w:lineRule="auto" w:after="120"/>
      </w:pPr>
      <w:r>
        <w:rPr>
          <w:rFonts w:ascii="微软雅黑" w:hAnsi="微软雅黑"/>
          <w:b/>
          <w:sz w:val="21"/>
        </w:rPr>
        <w:t>时间序列同步 RID</w:t>
      </w:r>
      <w:r>
        <w:rPr>
          <w:rFonts w:ascii="微软雅黑" w:hAnsi="微软雅黑"/>
          <w:sz w:val="21"/>
        </w:rPr>
        <w:t>: ri.time-series-catalog.main.sync.11111111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seriesId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seriesOne</w:t>
            </w:r>
          </w:p>
        </w:tc>
        <w:tc>
          <w:tcPr>
            <w:tcW w:type="dxa" w:w="4451"/>
          </w:tcPr>
          <w:p>
            <w:pPr>
              <w:spacing w:after="40" w:before="40"/>
            </w:pPr>
            <w:r>
              <w:rPr>
                <w:rFonts w:ascii="微软雅黑" w:hAnsi="微软雅黑"/>
                <w:sz w:val="20"/>
              </w:rPr>
              <w:t>{"seriesId":"seriesOne","syncRid":"ri.time-series-catalog.main.sync.11111111"}</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系列标识符</w:t>
      </w:r>
      <w:r>
        <w:rPr>
          <w:rFonts w:ascii="微软雅黑" w:hAnsi="微软雅黑"/>
          <w:sz w:val="21"/>
        </w:rPr>
        <w:t xml:space="preserve">: </w:t>
      </w:r>
      <w:r>
        <w:rPr>
          <w:rFonts w:ascii="Consolas" w:hAnsi="Consolas"/>
          <w:color w:val="B43C3C"/>
          <w:sz w:val="18"/>
        </w:rPr>
        <w:t>seriesId</w:t>
      </w:r>
    </w:p>
    <w:p>
      <w:pPr>
        <w:pStyle w:val="ListBullet"/>
        <w:spacing w:line="360" w:lineRule="auto" w:after="120"/>
      </w:pPr>
      <w:r>
        <w:rPr>
          <w:rFonts w:ascii="微软雅黑" w:hAnsi="微软雅黑"/>
          <w:b/>
          <w:sz w:val="21"/>
        </w:rPr>
        <w:t>时间序列同步 RID</w:t>
      </w:r>
      <w:r>
        <w:rPr>
          <w:rFonts w:ascii="微软雅黑" w:hAnsi="微软雅黑"/>
          <w:sz w:val="21"/>
        </w:rPr>
        <w:t xml:space="preserve">: </w:t>
      </w:r>
      <w:r>
        <w:rPr>
          <w:rFonts w:ascii="Consolas" w:hAnsi="Consolas"/>
          <w:color w:val="B43C3C"/>
          <w:sz w:val="18"/>
        </w:rPr>
        <w:t>syncRid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seriesId</w:t>
            </w:r>
          </w:p>
        </w:tc>
        <w:tc>
          <w:tcPr>
            <w:tcW w:type="dxa" w:w="2967"/>
          </w:tcPr>
          <w:p>
            <w:pPr>
              <w:spacing w:after="40" w:before="40"/>
            </w:pPr>
            <w:r>
              <w:rPr>
                <w:rFonts w:ascii="微软雅黑" w:hAnsi="微软雅黑"/>
                <w:sz w:val="20"/>
              </w:rPr>
              <w:t>syncRid</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seriesOne</w:t>
            </w:r>
          </w:p>
        </w:tc>
        <w:tc>
          <w:tcPr>
            <w:tcW w:type="dxa" w:w="2967"/>
          </w:tcPr>
          <w:p>
            <w:pPr>
              <w:spacing w:after="40" w:before="40"/>
            </w:pPr>
            <w:r>
              <w:rPr>
                <w:rFonts w:ascii="微软雅黑" w:hAnsi="微软雅黑"/>
                <w:sz w:val="20"/>
              </w:rPr>
              <w:t>ri.time-series-catalog.main.sync.11111111</w:t>
            </w:r>
          </w:p>
        </w:tc>
        <w:tc>
          <w:tcPr>
            <w:tcW w:type="dxa" w:w="2967"/>
          </w:tcPr>
          <w:p>
            <w:pPr>
              <w:spacing w:after="40" w:before="40"/>
            </w:pPr>
            <w:r>
              <w:rPr>
                <w:rFonts w:ascii="微软雅黑" w:hAnsi="微软雅黑"/>
                <w:sz w:val="20"/>
              </w:rPr>
              <w:t>{"seriesId":"seriesOne","syncRid":"ri.time-series-catalog.main.sync.11111111"}</w:t>
            </w:r>
          </w:p>
        </w:tc>
      </w:tr>
      <w:tr>
        <w:tc>
          <w:tcPr>
            <w:tcW w:type="dxa" w:w="2967"/>
          </w:tcPr>
          <w:p>
            <w:pPr>
              <w:spacing w:after="40" w:before="40"/>
            </w:pPr>
            <w:r>
              <w:rPr>
                <w:rFonts w:ascii="微软雅黑" w:hAnsi="微软雅黑"/>
                <w:sz w:val="20"/>
              </w:rPr>
              <w:t>seriesTwo</w:t>
            </w:r>
          </w:p>
        </w:tc>
        <w:tc>
          <w:tcPr>
            <w:tcW w:type="dxa" w:w="2967"/>
          </w:tcPr>
          <w:p>
            <w:pPr>
              <w:spacing w:after="40" w:before="40"/>
            </w:pPr>
            <w:r>
              <w:rPr>
                <w:rFonts w:ascii="微软雅黑" w:hAnsi="微软雅黑"/>
                <w:sz w:val="20"/>
              </w:rPr>
              <w:t>ri.time-series-catalog.main.sync.22222222</w:t>
            </w:r>
          </w:p>
        </w:tc>
        <w:tc>
          <w:tcPr>
            <w:tcW w:type="dxa" w:w="2967"/>
          </w:tcPr>
          <w:p>
            <w:pPr>
              <w:spacing w:after="40" w:before="40"/>
            </w:pPr>
            <w:r>
              <w:rPr>
                <w:rFonts w:ascii="微软雅黑" w:hAnsi="微软雅黑"/>
                <w:sz w:val="20"/>
              </w:rPr>
              <w:t>{"seriesId":"seriesTwo","syncRid":"ri.time-series-catalog.main.sync.22222222"}</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系列标识符</w:t>
      </w:r>
      <w:r>
        <w:rPr>
          <w:rFonts w:ascii="微软雅黑" w:hAnsi="微软雅黑"/>
          <w:sz w:val="21"/>
        </w:rPr>
        <w:t xml:space="preserve">: </w:t>
      </w:r>
      <w:r>
        <w:rPr>
          <w:rFonts w:ascii="Consolas" w:hAnsi="Consolas"/>
          <w:color w:val="B43C3C"/>
          <w:sz w:val="18"/>
        </w:rPr>
        <w:t>seriesId</w:t>
      </w:r>
    </w:p>
    <w:p>
      <w:pPr>
        <w:pStyle w:val="ListBullet"/>
        <w:spacing w:line="360" w:lineRule="auto" w:after="120"/>
      </w:pPr>
      <w:r>
        <w:rPr>
          <w:rFonts w:ascii="微软雅黑" w:hAnsi="微软雅黑"/>
          <w:b/>
          <w:sz w:val="21"/>
        </w:rPr>
        <w:t>时间序列同步 RID</w:t>
      </w:r>
      <w:r>
        <w:rPr>
          <w:rFonts w:ascii="微软雅黑" w:hAnsi="微软雅黑"/>
          <w:sz w:val="21"/>
        </w:rPr>
        <w:t>: ri.time-series-catalog.main.sync.11111111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seriesId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{"seriesId":"null","syncRid":"ri.time-series-catalog.main.sync.11111111"}</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系列标识符</w:t>
      </w:r>
      <w:r>
        <w:rPr>
          <w:rFonts w:ascii="微软雅黑" w:hAnsi="微软雅黑"/>
          <w:sz w:val="21"/>
        </w:rPr>
        <w:t xml:space="preserve">: </w:t>
      </w:r>
      <w:r>
        <w:rPr>
          <w:rFonts w:ascii="Consolas" w:hAnsi="Consolas"/>
          <w:color w:val="B43C3C"/>
          <w:sz w:val="18"/>
        </w:rPr>
        <w:t>seriesId</w:t>
      </w:r>
    </w:p>
    <w:p>
      <w:pPr>
        <w:pStyle w:val="ListBullet"/>
        <w:spacing w:line="360" w:lineRule="auto" w:after="120"/>
      </w:pPr>
      <w:r>
        <w:rPr>
          <w:rFonts w:ascii="微软雅黑" w:hAnsi="微软雅黑"/>
          <w:b/>
          <w:sz w:val="21"/>
        </w:rPr>
        <w:t>时间序列同步 RID</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seriesId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seriesOne</w:t>
            </w:r>
          </w:p>
        </w:tc>
        <w:tc>
          <w:tcPr>
            <w:tcW w:type="dxa" w:w="4451"/>
          </w:tcPr>
          <w:p>
            <w:pPr>
              <w:spacing w:after="40" w:before="40"/>
            </w:pPr>
            <w:r>
              <w:rPr>
                <w:rFonts w:ascii="微软雅黑" w:hAnsi="微软雅黑"/>
                <w:sz w:val="20"/>
              </w:rPr>
              <w:t>{"seriesId":"seriesOne","syncRid":"null"}</w:t>
            </w:r>
          </w:p>
        </w:tc>
      </w:tr>
    </w:tbl>
    <w:p/>
    <w:p>
      <w:r>
        <w:t>──────────────────────────────────────────────────</w:t>
      </w:r>
    </w:p>
    <w:p>
      <w:r>
        <w:br w:type="page"/>
      </w:r>
    </w:p>
    <w:p>
      <w:pPr>
        <w:pStyle w:val="Heading1"/>
      </w:pPr>
      <w:r>
        <w:rPr>
          <w:rFonts w:ascii="微软雅黑" w:hAnsi="微软雅黑"/>
        </w:rPr>
        <w:t>创建结构体列</w:t>
      </w:r>
    </w:p>
    <w:p>
      <w:pPr>
        <w:spacing w:line="360" w:lineRule="auto" w:after="120"/>
      </w:pPr>
      <w:r>
        <w:rPr>
          <w:rFonts w:ascii="微软雅黑" w:hAnsi="微软雅黑"/>
          <w:sz w:val="21"/>
        </w:rPr>
        <w:t># 创建结构体列</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将多个列合并为单个结构化列。</w:t>
      </w:r>
    </w:p>
    <w:p>
      <w:r>
        <w:rPr>
          <w:rFonts w:ascii="微软雅黑" w:hAnsi="微软雅黑"/>
          <w:b/>
        </w:rPr>
        <w:t>表达式类别</w:t>
      </w:r>
      <w:r>
        <w:rPr>
          <w:rFonts w:ascii="微软雅黑" w:hAnsi="微软雅黑"/>
        </w:rPr>
        <w:t>：结构体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结构体元素</w:t>
      </w:r>
      <w:r>
        <w:rPr>
          <w:rFonts w:ascii="微软雅黑" w:hAnsi="微软雅黑"/>
          <w:sz w:val="21"/>
        </w:rPr>
        <w:t xml:space="preserve"> - 用于创建结构体的列列表。&lt;br&gt;*List\&lt;Expression\&lt;AnyType&gt;&gt;*</w:t>
      </w:r>
    </w:p>
    <w:p>
      <w:r>
        <w:rPr>
          <w:rFonts w:ascii="微软雅黑" w:hAnsi="微软雅黑"/>
          <w:b/>
        </w:rPr>
        <w:t>输出类型:</w:t>
      </w:r>
      <w:r>
        <w:rPr>
          <w:rFonts w:ascii="微软雅黑" w:hAnsi="微软雅黑"/>
        </w:rPr>
        <w:t>：*结构体*</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结构体元素</w:t>
      </w:r>
      <w:r>
        <w:rPr>
          <w:rFonts w:ascii="微软雅黑" w:hAnsi="微软雅黑"/>
          <w:sz w:val="21"/>
        </w:rPr>
        <w:t xml:space="preserve">: </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id</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MT-112</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{&lt;br&gt; **id**: 1,&lt;br&gt; **tail\_number**: MT-112,&lt;br&gt;}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{&lt;br&gt; **id**: 2,&lt;br&gt; **tail\_number**: XB-123,&lt;br&gt;}</w:t>
            </w:r>
          </w:p>
        </w:tc>
      </w:tr>
      <w:tr>
        <w:tc>
          <w:tcPr>
            <w:tcW w:type="dxa" w:w="2967"/>
          </w:tcPr>
          <w:p>
            <w:pPr>
              <w:spacing w:after="40" w:before="40"/>
            </w:pPr>
            <w:r>
              <w:rPr>
                <w:rFonts w:ascii="微软雅黑" w:hAnsi="微软雅黑"/>
                <w:sz w:val="20"/>
              </w:rPr>
              <w:t>PA-654</w:t>
            </w:r>
          </w:p>
        </w:tc>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{&lt;br&gt; **id**: 3,&lt;br&gt; **tail\_number**: PA-654,&lt;br&gt;}</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结构体元素</w:t>
      </w:r>
      <w:r>
        <w:rPr>
          <w:rFonts w:ascii="微软雅黑" w:hAnsi="微软雅黑"/>
          <w:sz w:val="21"/>
        </w:rPr>
        <w:t xml:space="preserve">: </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id</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{&lt;br&gt; **id**: 1,&lt;br&gt; **tail\_number**: *null*,&lt;br&gt;}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{&lt;br&gt; **id**: *null*,&lt;br&gt; **tail\_number**: XB-123,&lt;br&gt;}</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{&lt;br&gt; **id**: *null*,&lt;br&gt; **tail\_number**: *null*,&lt;br&gt;}</w:t>
            </w:r>
          </w:p>
        </w:tc>
      </w:tr>
    </w:tbl>
    <w:p/>
    <w:p>
      <w:r>
        <w:t>──────────────────────────────────────────────────</w:t>
      </w:r>
    </w:p>
    <w:p>
      <w:r>
        <w:br w:type="page"/>
      </w:r>
    </w:p>
    <w:p>
      <w:pPr>
        <w:pStyle w:val="Heading1"/>
      </w:pPr>
      <w:r>
        <w:rPr>
          <w:rFonts w:ascii="微软雅黑" w:hAnsi="微软雅黑"/>
        </w:rPr>
        <w:t>当前日期</w:t>
      </w:r>
    </w:p>
    <w:p>
      <w:pPr>
        <w:spacing w:line="360" w:lineRule="auto" w:after="120"/>
      </w:pPr>
      <w:r>
        <w:rPr>
          <w:rFonts w:ascii="微软雅黑" w:hAnsi="微软雅黑"/>
          <w:sz w:val="21"/>
        </w:rPr>
        <w:t># 当前日期</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返回计算起始时的当前日期。</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sz w:val="21"/>
        </w:rPr>
        <w:t xml:space="preserve">*非必填* </w:t>
      </w:r>
      <w:r>
        <w:rPr>
          <w:rFonts w:ascii="微软雅黑" w:hAnsi="微软雅黑"/>
          <w:b/>
          <w:sz w:val="21"/>
        </w:rPr>
        <w:t>时区</w:t>
      </w:r>
      <w:r>
        <w:rPr>
          <w:rFonts w:ascii="微软雅黑" w:hAnsi="微软雅黑"/>
          <w:sz w:val="21"/>
        </w:rPr>
        <w:t xml:space="preserve"> - 计算当前日期时使用的时区。默认为UTC。&lt;br&gt;*TimeZone*</w:t>
      </w:r>
    </w:p>
    <w:p>
      <w:r>
        <w:rPr>
          <w:rFonts w:ascii="微软雅黑" w:hAnsi="微软雅黑"/>
          <w:b/>
        </w:rPr>
        <w:t>输出类型:</w:t>
      </w:r>
      <w:r>
        <w:rPr>
          <w:rFonts w:ascii="微软雅黑" w:hAnsi="微软雅黑"/>
        </w:rPr>
        <w:t>：*日期*</w:t>
      </w:r>
    </w:p>
    <w:p>
      <w:r>
        <w:br w:type="page"/>
      </w:r>
    </w:p>
    <w:p>
      <w:pPr>
        <w:pStyle w:val="Heading1"/>
      </w:pPr>
      <w:r>
        <w:rPr>
          <w:rFonts w:ascii="微软雅黑" w:hAnsi="微软雅黑"/>
        </w:rPr>
        <w:t>当前时间戳</w:t>
      </w:r>
    </w:p>
    <w:p>
      <w:pPr>
        <w:spacing w:line="360" w:lineRule="auto" w:after="120"/>
      </w:pPr>
      <w:r>
        <w:rPr>
          <w:rFonts w:ascii="微软雅黑" w:hAnsi="微软雅黑"/>
          <w:sz w:val="21"/>
        </w:rPr>
        <w:t># 当前时间戳</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返回计算起始时的当前时间戳。</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sz w:val="21"/>
        </w:rPr>
        <w:t xml:space="preserve">*非必填* </w:t>
      </w:r>
      <w:r>
        <w:rPr>
          <w:rFonts w:ascii="微软雅黑" w:hAnsi="微软雅黑"/>
          <w:b/>
          <w:sz w:val="21"/>
        </w:rPr>
        <w:t>时区</w:t>
      </w:r>
      <w:r>
        <w:rPr>
          <w:rFonts w:ascii="微软雅黑" w:hAnsi="微软雅黑"/>
          <w:sz w:val="21"/>
        </w:rPr>
        <w:t xml:space="preserve"> - 计算当前时间戳时使用的时区。默认为UTC。&lt;br&gt;*TimeZone*</w:t>
      </w:r>
    </w:p>
    <w:p>
      <w:r>
        <w:rPr>
          <w:rFonts w:ascii="微软雅黑" w:hAnsi="微软雅黑"/>
          <w:b/>
        </w:rPr>
        <w:t>输出类型:</w:t>
      </w:r>
      <w:r>
        <w:rPr>
          <w:rFonts w:ascii="微软雅黑" w:hAnsi="微软雅黑"/>
        </w:rPr>
        <w:t>：*时间戳*</w:t>
      </w:r>
    </w:p>
    <w:p>
      <w:r>
        <w:br w:type="page"/>
      </w:r>
    </w:p>
    <w:p>
      <w:pPr>
        <w:pStyle w:val="Heading1"/>
      </w:pPr>
      <w:r>
        <w:rPr>
          <w:rFonts w:ascii="微软雅黑" w:hAnsi="微软雅黑"/>
        </w:rPr>
        <w:t>向日期添加值</w:t>
      </w:r>
    </w:p>
    <w:p>
      <w:pPr>
        <w:spacing w:line="360" w:lineRule="auto" w:after="120"/>
      </w:pPr>
      <w:r>
        <w:rPr>
          <w:rFonts w:ascii="微软雅黑" w:hAnsi="微软雅黑"/>
          <w:sz w:val="21"/>
        </w:rPr>
        <w:t># 向日期添加值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 'start' 之后 'value' 天/周/月/季度/年的日期。</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Date</w:t>
      </w:r>
      <w:r>
        <w:rPr>
          <w:rFonts w:ascii="微软雅黑" w:hAnsi="微软雅黑"/>
          <w:sz w:val="21"/>
        </w:rPr>
        <w:t xml:space="preserve"> - 要添加值的日期。&lt;br&gt;*Expression\&lt;Date&gt;*</w:t>
      </w:r>
    </w:p>
    <w:p>
      <w:pPr>
        <w:pStyle w:val="ListBullet"/>
        <w:spacing w:line="360" w:lineRule="auto" w:after="120"/>
      </w:pPr>
      <w:r>
        <w:rPr>
          <w:rFonts w:ascii="微软雅黑" w:hAnsi="微软雅黑"/>
          <w:b/>
          <w:sz w:val="21"/>
        </w:rPr>
        <w:t>Unit</w:t>
      </w:r>
      <w:r>
        <w:rPr>
          <w:rFonts w:ascii="微软雅黑" w:hAnsi="微软雅黑"/>
          <w:sz w:val="21"/>
        </w:rPr>
        <w:t xml:space="preserve"> - 'value' 参数的日期单位。&lt;br&gt;*Enum\&lt;Days, Months, Quarters, Weeks, Years&gt;*</w:t>
      </w:r>
    </w:p>
    <w:p>
      <w:pPr>
        <w:pStyle w:val="ListBullet"/>
        <w:spacing w:line="360" w:lineRule="auto" w:after="120"/>
      </w:pPr>
      <w:r>
        <w:rPr>
          <w:rFonts w:ascii="微软雅黑" w:hAnsi="微软雅黑"/>
          <w:b/>
          <w:sz w:val="21"/>
        </w:rPr>
        <w:t>Value</w:t>
      </w:r>
      <w:r>
        <w:rPr>
          <w:rFonts w:ascii="微软雅黑" w:hAnsi="微软雅黑"/>
          <w:sz w:val="21"/>
        </w:rPr>
        <w:t xml:space="preserve"> - 要添加的天数/周数/季度数/年数。&lt;br&gt;*Expression\&lt;Integer&gt;*</w:t>
      </w:r>
    </w:p>
    <w:p>
      <w:r>
        <w:rPr>
          <w:rFonts w:ascii="微软雅黑" w:hAnsi="微软雅黑"/>
          <w:b/>
        </w:rPr>
        <w:t>输出类型:</w:t>
      </w:r>
      <w:r>
        <w:rPr>
          <w:rFonts w:ascii="微软雅黑" w:hAnsi="微软雅黑"/>
        </w:rPr>
        <w:t>：*Date*</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2022-02-01</w:t>
      </w:r>
    </w:p>
    <w:p>
      <w:pPr>
        <w:pStyle w:val="ListBullet"/>
        <w:spacing w:line="360" w:lineRule="auto" w:after="120"/>
      </w:pPr>
      <w:r>
        <w:rPr>
          <w:rFonts w:ascii="微软雅黑" w:hAnsi="微软雅黑"/>
          <w:b/>
          <w:sz w:val="21"/>
        </w:rPr>
        <w:t>Unit</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Value</w:t>
      </w:r>
      <w:r>
        <w:rPr>
          <w:rFonts w:ascii="微软雅黑" w:hAnsi="微软雅黑"/>
          <w:sz w:val="21"/>
        </w:rPr>
        <w:t>: 2</w:t>
      </w:r>
    </w:p>
    <w:p>
      <w:r>
        <w:rPr>
          <w:rFonts w:ascii="微软雅黑" w:hAnsi="微软雅黑"/>
          <w:b/>
        </w:rPr>
        <w:t>输出:</w:t>
      </w:r>
      <w:r>
        <w:rPr>
          <w:rFonts w:ascii="微软雅黑" w:hAnsi="微软雅黑"/>
        </w:rPr>
        <w:t>：2022-02-03</w:t>
      </w:r>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2022-02-01</w:t>
      </w:r>
    </w:p>
    <w:p>
      <w:pPr>
        <w:pStyle w:val="ListBullet"/>
        <w:spacing w:line="360" w:lineRule="auto" w:after="120"/>
      </w:pPr>
      <w:r>
        <w:rPr>
          <w:rFonts w:ascii="微软雅黑" w:hAnsi="微软雅黑"/>
          <w:b/>
          <w:sz w:val="21"/>
        </w:rPr>
        <w:t>Unit</w:t>
      </w:r>
      <w:r>
        <w:rPr>
          <w:rFonts w:ascii="微软雅黑" w:hAnsi="微软雅黑"/>
          <w:sz w:val="21"/>
        </w:rPr>
        <w:t xml:space="preserve">: </w:t>
      </w:r>
      <w:r>
        <w:rPr>
          <w:rFonts w:ascii="Consolas" w:hAnsi="Consolas"/>
          <w:color w:val="B43C3C"/>
          <w:sz w:val="18"/>
        </w:rPr>
        <w:t>MONTHS</w:t>
      </w:r>
    </w:p>
    <w:p>
      <w:pPr>
        <w:pStyle w:val="ListBullet"/>
        <w:spacing w:line="360" w:lineRule="auto" w:after="120"/>
      </w:pPr>
      <w:r>
        <w:rPr>
          <w:rFonts w:ascii="微软雅黑" w:hAnsi="微软雅黑"/>
          <w:b/>
          <w:sz w:val="21"/>
        </w:rPr>
        <w:t>Value</w:t>
      </w:r>
      <w:r>
        <w:rPr>
          <w:rFonts w:ascii="微软雅黑" w:hAnsi="微软雅黑"/>
          <w:sz w:val="21"/>
        </w:rPr>
        <w:t>: 2</w:t>
      </w:r>
    </w:p>
    <w:p>
      <w:r>
        <w:rPr>
          <w:rFonts w:ascii="微软雅黑" w:hAnsi="微软雅黑"/>
          <w:b/>
        </w:rPr>
        <w:t>输出:</w:t>
      </w:r>
      <w:r>
        <w:rPr>
          <w:rFonts w:ascii="微软雅黑" w:hAnsi="微软雅黑"/>
        </w:rPr>
        <w:t>：2022-04-01</w:t>
      </w:r>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2022-02-01</w:t>
      </w:r>
    </w:p>
    <w:p>
      <w:pPr>
        <w:pStyle w:val="ListBullet"/>
        <w:spacing w:line="360" w:lineRule="auto" w:after="120"/>
      </w:pPr>
      <w:r>
        <w:rPr>
          <w:rFonts w:ascii="微软雅黑" w:hAnsi="微软雅黑"/>
          <w:b/>
          <w:sz w:val="21"/>
        </w:rPr>
        <w:t>Unit</w:t>
      </w:r>
      <w:r>
        <w:rPr>
          <w:rFonts w:ascii="微软雅黑" w:hAnsi="微软雅黑"/>
          <w:sz w:val="21"/>
        </w:rPr>
        <w:t xml:space="preserve">: </w:t>
      </w:r>
      <w:r>
        <w:rPr>
          <w:rFonts w:ascii="Consolas" w:hAnsi="Consolas"/>
          <w:color w:val="B43C3C"/>
          <w:sz w:val="18"/>
        </w:rPr>
        <w:t>QUARTERS</w:t>
      </w:r>
    </w:p>
    <w:p>
      <w:pPr>
        <w:pStyle w:val="ListBullet"/>
        <w:spacing w:line="360" w:lineRule="auto" w:after="120"/>
      </w:pPr>
      <w:r>
        <w:rPr>
          <w:rFonts w:ascii="微软雅黑" w:hAnsi="微软雅黑"/>
          <w:b/>
          <w:sz w:val="21"/>
        </w:rPr>
        <w:t>Value</w:t>
      </w:r>
      <w:r>
        <w:rPr>
          <w:rFonts w:ascii="微软雅黑" w:hAnsi="微软雅黑"/>
          <w:sz w:val="21"/>
        </w:rPr>
        <w:t>: 2</w:t>
      </w:r>
    </w:p>
    <w:p>
      <w:r>
        <w:rPr>
          <w:rFonts w:ascii="微软雅黑" w:hAnsi="微软雅黑"/>
          <w:b/>
        </w:rPr>
        <w:t>输出:</w:t>
      </w:r>
      <w:r>
        <w:rPr>
          <w:rFonts w:ascii="微软雅黑" w:hAnsi="微软雅黑"/>
        </w:rPr>
        <w:t>：2022-08-01</w:t>
      </w:r>
    </w:p>
    <w:p>
      <w:r>
        <w:t>──────────────────────────────────────────────────</w:t>
      </w:r>
    </w:p>
    <w:p>
      <w:pPr>
        <w:pStyle w:val="Heading3"/>
      </w:pPr>
      <w:r>
        <w:rPr>
          <w:rFonts w:ascii="微软雅黑" w:hAnsi="微软雅黑"/>
        </w:rPr>
        <w:t>示例 4: 基本案例</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2022-02-01</w:t>
      </w:r>
    </w:p>
    <w:p>
      <w:pPr>
        <w:pStyle w:val="ListBullet"/>
        <w:spacing w:line="360" w:lineRule="auto" w:after="120"/>
      </w:pPr>
      <w:r>
        <w:rPr>
          <w:rFonts w:ascii="微软雅黑" w:hAnsi="微软雅黑"/>
          <w:b/>
          <w:sz w:val="21"/>
        </w:rPr>
        <w:t>Unit</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Value</w:t>
      </w:r>
      <w:r>
        <w:rPr>
          <w:rFonts w:ascii="微软雅黑" w:hAnsi="微软雅黑"/>
          <w:sz w:val="21"/>
        </w:rPr>
        <w:t>: 2</w:t>
      </w:r>
    </w:p>
    <w:p>
      <w:r>
        <w:rPr>
          <w:rFonts w:ascii="微软雅黑" w:hAnsi="微软雅黑"/>
          <w:b/>
        </w:rPr>
        <w:t>输出:</w:t>
      </w:r>
      <w:r>
        <w:rPr>
          <w:rFonts w:ascii="微软雅黑" w:hAnsi="微软雅黑"/>
        </w:rPr>
        <w:t>：2024-02-01</w:t>
      </w:r>
    </w:p>
    <w:p>
      <w:r>
        <w:t>──────────────────────────────────────────────────</w:t>
      </w:r>
    </w:p>
    <w:p>
      <w:pPr>
        <w:pStyle w:val="Heading3"/>
      </w:pPr>
      <w:r>
        <w:rPr>
          <w:rFonts w:ascii="微软雅黑" w:hAnsi="微软雅黑"/>
        </w:rPr>
        <w:t>示例 5: 空值案例</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xml:space="preserve">: </w:t>
      </w:r>
      <w:r>
        <w:rPr>
          <w:rFonts w:ascii="Consolas" w:hAnsi="Consolas"/>
          <w:color w:val="B43C3C"/>
          <w:sz w:val="18"/>
        </w:rPr>
        <w:t>date</w:t>
      </w:r>
    </w:p>
    <w:p>
      <w:pPr>
        <w:pStyle w:val="ListBullet"/>
        <w:spacing w:line="360" w:lineRule="auto" w:after="120"/>
      </w:pPr>
      <w:r>
        <w:rPr>
          <w:rFonts w:ascii="微软雅黑" w:hAnsi="微软雅黑"/>
          <w:b/>
          <w:sz w:val="21"/>
        </w:rPr>
        <w:t>Unit</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Value</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date</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2022-02-01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提取日期部分</w:t>
      </w:r>
    </w:p>
    <w:p>
      <w:pPr>
        <w:spacing w:line="360" w:lineRule="auto" w:after="120"/>
      </w:pPr>
      <w:r>
        <w:rPr>
          <w:rFonts w:ascii="微软雅黑" w:hAnsi="微软雅黑"/>
          <w:sz w:val="21"/>
        </w:rPr>
        <w:t># 提取日期部分</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提取日期的一部分，如年份或星期几。</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Expression</w:t>
      </w:r>
      <w:r>
        <w:rPr>
          <w:rFonts w:ascii="微软雅黑" w:hAnsi="微软雅黑"/>
          <w:sz w:val="21"/>
        </w:rPr>
        <w:t xml:space="preserve"> - 要提取的日期。&lt;br&gt;*Expression\&lt;Date | Timestamp&gt;*</w:t>
      </w:r>
    </w:p>
    <w:p>
      <w:pPr>
        <w:pStyle w:val="ListBullet"/>
        <w:spacing w:line="360" w:lineRule="auto" w:after="120"/>
      </w:pPr>
      <w:r>
        <w:rPr>
          <w:rFonts w:ascii="微软雅黑" w:hAnsi="微软雅黑"/>
          <w:b/>
          <w:sz w:val="21"/>
        </w:rPr>
        <w:t>Part</w:t>
      </w:r>
      <w:r>
        <w:rPr>
          <w:rFonts w:ascii="微软雅黑" w:hAnsi="微软雅黑"/>
          <w:sz w:val="21"/>
        </w:rPr>
        <w:t xml:space="preserve"> - 要提取的日期部分。&lt;br&gt;*Enum\&lt;Day of month, Day of week, Day of year, Month, Quarter, Week of year, Year&gt;*</w:t>
      </w:r>
    </w:p>
    <w:p>
      <w:r>
        <w:rPr>
          <w:rFonts w:ascii="微软雅黑" w:hAnsi="微软雅黑"/>
          <w:b/>
        </w:rPr>
        <w:t>输出类型:</w:t>
      </w:r>
      <w:r>
        <w:rPr>
          <w:rFonts w:ascii="微软雅黑" w:hAnsi="微软雅黑"/>
        </w:rPr>
        <w:t>：*Integer*</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2022-02-10T10:00:00Z</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DAY_OF_MONTH</w:t>
      </w:r>
    </w:p>
    <w:p>
      <w:r>
        <w:rPr>
          <w:rFonts w:ascii="微软雅黑" w:hAnsi="微软雅黑"/>
          <w:b/>
        </w:rPr>
        <w:t>输出:</w:t>
      </w:r>
      <w:r>
        <w:rPr>
          <w:rFonts w:ascii="微软雅黑" w:hAnsi="微软雅黑"/>
        </w:rPr>
        <w:t>：10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2022-02-10T10:00:00Z</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DAY_OF_WEEK</w:t>
      </w:r>
    </w:p>
    <w:p>
      <w:r>
        <w:rPr>
          <w:rFonts w:ascii="微软雅黑" w:hAnsi="微软雅黑"/>
          <w:b/>
        </w:rPr>
        <w:t>输出:</w:t>
      </w:r>
      <w:r>
        <w:rPr>
          <w:rFonts w:ascii="微软雅黑" w:hAnsi="微软雅黑"/>
        </w:rPr>
        <w:t>：4</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2022-02-10T10:00:00Z</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DAY_OF_YEAR</w:t>
      </w:r>
    </w:p>
    <w:p>
      <w:r>
        <w:rPr>
          <w:rFonts w:ascii="微软雅黑" w:hAnsi="微软雅黑"/>
          <w:b/>
        </w:rPr>
        <w:t>输出:</w:t>
      </w:r>
      <w:r>
        <w:rPr>
          <w:rFonts w:ascii="微软雅黑" w:hAnsi="微软雅黑"/>
        </w:rPr>
        <w:t>：41</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2022-02-10</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MONTH</w:t>
      </w:r>
    </w:p>
    <w:p>
      <w:r>
        <w:rPr>
          <w:rFonts w:ascii="微软雅黑" w:hAnsi="微软雅黑"/>
          <w:b/>
        </w:rPr>
        <w:t>输出:</w:t>
      </w:r>
      <w:r>
        <w:rPr>
          <w:rFonts w:ascii="微软雅黑" w:hAnsi="微软雅黑"/>
        </w:rPr>
        <w:t>：2</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2022-02-10</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QUARTER</w:t>
      </w:r>
    </w:p>
    <w:p>
      <w:r>
        <w:rPr>
          <w:rFonts w:ascii="微软雅黑" w:hAnsi="微软雅黑"/>
          <w:b/>
        </w:rPr>
        <w:t>输出:</w:t>
      </w:r>
      <w:r>
        <w:rPr>
          <w:rFonts w:ascii="微软雅黑" w:hAnsi="微软雅黑"/>
        </w:rPr>
        <w:t>：1</w:t>
      </w:r>
    </w:p>
    <w:p>
      <w:r>
        <w:t>──────────────────────────────────────────────────</w:t>
      </w:r>
    </w:p>
    <w:p>
      <w:pPr>
        <w:pStyle w:val="Heading3"/>
      </w:pPr>
      <w:r>
        <w:rPr>
          <w:rFonts w:ascii="微软雅黑" w:hAnsi="微软雅黑"/>
        </w:rPr>
        <w:t>示例 6: 基本情况</w:t>
      </w:r>
    </w:p>
    <w:p>
      <w:r>
        <w:rPr>
          <w:rFonts w:ascii="微软雅黑" w:hAnsi="微软雅黑"/>
          <w:b/>
        </w:rPr>
        <w:t>描述</w:t>
      </w:r>
      <w:r>
        <w:rPr>
          <w:rFonts w:ascii="微软雅黑" w:hAnsi="微软雅黑"/>
        </w:rPr>
        <w:t>：一年的周从星期一开始，星期天结束</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2024-01-14T10:00:00Z</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WEEK_OF_YEAR</w:t>
      </w:r>
    </w:p>
    <w:p>
      <w:r>
        <w:rPr>
          <w:rFonts w:ascii="微软雅黑" w:hAnsi="微软雅黑"/>
          <w:b/>
        </w:rPr>
        <w:t>输出:</w:t>
      </w:r>
      <w:r>
        <w:rPr>
          <w:rFonts w:ascii="微软雅黑" w:hAnsi="微软雅黑"/>
        </w:rPr>
        <w:t>：2</w:t>
      </w:r>
    </w:p>
    <w:p>
      <w:r>
        <w:t>──────────────────────────────────────────────────</w:t>
      </w:r>
    </w:p>
    <w:p>
      <w:pPr>
        <w:pStyle w:val="Heading3"/>
      </w:pPr>
      <w:r>
        <w:rPr>
          <w:rFonts w:ascii="微软雅黑" w:hAnsi="微软雅黑"/>
        </w:rPr>
        <w:t>示例 7: 基本情况</w:t>
      </w:r>
    </w:p>
    <w:p>
      <w:r>
        <w:rPr>
          <w:rFonts w:ascii="微软雅黑" w:hAnsi="微软雅黑"/>
          <w:b/>
        </w:rPr>
        <w:t>描述</w:t>
      </w:r>
      <w:r>
        <w:rPr>
          <w:rFonts w:ascii="微软雅黑" w:hAnsi="微软雅黑"/>
        </w:rPr>
        <w:t>：一年的周遵循ISO 8601定义的闰周</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2027-01-01T10:00:00Z</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WEEK_OF_YEAR</w:t>
      </w:r>
    </w:p>
    <w:p>
      <w:r>
        <w:rPr>
          <w:rFonts w:ascii="微软雅黑" w:hAnsi="微软雅黑"/>
          <w:b/>
        </w:rPr>
        <w:t>输出:</w:t>
      </w:r>
      <w:r>
        <w:rPr>
          <w:rFonts w:ascii="微软雅黑" w:hAnsi="微软雅黑"/>
        </w:rPr>
        <w:t>：53</w:t>
      </w:r>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2022-02-10</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YEAR</w:t>
      </w:r>
    </w:p>
    <w:p>
      <w:r>
        <w:rPr>
          <w:rFonts w:ascii="微软雅黑" w:hAnsi="微软雅黑"/>
          <w:b/>
        </w:rPr>
        <w:t>输出:</w:t>
      </w:r>
      <w:r>
        <w:rPr>
          <w:rFonts w:ascii="微软雅黑" w:hAnsi="微软雅黑"/>
        </w:rPr>
        <w:t>：2022</w:t>
      </w:r>
    </w:p>
    <w:p>
      <w:r>
        <w:t>──────────────────────────────────────────────────</w:t>
      </w:r>
    </w:p>
    <w:p>
      <w:pPr>
        <w:pStyle w:val="Heading3"/>
      </w:pPr>
      <w:r>
        <w:rPr>
          <w:rFonts w:ascii="微软雅黑" w:hAnsi="微软雅黑"/>
        </w:rPr>
        <w:t>示例 9: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date</w:t>
      </w:r>
    </w:p>
    <w:p>
      <w:pPr>
        <w:pStyle w:val="ListBullet"/>
        <w:spacing w:line="360" w:lineRule="auto" w:after="120"/>
      </w:pPr>
      <w:r>
        <w:rPr>
          <w:rFonts w:ascii="微软雅黑" w:hAnsi="微软雅黑"/>
          <w:b/>
          <w:sz w:val="21"/>
        </w:rPr>
        <w:t>Part</w:t>
      </w:r>
      <w:r>
        <w:rPr>
          <w:rFonts w:ascii="微软雅黑" w:hAnsi="微软雅黑"/>
          <w:sz w:val="21"/>
        </w:rPr>
        <w:t xml:space="preserve">: </w:t>
      </w:r>
      <w:r>
        <w:rPr>
          <w:rFonts w:ascii="Consolas" w:hAnsi="Consolas"/>
          <w:color w:val="B43C3C"/>
          <w:sz w:val="18"/>
        </w:rPr>
        <w:t>YEAR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date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日期序列</w:t>
      </w:r>
    </w:p>
    <w:p>
      <w:pPr>
        <w:spacing w:line="360" w:lineRule="auto" w:after="120"/>
      </w:pPr>
      <w:r>
        <w:rPr>
          <w:rFonts w:ascii="微软雅黑" w:hAnsi="微软雅黑"/>
          <w:sz w:val="21"/>
        </w:rPr>
        <w:t># 日期序列</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创建一个包含从起始到结束范围内日期的数组。</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结束日期</w:t>
      </w:r>
      <w:r>
        <w:rPr>
          <w:rFonts w:ascii="微软雅黑" w:hAnsi="微软雅黑"/>
          <w:sz w:val="21"/>
        </w:rPr>
        <w:t xml:space="preserve"> - 结束的日期（包括在内）。&lt;br&gt;*表达式&lt;日期&gt;*</w:t>
      </w:r>
    </w:p>
    <w:p>
      <w:pPr>
        <w:pStyle w:val="ListBullet"/>
        <w:spacing w:line="360" w:lineRule="auto" w:after="120"/>
      </w:pPr>
      <w:r>
        <w:rPr>
          <w:rFonts w:ascii="微软雅黑" w:hAnsi="微软雅黑"/>
          <w:b/>
          <w:sz w:val="21"/>
        </w:rPr>
        <w:t>起始日期</w:t>
      </w:r>
      <w:r>
        <w:rPr>
          <w:rFonts w:ascii="微软雅黑" w:hAnsi="微软雅黑"/>
          <w:sz w:val="21"/>
        </w:rPr>
        <w:t xml:space="preserve"> - 开始的日期（包括在内）。&lt;br&gt;*表达式&lt;日期&gt;*</w:t>
      </w:r>
    </w:p>
    <w:p>
      <w:pPr>
        <w:pStyle w:val="ListBullet"/>
        <w:spacing w:line="360" w:lineRule="auto" w:after="120"/>
      </w:pPr>
      <w:r>
        <w:rPr>
          <w:rFonts w:ascii="微软雅黑" w:hAnsi="微软雅黑"/>
          <w:b/>
          <w:sz w:val="21"/>
        </w:rPr>
        <w:t>步长单位</w:t>
      </w:r>
      <w:r>
        <w:rPr>
          <w:rFonts w:ascii="微软雅黑" w:hAnsi="微软雅黑"/>
          <w:sz w:val="21"/>
        </w:rPr>
        <w:t xml:space="preserve"> - 步长的单位。&lt;br&gt;*枚举&lt;天, 月, 季度, 周, 年&gt;*</w:t>
      </w:r>
    </w:p>
    <w:p>
      <w:pPr>
        <w:pStyle w:val="ListBullet"/>
        <w:spacing w:line="360" w:lineRule="auto" w:after="120"/>
      </w:pPr>
      <w:r>
        <w:rPr>
          <w:rFonts w:ascii="微软雅黑" w:hAnsi="微软雅黑"/>
          <w:sz w:val="21"/>
        </w:rPr>
        <w:t xml:space="preserve">*非必填* </w:t>
      </w:r>
      <w:r>
        <w:rPr>
          <w:rFonts w:ascii="微软雅黑" w:hAnsi="微软雅黑"/>
          <w:b/>
          <w:sz w:val="21"/>
        </w:rPr>
        <w:t>步长大小</w:t>
      </w:r>
      <w:r>
        <w:rPr>
          <w:rFonts w:ascii="微软雅黑" w:hAnsi="微软雅黑"/>
          <w:sz w:val="21"/>
        </w:rPr>
        <w:t xml:space="preserve"> - 数字之间步长的大小。默认为1。&lt;br&gt;*表达式&lt;数字&gt;*</w:t>
      </w:r>
    </w:p>
    <w:p>
      <w:r>
        <w:rPr>
          <w:rFonts w:ascii="微软雅黑" w:hAnsi="微软雅黑"/>
          <w:b/>
        </w:rPr>
        <w:t>输出类型:</w:t>
      </w:r>
      <w:r>
        <w:rPr>
          <w:rFonts w:ascii="微软雅黑" w:hAnsi="微软雅黑"/>
        </w:rPr>
        <w:t>：*数组&lt;日期&gt;*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结束日期</w:t>
      </w:r>
      <w:r>
        <w:rPr>
          <w:rFonts w:ascii="微软雅黑" w:hAnsi="微软雅黑"/>
          <w:sz w:val="21"/>
        </w:rPr>
        <w:t xml:space="preserve">: </w:t>
      </w:r>
      <w:r>
        <w:rPr>
          <w:rFonts w:ascii="Consolas" w:hAnsi="Consolas"/>
          <w:color w:val="B43C3C"/>
          <w:sz w:val="18"/>
        </w:rPr>
        <w:t>last_planned_flight</w:t>
      </w:r>
    </w:p>
    <w:p>
      <w:pPr>
        <w:pStyle w:val="ListBullet"/>
        <w:spacing w:line="360" w:lineRule="auto" w:after="120"/>
      </w:pPr>
      <w:r>
        <w:rPr>
          <w:rFonts w:ascii="微软雅黑" w:hAnsi="微软雅黑"/>
          <w:b/>
          <w:sz w:val="21"/>
        </w:rPr>
        <w:t>起始日期</w:t>
      </w:r>
      <w:r>
        <w:rPr>
          <w:rFonts w:ascii="微软雅黑" w:hAnsi="微软雅黑"/>
          <w:sz w:val="21"/>
        </w:rPr>
        <w:t xml:space="preserve">: </w:t>
      </w:r>
      <w:r>
        <w:rPr>
          <w:rFonts w:ascii="Consolas" w:hAnsi="Consolas"/>
          <w:color w:val="B43C3C"/>
          <w:sz w:val="18"/>
        </w:rPr>
        <w:t>first_planned_flight</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first\_planned\_flight</w:t>
            </w:r>
          </w:p>
        </w:tc>
        <w:tc>
          <w:tcPr>
            <w:tcW w:type="dxa" w:w="2967"/>
          </w:tcPr>
          <w:p>
            <w:pPr>
              <w:spacing w:after="40" w:before="40"/>
            </w:pPr>
            <w:r>
              <w:rPr>
                <w:rFonts w:ascii="微软雅黑" w:hAnsi="微软雅黑"/>
                <w:sz w:val="20"/>
              </w:rPr>
              <w:t>last\_planned\_flight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2023-01-01</w:t>
            </w:r>
          </w:p>
        </w:tc>
        <w:tc>
          <w:tcPr>
            <w:tcW w:type="dxa" w:w="2967"/>
          </w:tcPr>
          <w:p>
            <w:pPr>
              <w:spacing w:after="40" w:before="40"/>
            </w:pPr>
            <w:r>
              <w:rPr>
                <w:rFonts w:ascii="微软雅黑" w:hAnsi="微软雅黑"/>
                <w:sz w:val="20"/>
              </w:rPr>
              <w:t>2023-01-03</w:t>
            </w:r>
          </w:p>
        </w:tc>
        <w:tc>
          <w:tcPr>
            <w:tcW w:type="dxa" w:w="2967"/>
          </w:tcPr>
          <w:p>
            <w:pPr>
              <w:spacing w:after="40" w:before="40"/>
            </w:pPr>
            <w:r>
              <w:rPr>
                <w:rFonts w:ascii="微软雅黑" w:hAnsi="微软雅黑"/>
                <w:sz w:val="20"/>
              </w:rPr>
              <w:t>\[ 2023-01-01, 2023-01-02, 2023-01-03 ]</w:t>
            </w:r>
          </w:p>
        </w:tc>
      </w:tr>
      <w:tr>
        <w:tc>
          <w:tcPr>
            <w:tcW w:type="dxa" w:w="2967"/>
          </w:tcPr>
          <w:p>
            <w:pPr>
              <w:spacing w:after="40" w:before="40"/>
            </w:pPr>
            <w:r>
              <w:rPr>
                <w:rFonts w:ascii="微软雅黑" w:hAnsi="微软雅黑"/>
                <w:sz w:val="20"/>
              </w:rPr>
              <w:t>2023-01-31</w:t>
            </w:r>
          </w:p>
        </w:tc>
        <w:tc>
          <w:tcPr>
            <w:tcW w:type="dxa" w:w="2967"/>
          </w:tcPr>
          <w:p>
            <w:pPr>
              <w:spacing w:after="40" w:before="40"/>
            </w:pPr>
            <w:r>
              <w:rPr>
                <w:rFonts w:ascii="微软雅黑" w:hAnsi="微软雅黑"/>
                <w:sz w:val="20"/>
              </w:rPr>
              <w:t>2023-02-02</w:t>
            </w:r>
          </w:p>
        </w:tc>
        <w:tc>
          <w:tcPr>
            <w:tcW w:type="dxa" w:w="2967"/>
          </w:tcPr>
          <w:p>
            <w:pPr>
              <w:spacing w:after="40" w:before="40"/>
            </w:pPr>
            <w:r>
              <w:rPr>
                <w:rFonts w:ascii="微软雅黑" w:hAnsi="微软雅黑"/>
                <w:sz w:val="20"/>
              </w:rPr>
              <w:t>\[ 2023-01-31, 2023-02-01, 2023-02-02 ]</w:t>
            </w:r>
          </w:p>
        </w:tc>
      </w:tr>
      <w:tr>
        <w:tc>
          <w:tcPr>
            <w:tcW w:type="dxa" w:w="2967"/>
          </w:tcPr>
          <w:p>
            <w:pPr>
              <w:spacing w:after="40" w:before="40"/>
            </w:pPr>
            <w:r>
              <w:rPr>
                <w:rFonts w:ascii="微软雅黑" w:hAnsi="微软雅黑"/>
                <w:sz w:val="20"/>
              </w:rPr>
              <w:t>2023-02-28</w:t>
            </w:r>
          </w:p>
        </w:tc>
        <w:tc>
          <w:tcPr>
            <w:tcW w:type="dxa" w:w="2967"/>
          </w:tcPr>
          <w:p>
            <w:pPr>
              <w:spacing w:after="40" w:before="40"/>
            </w:pPr>
            <w:r>
              <w:rPr>
                <w:rFonts w:ascii="微软雅黑" w:hAnsi="微软雅黑"/>
                <w:sz w:val="20"/>
              </w:rPr>
              <w:t>2023-03-01</w:t>
            </w:r>
          </w:p>
        </w:tc>
        <w:tc>
          <w:tcPr>
            <w:tcW w:type="dxa" w:w="2967"/>
          </w:tcPr>
          <w:p>
            <w:pPr>
              <w:spacing w:after="40" w:before="40"/>
            </w:pPr>
            <w:r>
              <w:rPr>
                <w:rFonts w:ascii="微软雅黑" w:hAnsi="微软雅黑"/>
                <w:sz w:val="20"/>
              </w:rPr>
              <w:t>\[ 2023-02-28, 2023-03-01 ]</w:t>
            </w:r>
          </w:p>
        </w:tc>
      </w:tr>
    </w:tbl>
    <w:p/>
    <w:p>
      <w:r>
        <w:br w:type="page"/>
      </w:r>
    </w:p>
    <w:p>
      <w:pPr>
        <w:pStyle w:val="Heading1"/>
      </w:pPr>
      <w:r>
        <w:rPr>
          <w:rFonts w:ascii="微软雅黑" w:hAnsi="微软雅黑"/>
        </w:rPr>
        <w:t>从日期中减去值</w:t>
      </w:r>
    </w:p>
    <w:p>
      <w:pPr>
        <w:spacing w:line="360" w:lineRule="auto" w:after="120"/>
      </w:pPr>
      <w:r>
        <w:rPr>
          <w:rFonts w:ascii="微软雅黑" w:hAnsi="微软雅黑"/>
          <w:sz w:val="21"/>
        </w:rPr>
        <w:t># 从日期中减去值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返回'开始'之前'value'天/周/月/季度/年的日期。</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日期</w:t>
      </w:r>
      <w:r>
        <w:rPr>
          <w:rFonts w:ascii="微软雅黑" w:hAnsi="微软雅黑"/>
          <w:sz w:val="21"/>
        </w:rPr>
        <w:t xml:space="preserve"> - 要减去值的日期。&lt;br&gt;*表达式\&lt;Date&gt;*</w:t>
      </w:r>
    </w:p>
    <w:p>
      <w:pPr>
        <w:pStyle w:val="ListBullet"/>
        <w:spacing w:line="360" w:lineRule="auto" w:after="120"/>
      </w:pPr>
      <w:r>
        <w:rPr>
          <w:rFonts w:ascii="微软雅黑" w:hAnsi="微软雅黑"/>
          <w:b/>
          <w:sz w:val="21"/>
        </w:rPr>
        <w:t>单位</w:t>
      </w:r>
      <w:r>
        <w:rPr>
          <w:rFonts w:ascii="微软雅黑" w:hAnsi="微软雅黑"/>
          <w:sz w:val="21"/>
        </w:rPr>
        <w:t xml:space="preserve"> - 'value'参数的日期单位。&lt;br&gt;*枚举&lt;天, 月, 季度, 周, 年&gt;*</w:t>
      </w:r>
    </w:p>
    <w:p>
      <w:pPr>
        <w:pStyle w:val="ListBullet"/>
        <w:spacing w:line="360" w:lineRule="auto" w:after="120"/>
      </w:pPr>
      <w:r>
        <w:rPr>
          <w:rFonts w:ascii="微软雅黑" w:hAnsi="微软雅黑"/>
          <w:b/>
          <w:sz w:val="21"/>
        </w:rPr>
        <w:t>值</w:t>
      </w:r>
      <w:r>
        <w:rPr>
          <w:rFonts w:ascii="微软雅黑" w:hAnsi="微软雅黑"/>
          <w:sz w:val="21"/>
        </w:rPr>
        <w:t xml:space="preserve"> - 要减去的天数/周数/季度数/年数。&lt;br&gt;*表达式&lt;整数&gt;*</w:t>
      </w:r>
    </w:p>
    <w:p>
      <w:r>
        <w:rPr>
          <w:rFonts w:ascii="微软雅黑" w:hAnsi="微软雅黑"/>
          <w:b/>
        </w:rPr>
        <w:t>输出类型:</w:t>
      </w:r>
      <w:r>
        <w:rPr>
          <w:rFonts w:ascii="微软雅黑" w:hAnsi="微软雅黑"/>
        </w:rPr>
        <w:t>：*日期*</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2022-04-05</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值</w:t>
      </w:r>
      <w:r>
        <w:rPr>
          <w:rFonts w:ascii="微软雅黑" w:hAnsi="微软雅黑"/>
          <w:sz w:val="21"/>
        </w:rPr>
        <w:t>: 2</w:t>
      </w:r>
    </w:p>
    <w:p>
      <w:r>
        <w:rPr>
          <w:rFonts w:ascii="微软雅黑" w:hAnsi="微软雅黑"/>
          <w:b/>
        </w:rPr>
        <w:t>输出:</w:t>
      </w:r>
      <w:r>
        <w:rPr>
          <w:rFonts w:ascii="微软雅黑" w:hAnsi="微软雅黑"/>
        </w:rPr>
        <w:t>：2022-04-03</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2022-04-05</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pPr>
        <w:pStyle w:val="ListBullet"/>
        <w:spacing w:line="360" w:lineRule="auto" w:after="120"/>
      </w:pPr>
      <w:r>
        <w:rPr>
          <w:rFonts w:ascii="微软雅黑" w:hAnsi="微软雅黑"/>
          <w:b/>
          <w:sz w:val="21"/>
        </w:rPr>
        <w:t>值</w:t>
      </w:r>
      <w:r>
        <w:rPr>
          <w:rFonts w:ascii="微软雅黑" w:hAnsi="微软雅黑"/>
          <w:sz w:val="21"/>
        </w:rPr>
        <w:t>: 2</w:t>
      </w:r>
    </w:p>
    <w:p>
      <w:r>
        <w:rPr>
          <w:rFonts w:ascii="微软雅黑" w:hAnsi="微软雅黑"/>
          <w:b/>
        </w:rPr>
        <w:t>输出:</w:t>
      </w:r>
      <w:r>
        <w:rPr>
          <w:rFonts w:ascii="微软雅黑" w:hAnsi="微软雅黑"/>
        </w:rPr>
        <w:t>：2022-02-05</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2022-04-05</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QUARTERS</w:t>
      </w:r>
    </w:p>
    <w:p>
      <w:pPr>
        <w:pStyle w:val="ListBullet"/>
        <w:spacing w:line="360" w:lineRule="auto" w:after="120"/>
      </w:pPr>
      <w:r>
        <w:rPr>
          <w:rFonts w:ascii="微软雅黑" w:hAnsi="微软雅黑"/>
          <w:b/>
          <w:sz w:val="21"/>
        </w:rPr>
        <w:t>值</w:t>
      </w:r>
      <w:r>
        <w:rPr>
          <w:rFonts w:ascii="微软雅黑" w:hAnsi="微软雅黑"/>
          <w:sz w:val="21"/>
        </w:rPr>
        <w:t>: 2</w:t>
      </w:r>
    </w:p>
    <w:p>
      <w:r>
        <w:rPr>
          <w:rFonts w:ascii="微软雅黑" w:hAnsi="微软雅黑"/>
          <w:b/>
        </w:rPr>
        <w:t>输出:</w:t>
      </w:r>
      <w:r>
        <w:rPr>
          <w:rFonts w:ascii="微软雅黑" w:hAnsi="微软雅黑"/>
        </w:rPr>
        <w:t>：2021-10-05</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2022-04-05</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值</w:t>
      </w:r>
      <w:r>
        <w:rPr>
          <w:rFonts w:ascii="微软雅黑" w:hAnsi="微软雅黑"/>
          <w:sz w:val="21"/>
        </w:rPr>
        <w:t>: 2</w:t>
      </w:r>
    </w:p>
    <w:p>
      <w:r>
        <w:rPr>
          <w:rFonts w:ascii="微软雅黑" w:hAnsi="微软雅黑"/>
          <w:b/>
        </w:rPr>
        <w:t>输出:</w:t>
      </w:r>
      <w:r>
        <w:rPr>
          <w:rFonts w:ascii="微软雅黑" w:hAnsi="微软雅黑"/>
        </w:rPr>
        <w:t>：2020-04-05</w:t>
      </w:r>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xml:space="preserve">: </w:t>
      </w:r>
      <w:r>
        <w:rPr>
          <w:rFonts w:ascii="Consolas" w:hAnsi="Consolas"/>
          <w:color w:val="B43C3C"/>
          <w:sz w:val="18"/>
        </w:rPr>
        <w:t>date</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日期</w:t>
            </w:r>
          </w:p>
        </w:tc>
        <w:tc>
          <w:tcPr>
            <w:tcW w:type="dxa" w:w="2967"/>
          </w:tcPr>
          <w:p>
            <w:pPr>
              <w:spacing w:after="40" w:before="40"/>
            </w:pPr>
            <w:r>
              <w:rPr>
                <w:rFonts w:ascii="微软雅黑" w:hAnsi="微软雅黑"/>
                <w:sz w:val="20"/>
              </w:rPr>
              <w:t>值</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2022-04-05</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将日期格式化为字符串</w:t>
      </w:r>
    </w:p>
    <w:p>
      <w:pPr>
        <w:spacing w:line="360" w:lineRule="auto" w:after="120"/>
      </w:pPr>
      <w:r>
        <w:rPr>
          <w:rFonts w:ascii="微软雅黑" w:hAnsi="微软雅黑"/>
          <w:sz w:val="21"/>
        </w:rPr>
        <w:t># 将日期格式化为字符串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根据Java DateTimeFormatter格式化返回日期为字符串。默认格式为ISO8601。</w:t>
      </w:r>
    </w:p>
    <w:p>
      <w:r>
        <w:rPr>
          <w:rFonts w:ascii="微软雅黑" w:hAnsi="微软雅黑"/>
          <w:b/>
        </w:rPr>
        <w:t>表达式类别</w:t>
      </w:r>
      <w:r>
        <w:rPr>
          <w:rFonts w:ascii="微软雅黑" w:hAnsi="微软雅黑"/>
        </w:rPr>
        <w:t>：转换,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Date</w:t>
      </w:r>
      <w:r>
        <w:rPr>
          <w:rFonts w:ascii="微软雅黑" w:hAnsi="微软雅黑"/>
          <w:sz w:val="21"/>
        </w:rPr>
        <w:t xml:space="preserve"> - 要格式化为字符串的日期。&lt;br&gt;*表达式\&lt;Date&gt;*</w:t>
      </w:r>
    </w:p>
    <w:p>
      <w:pPr>
        <w:pStyle w:val="ListBullet"/>
        <w:spacing w:line="360" w:lineRule="auto" w:after="120"/>
      </w:pPr>
      <w:r>
        <w:rPr>
          <w:rFonts w:ascii="微软雅黑" w:hAnsi="微软雅黑"/>
          <w:sz w:val="21"/>
        </w:rPr>
        <w:t xml:space="preserve">*非必填* </w:t>
      </w:r>
      <w:r>
        <w:rPr>
          <w:rFonts w:ascii="微软雅黑" w:hAnsi="微软雅黑"/>
          <w:b/>
          <w:sz w:val="21"/>
        </w:rPr>
        <w:t>Format</w:t>
      </w:r>
      <w:r>
        <w:rPr>
          <w:rFonts w:ascii="微软雅黑" w:hAnsi="微软雅黑"/>
          <w:sz w:val="21"/>
        </w:rPr>
        <w:t xml:space="preserve"> - 要使用的格式。默认格式为ISO8601。&lt;br&gt;*字面量&lt;字符串&gt;*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基础情况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2022-12-20</w:t>
      </w:r>
    </w:p>
    <w:p>
      <w:pPr>
        <w:pStyle w:val="ListBullet"/>
        <w:spacing w:line="360" w:lineRule="auto" w:after="120"/>
      </w:pPr>
      <w:r>
        <w:rPr>
          <w:rFonts w:ascii="微软雅黑" w:hAnsi="微软雅黑"/>
          <w:b/>
          <w:sz w:val="21"/>
        </w:rPr>
        <w:t>Format</w:t>
      </w:r>
      <w:r>
        <w:rPr>
          <w:rFonts w:ascii="微软雅黑" w:hAnsi="微软雅黑"/>
          <w:sz w:val="21"/>
        </w:rPr>
        <w:t>: yy-MM-dd</w:t>
      </w:r>
    </w:p>
    <w:p>
      <w:r>
        <w:rPr>
          <w:rFonts w:ascii="微软雅黑" w:hAnsi="微软雅黑"/>
          <w:b/>
        </w:rPr>
        <w:t>输出:</w:t>
      </w:r>
      <w:r>
        <w:rPr>
          <w:rFonts w:ascii="微软雅黑" w:hAnsi="微软雅黑"/>
        </w:rPr>
        <w:t>：22-12-20</w:t>
      </w:r>
    </w:p>
    <w:p>
      <w:r>
        <w:t>──────────────────────────────────────────────────</w:t>
      </w:r>
    </w:p>
    <w:p>
      <w:pPr>
        <w:pStyle w:val="Heading3"/>
      </w:pPr>
      <w:r>
        <w:rPr>
          <w:rFonts w:ascii="微软雅黑" w:hAnsi="微软雅黑"/>
        </w:rPr>
        <w:t>示例 2: 基础情况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2022-12-20</w:t>
      </w:r>
    </w:p>
    <w:p>
      <w:pPr>
        <w:pStyle w:val="ListBullet"/>
        <w:spacing w:line="360" w:lineRule="auto" w:after="120"/>
      </w:pPr>
      <w:r>
        <w:rPr>
          <w:rFonts w:ascii="微软雅黑" w:hAnsi="微软雅黑"/>
          <w:b/>
          <w:sz w:val="21"/>
        </w:rPr>
        <w:t>Format</w:t>
      </w:r>
      <w:r>
        <w:rPr>
          <w:rFonts w:ascii="微软雅黑" w:hAnsi="微软雅黑"/>
          <w:sz w:val="21"/>
        </w:rPr>
        <w:t>: *null*</w:t>
      </w:r>
    </w:p>
    <w:p>
      <w:r>
        <w:rPr>
          <w:rFonts w:ascii="微软雅黑" w:hAnsi="微软雅黑"/>
          <w:b/>
        </w:rPr>
        <w:t>输出:</w:t>
      </w:r>
      <w:r>
        <w:rPr>
          <w:rFonts w:ascii="微软雅黑" w:hAnsi="微软雅黑"/>
        </w:rPr>
        <w:t>：2022-12-20</w:t>
      </w:r>
    </w:p>
    <w:p>
      <w:r>
        <w:t>──────────────────────────────────────────────────</w:t>
      </w:r>
    </w:p>
    <w:p>
      <w:pPr>
        <w:pStyle w:val="Heading3"/>
      </w:pPr>
      <w:r>
        <w:rPr>
          <w:rFonts w:ascii="微软雅黑" w:hAnsi="微软雅黑"/>
        </w:rPr>
        <w:t>示例 3: 基础情况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2023-10-01</w:t>
      </w:r>
    </w:p>
    <w:p>
      <w:pPr>
        <w:pStyle w:val="ListBullet"/>
        <w:spacing w:line="360" w:lineRule="auto" w:after="120"/>
      </w:pPr>
      <w:r>
        <w:rPr>
          <w:rFonts w:ascii="微软雅黑" w:hAnsi="微软雅黑"/>
          <w:b/>
          <w:sz w:val="21"/>
        </w:rPr>
        <w:t>Format</w:t>
      </w:r>
      <w:r>
        <w:rPr>
          <w:rFonts w:ascii="微软雅黑" w:hAnsi="微软雅黑"/>
          <w:sz w:val="21"/>
        </w:rPr>
        <w:t>: yyyy\_Q</w:t>
      </w:r>
    </w:p>
    <w:p>
      <w:r>
        <w:rPr>
          <w:rFonts w:ascii="微软雅黑" w:hAnsi="微软雅黑"/>
          <w:b/>
        </w:rPr>
        <w:t>输出:</w:t>
      </w:r>
      <w:r>
        <w:rPr>
          <w:rFonts w:ascii="微软雅黑" w:hAnsi="微软雅黑"/>
        </w:rPr>
        <w:t>：2023\_4</w:t>
      </w:r>
    </w:p>
    <w:p>
      <w:r>
        <w:t>──────────────────────────────────────────────────</w:t>
      </w:r>
    </w:p>
    <w:p>
      <w:pPr>
        <w:pStyle w:val="Heading3"/>
      </w:pPr>
      <w:r>
        <w:rPr>
          <w:rFonts w:ascii="微软雅黑" w:hAnsi="微软雅黑"/>
        </w:rPr>
        <w:t>示例 4: 基础情况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2023-10-01</w:t>
      </w:r>
    </w:p>
    <w:p>
      <w:pPr>
        <w:pStyle w:val="ListBullet"/>
        <w:spacing w:line="360" w:lineRule="auto" w:after="120"/>
      </w:pPr>
      <w:r>
        <w:rPr>
          <w:rFonts w:ascii="微软雅黑" w:hAnsi="微软雅黑"/>
          <w:b/>
          <w:sz w:val="21"/>
        </w:rPr>
        <w:t>Format</w:t>
      </w:r>
      <w:r>
        <w:rPr>
          <w:rFonts w:ascii="微软雅黑" w:hAnsi="微软雅黑"/>
          <w:sz w:val="21"/>
        </w:rPr>
        <w:t>: yyyy\_q</w:t>
      </w:r>
    </w:p>
    <w:p>
      <w:r>
        <w:rPr>
          <w:rFonts w:ascii="微软雅黑" w:hAnsi="微软雅黑"/>
          <w:b/>
        </w:rPr>
        <w:t>输出:</w:t>
      </w:r>
      <w:r>
        <w:rPr>
          <w:rFonts w:ascii="微软雅黑" w:hAnsi="微软雅黑"/>
        </w:rPr>
        <w:t>：2023\_4</w:t>
      </w:r>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*null*</w:t>
      </w:r>
    </w:p>
    <w:p>
      <w:pPr>
        <w:pStyle w:val="ListBullet"/>
        <w:spacing w:line="360" w:lineRule="auto" w:after="120"/>
      </w:pPr>
      <w:r>
        <w:rPr>
          <w:rFonts w:ascii="微软雅黑" w:hAnsi="微软雅黑"/>
          <w:b/>
          <w:sz w:val="21"/>
        </w:rPr>
        <w:t>Format</w:t>
      </w:r>
      <w:r>
        <w:rPr>
          <w:rFonts w:ascii="微软雅黑" w:hAnsi="微软雅黑"/>
          <w:sz w:val="21"/>
        </w:rPr>
        <w:t>: yyyy-MM-dd</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2022-12-20</w:t>
      </w:r>
    </w:p>
    <w:p>
      <w:pPr>
        <w:pStyle w:val="ListBullet"/>
        <w:spacing w:line="360" w:lineRule="auto" w:after="120"/>
      </w:pPr>
      <w:r>
        <w:rPr>
          <w:rFonts w:ascii="微软雅黑" w:hAnsi="微软雅黑"/>
          <w:b/>
          <w:sz w:val="21"/>
        </w:rPr>
        <w:t>Format</w:t>
      </w:r>
      <w:r>
        <w:rPr>
          <w:rFonts w:ascii="微软雅黑" w:hAnsi="微软雅黑"/>
          <w:sz w:val="21"/>
        </w:rPr>
        <w:t>: E</w:t>
      </w:r>
    </w:p>
    <w:p>
      <w:r>
        <w:rPr>
          <w:rFonts w:ascii="微软雅黑" w:hAnsi="微软雅黑"/>
          <w:b/>
        </w:rPr>
        <w:t>输出:</w:t>
      </w:r>
      <w:r>
        <w:rPr>
          <w:rFonts w:ascii="微软雅黑" w:hAnsi="微软雅黑"/>
        </w:rPr>
        <w:t>：Tue</w:t>
      </w:r>
    </w:p>
    <w:p>
      <w:r>
        <w:t>──────────────────────────────────────────────────</w:t>
      </w:r>
    </w:p>
    <w:p>
      <w:pPr>
        <w:pStyle w:val="Heading3"/>
      </w:pPr>
      <w:r>
        <w:rPr>
          <w:rFonts w:ascii="微软雅黑" w:hAnsi="微软雅黑"/>
        </w:rPr>
        <w:t>示例 7: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2022-12-20</w:t>
      </w:r>
    </w:p>
    <w:p>
      <w:pPr>
        <w:pStyle w:val="ListBullet"/>
        <w:spacing w:line="360" w:lineRule="auto" w:after="120"/>
      </w:pPr>
      <w:r>
        <w:rPr>
          <w:rFonts w:ascii="微软雅黑" w:hAnsi="微软雅黑"/>
          <w:b/>
          <w:sz w:val="21"/>
        </w:rPr>
        <w:t>Format</w:t>
      </w:r>
      <w:r>
        <w:rPr>
          <w:rFonts w:ascii="微软雅黑" w:hAnsi="微软雅黑"/>
          <w:sz w:val="21"/>
        </w:rPr>
        <w:t>: EEEE</w:t>
      </w:r>
    </w:p>
    <w:p>
      <w:r>
        <w:rPr>
          <w:rFonts w:ascii="微软雅黑" w:hAnsi="微软雅黑"/>
          <w:b/>
        </w:rPr>
        <w:t>输出:</w:t>
      </w:r>
      <w:r>
        <w:rPr>
          <w:rFonts w:ascii="微软雅黑" w:hAnsi="微软雅黑"/>
        </w:rPr>
        <w:t>：Tuesday</w:t>
      </w:r>
    </w:p>
    <w:p>
      <w:r>
        <w:t>──────────────────────────────────────────────────</w:t>
      </w:r>
    </w:p>
    <w:p>
      <w:pPr>
        <w:pStyle w:val="Heading3"/>
      </w:pPr>
      <w:r>
        <w:rPr>
          <w:rFonts w:ascii="微软雅黑" w:hAnsi="微软雅黑"/>
        </w:rPr>
        <w:t>示例 8: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2023-10-01</w:t>
      </w:r>
    </w:p>
    <w:p>
      <w:pPr>
        <w:pStyle w:val="ListBullet"/>
        <w:spacing w:line="360" w:lineRule="auto" w:after="120"/>
      </w:pPr>
      <w:r>
        <w:rPr>
          <w:rFonts w:ascii="微软雅黑" w:hAnsi="微软雅黑"/>
          <w:b/>
          <w:sz w:val="21"/>
        </w:rPr>
        <w:t>Format</w:t>
      </w:r>
      <w:r>
        <w:rPr>
          <w:rFonts w:ascii="微软雅黑" w:hAnsi="微软雅黑"/>
          <w:sz w:val="21"/>
        </w:rPr>
        <w:t>: DDD</w:t>
      </w:r>
    </w:p>
    <w:p>
      <w:r>
        <w:rPr>
          <w:rFonts w:ascii="微软雅黑" w:hAnsi="微软雅黑"/>
          <w:b/>
        </w:rPr>
        <w:t>输出:</w:t>
      </w:r>
      <w:r>
        <w:rPr>
          <w:rFonts w:ascii="微软雅黑" w:hAnsi="微软雅黑"/>
        </w:rPr>
        <w:t>：274</w:t>
      </w:r>
    </w:p>
    <w:p>
      <w:r>
        <w:t>──────────────────────────────────────────────────</w:t>
      </w:r>
    </w:p>
    <w:p>
      <w:pPr>
        <w:pStyle w:val="Heading3"/>
      </w:pPr>
      <w:r>
        <w:rPr>
          <w:rFonts w:ascii="微软雅黑" w:hAnsi="微软雅黑"/>
        </w:rPr>
        <w:t>示例 9: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2023-10-01</w:t>
      </w:r>
    </w:p>
    <w:p>
      <w:pPr>
        <w:pStyle w:val="ListBullet"/>
        <w:spacing w:line="360" w:lineRule="auto" w:after="120"/>
      </w:pPr>
      <w:r>
        <w:rPr>
          <w:rFonts w:ascii="微软雅黑" w:hAnsi="微软雅黑"/>
          <w:b/>
          <w:sz w:val="21"/>
        </w:rPr>
        <w:t>Format</w:t>
      </w:r>
      <w:r>
        <w:rPr>
          <w:rFonts w:ascii="微软雅黑" w:hAnsi="微软雅黑"/>
          <w:sz w:val="21"/>
        </w:rPr>
        <w:t>: yyyy GG</w:t>
      </w:r>
    </w:p>
    <w:p>
      <w:r>
        <w:rPr>
          <w:rFonts w:ascii="微软雅黑" w:hAnsi="微软雅黑"/>
          <w:b/>
        </w:rPr>
        <w:t>输出:</w:t>
      </w:r>
      <w:r>
        <w:rPr>
          <w:rFonts w:ascii="微软雅黑" w:hAnsi="微软雅黑"/>
        </w:rPr>
        <w:t>：2023 AD</w:t>
      </w:r>
    </w:p>
    <w:p>
      <w:r>
        <w:t>──────────────────────────────────────────────────</w:t>
      </w:r>
    </w:p>
    <w:p>
      <w:pPr>
        <w:pStyle w:val="Heading3"/>
      </w:pPr>
      <w:r>
        <w:rPr>
          <w:rFonts w:ascii="微软雅黑" w:hAnsi="微软雅黑"/>
        </w:rPr>
        <w:t>示例 10: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2022-12-20</w:t>
      </w:r>
    </w:p>
    <w:p>
      <w:pPr>
        <w:pStyle w:val="ListBullet"/>
        <w:spacing w:line="360" w:lineRule="auto" w:after="120"/>
      </w:pPr>
      <w:r>
        <w:rPr>
          <w:rFonts w:ascii="微软雅黑" w:hAnsi="微软雅黑"/>
          <w:b/>
          <w:sz w:val="21"/>
        </w:rPr>
        <w:t>Format</w:t>
      </w:r>
      <w:r>
        <w:rPr>
          <w:rFonts w:ascii="微软雅黑" w:hAnsi="微软雅黑"/>
          <w:sz w:val="21"/>
        </w:rPr>
        <w:t>: MMM, MMMM</w:t>
      </w:r>
    </w:p>
    <w:p>
      <w:r>
        <w:rPr>
          <w:rFonts w:ascii="微软雅黑" w:hAnsi="微软雅黑"/>
          <w:b/>
        </w:rPr>
        <w:t>输出:</w:t>
      </w:r>
      <w:r>
        <w:rPr>
          <w:rFonts w:ascii="微软雅黑" w:hAnsi="微软雅黑"/>
        </w:rPr>
        <w:t>：Dec, December</w:t>
      </w:r>
    </w:p>
    <w:p>
      <w:r>
        <w:t>──────────────────────────────────────────────────</w:t>
      </w:r>
    </w:p>
    <w:p>
      <w:pPr>
        <w:pStyle w:val="Heading3"/>
      </w:pPr>
      <w:r>
        <w:rPr>
          <w:rFonts w:ascii="微软雅黑" w:hAnsi="微软雅黑"/>
        </w:rPr>
        <w:t>示例 11: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2023-10-01</w:t>
      </w:r>
    </w:p>
    <w:p>
      <w:pPr>
        <w:pStyle w:val="ListBullet"/>
        <w:spacing w:line="360" w:lineRule="auto" w:after="120"/>
      </w:pPr>
      <w:r>
        <w:rPr>
          <w:rFonts w:ascii="微软雅黑" w:hAnsi="微软雅黑"/>
          <w:b/>
          <w:sz w:val="21"/>
        </w:rPr>
        <w:t>Format</w:t>
      </w:r>
      <w:r>
        <w:rPr>
          <w:rFonts w:ascii="微软雅黑" w:hAnsi="微软雅黑"/>
          <w:sz w:val="21"/>
        </w:rPr>
        <w:t>: YYYY</w:t>
      </w:r>
    </w:p>
    <w:p>
      <w:r>
        <w:rPr>
          <w:rFonts w:ascii="微软雅黑" w:hAnsi="微软雅黑"/>
          <w:b/>
        </w:rPr>
        <w:t>输出:</w:t>
      </w:r>
      <w:r>
        <w:rPr>
          <w:rFonts w:ascii="微软雅黑" w:hAnsi="微软雅黑"/>
        </w:rPr>
        <w:t>：2023</w:t>
      </w:r>
    </w:p>
    <w:p>
      <w:r>
        <w:t>──────────────────────────────────────────────────</w:t>
      </w:r>
    </w:p>
    <w:p>
      <w:pPr>
        <w:pStyle w:val="Heading3"/>
      </w:pPr>
      <w:r>
        <w:rPr>
          <w:rFonts w:ascii="微软雅黑" w:hAnsi="微软雅黑"/>
        </w:rPr>
        <w:t>示例 12: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2022-12-20</w:t>
      </w:r>
    </w:p>
    <w:p>
      <w:pPr>
        <w:pStyle w:val="ListBullet"/>
        <w:spacing w:line="360" w:lineRule="auto" w:after="120"/>
      </w:pPr>
      <w:r>
        <w:rPr>
          <w:rFonts w:ascii="微软雅黑" w:hAnsi="微软雅黑"/>
          <w:b/>
          <w:sz w:val="21"/>
        </w:rPr>
        <w:t>Format</w:t>
      </w:r>
      <w:r>
        <w:rPr>
          <w:rFonts w:ascii="微软雅黑" w:hAnsi="微软雅黑"/>
          <w:sz w:val="21"/>
        </w:rPr>
        <w:t>: W</w:t>
      </w:r>
    </w:p>
    <w:p>
      <w:r>
        <w:rPr>
          <w:rFonts w:ascii="微软雅黑" w:hAnsi="微软雅黑"/>
          <w:b/>
        </w:rPr>
        <w:t>输出:</w:t>
      </w:r>
      <w:r>
        <w:rPr>
          <w:rFonts w:ascii="微软雅黑" w:hAnsi="微软雅黑"/>
        </w:rPr>
        <w:t>：4</w:t>
      </w:r>
    </w:p>
    <w:p>
      <w:r>
        <w:t>──────────────────────────────────────────────────</w:t>
      </w:r>
    </w:p>
    <w:p>
      <w:pPr>
        <w:pStyle w:val="Heading3"/>
      </w:pPr>
      <w:r>
        <w:rPr>
          <w:rFonts w:ascii="微软雅黑" w:hAnsi="微软雅黑"/>
        </w:rPr>
        <w:t>示例 13: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2022-12-20</w:t>
      </w:r>
    </w:p>
    <w:p>
      <w:pPr>
        <w:pStyle w:val="ListBullet"/>
        <w:spacing w:line="360" w:lineRule="auto" w:after="120"/>
      </w:pPr>
      <w:r>
        <w:rPr>
          <w:rFonts w:ascii="微软雅黑" w:hAnsi="微软雅黑"/>
          <w:b/>
          <w:sz w:val="21"/>
        </w:rPr>
        <w:t>Format</w:t>
      </w:r>
      <w:r>
        <w:rPr>
          <w:rFonts w:ascii="微软雅黑" w:hAnsi="微软雅黑"/>
          <w:sz w:val="21"/>
        </w:rPr>
        <w:t>: F</w:t>
      </w:r>
    </w:p>
    <w:p>
      <w:r>
        <w:rPr>
          <w:rFonts w:ascii="微软雅黑" w:hAnsi="微软雅黑"/>
          <w:b/>
        </w:rPr>
        <w:t>输出:</w:t>
      </w:r>
      <w:r>
        <w:rPr>
          <w:rFonts w:ascii="微软雅黑" w:hAnsi="微软雅黑"/>
        </w:rPr>
        <w:t>：6</w:t>
      </w:r>
    </w:p>
    <w:p>
      <w:r>
        <w:t>──────────────────────────────────────────────────</w:t>
      </w:r>
    </w:p>
    <w:p>
      <w:pPr>
        <w:pStyle w:val="Heading3"/>
      </w:pPr>
      <w:r>
        <w:rPr>
          <w:rFonts w:ascii="微软雅黑" w:hAnsi="微软雅黑"/>
        </w:rPr>
        <w:t>示例 14: 边缘情况</w:t>
      </w:r>
    </w:p>
    <w:p>
      <w:r>
        <w:rPr>
          <w:rFonts w:ascii="微软雅黑" w:hAnsi="微软雅黑"/>
          <w:b/>
        </w:rPr>
        <w:t>参数值:</w:t>
      </w:r>
    </w:p>
    <w:p>
      <w:pPr>
        <w:pStyle w:val="ListBullet"/>
        <w:spacing w:line="360" w:lineRule="auto" w:after="120"/>
      </w:pPr>
      <w:r>
        <w:rPr>
          <w:rFonts w:ascii="微软雅黑" w:hAnsi="微软雅黑"/>
          <w:b/>
          <w:sz w:val="21"/>
        </w:rPr>
        <w:t>Date</w:t>
      </w:r>
      <w:r>
        <w:rPr>
          <w:rFonts w:ascii="微软雅黑" w:hAnsi="微软雅黑"/>
          <w:sz w:val="21"/>
        </w:rPr>
        <w:t>: 2023-10-01</w:t>
      </w:r>
    </w:p>
    <w:p>
      <w:pPr>
        <w:pStyle w:val="ListBullet"/>
        <w:spacing w:line="360" w:lineRule="auto" w:after="120"/>
      </w:pPr>
      <w:r>
        <w:rPr>
          <w:rFonts w:ascii="微软雅黑" w:hAnsi="微软雅黑"/>
          <w:b/>
          <w:sz w:val="21"/>
        </w:rPr>
        <w:t>Format</w:t>
      </w:r>
      <w:r>
        <w:rPr>
          <w:rFonts w:ascii="微软雅黑" w:hAnsi="微软雅黑"/>
          <w:sz w:val="21"/>
        </w:rPr>
        <w:t>: uuuu</w:t>
      </w:r>
    </w:p>
    <w:p>
      <w:r>
        <w:rPr>
          <w:rFonts w:ascii="微软雅黑" w:hAnsi="微软雅黑"/>
          <w:b/>
        </w:rPr>
        <w:t>输出:</w:t>
      </w:r>
      <w:r>
        <w:rPr>
          <w:rFonts w:ascii="微软雅黑" w:hAnsi="微软雅黑"/>
        </w:rPr>
        <w:t>：2023</w:t>
      </w:r>
    </w:p>
    <w:p>
      <w:r>
        <w:t>──────────────────────────────────────────────────</w:t>
      </w:r>
    </w:p>
    <w:p>
      <w:r>
        <w:br w:type="page"/>
      </w:r>
    </w:p>
    <w:p>
      <w:pPr>
        <w:pStyle w:val="Heading1"/>
      </w:pPr>
      <w:r>
        <w:rPr>
          <w:rFonts w:ascii="微软雅黑" w:hAnsi="微软雅黑"/>
        </w:rPr>
        <w:t>截断日期</w:t>
      </w:r>
    </w:p>
    <w:p>
      <w:pPr>
        <w:spacing w:line="360" w:lineRule="auto" w:after="120"/>
      </w:pPr>
      <w:r>
        <w:rPr>
          <w:rFonts w:ascii="微软雅黑" w:hAnsi="微软雅黑"/>
          <w:sz w:val="21"/>
        </w:rPr>
        <w:t># 截断日期</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返回向下舍入到最近的日/周/月/季度/年的日期。</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起始</w:t>
      </w:r>
      <w:r>
        <w:rPr>
          <w:rFonts w:ascii="微软雅黑" w:hAnsi="微软雅黑"/>
          <w:sz w:val="21"/>
        </w:rPr>
        <w:t xml:space="preserve"> - 要截断的日期。&lt;br&gt;*表达式&lt;日期 | 时间戳&gt;*</w:t>
      </w:r>
    </w:p>
    <w:p>
      <w:pPr>
        <w:pStyle w:val="ListBullet"/>
        <w:spacing w:line="360" w:lineRule="auto" w:after="120"/>
      </w:pPr>
      <w:r>
        <w:rPr>
          <w:rFonts w:ascii="微软雅黑" w:hAnsi="微软雅黑"/>
          <w:b/>
          <w:sz w:val="21"/>
        </w:rPr>
        <w:t>单位</w:t>
      </w:r>
      <w:r>
        <w:rPr>
          <w:rFonts w:ascii="微软雅黑" w:hAnsi="微软雅黑"/>
          <w:sz w:val="21"/>
        </w:rPr>
        <w:t xml:space="preserve"> - 用于截断的日期单位。&lt;br&gt;*枚举&lt;天, 月, 季度, 周, 年&gt;*</w:t>
      </w:r>
    </w:p>
    <w:p>
      <w:r>
        <w:rPr>
          <w:rFonts w:ascii="微软雅黑" w:hAnsi="微软雅黑"/>
          <w:b/>
        </w:rPr>
        <w:t>输出类型：</w:t>
      </w:r>
      <w:r>
        <w:rPr>
          <w:rFonts w:ascii="微软雅黑" w:hAnsi="微软雅黑"/>
        </w:rPr>
        <w:t>：*日期*</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起始</w:t>
      </w:r>
      <w:r>
        <w:rPr>
          <w:rFonts w:ascii="微软雅黑" w:hAnsi="微软雅黑"/>
          <w:sz w:val="21"/>
        </w:rPr>
        <w:t>: 2022-02-10T10:00:00Z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DAYS</w:t>
      </w:r>
    </w:p>
    <w:p>
      <w:r>
        <w:rPr>
          <w:rFonts w:ascii="微软雅黑" w:hAnsi="微软雅黑"/>
          <w:b/>
        </w:rPr>
        <w:t>输出：</w:t>
      </w:r>
      <w:r>
        <w:rPr>
          <w:rFonts w:ascii="微软雅黑" w:hAnsi="微软雅黑"/>
        </w:rPr>
        <w:t>：2022-02-10</w:t>
      </w:r>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起始</w:t>
      </w:r>
      <w:r>
        <w:rPr>
          <w:rFonts w:ascii="微软雅黑" w:hAnsi="微软雅黑"/>
          <w:sz w:val="21"/>
        </w:rPr>
        <w:t>: 2022-02-10</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r>
        <w:rPr>
          <w:rFonts w:ascii="微软雅黑" w:hAnsi="微软雅黑"/>
          <w:b/>
        </w:rPr>
        <w:t>输出：</w:t>
      </w:r>
      <w:r>
        <w:rPr>
          <w:rFonts w:ascii="微软雅黑" w:hAnsi="微软雅黑"/>
        </w:rPr>
        <w:t>：2022-02-01</w:t>
      </w:r>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起始</w:t>
      </w:r>
      <w:r>
        <w:rPr>
          <w:rFonts w:ascii="微软雅黑" w:hAnsi="微软雅黑"/>
          <w:sz w:val="21"/>
        </w:rPr>
        <w:t>: 2022-02-10</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QUARTERS</w:t>
      </w:r>
    </w:p>
    <w:p>
      <w:r>
        <w:rPr>
          <w:rFonts w:ascii="微软雅黑" w:hAnsi="微软雅黑"/>
          <w:b/>
        </w:rPr>
        <w:t>输出：</w:t>
      </w:r>
      <w:r>
        <w:rPr>
          <w:rFonts w:ascii="微软雅黑" w:hAnsi="微软雅黑"/>
        </w:rPr>
        <w:t>：2022-01-01</w:t>
      </w:r>
    </w:p>
    <w:p>
      <w:r>
        <w:t>──────────────────────────────────────────────────</w:t>
      </w:r>
    </w:p>
    <w:p>
      <w:pPr>
        <w:pStyle w:val="Heading3"/>
      </w:pPr>
      <w:r>
        <w:rPr>
          <w:rFonts w:ascii="微软雅黑" w:hAnsi="微软雅黑"/>
        </w:rPr>
        <w:t>示例 4：基本情况</w:t>
      </w:r>
    </w:p>
    <w:p>
      <w:r>
        <w:rPr>
          <w:rFonts w:ascii="微软雅黑" w:hAnsi="微软雅黑"/>
          <w:b/>
        </w:rPr>
        <w:t>参数值：</w:t>
      </w:r>
    </w:p>
    <w:p>
      <w:pPr>
        <w:pStyle w:val="ListBullet"/>
        <w:spacing w:line="360" w:lineRule="auto" w:after="120"/>
      </w:pPr>
      <w:r>
        <w:rPr>
          <w:rFonts w:ascii="微软雅黑" w:hAnsi="微软雅黑"/>
          <w:b/>
          <w:sz w:val="21"/>
        </w:rPr>
        <w:t>起始</w:t>
      </w:r>
      <w:r>
        <w:rPr>
          <w:rFonts w:ascii="微软雅黑" w:hAnsi="微软雅黑"/>
          <w:sz w:val="21"/>
        </w:rPr>
        <w:t>: 2022-02-10</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r>
        <w:rPr>
          <w:rFonts w:ascii="微软雅黑" w:hAnsi="微软雅黑"/>
          <w:b/>
        </w:rPr>
        <w:t>输出：</w:t>
      </w:r>
      <w:r>
        <w:rPr>
          <w:rFonts w:ascii="微软雅黑" w:hAnsi="微软雅黑"/>
        </w:rPr>
        <w:t>：2022-01-01</w:t>
      </w:r>
    </w:p>
    <w:p>
      <w:r>
        <w:t>──────────────────────────────────────────────────</w:t>
      </w:r>
    </w:p>
    <w:p>
      <w:pPr>
        <w:pStyle w:val="Heading3"/>
      </w:pPr>
      <w:r>
        <w:rPr>
          <w:rFonts w:ascii="微软雅黑" w:hAnsi="微软雅黑"/>
        </w:rPr>
        <w:t>示例 5：空值情况</w:t>
      </w:r>
    </w:p>
    <w:p>
      <w:r>
        <w:rPr>
          <w:rFonts w:ascii="微软雅黑" w:hAnsi="微软雅黑"/>
          <w:b/>
        </w:rPr>
        <w:t>参数值：</w:t>
      </w:r>
    </w:p>
    <w:p>
      <w:pPr>
        <w:pStyle w:val="ListBullet"/>
        <w:spacing w:line="360" w:lineRule="auto" w:after="120"/>
      </w:pPr>
      <w:r>
        <w:rPr>
          <w:rFonts w:ascii="微软雅黑" w:hAnsi="微软雅黑"/>
          <w:b/>
          <w:sz w:val="21"/>
        </w:rPr>
        <w:t>起始</w:t>
      </w:r>
      <w:r>
        <w:rPr>
          <w:rFonts w:ascii="微软雅黑" w:hAnsi="微软雅黑"/>
          <w:sz w:val="21"/>
        </w:rPr>
        <w:t>: *null*</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Dense rank</w:t>
      </w:r>
    </w:p>
    <w:p>
      <w:pPr>
        <w:spacing w:line="360" w:lineRule="auto" w:after="120"/>
      </w:pPr>
      <w:r>
        <w:rPr>
          <w:rFonts w:ascii="微软雅黑" w:hAnsi="微软雅黑"/>
          <w:sz w:val="21"/>
        </w:rPr>
        <w:t># Dense rank</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返回窗口分区内行的排名，没有任何间隙。在平局的情况下，行获得相同的排名。rank 和 dense\_rank 之间的区别在于，当存在平局时，dense\_rank 在排名序列中不留下间隙。</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spacing w:line="360" w:lineRule="auto" w:after="120"/>
      </w:pPr>
      <w:r>
        <w:rPr>
          <w:rFonts w:ascii="微软雅黑" w:hAnsi="微软雅黑"/>
          <w:sz w:val="21"/>
        </w:rPr>
        <w:t>此函数不接受任何参数。</w:t>
      </w:r>
    </w:p>
    <w:p>
      <w:r>
        <w:rPr>
          <w:rFonts w:ascii="微软雅黑" w:hAnsi="微软雅黑"/>
          <w:b/>
        </w:rPr>
        <w:t>输出类型:</w:t>
      </w:r>
      <w:r>
        <w:rPr>
          <w:rFonts w:ascii="微软雅黑" w:hAnsi="微软雅黑"/>
        </w:rPr>
        <w:t>：*整数*</w:t>
      </w:r>
    </w:p>
    <w:p>
      <w:r>
        <w:br w:type="page"/>
      </w:r>
    </w:p>
    <w:p>
      <w:pPr>
        <w:pStyle w:val="Heading1"/>
      </w:pPr>
      <w:r>
        <w:rPr>
          <w:rFonts w:ascii="微软雅黑" w:hAnsi="微软雅黑"/>
        </w:rPr>
        <w:t>唯一计数</w:t>
      </w:r>
    </w:p>
    <w:p>
      <w:pPr>
        <w:spacing w:line="360" w:lineRule="auto" w:after="120"/>
      </w:pPr>
      <w:r>
        <w:rPr>
          <w:rFonts w:ascii="微软雅黑" w:hAnsi="微软雅黑"/>
          <w:sz w:val="21"/>
        </w:rPr>
        <w:t># 唯一计数</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计算列中唯一值的数量。</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计算唯一计数的列。&lt;br&gt;*Expression\&lt;AnyType&gt;*</w:t>
      </w:r>
    </w:p>
    <w:p>
      <w:r>
        <w:rPr>
          <w:rFonts w:ascii="微软雅黑" w:hAnsi="微软雅黑"/>
          <w:b/>
        </w:rPr>
        <w:t>输出类型：</w:t>
      </w:r>
      <w:r>
        <w:rPr>
          <w:rFonts w:ascii="微软雅黑" w:hAnsi="微软雅黑"/>
        </w:rPr>
        <w:t>：*Long*</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：3</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：1</w:t>
      </w:r>
    </w:p>
    <w:p>
      <w:r>
        <w:t>──────────────────────────────────────────────────</w:t>
      </w:r>
    </w:p>
    <w:p>
      <w:r>
        <w:br w:type="page"/>
      </w:r>
    </w:p>
    <w:p>
      <w:pPr>
        <w:pStyle w:val="Heading1"/>
      </w:pPr>
      <w:r>
        <w:rPr>
          <w:rFonts w:ascii="微软雅黑" w:hAnsi="微软雅黑"/>
        </w:rPr>
        <w:t>数字除法</w:t>
      </w:r>
    </w:p>
    <w:p>
      <w:pPr>
        <w:spacing w:line="360" w:lineRule="auto" w:after="120"/>
      </w:pPr>
      <w:r>
        <w:rPr>
          <w:rFonts w:ascii="微软雅黑" w:hAnsi="微软雅黑"/>
          <w:sz w:val="21"/>
        </w:rPr>
        <w:t># 数字除法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将一个数字除以另一个数字。</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w:t>
      </w:r>
      <w:r>
        <w:rPr>
          <w:rFonts w:ascii="微软雅黑" w:hAnsi="微软雅黑"/>
          <w:sz w:val="21"/>
        </w:rPr>
        <w:t xml:space="preserve"> - 分子。&lt;br&gt;*表达式&lt;数值&gt;*</w:t>
      </w:r>
    </w:p>
    <w:p>
      <w:pPr>
        <w:pStyle w:val="ListBullet"/>
        <w:spacing w:line="360" w:lineRule="auto" w:after="120"/>
      </w:pPr>
      <w:r>
        <w:rPr>
          <w:rFonts w:ascii="微软雅黑" w:hAnsi="微软雅黑"/>
          <w:b/>
          <w:sz w:val="21"/>
        </w:rPr>
        <w:t>右</w:t>
      </w:r>
      <w:r>
        <w:rPr>
          <w:rFonts w:ascii="微软雅黑" w:hAnsi="微软雅黑"/>
          <w:sz w:val="21"/>
        </w:rPr>
        <w:t xml:space="preserve"> - 分母。&lt;br&gt;*表达式&lt;数值&gt;*</w:t>
      </w:r>
    </w:p>
    <w:p>
      <w:r>
        <w:rPr>
          <w:rFonts w:ascii="微软雅黑" w:hAnsi="微软雅黑"/>
          <w:b/>
        </w:rPr>
        <w:t>输出类型:</w:t>
      </w:r>
      <w:r>
        <w:rPr>
          <w:rFonts w:ascii="微软雅黑" w:hAnsi="微软雅黑"/>
        </w:rPr>
        <w:t>：*小数 | 双精度*</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w:t>
      </w:r>
      <w:r>
        <w:rPr>
          <w:rFonts w:ascii="微软雅黑" w:hAnsi="微软雅黑"/>
          <w:sz w:val="21"/>
        </w:rPr>
        <w:t xml:space="preserve">: </w:t>
      </w:r>
      <w:r>
        <w:rPr>
          <w:rFonts w:ascii="Consolas" w:hAnsi="Consolas"/>
          <w:color w:val="B43C3C"/>
          <w:sz w:val="18"/>
        </w:rPr>
        <w:t>col_a</w:t>
      </w:r>
    </w:p>
    <w:p>
      <w:pPr>
        <w:pStyle w:val="ListBullet"/>
        <w:spacing w:line="360" w:lineRule="auto" w:after="120"/>
      </w:pPr>
      <w:r>
        <w:rPr>
          <w:rFonts w:ascii="微软雅黑" w:hAnsi="微软雅黑"/>
          <w:b/>
          <w:sz w:val="21"/>
        </w:rPr>
        <w:t>右</w:t>
      </w:r>
      <w:r>
        <w:rPr>
          <w:rFonts w:ascii="微软雅黑" w:hAnsi="微软雅黑"/>
          <w:sz w:val="21"/>
        </w:rPr>
        <w:t xml:space="preserve">: </w:t>
      </w:r>
      <w:r>
        <w:rPr>
          <w:rFonts w:ascii="Consolas" w:hAnsi="Consolas"/>
          <w:color w:val="B43C3C"/>
          <w:sz w:val="18"/>
        </w:rPr>
        <w:t>col_b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col\_a</w:t>
            </w:r>
          </w:p>
        </w:tc>
        <w:tc>
          <w:tcPr>
            <w:tcW w:type="dxa" w:w="2967"/>
          </w:tcPr>
          <w:p>
            <w:pPr>
              <w:spacing w:after="40" w:before="40"/>
            </w:pPr>
            <w:r>
              <w:rPr>
                <w:rFonts w:ascii="微软雅黑" w:hAnsi="微软雅黑"/>
                <w:sz w:val="20"/>
              </w:rPr>
              <w:t>col\_b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4</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2.0</w:t>
            </w:r>
          </w:p>
        </w:tc>
      </w:tr>
      <w:tr>
        <w:tc>
          <w:tcPr>
            <w:tcW w:type="dxa" w:w="2967"/>
          </w:tcPr>
          <w:p>
            <w:pPr>
              <w:spacing w:after="40" w:before="40"/>
            </w:pPr>
            <w:r>
              <w:rPr>
                <w:rFonts w:ascii="微软雅黑" w:hAnsi="微软雅黑"/>
                <w:sz w:val="20"/>
              </w:rPr>
              <w:t>11</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5.5</w:t>
            </w:r>
          </w:p>
        </w:tc>
      </w:tr>
    </w:tbl>
    <w:p/>
    <w:p>
      <w:r>
        <w:t>──────────────────────────────────────────────────</w:t>
      </w:r>
    </w:p>
    <w:p>
      <w:r>
        <w:br w:type="page"/>
      </w:r>
    </w:p>
    <w:p>
      <w:pPr>
        <w:pStyle w:val="Heading1"/>
      </w:pPr>
      <w:r>
        <w:rPr>
          <w:rFonts w:ascii="微软雅黑" w:hAnsi="微软雅黑"/>
        </w:rPr>
        <w:t>将DMS转换为GeoPoint</w:t>
      </w:r>
    </w:p>
    <w:p>
      <w:pPr>
        <w:spacing w:line="360" w:lineRule="auto" w:after="120"/>
      </w:pPr>
      <w:r>
        <w:rPr>
          <w:rFonts w:ascii="微软雅黑" w:hAnsi="微软雅黑"/>
          <w:sz w:val="21"/>
        </w:rPr>
        <w:t># 将DMS转换为GeoPoint</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将以度、分、秒（DMS）格式的地理坐标字符串转换为符合用户提供格式的GeoPoint。默认格式为</w:t>
      </w:r>
      <w:r>
        <w:rPr>
          <w:rFonts w:ascii="Consolas" w:hAnsi="Consolas"/>
          <w:color w:val="B43C3C"/>
          <w:sz w:val="18"/>
        </w:rPr>
        <w:t>DDD*°MM*'SS*"H</w:t>
      </w:r>
      <w:r>
        <w:rPr>
          <w:rFonts w:ascii="微软雅黑" w:hAnsi="微软雅黑"/>
          <w:sz w:val="21"/>
        </w:rPr>
        <w:t>和</w:t>
      </w:r>
      <w:r>
        <w:rPr>
          <w:rFonts w:ascii="Consolas" w:hAnsi="Consolas"/>
          <w:color w:val="B43C3C"/>
          <w:sz w:val="18"/>
        </w:rPr>
        <w:t>DDD*MMSSssH</w:t>
      </w:r>
      <w:r>
        <w:rPr>
          <w:rFonts w:ascii="微软雅黑" w:hAnsi="微软雅黑"/>
          <w:sz w:val="21"/>
        </w:rPr>
        <w:t>。格式按顺序运行，第一个匹配的格式将被返回。请参阅格式指南了解如何编写用户生成的格式。</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Coordinates</w:t>
      </w:r>
      <w:r>
        <w:rPr>
          <w:rFonts w:ascii="微软雅黑" w:hAnsi="微软雅黑"/>
          <w:sz w:val="21"/>
        </w:rPr>
        <w:t xml:space="preserve"> - 要转换为GeoPoint的DMS坐标。&lt;br&gt;*Expression&lt;字符串&gt;*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Formats</w:t>
      </w:r>
      <w:r>
        <w:rPr>
          <w:rFonts w:ascii="微软雅黑" w:hAnsi="微软雅黑"/>
          <w:sz w:val="21"/>
        </w:rPr>
        <w:t xml:space="preserve"> - 格式默认为</w:t>
      </w:r>
      <w:r>
        <w:rPr>
          <w:rFonts w:ascii="Consolas" w:hAnsi="Consolas"/>
          <w:color w:val="B43C3C"/>
          <w:sz w:val="18"/>
        </w:rPr>
        <w:t>DDD*°MM*'SS*"H</w:t>
      </w:r>
      <w:r>
        <w:rPr>
          <w:rFonts w:ascii="微软雅黑" w:hAnsi="微软雅黑"/>
          <w:sz w:val="21"/>
        </w:rPr>
        <w:t>和</w:t>
      </w:r>
      <w:r>
        <w:rPr>
          <w:rFonts w:ascii="Consolas" w:hAnsi="Consolas"/>
          <w:color w:val="B43C3C"/>
          <w:sz w:val="18"/>
        </w:rPr>
        <w:t>DDD*MMSSssH</w:t>
      </w:r>
      <w:r>
        <w:rPr>
          <w:rFonts w:ascii="微软雅黑" w:hAnsi="微软雅黑"/>
          <w:sz w:val="21"/>
        </w:rPr>
        <w:t>。&lt;br&gt;*List\&lt;Literal&lt;字符串&gt;&gt;*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Coordinates</w:t>
      </w:r>
      <w:r>
        <w:rPr>
          <w:rFonts w:ascii="微软雅黑" w:hAnsi="微软雅黑"/>
          <w:sz w:val="21"/>
        </w:rPr>
        <w:t xml:space="preserve">: </w:t>
      </w:r>
      <w:r>
        <w:rPr>
          <w:rFonts w:ascii="Consolas" w:hAnsi="Consolas"/>
          <w:color w:val="B43C3C"/>
          <w:sz w:val="18"/>
        </w:rPr>
        <w:t>coordinates</w:t>
      </w:r>
    </w:p>
    <w:p>
      <w:pPr>
        <w:pStyle w:val="ListBullet"/>
        <w:spacing w:line="360" w:lineRule="auto" w:after="120"/>
      </w:pPr>
      <w:r>
        <w:rPr>
          <w:rFonts w:ascii="微软雅黑" w:hAnsi="微软雅黑"/>
          <w:b/>
          <w:sz w:val="21"/>
        </w:rPr>
        <w:t>Formats</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coordinates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078261594N075220923E</w:t>
            </w:r>
          </w:p>
        </w:tc>
        <w:tc>
          <w:tcPr>
            <w:tcW w:type="dxa" w:w="4451"/>
          </w:tcPr>
          <w:p>
            <w:pPr>
              <w:spacing w:after="40" w:before="40"/>
            </w:pPr>
            <w:r>
              <w:rPr>
                <w:rFonts w:ascii="微软雅黑" w:hAnsi="微软雅黑"/>
                <w:sz w:val="20"/>
              </w:rPr>
              <w:t>{&lt;br&gt; **latitude**: 78.43776111111112,&lt;br&gt; **longitude**: 75.36923055555555,&lt;br&gt;}</w:t>
            </w:r>
          </w:p>
        </w:tc>
      </w:tr>
      <w:tr>
        <w:tc>
          <w:tcPr>
            <w:tcW w:type="dxa" w:w="4451"/>
          </w:tcPr>
          <w:p>
            <w:pPr>
              <w:spacing w:after="40" w:before="40"/>
            </w:pPr>
            <w:r>
              <w:rPr>
                <w:rFonts w:ascii="微软雅黑" w:hAnsi="微软雅黑"/>
                <w:sz w:val="20"/>
              </w:rPr>
              <w:t>046115095S069524119W</w:t>
            </w:r>
          </w:p>
        </w:tc>
        <w:tc>
          <w:tcPr>
            <w:tcW w:type="dxa" w:w="4451"/>
          </w:tcPr>
          <w:p>
            <w:pPr>
              <w:spacing w:after="40" w:before="40"/>
            </w:pPr>
            <w:r>
              <w:rPr>
                <w:rFonts w:ascii="微软雅黑" w:hAnsi="微软雅黑"/>
                <w:sz w:val="20"/>
              </w:rPr>
              <w:t>{&lt;br&gt; **latitude**: -46.19748611111111,&lt;br&gt; **longitude**: -69.87810833333333,&lt;br&gt;}</w:t>
            </w:r>
          </w:p>
        </w:tc>
      </w:tr>
      <w:tr>
        <w:tc>
          <w:tcPr>
            <w:tcW w:type="dxa" w:w="4451"/>
          </w:tcPr>
          <w:p>
            <w:pPr>
              <w:spacing w:after="40" w:before="40"/>
            </w:pPr>
            <w:r>
              <w:rPr>
                <w:rFonts w:ascii="微软雅黑" w:hAnsi="微软雅黑"/>
                <w:sz w:val="20"/>
              </w:rPr>
              <w:t>023°45'55"N 069°52'11"W</w:t>
            </w:r>
          </w:p>
        </w:tc>
        <w:tc>
          <w:tcPr>
            <w:tcW w:type="dxa" w:w="4451"/>
          </w:tcPr>
          <w:p>
            <w:pPr>
              <w:spacing w:after="40" w:before="40"/>
            </w:pPr>
            <w:r>
              <w:rPr>
                <w:rFonts w:ascii="微软雅黑" w:hAnsi="微软雅黑"/>
                <w:sz w:val="20"/>
              </w:rPr>
              <w:t>{&lt;br&gt; **latitude**: 23.76527777777777,&lt;br&gt; **longitude**: -69.86972222222222,&lt;br&gt;}</w:t>
            </w:r>
          </w:p>
        </w:tc>
      </w:tr>
      <w:tr>
        <w:tc>
          <w:tcPr>
            <w:tcW w:type="dxa" w:w="4451"/>
          </w:tcPr>
          <w:p>
            <w:pPr>
              <w:spacing w:after="40" w:before="40"/>
            </w:pPr>
            <w:r>
              <w:rPr>
                <w:rFonts w:ascii="微软雅黑" w:hAnsi="微软雅黑"/>
                <w:sz w:val="20"/>
              </w:rPr>
              <w:t>-123°55'55"N 069°53'00"W</w:t>
            </w:r>
          </w:p>
        </w:tc>
        <w:tc>
          <w:tcPr>
            <w:tcW w:type="dxa" w:w="4451"/>
          </w:tcPr>
          <w:p>
            <w:pPr>
              <w:spacing w:after="40" w:before="40"/>
            </w:pPr>
            <w:r>
              <w:rPr>
                <w:rFonts w:ascii="微软雅黑" w:hAnsi="微软雅黑"/>
                <w:sz w:val="20"/>
              </w:rPr>
              <w:t>{&lt;br&gt; **latitude**: -123.93194444444445,&lt;br&gt; **longitude**: -69.88333333333334,&lt;br&gt;}</w:t>
            </w:r>
          </w:p>
        </w:tc>
      </w:tr>
      <w:tr>
        <w:tc>
          <w:tcPr>
            <w:tcW w:type="dxa" w:w="4451"/>
          </w:tcPr>
          <w:p>
            <w:pPr>
              <w:spacing w:after="40" w:before="40"/>
            </w:pPr>
            <w:r>
              <w:rPr>
                <w:rFonts w:ascii="微软雅黑" w:hAnsi="微软雅黑"/>
                <w:sz w:val="20"/>
              </w:rPr>
              <w:t>123456789N23456789E</w:t>
            </w:r>
          </w:p>
        </w:tc>
        <w:tc>
          <w:tcPr>
            <w:tcW w:type="dxa" w:w="4451"/>
          </w:tcPr>
          <w:p>
            <w:pPr>
              <w:spacing w:after="40" w:before="40"/>
            </w:pPr>
            <w:r>
              <w:rPr>
                <w:rFonts w:ascii="微软雅黑" w:hAnsi="微软雅黑"/>
                <w:sz w:val="20"/>
              </w:rPr>
              <w:t>{&lt;br&gt; **latitude**: 123.76885833333333,&lt;br&gt; **longitude**: 23.768858333333334,&lt;br&gt;}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Coordinates</w:t>
      </w:r>
      <w:r>
        <w:rPr>
          <w:rFonts w:ascii="微软雅黑" w:hAnsi="微软雅黑"/>
          <w:sz w:val="21"/>
        </w:rPr>
        <w:t xml:space="preserve">: </w:t>
      </w:r>
      <w:r>
        <w:rPr>
          <w:rFonts w:ascii="Consolas" w:hAnsi="Consolas"/>
          <w:color w:val="B43C3C"/>
          <w:sz w:val="18"/>
        </w:rPr>
        <w:t>coordinates</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H</w:t>
      </w:r>
      <w:r>
        <w:rPr>
          <w:rFonts w:ascii="微软雅黑" w:hAnsi="微软雅黑"/>
          <w:sz w:val="21"/>
        </w:rPr>
        <w:t>\[</w:t>
      </w:r>
      <w:r>
        <w:rPr>
          <w:rFonts w:ascii="微软雅黑" w:hAnsi="微软雅黑"/>
          <w:sz w:val="21"/>
        </w:rPr>
        <w:t>orth]</w:t>
      </w:r>
      <w:r>
        <w:rPr>
          <w:rFonts w:ascii="微软雅黑" w:hAnsi="微软雅黑"/>
          <w:sz w:val="21"/>
        </w:rPr>
        <w:t>\[</w:t>
      </w:r>
      <w:r>
        <w:rPr>
          <w:rFonts w:ascii="微软雅黑" w:hAnsi="微软雅黑"/>
          <w:sz w:val="21"/>
        </w:rPr>
        <w:t>est]</w:t>
      </w:r>
      <w:r>
        <w:rPr>
          <w:rFonts w:ascii="微软雅黑" w:hAnsi="微软雅黑"/>
          <w:sz w:val="21"/>
        </w:rPr>
        <w:t>\[</w:t>
      </w:r>
      <w:r>
        <w:rPr>
          <w:rFonts w:ascii="微软雅黑" w:hAnsi="微软雅黑"/>
          <w:sz w:val="21"/>
        </w:rPr>
        <w:t>ast]</w:t>
      </w:r>
      <w:r>
        <w:rPr>
          <w:rFonts w:ascii="微软雅黑" w:hAnsi="微软雅黑"/>
          <w:sz w:val="21"/>
        </w:rPr>
        <w:t>\[</w:t>
      </w:r>
      <w:r>
        <w:rPr>
          <w:rFonts w:ascii="微软雅黑" w:hAnsi="微软雅黑"/>
          <w:sz w:val="21"/>
        </w:rPr>
        <w:t xml:space="preserve">outh] DDD\* </w:t>
      </w:r>
      <w:r>
        <w:rPr>
          <w:rFonts w:ascii="Consolas" w:hAnsi="Consolas"/>
          <w:color w:val="B43C3C"/>
          <w:sz w:val="18"/>
        </w:rPr>
        <w:t>degrees,</w:t>
      </w:r>
      <w:r>
        <w:rPr>
          <w:rFonts w:ascii="微软雅黑" w:hAnsi="微软雅黑"/>
          <w:sz w:val="21"/>
        </w:rPr>
        <w:t xml:space="preserve"> MM\* </w:t>
      </w:r>
      <w:r>
        <w:rPr>
          <w:rFonts w:ascii="Consolas" w:hAnsi="Consolas"/>
          <w:color w:val="B43C3C"/>
          <w:sz w:val="18"/>
        </w:rPr>
        <w:t>minutes, and</w:t>
      </w:r>
      <w:r>
        <w:rPr>
          <w:rFonts w:ascii="微软雅黑" w:hAnsi="微软雅黑"/>
          <w:sz w:val="21"/>
        </w:rPr>
        <w:t xml:space="preserve"> SS\*.sss\* </w:t>
      </w:r>
      <w:r>
        <w:rPr>
          <w:rFonts w:ascii="Consolas" w:hAnsi="Consolas"/>
          <w:color w:val="B43C3C"/>
          <w:sz w:val="18"/>
        </w:rPr>
        <w:t>seconds</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coordinates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North 75 degrees, 3 minutes, and 0.33 seconds; East 123 degrees, 22 minutes, and 17.2 seconds</w:t>
            </w:r>
          </w:p>
        </w:tc>
        <w:tc>
          <w:tcPr>
            <w:tcW w:type="dxa" w:w="4451"/>
          </w:tcPr>
          <w:p>
            <w:pPr>
              <w:spacing w:after="40" w:before="40"/>
            </w:pPr>
            <w:r>
              <w:rPr>
                <w:rFonts w:ascii="微软雅黑" w:hAnsi="微软雅黑"/>
                <w:sz w:val="20"/>
              </w:rPr>
              <w:t>{&lt;br&gt; **latitude**: 75.05009166666666,&lt;br&gt; **longitude**: 123.37144444444444,&lt;br&gt;}</w:t>
            </w:r>
          </w:p>
        </w:tc>
      </w:tr>
      <w:tr>
        <w:tc>
          <w:tcPr>
            <w:tcW w:type="dxa" w:w="4451"/>
          </w:tcPr>
          <w:p>
            <w:pPr>
              <w:spacing w:after="40" w:before="40"/>
            </w:pPr>
            <w:r>
              <w:rPr>
                <w:rFonts w:ascii="微软雅黑" w:hAnsi="微软雅黑"/>
                <w:sz w:val="20"/>
              </w:rPr>
              <w:t>South 75 degrees, 3 minutes, and 0.33 seconds; West 123 degrees, 22 minutes, and 17.2 seconds</w:t>
            </w:r>
          </w:p>
        </w:tc>
        <w:tc>
          <w:tcPr>
            <w:tcW w:type="dxa" w:w="4451"/>
          </w:tcPr>
          <w:p>
            <w:pPr>
              <w:spacing w:after="40" w:before="40"/>
            </w:pPr>
            <w:r>
              <w:rPr>
                <w:rFonts w:ascii="微软雅黑" w:hAnsi="微软雅黑"/>
                <w:sz w:val="20"/>
              </w:rPr>
              <w:t>{&lt;br&gt; **latitude**: -75.05009166666666,&lt;br&gt; **longitude**: -123.37144444444444,&lt;br&gt;}</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Coordinates</w:t>
      </w:r>
      <w:r>
        <w:rPr>
          <w:rFonts w:ascii="微软雅黑" w:hAnsi="微软雅黑"/>
          <w:sz w:val="21"/>
        </w:rPr>
        <w:t xml:space="preserve">: </w:t>
      </w:r>
      <w:r>
        <w:rPr>
          <w:rFonts w:ascii="Consolas" w:hAnsi="Consolas"/>
          <w:color w:val="B43C3C"/>
          <w:sz w:val="18"/>
        </w:rPr>
        <w:t>coordinates</w:t>
      </w:r>
    </w:p>
    <w:p>
      <w:pPr>
        <w:pStyle w:val="ListBullet"/>
        <w:spacing w:line="360" w:lineRule="auto" w:after="120"/>
      </w:pPr>
      <w:r>
        <w:rPr>
          <w:rFonts w:ascii="微软雅黑" w:hAnsi="微软雅黑"/>
          <w:b/>
          <w:sz w:val="21"/>
        </w:rPr>
        <w:t>Formats</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coordinates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hSllo, World!</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02345N123456789E</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023456784R123456789E</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023456784N123456789</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023456784R123456789</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078261594N075220923E075220923N</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078261594N</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23°°45'55"N 069°52'11"W</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23° 45' 55"N 069° 52' 11"W</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23°55"N 069°52'11"W</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23°452233'55"N 069°52'11"W</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Coordinates</w:t>
      </w:r>
      <w:r>
        <w:rPr>
          <w:rFonts w:ascii="微软雅黑" w:hAnsi="微软雅黑"/>
          <w:sz w:val="21"/>
        </w:rPr>
        <w:t xml:space="preserve">: </w:t>
      </w:r>
      <w:r>
        <w:rPr>
          <w:rFonts w:ascii="Consolas" w:hAnsi="Consolas"/>
          <w:color w:val="B43C3C"/>
          <w:sz w:val="18"/>
        </w:rPr>
        <w:t>coordinates</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DDD</w:t>
      </w:r>
      <w:r>
        <w:rPr>
          <w:rFonts w:ascii="Consolas" w:hAnsi="Consolas"/>
          <w:color w:val="B43C3C"/>
          <w:sz w:val="18"/>
        </w:rPr>
        <w:t xml:space="preserve"> </w:t>
      </w:r>
      <w:r>
        <w:rPr>
          <w:rFonts w:ascii="Consolas" w:hAnsi="Consolas"/>
          <w:color w:val="B43C3C"/>
          <w:sz w:val="18"/>
        </w:rPr>
        <w:t>minutes:</w:t>
      </w:r>
      <w:r>
        <w:rPr>
          <w:rFonts w:ascii="Consolas" w:hAnsi="Consolas"/>
          <w:color w:val="B43C3C"/>
          <w:sz w:val="18"/>
        </w:rPr>
        <w:t xml:space="preserve"> </w:t>
      </w:r>
      <w:r>
        <w:rPr>
          <w:rFonts w:ascii="微软雅黑" w:hAnsi="微软雅黑"/>
          <w:sz w:val="21"/>
        </w:rPr>
        <w:t>MM</w:t>
      </w:r>
      <w:r>
        <w:rPr>
          <w:rFonts w:ascii="Consolas" w:hAnsi="Consolas"/>
          <w:color w:val="B43C3C"/>
          <w:sz w:val="18"/>
        </w:rPr>
        <w:t xml:space="preserve"> </w:t>
      </w:r>
      <w:r>
        <w:rPr>
          <w:rFonts w:ascii="Consolas" w:hAnsi="Consolas"/>
          <w:color w:val="B43C3C"/>
          <w:sz w:val="18"/>
        </w:rPr>
        <w:t>seconds:</w:t>
      </w:r>
      <w:r>
        <w:rPr>
          <w:rFonts w:ascii="Consolas" w:hAnsi="Consolas"/>
          <w:color w:val="B43C3C"/>
          <w:sz w:val="18"/>
        </w:rPr>
        <w:t xml:space="preserve"> </w:t>
      </w:r>
      <w:r>
        <w:rPr>
          <w:rFonts w:ascii="微软雅黑" w:hAnsi="微软雅黑"/>
          <w:sz w:val="21"/>
        </w:rPr>
        <w:t>SS]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coordinates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`degrees:` 123 `minutes:` 45 `seconds:` 67, `degrees:` 087 `minutes:` 54 `seconds:` 32</w:t>
            </w:r>
          </w:p>
        </w:tc>
        <w:tc>
          <w:tcPr>
            <w:tcW w:type="dxa" w:w="4451"/>
          </w:tcPr>
          <w:p>
            <w:pPr>
              <w:spacing w:after="40" w:before="40"/>
            </w:pPr>
            <w:r>
              <w:rPr>
                <w:rFonts w:ascii="微软雅黑" w:hAnsi="微软雅黑"/>
                <w:sz w:val="20"/>
              </w:rPr>
              <w:t>{&lt;br&gt; **latitude**: 123.76861111111111,&lt;br&gt; **longitude**: 87.9088888888889,&lt;br&gt;}</w:t>
            </w:r>
          </w:p>
        </w:tc>
      </w:tr>
    </w:tbl>
    <w:p/>
    <w:p>
      <w:r>
        <w:t>──────────────────────────────────────────────────</w:t>
      </w:r>
    </w:p>
    <w:p>
      <w:pPr>
        <w:pStyle w:val="Heading3"/>
      </w:pPr>
      <w:r>
        <w:rPr>
          <w:rFonts w:ascii="微软雅黑" w:hAnsi="微软雅黑"/>
        </w:rPr>
        <w:t>示例 5: 边界情况</w:t>
      </w:r>
    </w:p>
    <w:p>
      <w:r>
        <w:rPr>
          <w:rFonts w:ascii="微软雅黑" w:hAnsi="微软雅黑"/>
          <w:b/>
        </w:rPr>
        <w:t>参数值:</w:t>
      </w:r>
    </w:p>
    <w:p>
      <w:pPr>
        <w:pStyle w:val="ListBullet"/>
        <w:spacing w:line="360" w:lineRule="auto" w:after="120"/>
      </w:pPr>
      <w:r>
        <w:rPr>
          <w:rFonts w:ascii="微软雅黑" w:hAnsi="微软雅黑"/>
          <w:b/>
          <w:sz w:val="21"/>
        </w:rPr>
        <w:t>Coordinates</w:t>
      </w:r>
      <w:r>
        <w:rPr>
          <w:rFonts w:ascii="微软雅黑" w:hAnsi="微软雅黑"/>
          <w:sz w:val="21"/>
        </w:rPr>
        <w:t xml:space="preserve">: </w:t>
      </w:r>
      <w:r>
        <w:rPr>
          <w:rFonts w:ascii="Consolas" w:hAnsi="Consolas"/>
          <w:color w:val="B43C3C"/>
          <w:sz w:val="18"/>
        </w:rPr>
        <w:t>coordinates</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SSSSSSSSS\*.sssssss\*H]</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coordinates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123452.4222N 98544.333E</w:t>
            </w:r>
          </w:p>
        </w:tc>
        <w:tc>
          <w:tcPr>
            <w:tcW w:type="dxa" w:w="4451"/>
          </w:tcPr>
          <w:p>
            <w:pPr>
              <w:spacing w:after="40" w:before="40"/>
            </w:pPr>
            <w:r>
              <w:rPr>
                <w:rFonts w:ascii="微软雅黑" w:hAnsi="微软雅黑"/>
                <w:sz w:val="20"/>
              </w:rPr>
              <w:t>{&lt;br&gt; **latitude**: 34.2923395,&lt;br&gt; **longitude**: 27.373425833333332,&lt;br&gt;}</w:t>
            </w:r>
          </w:p>
        </w:tc>
      </w:tr>
    </w:tbl>
    <w:p/>
    <w:p>
      <w:r>
        <w:t>──────────────────────────────────────────────────</w:t>
      </w:r>
    </w:p>
    <w:p>
      <w:pPr>
        <w:pStyle w:val="Heading3"/>
      </w:pPr>
      <w:r>
        <w:rPr>
          <w:rFonts w:ascii="微软雅黑" w:hAnsi="微软雅黑"/>
        </w:rPr>
        <w:t>示例 6: 边界情况</w:t>
      </w:r>
    </w:p>
    <w:p>
      <w:r>
        <w:rPr>
          <w:rFonts w:ascii="微软雅黑" w:hAnsi="微软雅黑"/>
          <w:b/>
        </w:rPr>
        <w:t>参数值:</w:t>
      </w:r>
    </w:p>
    <w:p>
      <w:pPr>
        <w:pStyle w:val="ListBullet"/>
        <w:spacing w:line="360" w:lineRule="auto" w:after="120"/>
      </w:pPr>
      <w:r>
        <w:rPr>
          <w:rFonts w:ascii="微软雅黑" w:hAnsi="微软雅黑"/>
          <w:b/>
          <w:sz w:val="21"/>
        </w:rPr>
        <w:t>Coordinates</w:t>
      </w:r>
      <w:r>
        <w:rPr>
          <w:rFonts w:ascii="微软雅黑" w:hAnsi="微软雅黑"/>
          <w:sz w:val="21"/>
        </w:rPr>
        <w:t xml:space="preserve">: </w:t>
      </w:r>
      <w:r>
        <w:rPr>
          <w:rFonts w:ascii="Consolas" w:hAnsi="Consolas"/>
          <w:color w:val="B43C3C"/>
          <w:sz w:val="18"/>
        </w:rPr>
        <w:t>coordinates</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DDD\*:MM:SSsss\*H]</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coordinates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123:45:24222N 98:54:4333E</w:t>
            </w:r>
          </w:p>
        </w:tc>
        <w:tc>
          <w:tcPr>
            <w:tcW w:type="dxa" w:w="4451"/>
          </w:tcPr>
          <w:p>
            <w:pPr>
              <w:spacing w:after="40" w:before="40"/>
            </w:pPr>
            <w:r>
              <w:rPr>
                <w:rFonts w:ascii="微软雅黑" w:hAnsi="微软雅黑"/>
                <w:sz w:val="20"/>
              </w:rPr>
              <w:t>{&lt;br&gt; **latitude**: 123.75672833333333,&lt;br&gt; **longitude**: 98.91203611111112,&lt;br&gt;}</w:t>
            </w:r>
          </w:p>
        </w:tc>
      </w:tr>
      <w:tr>
        <w:tc>
          <w:tcPr>
            <w:tcW w:type="dxa" w:w="4451"/>
          </w:tcPr>
          <w:p>
            <w:pPr>
              <w:spacing w:after="40" w:before="40"/>
            </w:pPr>
            <w:r>
              <w:rPr>
                <w:rFonts w:ascii="微软雅黑" w:hAnsi="微软雅黑"/>
                <w:sz w:val="20"/>
              </w:rPr>
              <w:t>078261594N075220923E</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-123°55'55"N 069°53'00"W</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以...结尾</w:t>
      </w:r>
    </w:p>
    <w:p>
      <w:pPr>
        <w:spacing w:line="360" w:lineRule="auto" w:after="120"/>
      </w:pPr>
      <w:r>
        <w:rPr>
          <w:rFonts w:ascii="微软雅黑" w:hAnsi="微软雅黑"/>
          <w:sz w:val="21"/>
        </w:rPr>
        <w:t># 以...结尾</w:t>
      </w:r>
    </w:p>
    <w:p>
      <w:pPr>
        <w:spacing w:before="80" w:after="80"/>
        <w:ind w:left="850"/>
      </w:pPr>
      <w:r>
        <w:rPr>
          <w:color w:val="969696"/>
          <w:sz w:val="20"/>
        </w:rPr>
        <w:t xml:space="preserve">▎ </w:t>
      </w:r>
      <w:r>
        <w:rPr>
          <w:i/>
          <w:color w:val="646464"/>
          <w:sz w:val="20"/>
        </w:rPr>
        <w:t>支持于: 批处理, 流处理</w:t>
      </w:r>
    </w:p>
    <w:p>
      <w:r>
        <w:rPr>
          <w:rFonts w:ascii="微软雅黑" w:hAnsi="微软雅黑"/>
          <w:b/>
        </w:rPr>
        <w:t>表达式类别</w:t>
      </w:r>
      <w:r>
        <w:rPr>
          <w:rFonts w:ascii="微软雅黑" w:hAnsi="微软雅黑"/>
        </w:rPr>
        <w:t>：布尔型,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*无描述*&lt;br&gt;*表达式&lt;字符串&gt;*</w:t>
      </w:r>
    </w:p>
    <w:p>
      <w:pPr>
        <w:pStyle w:val="ListBullet"/>
        <w:spacing w:line="360" w:lineRule="auto" w:after="120"/>
      </w:pPr>
      <w:r>
        <w:rPr>
          <w:rFonts w:ascii="微软雅黑" w:hAnsi="微软雅黑"/>
          <w:b/>
          <w:sz w:val="21"/>
        </w:rPr>
        <w:t>忽略大小写</w:t>
      </w:r>
      <w:r>
        <w:rPr>
          <w:rFonts w:ascii="微软雅黑" w:hAnsi="微软雅黑"/>
          <w:sz w:val="21"/>
        </w:rPr>
        <w:t xml:space="preserve"> - 布尔型，决定比较是否区分大小写。&lt;br&gt;*文字&lt;布尔型&gt;*</w:t>
      </w:r>
    </w:p>
    <w:p>
      <w:pPr>
        <w:pStyle w:val="ListBullet"/>
        <w:spacing w:line="360" w:lineRule="auto" w:after="120"/>
      </w:pPr>
      <w:r>
        <w:rPr>
          <w:rFonts w:ascii="微软雅黑" w:hAnsi="微软雅黑"/>
          <w:b/>
          <w:sz w:val="21"/>
        </w:rPr>
        <w:t>值</w:t>
      </w:r>
      <w:r>
        <w:rPr>
          <w:rFonts w:ascii="微软雅黑" w:hAnsi="微软雅黑"/>
          <w:sz w:val="21"/>
        </w:rPr>
        <w:t xml:space="preserve"> - *无描述*&lt;br&gt;*表达式&lt;字符串&gt;*</w:t>
      </w:r>
    </w:p>
    <w:p>
      <w:r>
        <w:rPr>
          <w:rFonts w:ascii="微软雅黑" w:hAnsi="微软雅黑"/>
          <w:b/>
        </w:rPr>
        <w:t>输出类型:</w:t>
      </w:r>
      <w:r>
        <w:rPr>
          <w:rFonts w:ascii="微软雅黑" w:hAnsi="微软雅黑"/>
        </w:rPr>
        <w:t>：*布尔型*</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world</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World</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true</w:t>
      </w:r>
    </w:p>
    <w:p>
      <w:pPr>
        <w:pStyle w:val="ListBullet"/>
        <w:spacing w:line="360" w:lineRule="auto" w:after="120"/>
      </w:pPr>
      <w:r>
        <w:rPr>
          <w:rFonts w:ascii="微软雅黑" w:hAnsi="微软雅黑"/>
          <w:b/>
          <w:sz w:val="21"/>
        </w:rPr>
        <w:t>值</w:t>
      </w:r>
      <w:r>
        <w:rPr>
          <w:rFonts w:ascii="微软雅黑" w:hAnsi="微软雅黑"/>
          <w:sz w:val="21"/>
        </w:rPr>
        <w:t>: world</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World</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6: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：false</w:t>
      </w:r>
    </w:p>
    <w:p>
      <w:r>
        <w:t>──────────────────────────────────────────────────</w:t>
      </w:r>
    </w:p>
    <w:p>
      <w:r>
        <w:br w:type="page"/>
      </w:r>
    </w:p>
    <w:p>
      <w:pPr>
        <w:pStyle w:val="Heading1"/>
      </w:pPr>
      <w:r>
        <w:rPr>
          <w:rFonts w:ascii="微软雅黑" w:hAnsi="微软雅黑"/>
        </w:rPr>
        <w:t>Epoch 毫秒到日期</w:t>
      </w:r>
    </w:p>
    <w:p>
      <w:pPr>
        <w:spacing w:line="360" w:lineRule="auto" w:after="120"/>
      </w:pPr>
      <w:r>
        <w:rPr>
          <w:rFonts w:ascii="微软雅黑" w:hAnsi="微软雅黑"/>
          <w:sz w:val="21"/>
        </w:rPr>
        <w:t># Epoch 毫秒到日期</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 epoch 毫秒转换为日期，UTC。</w:t>
      </w:r>
    </w:p>
    <w:p>
      <w:r>
        <w:rPr>
          <w:rFonts w:ascii="微软雅黑" w:hAnsi="微软雅黑"/>
          <w:b/>
        </w:rPr>
        <w:t>表达式类别</w:t>
      </w:r>
      <w:r>
        <w:rPr>
          <w:rFonts w:ascii="微软雅黑" w:hAnsi="微软雅黑"/>
        </w:rPr>
        <w:t>：转换, 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Epoch 毫秒表达式。&lt;br&gt;*表达式\&lt;Double | Long&gt;*</w:t>
      </w:r>
    </w:p>
    <w:p>
      <w:r>
        <w:rPr>
          <w:rFonts w:ascii="微软雅黑" w:hAnsi="微软雅黑"/>
          <w:b/>
        </w:rPr>
        <w:t>输出类型:</w:t>
      </w:r>
      <w:r>
        <w:rPr>
          <w:rFonts w:ascii="微软雅黑" w:hAnsi="微软雅黑"/>
        </w:rPr>
        <w:t>：*日期*</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：你可以将以毫秒为单位的 epoch 时间戳转换为日期类型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1673964111000</w:t>
      </w:r>
    </w:p>
    <w:p>
      <w:r>
        <w:rPr>
          <w:rFonts w:ascii="微软雅黑" w:hAnsi="微软雅黑"/>
          <w:b/>
        </w:rPr>
        <w:t>输出:</w:t>
      </w:r>
      <w:r>
        <w:rPr>
          <w:rFonts w:ascii="微软雅黑" w:hAnsi="微软雅黑"/>
        </w:rPr>
        <w:t>：2023-01-17</w:t>
      </w:r>
    </w:p>
    <w:p>
      <w:r>
        <w:t>──────────────────────────────────────────────────</w:t>
      </w:r>
    </w:p>
    <w:p>
      <w:pPr>
        <w:pStyle w:val="Heading3"/>
      </w:pPr>
      <w:r>
        <w:rPr>
          <w:rFonts w:ascii="微软雅黑" w:hAnsi="微软雅黑"/>
        </w:rPr>
        <w:t>示例 2: 空值情况</w:t>
      </w:r>
    </w:p>
    <w:p>
      <w:r>
        <w:rPr>
          <w:rFonts w:ascii="微软雅黑" w:hAnsi="微软雅黑"/>
          <w:b/>
        </w:rPr>
        <w:t>描述</w:t>
      </w:r>
      <w:r>
        <w:rPr>
          <w:rFonts w:ascii="微软雅黑" w:hAnsi="微软雅黑"/>
        </w:rPr>
        <w:t>：空列保持为空</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input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input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从纪元毫秒转换为时间戳</w:t>
      </w:r>
    </w:p>
    <w:p>
      <w:pPr>
        <w:spacing w:line="360" w:lineRule="auto" w:after="120"/>
      </w:pPr>
      <w:r>
        <w:rPr>
          <w:rFonts w:ascii="微软雅黑" w:hAnsi="微软雅黑"/>
          <w:sz w:val="21"/>
        </w:rPr>
        <w:t># 从纪元毫秒转换为时间戳</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将纪元毫秒转换为UTC时间戳。</w:t>
      </w:r>
    </w:p>
    <w:p>
      <w:r>
        <w:rPr>
          <w:rFonts w:ascii="微软雅黑" w:hAnsi="微软雅黑"/>
          <w:b/>
        </w:rPr>
        <w:t>表达式类别</w:t>
      </w:r>
      <w:r>
        <w:rPr>
          <w:rFonts w:ascii="微软雅黑" w:hAnsi="微软雅黑"/>
        </w:rPr>
        <w:t>：转换, 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*无描述*&lt;br&gt;*Expression\&lt;Double | Long&gt;*</w:t>
      </w:r>
    </w:p>
    <w:p>
      <w:r>
        <w:rPr>
          <w:rFonts w:ascii="微软雅黑" w:hAnsi="微软雅黑"/>
          <w:b/>
        </w:rPr>
        <w:t>输出类型:</w:t>
      </w:r>
      <w:r>
        <w:rPr>
          <w:rFonts w:ascii="微软雅黑" w:hAnsi="微软雅黑"/>
        </w:rPr>
        <w:t>：*时间戳*</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：您可以将以毫秒为单位的纪元时间戳转换为时间戳类型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1673964111000</w:t>
      </w:r>
    </w:p>
    <w:p>
      <w:r>
        <w:rPr>
          <w:rFonts w:ascii="微软雅黑" w:hAnsi="微软雅黑"/>
          <w:b/>
        </w:rPr>
        <w:t>输出:</w:t>
      </w:r>
      <w:r>
        <w:rPr>
          <w:rFonts w:ascii="微软雅黑" w:hAnsi="微软雅黑"/>
        </w:rPr>
        <w:t>：2023-01-17T14:01:51Z</w:t>
      </w:r>
    </w:p>
    <w:p>
      <w:r>
        <w:t>──────────────────────────────────────────────────</w:t>
      </w:r>
    </w:p>
    <w:p>
      <w:pPr>
        <w:pStyle w:val="Heading3"/>
      </w:pPr>
      <w:r>
        <w:rPr>
          <w:rFonts w:ascii="微软雅黑" w:hAnsi="微软雅黑"/>
        </w:rPr>
        <w:t>示例 2: 空值情况</w:t>
      </w:r>
    </w:p>
    <w:p>
      <w:r>
        <w:rPr>
          <w:rFonts w:ascii="微软雅黑" w:hAnsi="微软雅黑"/>
          <w:b/>
        </w:rPr>
        <w:t>描述</w:t>
      </w:r>
      <w:r>
        <w:rPr>
          <w:rFonts w:ascii="微软雅黑" w:hAnsi="微软雅黑"/>
        </w:rPr>
        <w:t>：空列保持为空</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input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输入</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Epoch秒数到日期</w:t>
      </w:r>
    </w:p>
    <w:p>
      <w:pPr>
        <w:spacing w:line="360" w:lineRule="auto" w:after="120"/>
      </w:pPr>
      <w:r>
        <w:rPr>
          <w:rFonts w:ascii="微软雅黑" w:hAnsi="微软雅黑"/>
          <w:sz w:val="21"/>
        </w:rPr>
        <w:t># Epoch秒数到日期</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将Epoch秒数转换为UTC日期。</w:t>
      </w:r>
    </w:p>
    <w:p>
      <w:r>
        <w:rPr>
          <w:rFonts w:ascii="微软雅黑" w:hAnsi="微软雅黑"/>
          <w:b/>
        </w:rPr>
        <w:t>表达式类别</w:t>
      </w:r>
      <w:r>
        <w:rPr>
          <w:rFonts w:ascii="微软雅黑" w:hAnsi="微软雅黑"/>
        </w:rPr>
        <w:t>：类型转换，日期时间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Epoch秒数表达式。&lt;br&gt;*表达式\&lt;Double | Integer | Long&gt;*</w:t>
      </w:r>
    </w:p>
    <w:p>
      <w:r>
        <w:rPr>
          <w:rFonts w:ascii="微软雅黑" w:hAnsi="微软雅黑"/>
          <w:b/>
        </w:rPr>
        <w:t>输出类型：</w:t>
      </w:r>
      <w:r>
        <w:rPr>
          <w:rFonts w:ascii="微软雅黑" w:hAnsi="微软雅黑"/>
        </w:rPr>
        <w:t>：*日期*</w:t>
      </w:r>
    </w:p>
    <w:p>
      <w:pPr>
        <w:pStyle w:val="Heading2"/>
      </w:pPr>
      <w:r>
        <w:rPr>
          <w:rFonts w:ascii="微软雅黑" w:hAnsi="微软雅黑"/>
        </w:rPr>
        <w:t>示例</w:t>
      </w:r>
    </w:p>
    <w:p>
      <w:pPr>
        <w:pStyle w:val="Heading3"/>
      </w:pPr>
      <w:r>
        <w:rPr>
          <w:rFonts w:ascii="微软雅黑" w:hAnsi="微软雅黑"/>
        </w:rPr>
        <w:t>示例1：基本情况</w:t>
      </w:r>
    </w:p>
    <w:p>
      <w:r>
        <w:rPr>
          <w:rFonts w:ascii="微软雅黑" w:hAnsi="微软雅黑"/>
          <w:b/>
        </w:rPr>
        <w:t>描述</w:t>
      </w:r>
      <w:r>
        <w:rPr>
          <w:rFonts w:ascii="微软雅黑" w:hAnsi="微软雅黑"/>
        </w:rPr>
        <w:t>：您可以将Epoch时间戳转换为日期类型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1673964111</w:t>
      </w:r>
    </w:p>
    <w:p>
      <w:r>
        <w:rPr>
          <w:rFonts w:ascii="微软雅黑" w:hAnsi="微软雅黑"/>
          <w:b/>
        </w:rPr>
        <w:t>输出：</w:t>
      </w:r>
      <w:r>
        <w:rPr>
          <w:rFonts w:ascii="微软雅黑" w:hAnsi="微软雅黑"/>
        </w:rPr>
        <w:t>：2023-01-17</w:t>
      </w:r>
    </w:p>
    <w:p>
      <w:r>
        <w:t>──────────────────────────────────────────────────</w:t>
      </w:r>
    </w:p>
    <w:p>
      <w:pPr>
        <w:pStyle w:val="Heading3"/>
      </w:pPr>
      <w:r>
        <w:rPr>
          <w:rFonts w:ascii="微软雅黑" w:hAnsi="微软雅黑"/>
        </w:rPr>
        <w:t>示例2：空值情况</w:t>
      </w:r>
    </w:p>
    <w:p>
      <w:r>
        <w:rPr>
          <w:rFonts w:ascii="微软雅黑" w:hAnsi="微软雅黑"/>
          <w:b/>
        </w:rPr>
        <w:t>描述</w:t>
      </w:r>
      <w:r>
        <w:rPr>
          <w:rFonts w:ascii="微软雅黑" w:hAnsi="微软雅黑"/>
        </w:rPr>
        <w:t>：空列保持为空</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input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输入</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从纪元秒到时间戳</w:t>
      </w:r>
    </w:p>
    <w:p>
      <w:pPr>
        <w:spacing w:line="360" w:lineRule="auto" w:after="120"/>
      </w:pPr>
      <w:r>
        <w:rPr>
          <w:rFonts w:ascii="微软雅黑" w:hAnsi="微软雅黑"/>
          <w:sz w:val="21"/>
        </w:rPr>
        <w:t># 从纪元秒到时间戳</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将纪元秒转换为UTC时间戳。</w:t>
      </w:r>
    </w:p>
    <w:p>
      <w:r>
        <w:rPr>
          <w:rFonts w:ascii="微软雅黑" w:hAnsi="微软雅黑"/>
          <w:b/>
        </w:rPr>
        <w:t>表达式类别</w:t>
      </w:r>
      <w:r>
        <w:rPr>
          <w:rFonts w:ascii="微软雅黑" w:hAnsi="微软雅黑"/>
        </w:rPr>
        <w:t>：转换, 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*无描述*&lt;br&gt;*表达式\&lt;Double | Integer | Long&gt;*</w:t>
      </w:r>
    </w:p>
    <w:p>
      <w:r>
        <w:rPr>
          <w:rFonts w:ascii="微软雅黑" w:hAnsi="微软雅黑"/>
          <w:b/>
        </w:rPr>
        <w:t>输出类型:</w:t>
      </w:r>
      <w:r>
        <w:rPr>
          <w:rFonts w:ascii="微软雅黑" w:hAnsi="微软雅黑"/>
        </w:rPr>
        <w:t>：*时间戳*</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：您可以将纪元时间戳转换为时间戳类型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1673964111</w:t>
      </w:r>
    </w:p>
    <w:p>
      <w:r>
        <w:rPr>
          <w:rFonts w:ascii="微软雅黑" w:hAnsi="微软雅黑"/>
          <w:b/>
        </w:rPr>
        <w:t>输出:</w:t>
      </w:r>
      <w:r>
        <w:rPr>
          <w:rFonts w:ascii="微软雅黑" w:hAnsi="微软雅黑"/>
        </w:rPr>
        <w:t>：2023-01-17T14:01:51Z</w:t>
      </w:r>
    </w:p>
    <w:p>
      <w:r>
        <w:t>──────────────────────────────────────────────────</w:t>
      </w:r>
    </w:p>
    <w:p>
      <w:pPr>
        <w:pStyle w:val="Heading3"/>
      </w:pPr>
      <w:r>
        <w:rPr>
          <w:rFonts w:ascii="微软雅黑" w:hAnsi="微软雅黑"/>
        </w:rPr>
        <w:t>示例 2: 空值情况</w:t>
      </w:r>
    </w:p>
    <w:p>
      <w:r>
        <w:rPr>
          <w:rFonts w:ascii="微软雅黑" w:hAnsi="微软雅黑"/>
          <w:b/>
        </w:rPr>
        <w:t>描述</w:t>
      </w:r>
      <w:r>
        <w:rPr>
          <w:rFonts w:ascii="微软雅黑" w:hAnsi="微软雅黑"/>
        </w:rPr>
        <w:t>：空列保持为空</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input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input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等于</w:t>
      </w:r>
    </w:p>
    <w:p>
      <w:pPr>
        <w:spacing w:line="360" w:lineRule="auto" w:after="120"/>
      </w:pPr>
      <w:r>
        <w:rPr>
          <w:rFonts w:ascii="微软雅黑" w:hAnsi="微软雅黑"/>
          <w:sz w:val="21"/>
        </w:rPr>
        <w:t># 等于</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如果左侧和右侧相等，则返回true。</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w:t>
      </w:r>
      <w:r>
        <w:rPr>
          <w:rFonts w:ascii="微软雅黑" w:hAnsi="微软雅黑"/>
          <w:sz w:val="21"/>
        </w:rPr>
        <w:t xml:space="preserve"> - 左表达式。&lt;br&gt;*表达式\&lt;ComparableType&gt;*</w:t>
      </w:r>
    </w:p>
    <w:p>
      <w:pPr>
        <w:pStyle w:val="ListBullet"/>
        <w:spacing w:line="360" w:lineRule="auto" w:after="120"/>
      </w:pPr>
      <w:r>
        <w:rPr>
          <w:rFonts w:ascii="微软雅黑" w:hAnsi="微软雅黑"/>
          <w:b/>
          <w:sz w:val="21"/>
        </w:rPr>
        <w:t>右侧</w:t>
      </w:r>
      <w:r>
        <w:rPr>
          <w:rFonts w:ascii="微软雅黑" w:hAnsi="微软雅黑"/>
          <w:sz w:val="21"/>
        </w:rPr>
        <w:t xml:space="preserve"> - 右表达式。&lt;br&gt;*表达式\&lt;ComparableType&gt;*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departure</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destination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departure</w:t>
            </w:r>
          </w:p>
        </w:tc>
        <w:tc>
          <w:tcPr>
            <w:tcW w:type="dxa" w:w="2967"/>
          </w:tcPr>
          <w:p>
            <w:pPr>
              <w:spacing w:after="40" w:before="40"/>
            </w:pPr>
            <w:r>
              <w:rPr>
                <w:rFonts w:ascii="微软雅黑" w:hAnsi="微软雅黑"/>
                <w:sz w:val="20"/>
              </w:rPr>
              <w:t>destination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Heathrow</w:t>
            </w:r>
          </w:p>
        </w:tc>
        <w:tc>
          <w:tcPr>
            <w:tcW w:type="dxa" w:w="2967"/>
          </w:tcPr>
          <w:p>
            <w:pPr>
              <w:spacing w:after="40" w:before="40"/>
            </w:pPr>
            <w:r>
              <w:rPr>
                <w:rFonts w:ascii="微软雅黑" w:hAnsi="微软雅黑"/>
                <w:sz w:val="20"/>
              </w:rPr>
              <w:t>Heathrow</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Heathrow</w:t>
            </w:r>
          </w:p>
        </w:tc>
        <w:tc>
          <w:tcPr>
            <w:tcW w:type="dxa" w:w="2967"/>
          </w:tcPr>
          <w:p>
            <w:pPr>
              <w:spacing w:after="40" w:before="40"/>
            </w:pPr>
            <w:r>
              <w:rPr>
                <w:rFonts w:ascii="微软雅黑" w:hAnsi="微软雅黑"/>
                <w:sz w:val="20"/>
              </w:rPr>
              <w:t>Gatwick</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departure</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destination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departure</w:t>
            </w:r>
          </w:p>
        </w:tc>
        <w:tc>
          <w:tcPr>
            <w:tcW w:type="dxa" w:w="2967"/>
          </w:tcPr>
          <w:p>
            <w:pPr>
              <w:spacing w:after="40" w:before="40"/>
            </w:pPr>
            <w:r>
              <w:rPr>
                <w:rFonts w:ascii="微软雅黑" w:hAnsi="微软雅黑"/>
                <w:sz w:val="20"/>
              </w:rPr>
              <w:t>destination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Heathrow</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拆分数组</w:t>
      </w:r>
    </w:p>
    <w:p>
      <w:pPr>
        <w:spacing w:line="360" w:lineRule="auto" w:after="120"/>
      </w:pPr>
      <w:r>
        <w:rPr>
          <w:rFonts w:ascii="微软雅黑" w:hAnsi="微软雅黑"/>
          <w:sz w:val="21"/>
        </w:rPr>
        <w:t># 拆分数组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将数组拆分为每个值的一行。</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*无描述*&lt;br&gt;*Expression\&lt;Array\&lt;T&gt;&gt;*</w:t>
      </w:r>
    </w:p>
    <w:p>
      <w:pPr>
        <w:pStyle w:val="ListBullet"/>
        <w:spacing w:line="360" w:lineRule="auto" w:after="120"/>
      </w:pPr>
      <w:r>
        <w:rPr>
          <w:rFonts w:ascii="微软雅黑" w:hAnsi="微软雅黑"/>
          <w:sz w:val="21"/>
        </w:rPr>
        <w:t xml:space="preserve">*非必填* </w:t>
      </w:r>
      <w:r>
        <w:rPr>
          <w:rFonts w:ascii="微软雅黑" w:hAnsi="微软雅黑"/>
          <w:b/>
          <w:sz w:val="21"/>
        </w:rPr>
        <w:t>保留空/空值数组</w:t>
      </w:r>
      <w:r>
        <w:rPr>
          <w:rFonts w:ascii="微软雅黑" w:hAnsi="微软雅黑"/>
          <w:sz w:val="21"/>
        </w:rPr>
        <w:t xml:space="preserve"> - 如果为true，空数组和空值将在输出中保留为空值，否则它们将被筛选。&lt;br&gt;*Literal\&lt;Boolean&gt;*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r>
        <w:br w:type="page"/>
      </w:r>
    </w:p>
    <w:p>
      <w:pPr>
        <w:pStyle w:val="Heading1"/>
      </w:pPr>
      <w:r>
        <w:rPr>
          <w:rFonts w:ascii="微软雅黑" w:hAnsi="微软雅黑"/>
        </w:rPr>
        <w:t>位置展开数组</w:t>
      </w:r>
    </w:p>
    <w:p>
      <w:pPr>
        <w:spacing w:line="360" w:lineRule="auto" w:after="120"/>
      </w:pPr>
      <w:r>
        <w:rPr>
          <w:rFonts w:ascii="微软雅黑" w:hAnsi="微软雅黑"/>
          <w:sz w:val="21"/>
        </w:rPr>
        <w:t># 位置展开数组</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将数组展开为每个值一行，作为包含元素在数组中的相对位置和元素本身的结构。</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要展开的值数组。&lt;br&gt;*Expression\&lt;Array\&lt;T&gt;&gt;*</w:t>
      </w:r>
    </w:p>
    <w:p>
      <w:pPr>
        <w:pStyle w:val="ListBullet"/>
        <w:spacing w:line="360" w:lineRule="auto" w:after="120"/>
      </w:pPr>
      <w:r>
        <w:rPr>
          <w:rFonts w:ascii="微软雅黑" w:hAnsi="微软雅黑"/>
          <w:b/>
          <w:sz w:val="21"/>
        </w:rPr>
        <w:t>非必填</w:t>
      </w:r>
      <w:r>
        <w:rPr>
          <w:rFonts w:ascii="微软雅黑" w:hAnsi="微软雅黑"/>
          <w:sz w:val="21"/>
        </w:rPr>
        <w:t xml:space="preserve"> 保留空/空值数组 - 如果为true，空数组和空值将在输出中保留为空值，否则将被筛选。&lt;br&gt;*Literal\&lt;Boolean&gt;*</w:t>
      </w:r>
    </w:p>
    <w:p>
      <w:r>
        <w:rPr>
          <w:rFonts w:ascii="微软雅黑" w:hAnsi="微软雅黑"/>
          <w:b/>
        </w:rPr>
        <w:t>类型变量界限：</w:t>
      </w:r>
      <w:r>
        <w:rPr>
          <w:rFonts w:ascii="微软雅黑" w:hAnsi="微软雅黑"/>
        </w:rPr>
        <w:t>：*T接受AnyType*</w:t>
      </w:r>
    </w:p>
    <w:p>
      <w:r>
        <w:rPr>
          <w:rFonts w:ascii="微软雅黑" w:hAnsi="微软雅黑"/>
          <w:b/>
        </w:rPr>
        <w:t>输出类型：</w:t>
      </w:r>
      <w:r>
        <w:rPr>
          <w:rFonts w:ascii="微软雅黑" w:hAnsi="微软雅黑"/>
        </w:rPr>
        <w:t>：*Struct&lt;非必填\[position]:Integer, 非必填\[element]:T&gt;*</w:t>
      </w:r>
    </w:p>
    <w:p>
      <w:r>
        <w:br w:type="page"/>
      </w:r>
    </w:p>
    <w:p>
      <w:pPr>
        <w:pStyle w:val="Heading1"/>
      </w:pPr>
      <w:r>
        <w:rPr>
          <w:rFonts w:ascii="微软雅黑" w:hAnsi="微软雅黑"/>
        </w:rPr>
        <w:t>展开映射</w:t>
      </w:r>
    </w:p>
    <w:p>
      <w:pPr>
        <w:spacing w:line="360" w:lineRule="auto" w:after="120"/>
      </w:pPr>
      <w:r>
        <w:rPr>
          <w:rFonts w:ascii="微软雅黑" w:hAnsi="微软雅黑"/>
          <w:sz w:val="21"/>
        </w:rPr>
        <w:t># 展开映射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将映射展开为每个键值对一行。</w:t>
      </w:r>
    </w:p>
    <w:p>
      <w:r>
        <w:rPr>
          <w:rFonts w:ascii="微软雅黑" w:hAnsi="微软雅黑"/>
          <w:b/>
        </w:rPr>
        <w:t>表达式类别</w:t>
      </w:r>
      <w:r>
        <w:rPr>
          <w:rFonts w:ascii="微软雅黑" w:hAnsi="微软雅黑"/>
        </w:rPr>
        <w:t>：映射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*无描述*&lt;br&gt;*表达式&lt;映射\&lt;TKey, TValue&gt;&gt;*</w:t>
      </w:r>
    </w:p>
    <w:p>
      <w:r>
        <w:rPr>
          <w:rFonts w:ascii="微软雅黑" w:hAnsi="微软雅黑"/>
          <w:b/>
        </w:rPr>
        <w:t>类型变量界限:</w:t>
      </w:r>
      <w:r>
        <w:rPr>
          <w:rFonts w:ascii="微软雅黑" w:hAnsi="微软雅黑"/>
        </w:rPr>
        <w:t>：*TKey 接受 AnyType\*\*TValue 接受 AnyType*</w:t>
      </w:r>
    </w:p>
    <w:p>
      <w:r>
        <w:rPr>
          <w:rFonts w:ascii="微软雅黑" w:hAnsi="微软雅黑"/>
          <w:b/>
        </w:rPr>
        <w:t>输出类型:</w:t>
      </w:r>
      <w:r>
        <w:rPr>
          <w:rFonts w:ascii="微软雅黑" w:hAnsi="微软雅黑"/>
        </w:rPr>
        <w:t>：*结构&lt;非必填\[key]:TKey, 非必填\[value]:TValue&gt;*</w:t>
      </w:r>
    </w:p>
    <w:p>
      <w:r>
        <w:br w:type="page"/>
      </w:r>
    </w:p>
    <w:p>
      <w:pPr>
        <w:pStyle w:val="Heading1"/>
      </w:pPr>
      <w:r>
        <w:rPr>
          <w:rFonts w:ascii="微软雅黑" w:hAnsi="微软雅黑"/>
        </w:rPr>
        <w:t>指数</w:t>
      </w:r>
    </w:p>
    <w:p>
      <w:pPr>
        <w:spacing w:line="360" w:lineRule="auto" w:after="120"/>
      </w:pPr>
      <w:r>
        <w:rPr>
          <w:rFonts w:ascii="微软雅黑" w:hAnsi="微软雅黑"/>
          <w:sz w:val="21"/>
        </w:rPr>
        <w:t># 指数</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计算列的指数，e^x。</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指数值。&lt;br&gt;*表达式&lt;数值&gt;*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w:t>
      </w:r>
    </w:p>
    <w:p>
      <w:r>
        <w:rPr>
          <w:rFonts w:ascii="微软雅黑" w:hAnsi="微软雅黑"/>
          <w:b/>
        </w:rPr>
        <w:t>输出:</w:t>
      </w:r>
      <w:r>
        <w:rPr>
          <w:rFonts w:ascii="微软雅黑" w:hAnsi="微软雅黑"/>
        </w:rPr>
        <w:t>：7.38905609893</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提取映射键</w:t>
      </w:r>
    </w:p>
    <w:p>
      <w:pPr>
        <w:spacing w:line="360" w:lineRule="auto" w:after="120"/>
      </w:pPr>
      <w:r>
        <w:rPr>
          <w:rFonts w:ascii="微软雅黑" w:hAnsi="微软雅黑"/>
          <w:sz w:val="21"/>
        </w:rPr>
        <w:t># 提取映射键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将映射键返回为数组。注意数组元素的顺序是不确定的。</w:t>
      </w:r>
    </w:p>
    <w:p>
      <w:r>
        <w:rPr>
          <w:rFonts w:ascii="微软雅黑" w:hAnsi="微软雅黑"/>
          <w:b/>
        </w:rPr>
        <w:t>表达式类别</w:t>
      </w:r>
      <w:r>
        <w:rPr>
          <w:rFonts w:ascii="微软雅黑" w:hAnsi="微软雅黑"/>
        </w:rPr>
        <w:t>：映射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映射</w:t>
      </w:r>
      <w:r>
        <w:rPr>
          <w:rFonts w:ascii="微软雅黑" w:hAnsi="微软雅黑"/>
          <w:sz w:val="21"/>
        </w:rPr>
        <w:t xml:space="preserve"> - 映射表达式。&lt;br&gt;*表达式\&lt;Map\&lt;K, AnyType&gt;&gt;*</w:t>
      </w:r>
    </w:p>
    <w:p>
      <w:r>
        <w:rPr>
          <w:rFonts w:ascii="微软雅黑" w:hAnsi="微软雅黑"/>
          <w:b/>
        </w:rPr>
        <w:t>类型变量界限:</w:t>
      </w:r>
      <w:r>
        <w:rPr>
          <w:rFonts w:ascii="微软雅黑" w:hAnsi="微软雅黑"/>
        </w:rPr>
        <w:t>：*K 接受 AnyType*</w:t>
      </w:r>
    </w:p>
    <w:p>
      <w:r>
        <w:rPr>
          <w:rFonts w:ascii="微软雅黑" w:hAnsi="微软雅黑"/>
          <w:b/>
        </w:rPr>
        <w:t>输出类型:</w:t>
      </w:r>
      <w:r>
        <w:rPr>
          <w:rFonts w:ascii="微软雅黑" w:hAnsi="微软雅黑"/>
        </w:rPr>
        <w:t>：*数组\&lt;K&gt;*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{&lt;br&gt; MT-111 -&gt; 2,&lt;br&gt; XB-134 -&gt; 1,&lt;br&gt;}</w:t>
            </w:r>
          </w:p>
        </w:tc>
        <w:tc>
          <w:tcPr>
            <w:tcW w:type="dxa" w:w="4451"/>
          </w:tcPr>
          <w:p>
            <w:pPr>
              <w:spacing w:after="40" w:before="40"/>
            </w:pPr>
            <w:r>
              <w:rPr>
                <w:rFonts w:ascii="微软雅黑" w:hAnsi="微软雅黑"/>
                <w:sz w:val="20"/>
              </w:rPr>
              <w:t>\[ XB-134, MT-111 ]</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提取映射值</w:t>
      </w:r>
    </w:p>
    <w:p>
      <w:pPr>
        <w:spacing w:line="360" w:lineRule="auto" w:after="120"/>
      </w:pPr>
      <w:r>
        <w:rPr>
          <w:rFonts w:ascii="微软雅黑" w:hAnsi="微软雅黑"/>
          <w:sz w:val="21"/>
        </w:rPr>
        <w:t># 提取映射值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将映射值返回为数组。请注意，数组元素的顺序是不确定的。</w:t>
      </w:r>
    </w:p>
    <w:p>
      <w:r>
        <w:rPr>
          <w:rFonts w:ascii="微软雅黑" w:hAnsi="微软雅黑"/>
          <w:b/>
        </w:rPr>
        <w:t>表达式类别</w:t>
      </w:r>
      <w:r>
        <w:rPr>
          <w:rFonts w:ascii="微软雅黑" w:hAnsi="微软雅黑"/>
        </w:rPr>
        <w:t>：映射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映射</w:t>
      </w:r>
      <w:r>
        <w:rPr>
          <w:rFonts w:ascii="微软雅黑" w:hAnsi="微软雅黑"/>
          <w:sz w:val="21"/>
        </w:rPr>
        <w:t xml:space="preserve"> - 映射表达式。&lt;br&gt;*表达式&lt;映射&lt;任意类型, V&gt;&gt;*</w:t>
      </w:r>
    </w:p>
    <w:p>
      <w:r>
        <w:rPr>
          <w:rFonts w:ascii="微软雅黑" w:hAnsi="微软雅黑"/>
          <w:b/>
        </w:rPr>
        <w:t>类型变量界限:</w:t>
      </w:r>
      <w:r>
        <w:rPr>
          <w:rFonts w:ascii="微软雅黑" w:hAnsi="微软雅黑"/>
        </w:rPr>
        <w:t>：*V 接受任意类型*</w:t>
      </w:r>
    </w:p>
    <w:p>
      <w:r>
        <w:rPr>
          <w:rFonts w:ascii="微软雅黑" w:hAnsi="微软雅黑"/>
          <w:b/>
        </w:rPr>
        <w:t>输出类型:</w:t>
      </w:r>
      <w:r>
        <w:rPr>
          <w:rFonts w:ascii="微软雅黑" w:hAnsi="微软雅黑"/>
        </w:rPr>
        <w:t>：*数组\&lt;V&gt;*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{&lt;br&gt; MT-111 -&gt; 2,&lt;br&gt; XB-134 -&gt; 1,&lt;br&gt;}</w:t>
            </w:r>
          </w:p>
        </w:tc>
        <w:tc>
          <w:tcPr>
            <w:tcW w:type="dxa" w:w="4451"/>
          </w:tcPr>
          <w:p>
            <w:pPr>
              <w:spacing w:after="40" w:before="40"/>
            </w:pPr>
            <w:r>
              <w:rPr>
                <w:rFonts w:ascii="微软雅黑" w:hAnsi="微软雅黑"/>
                <w:sz w:val="20"/>
              </w:rPr>
              <w:t>\[ 1, 2 ]</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{&lt;br&gt; MT-111 -&gt; 2,&lt;br&gt; XB-134 -&gt; *null*,&lt;br&gt;}</w:t>
            </w:r>
          </w:p>
        </w:tc>
        <w:tc>
          <w:tcPr>
            <w:tcW w:type="dxa" w:w="4451"/>
          </w:tcPr>
          <w:p>
            <w:pPr>
              <w:spacing w:after="40" w:before="40"/>
            </w:pPr>
            <w:r>
              <w:rPr>
                <w:rFonts w:ascii="微软雅黑" w:hAnsi="微软雅黑"/>
                <w:sz w:val="20"/>
              </w:rPr>
              <w:t>\[ *null*, 2 ]</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筛选数组元素</w:t>
      </w:r>
    </w:p>
    <w:p>
      <w:pPr>
        <w:spacing w:line="360" w:lineRule="auto" w:after="120"/>
      </w:pPr>
      <w:r>
        <w:rPr>
          <w:rFonts w:ascii="微软雅黑" w:hAnsi="微软雅黑"/>
          <w:sz w:val="21"/>
        </w:rPr>
        <w:t># 筛选数组元素</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根据筛选表达式筛选数组。注意，数组索引从1开始。</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要筛选的数组。&lt;br&gt;*表达式&lt;数组\&lt;T&gt;&gt;*</w:t>
      </w:r>
    </w:p>
    <w:p>
      <w:pPr>
        <w:pStyle w:val="ListBullet"/>
        <w:spacing w:line="360" w:lineRule="auto" w:after="120"/>
      </w:pPr>
      <w:r>
        <w:rPr>
          <w:rFonts w:ascii="微软雅黑" w:hAnsi="微软雅黑"/>
          <w:b/>
          <w:sz w:val="21"/>
        </w:rPr>
        <w:t>筛选表达式</w:t>
      </w:r>
      <w:r>
        <w:rPr>
          <w:rFonts w:ascii="微软雅黑" w:hAnsi="微软雅黑"/>
          <w:sz w:val="21"/>
        </w:rPr>
        <w:t xml:space="preserve"> - 如果表达式对于给定元素计算结果为true，则保留该元素，如果为false则移除该元素。&lt;br&gt;*表达式\&lt;Boolean&gt;*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：*数组\&lt;T&gt;*</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w:t>
      </w:r>
      <w:r>
        <w:rPr>
          <w:rFonts w:ascii="Consolas" w:hAnsi="Consolas"/>
          <w:color w:val="B43C3C"/>
          <w:sz w:val="18"/>
        </w:rPr>
        <w:t>array</w:t>
      </w:r>
    </w:p>
    <w:p>
      <w:pPr>
        <w:pStyle w:val="ListBullet"/>
        <w:spacing w:line="360" w:lineRule="auto" w:after="120"/>
      </w:pPr>
      <w:r>
        <w:rPr>
          <w:rFonts w:ascii="微软雅黑" w:hAnsi="微软雅黑"/>
          <w:b/>
          <w:sz w:val="21"/>
        </w:rPr>
        <w:t>筛选表达式</w:t>
      </w:r>
      <w:r>
        <w:rPr>
          <w:rFonts w:ascii="微软雅黑" w:hAnsi="微软雅黑"/>
          <w:sz w:val="21"/>
        </w:rPr>
        <w:t xml:space="preserve">：&lt;br&gt;isNotNull(&lt;br&gt; expression: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\[ 2, 5, *null*, 11 ]</w:t>
            </w:r>
          </w:p>
        </w:tc>
        <w:tc>
          <w:tcPr>
            <w:tcW w:type="dxa" w:w="4451"/>
          </w:tcPr>
          <w:p>
            <w:pPr>
              <w:spacing w:after="40" w:before="40"/>
            </w:pPr>
            <w:r>
              <w:rPr>
                <w:rFonts w:ascii="微软雅黑" w:hAnsi="微软雅黑"/>
                <w:sz w:val="20"/>
              </w:rPr>
              <w:t>\[ 2, 5, 11 ]</w:t>
            </w:r>
          </w:p>
        </w:tc>
      </w:tr>
    </w:tbl>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w:t>
      </w:r>
      <w:r>
        <w:rPr>
          <w:rFonts w:ascii="Consolas" w:hAnsi="Consolas"/>
          <w:color w:val="B43C3C"/>
          <w:sz w:val="18"/>
        </w:rPr>
        <w:t>array</w:t>
      </w:r>
    </w:p>
    <w:p>
      <w:pPr>
        <w:pStyle w:val="ListBullet"/>
        <w:spacing w:line="360" w:lineRule="auto" w:after="120"/>
      </w:pPr>
      <w:r>
        <w:rPr>
          <w:rFonts w:ascii="微软雅黑" w:hAnsi="微软雅黑"/>
          <w:b/>
          <w:sz w:val="21"/>
        </w:rPr>
        <w:t>筛选表达式</w:t>
      </w:r>
      <w:r>
        <w:rPr>
          <w:rFonts w:ascii="微软雅黑" w:hAnsi="微软雅黑"/>
          <w:sz w:val="21"/>
        </w:rPr>
        <w:t xml:space="preserve">：&lt;br&gt;lessThanOrEquals(&lt;br&gt; left: </w:t>
      </w:r>
      <w:r>
        <w:rPr>
          <w:rFonts w:ascii="Consolas" w:hAnsi="Consolas"/>
          <w:color w:val="B43C3C"/>
          <w:sz w:val="18"/>
        </w:rPr>
        <w:t>element</w:t>
      </w:r>
      <w:r>
        <w:rPr>
          <w:rFonts w:ascii="微软雅黑" w:hAnsi="微软雅黑"/>
          <w:sz w:val="21"/>
        </w:rPr>
        <w:t>,&lt;br&gt; right: 10,&lt;br&gt;)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\[ 2, 5, *null*, 11 ]</w:t>
            </w:r>
          </w:p>
        </w:tc>
        <w:tc>
          <w:tcPr>
            <w:tcW w:type="dxa" w:w="4451"/>
          </w:tcPr>
          <w:p>
            <w:pPr>
              <w:spacing w:after="40" w:before="40"/>
            </w:pPr>
            <w:r>
              <w:rPr>
                <w:rFonts w:ascii="微软雅黑" w:hAnsi="微软雅黑"/>
                <w:sz w:val="20"/>
              </w:rPr>
              <w:t>\[ 2, 5 ]</w:t>
            </w:r>
          </w:p>
        </w:tc>
      </w:tr>
    </w:tbl>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w:t>
      </w:r>
      <w:r>
        <w:rPr>
          <w:rFonts w:ascii="Consolas" w:hAnsi="Consolas"/>
          <w:color w:val="B43C3C"/>
          <w:sz w:val="18"/>
        </w:rPr>
        <w:t>array</w:t>
      </w:r>
    </w:p>
    <w:p>
      <w:pPr>
        <w:pStyle w:val="ListBullet"/>
        <w:spacing w:line="360" w:lineRule="auto" w:after="120"/>
      </w:pPr>
      <w:r>
        <w:rPr>
          <w:rFonts w:ascii="微软雅黑" w:hAnsi="微软雅黑"/>
          <w:b/>
          <w:sz w:val="21"/>
        </w:rPr>
        <w:t>筛选表达式</w:t>
      </w:r>
      <w:r>
        <w:rPr>
          <w:rFonts w:ascii="微软雅黑" w:hAnsi="微软雅黑"/>
          <w:sz w:val="21"/>
        </w:rPr>
        <w:t xml:space="preserve">：&lt;br&gt;lessThanOrEquals(&lt;br&gt; left: </w:t>
      </w:r>
      <w:r>
        <w:rPr>
          <w:rFonts w:ascii="Consolas" w:hAnsi="Consolas"/>
          <w:color w:val="B43C3C"/>
          <w:sz w:val="18"/>
        </w:rPr>
        <w:t>element</w:t>
      </w:r>
      <w:r>
        <w:rPr>
          <w:rFonts w:ascii="微软雅黑" w:hAnsi="微软雅黑"/>
          <w:sz w:val="21"/>
        </w:rPr>
        <w:t>,&lt;br&gt; right: 10,&lt;br&gt;)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\[ 2, 5, 7, 11, 12, 15 ]</w:t>
            </w:r>
          </w:p>
        </w:tc>
        <w:tc>
          <w:tcPr>
            <w:tcW w:type="dxa" w:w="4451"/>
          </w:tcPr>
          <w:p>
            <w:pPr>
              <w:spacing w:after="40" w:before="40"/>
            </w:pPr>
            <w:r>
              <w:rPr>
                <w:rFonts w:ascii="微软雅黑" w:hAnsi="微软雅黑"/>
                <w:sz w:val="20"/>
              </w:rPr>
              <w:t>\[ 2, 5, 7 ]</w:t>
            </w:r>
          </w:p>
        </w:tc>
      </w:tr>
    </w:tbl>
    <w:p/>
    <w:p>
      <w:r>
        <w:t>──────────────────────────────────────────────────</w:t>
      </w:r>
    </w:p>
    <w:p>
      <w:pPr>
        <w:pStyle w:val="Heading3"/>
      </w:pPr>
      <w:r>
        <w:rPr>
          <w:rFonts w:ascii="微软雅黑" w:hAnsi="微软雅黑"/>
        </w:rPr>
        <w:t>示例 4：基本情况</w:t>
      </w:r>
    </w:p>
    <w:p>
      <w:r>
        <w:rPr>
          <w:rFonts w:ascii="微软雅黑" w:hAnsi="微软雅黑"/>
          <w:b/>
        </w:rPr>
        <w:t>描述</w:t>
      </w:r>
      <w:r>
        <w:rPr>
          <w:rFonts w:ascii="微软雅黑" w:hAnsi="微软雅黑"/>
        </w:rPr>
        <w:t>：注意数组索引从1开始。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w:t>
      </w:r>
      <w:r>
        <w:rPr>
          <w:rFonts w:ascii="Consolas" w:hAnsi="Consolas"/>
          <w:color w:val="B43C3C"/>
          <w:sz w:val="18"/>
        </w:rPr>
        <w:t>array</w:t>
      </w:r>
    </w:p>
    <w:p>
      <w:pPr>
        <w:pStyle w:val="ListBullet"/>
        <w:spacing w:line="360" w:lineRule="auto" w:after="120"/>
      </w:pPr>
      <w:r>
        <w:rPr>
          <w:rFonts w:ascii="微软雅黑" w:hAnsi="微软雅黑"/>
          <w:b/>
          <w:sz w:val="21"/>
        </w:rPr>
        <w:t>筛选表达式</w:t>
      </w:r>
      <w:r>
        <w:rPr>
          <w:rFonts w:ascii="微软雅黑" w:hAnsi="微软雅黑"/>
          <w:sz w:val="21"/>
        </w:rPr>
        <w:t xml:space="preserve">：&lt;br&gt;equals(&lt;br&gt; left: </w:t>
      </w:r>
      <w:r>
        <w:rPr>
          <w:rFonts w:ascii="Consolas" w:hAnsi="Consolas"/>
          <w:color w:val="B43C3C"/>
          <w:sz w:val="18"/>
        </w:rPr>
        <w:t>element</w:t>
      </w:r>
      <w:r>
        <w:rPr>
          <w:rFonts w:ascii="微软雅黑" w:hAnsi="微软雅黑"/>
          <w:sz w:val="21"/>
        </w:rPr>
        <w:t xml:space="preserve">,&lt;br&gt; right: </w:t>
      </w:r>
      <w:r>
        <w:rPr>
          <w:rFonts w:ascii="Consolas" w:hAnsi="Consolas"/>
          <w:color w:val="B43C3C"/>
          <w:sz w:val="18"/>
        </w:rPr>
        <w:t>elementIndex</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 -1, -2, 4, -5 ]</w:t>
            </w:r>
          </w:p>
        </w:tc>
        <w:tc>
          <w:tcPr>
            <w:tcW w:type="dxa" w:w="4451"/>
          </w:tcPr>
          <w:p>
            <w:pPr>
              <w:spacing w:after="40" w:before="40"/>
            </w:pPr>
            <w:r>
              <w:rPr>
                <w:rFonts w:ascii="微软雅黑" w:hAnsi="微软雅黑"/>
                <w:sz w:val="20"/>
              </w:rPr>
              <w:t>\[ 1, 4 ]</w:t>
            </w:r>
          </w:p>
        </w:tc>
      </w:tr>
    </w:tbl>
    <w:p/>
    <w:p>
      <w:r>
        <w:t>──────────────────────────────────────────────────</w:t>
      </w:r>
    </w:p>
    <w:p>
      <w:pPr>
        <w:pStyle w:val="Heading3"/>
      </w:pPr>
      <w:r>
        <w:rPr>
          <w:rFonts w:ascii="微软雅黑" w:hAnsi="微软雅黑"/>
        </w:rPr>
        <w:t>示例 5：基本情况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w:t>
      </w:r>
      <w:r>
        <w:rPr>
          <w:rFonts w:ascii="Consolas" w:hAnsi="Consolas"/>
          <w:color w:val="B43C3C"/>
          <w:sz w:val="18"/>
        </w:rPr>
        <w:t>array</w:t>
      </w:r>
    </w:p>
    <w:p>
      <w:pPr>
        <w:pStyle w:val="ListBullet"/>
        <w:spacing w:line="360" w:lineRule="auto" w:after="120"/>
      </w:pPr>
      <w:r>
        <w:rPr>
          <w:rFonts w:ascii="微软雅黑" w:hAnsi="微软雅黑"/>
          <w:b/>
          <w:sz w:val="21"/>
        </w:rPr>
        <w:t>筛选表达式</w:t>
      </w:r>
      <w:r>
        <w:rPr>
          <w:rFonts w:ascii="微软雅黑" w:hAnsi="微软雅黑"/>
          <w:sz w:val="21"/>
        </w:rPr>
        <w:t xml:space="preserve">：&lt;br&gt;stringContains(&lt;br&gt; expression: </w:t>
      </w:r>
      <w:r>
        <w:rPr>
          <w:rFonts w:ascii="Consolas" w:hAnsi="Consolas"/>
          <w:color w:val="B43C3C"/>
          <w:sz w:val="18"/>
        </w:rPr>
        <w:t>element</w:t>
      </w:r>
      <w:r>
        <w:rPr>
          <w:rFonts w:ascii="微软雅黑" w:hAnsi="微软雅黑"/>
          <w:sz w:val="21"/>
        </w:rPr>
        <w:t>,&lt;br&gt; ignoreCase: false,&lt;br&gt; value: hello,&lt;br&gt;)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hello world, hello, world ]</w:t>
            </w:r>
          </w:p>
        </w:tc>
        <w:tc>
          <w:tcPr>
            <w:tcW w:type="dxa" w:w="4451"/>
          </w:tcPr>
          <w:p>
            <w:pPr>
              <w:spacing w:after="40" w:before="40"/>
            </w:pPr>
            <w:r>
              <w:rPr>
                <w:rFonts w:ascii="微软雅黑" w:hAnsi="微软雅黑"/>
                <w:sz w:val="20"/>
              </w:rPr>
              <w:t>\[ hello world, hello ]</w:t>
            </w:r>
          </w:p>
        </w:tc>
      </w:tr>
    </w:tbl>
    <w:p/>
    <w:p>
      <w:r>
        <w:t>──────────────────────────────────────────────────</w:t>
      </w:r>
    </w:p>
    <w:p>
      <w:pPr>
        <w:pStyle w:val="Heading3"/>
      </w:pPr>
      <w:r>
        <w:rPr>
          <w:rFonts w:ascii="微软雅黑" w:hAnsi="微软雅黑"/>
        </w:rPr>
        <w:t>示例 6：基本情况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w:t>
      </w:r>
      <w:r>
        <w:rPr>
          <w:rFonts w:ascii="Consolas" w:hAnsi="Consolas"/>
          <w:color w:val="B43C3C"/>
          <w:sz w:val="18"/>
        </w:rPr>
        <w:t>array</w:t>
      </w:r>
    </w:p>
    <w:p>
      <w:pPr>
        <w:pStyle w:val="ListBullet"/>
        <w:spacing w:line="360" w:lineRule="auto" w:after="120"/>
      </w:pPr>
      <w:r>
        <w:rPr>
          <w:rFonts w:ascii="微软雅黑" w:hAnsi="微软雅黑"/>
          <w:b/>
          <w:sz w:val="21"/>
        </w:rPr>
        <w:t>筛选表达式</w:t>
      </w:r>
      <w:r>
        <w:rPr>
          <w:rFonts w:ascii="微软雅黑" w:hAnsi="微软雅黑"/>
          <w:sz w:val="21"/>
        </w:rPr>
        <w:t xml:space="preserve">：&lt;br&gt;lessThanOrEquals(&lt;br&gt; left: &lt;br&gt;add(&lt;br&gt; expressions: </w:t>
      </w:r>
      <w:r>
        <w:rPr>
          <w:rFonts w:ascii="微软雅黑" w:hAnsi="微软雅黑"/>
          <w:sz w:val="21"/>
        </w:rPr>
        <w:t>\[</w:t>
      </w:r>
      <w:r>
        <w:rPr>
          <w:rFonts w:ascii="Consolas" w:hAnsi="Consolas"/>
          <w:color w:val="B43C3C"/>
          <w:sz w:val="18"/>
        </w:rPr>
        <w:t>element</w:t>
      </w:r>
      <w:r>
        <w:rPr>
          <w:rFonts w:ascii="微软雅黑" w:hAnsi="微软雅黑"/>
          <w:sz w:val="21"/>
        </w:rPr>
        <w:t>, 4],&lt;br&gt;),&lt;br&gt; right: 10,&lt;br&gt;)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\[ 2, 5, 7, 11, 12, 15 ]</w:t>
            </w:r>
          </w:p>
        </w:tc>
        <w:tc>
          <w:tcPr>
            <w:tcW w:type="dxa" w:w="4451"/>
          </w:tcPr>
          <w:p>
            <w:pPr>
              <w:spacing w:after="40" w:before="40"/>
            </w:pPr>
            <w:r>
              <w:rPr>
                <w:rFonts w:ascii="微软雅黑" w:hAnsi="微软雅黑"/>
                <w:sz w:val="20"/>
              </w:rPr>
              <w:t>\[ 2, 5 ]</w:t>
            </w:r>
          </w:p>
        </w:tc>
      </w:tr>
    </w:tbl>
    <w:p/>
    <w:p>
      <w:r>
        <w:t>──────────────────────────────────────────────────</w:t>
      </w:r>
    </w:p>
    <w:p>
      <w:pPr>
        <w:pStyle w:val="Heading3"/>
      </w:pPr>
      <w:r>
        <w:rPr>
          <w:rFonts w:ascii="微软雅黑" w:hAnsi="微软雅黑"/>
        </w:rPr>
        <w:t>示例 7：空情况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w:t>
      </w:r>
      <w:r>
        <w:rPr>
          <w:rFonts w:ascii="Consolas" w:hAnsi="Consolas"/>
          <w:color w:val="B43C3C"/>
          <w:sz w:val="18"/>
        </w:rPr>
        <w:t>array</w:t>
      </w:r>
    </w:p>
    <w:p>
      <w:pPr>
        <w:pStyle w:val="ListBullet"/>
        <w:spacing w:line="360" w:lineRule="auto" w:after="120"/>
      </w:pPr>
      <w:r>
        <w:rPr>
          <w:rFonts w:ascii="微软雅黑" w:hAnsi="微软雅黑"/>
          <w:b/>
          <w:sz w:val="21"/>
        </w:rPr>
        <w:t>筛选表达式</w:t>
      </w:r>
      <w:r>
        <w:rPr>
          <w:rFonts w:ascii="微软雅黑" w:hAnsi="微软雅黑"/>
          <w:sz w:val="21"/>
        </w:rPr>
        <w:t xml:space="preserve">：&lt;br&gt;lessThanOrEquals(&lt;br&gt; left: </w:t>
      </w:r>
      <w:r>
        <w:rPr>
          <w:rFonts w:ascii="Consolas" w:hAnsi="Consolas"/>
          <w:color w:val="B43C3C"/>
          <w:sz w:val="18"/>
        </w:rPr>
        <w:t>element</w:t>
      </w:r>
      <w:r>
        <w:rPr>
          <w:rFonts w:ascii="微软雅黑" w:hAnsi="微软雅黑"/>
          <w:sz w:val="21"/>
        </w:rPr>
        <w:t>,&lt;br&gt; right: 10,&lt;br&gt;)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第一个非空值 (合并)</w:t>
      </w:r>
    </w:p>
    <w:p>
      <w:pPr>
        <w:spacing w:line="360" w:lineRule="auto" w:after="120"/>
      </w:pPr>
      <w:r>
        <w:rPr>
          <w:rFonts w:ascii="微软雅黑" w:hAnsi="微软雅黑"/>
          <w:sz w:val="21"/>
        </w:rPr>
        <w:t># 第一个非空值 (合并)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选择输入中的第一个非空值。在 SQL 中称为合并。</w:t>
      </w:r>
    </w:p>
    <w:p>
      <w:r>
        <w:rPr>
          <w:rFonts w:ascii="微软雅黑" w:hAnsi="微软雅黑"/>
          <w:b/>
        </w:rPr>
        <w:t>表达式类别</w:t>
      </w:r>
      <w:r>
        <w:rPr>
          <w:rFonts w:ascii="微软雅黑" w:hAnsi="微软雅黑"/>
        </w:rPr>
        <w:t>：数据准备</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将返回这些表达式的第一个非空值。&lt;br&gt;*List\&lt;Expression\&lt;T&gt;&gt;*</w:t>
      </w:r>
    </w:p>
    <w:p>
      <w:pPr>
        <w:pStyle w:val="ListBullet"/>
        <w:spacing w:line="360" w:lineRule="auto" w:after="120"/>
      </w:pPr>
      <w:r>
        <w:rPr>
          <w:rFonts w:ascii="微软雅黑" w:hAnsi="微软雅黑"/>
          <w:sz w:val="21"/>
        </w:rPr>
        <w:t xml:space="preserve">*非必填* </w:t>
      </w:r>
      <w:r>
        <w:rPr>
          <w:rFonts w:ascii="微软雅黑" w:hAnsi="微软雅黑"/>
          <w:b/>
          <w:sz w:val="21"/>
        </w:rPr>
        <w:t>将空字符串视为 null。</w:t>
      </w:r>
      <w:r>
        <w:rPr>
          <w:rFonts w:ascii="微软雅黑" w:hAnsi="微软雅黑"/>
          <w:sz w:val="21"/>
        </w:rPr>
        <w:t xml:space="preserve"> - 将所有空字符串视为 null 值。&lt;br&gt;*Literal\&lt;Boolean&gt;*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airline</w:t>
      </w:r>
      <w:r>
        <w:rPr>
          <w:rFonts w:ascii="微软雅黑" w:hAnsi="微软雅黑"/>
          <w:sz w:val="21"/>
        </w:rPr>
        <w:t>]</w:t>
      </w:r>
    </w:p>
    <w:p>
      <w:pPr>
        <w:pStyle w:val="ListBullet"/>
        <w:spacing w:line="360" w:lineRule="auto" w:after="120"/>
      </w:pPr>
      <w:r>
        <w:rPr>
          <w:rFonts w:ascii="微软雅黑" w:hAnsi="微软雅黑"/>
          <w:b/>
          <w:sz w:val="21"/>
        </w:rPr>
        <w:t>将空字符串视为 null。</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XB-123</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MT</w:t>
            </w:r>
          </w:p>
        </w:tc>
        <w:tc>
          <w:tcPr>
            <w:tcW w:type="dxa" w:w="2967"/>
          </w:tcPr>
          <w:p>
            <w:pPr>
              <w:spacing w:after="40" w:before="40"/>
            </w:pPr>
            <w:r>
              <w:rPr>
                <w:rFonts w:ascii="微软雅黑" w:hAnsi="微软雅黑"/>
                <w:sz w:val="20"/>
              </w:rPr>
              <w:t>MT</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airline</w:t>
      </w:r>
      <w:r>
        <w:rPr>
          <w:rFonts w:ascii="微软雅黑" w:hAnsi="微软雅黑"/>
          <w:sz w:val="21"/>
        </w:rPr>
        <w:t>]</w:t>
      </w:r>
    </w:p>
    <w:p>
      <w:pPr>
        <w:pStyle w:val="ListBullet"/>
        <w:spacing w:line="360" w:lineRule="auto" w:after="120"/>
      </w:pPr>
      <w:r>
        <w:rPr>
          <w:rFonts w:ascii="微软雅黑" w:hAnsi="微软雅黑"/>
          <w:b/>
          <w:sz w:val="21"/>
        </w:rPr>
        <w:t>将空字符串视为 null。</w:t>
      </w:r>
      <w:r>
        <w:rPr>
          <w:rFonts w:ascii="微软雅黑" w:hAnsi="微软雅黑"/>
          <w:sz w:val="21"/>
        </w:rPr>
        <w:t>: true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XB-123</w:t>
            </w:r>
          </w:p>
        </w:tc>
      </w:tr>
      <w:tr>
        <w:tc>
          <w:tcPr>
            <w:tcW w:type="dxa" w:w="2967"/>
          </w:tcPr>
          <w:p>
            <w:pPr>
              <w:spacing w:after="40" w:before="40"/>
            </w:pPr>
            <w:r>
              <w:rPr>
                <w:rFonts w:ascii="微软雅黑" w:hAnsi="微软雅黑"/>
                <w:sz w:val="20"/>
              </w:rPr>
              <w:t>*空字符串*</w:t>
            </w:r>
          </w:p>
        </w:tc>
        <w:tc>
          <w:tcPr>
            <w:tcW w:type="dxa" w:w="2967"/>
          </w:tcPr>
          <w:p>
            <w:pPr>
              <w:spacing w:after="40" w:before="40"/>
            </w:pPr>
            <w:r>
              <w:rPr>
                <w:rFonts w:ascii="微软雅黑" w:hAnsi="微软雅黑"/>
                <w:sz w:val="20"/>
              </w:rPr>
              <w:t>MT</w:t>
            </w:r>
          </w:p>
        </w:tc>
        <w:tc>
          <w:tcPr>
            <w:tcW w:type="dxa" w:w="2967"/>
          </w:tcPr>
          <w:p>
            <w:pPr>
              <w:spacing w:after="40" w:before="40"/>
            </w:pPr>
            <w:r>
              <w:rPr>
                <w:rFonts w:ascii="微软雅黑" w:hAnsi="微软雅黑"/>
                <w:sz w:val="20"/>
              </w:rPr>
              <w:t>MT</w:t>
            </w:r>
          </w:p>
        </w:tc>
      </w:tr>
    </w:tbl>
    <w:p/>
    <w:p>
      <w:r>
        <w:t>──────────────────────────────────────────────────</w:t>
      </w:r>
    </w:p>
    <w:p>
      <w:pPr>
        <w:pStyle w:val="Heading3"/>
      </w:pPr>
      <w:r>
        <w:rPr>
          <w:rFonts w:ascii="微软雅黑" w:hAnsi="微软雅黑"/>
        </w:rPr>
        <w:t>示例 3: Null 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airline</w:t>
      </w:r>
      <w:r>
        <w:rPr>
          <w:rFonts w:ascii="微软雅黑" w:hAnsi="微软雅黑"/>
          <w:sz w:val="21"/>
        </w:rPr>
        <w:t>]</w:t>
      </w:r>
    </w:p>
    <w:p>
      <w:pPr>
        <w:pStyle w:val="ListBullet"/>
        <w:spacing w:line="360" w:lineRule="auto" w:after="120"/>
      </w:pPr>
      <w:r>
        <w:rPr>
          <w:rFonts w:ascii="微软雅黑" w:hAnsi="微软雅黑"/>
          <w:b/>
          <w:sz w:val="21"/>
        </w:rPr>
        <w:t>将空字符串视为 null。</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First</w:t>
      </w:r>
    </w:p>
    <w:p>
      <w:pPr>
        <w:spacing w:line="360" w:lineRule="auto" w:after="120"/>
      </w:pPr>
      <w:r>
        <w:rPr>
          <w:rFonts w:ascii="微软雅黑" w:hAnsi="微软雅黑"/>
          <w:sz w:val="21"/>
        </w:rPr>
        <w:t># First</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组中的第一个项目。注意，如果在聚合或无序窗口中使用，所选择的行将是非确定性的。</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要聚合的表达式。&lt;br&gt;*Expression\&lt;T&gt;*</w:t>
      </w:r>
    </w:p>
    <w:p>
      <w:pPr>
        <w:pStyle w:val="ListBullet"/>
        <w:spacing w:line="360" w:lineRule="auto" w:after="120"/>
      </w:pPr>
      <w:r>
        <w:rPr>
          <w:rFonts w:ascii="微软雅黑" w:hAnsi="微软雅黑"/>
          <w:b/>
          <w:sz w:val="21"/>
        </w:rPr>
        <w:t>忽略空值</w:t>
      </w:r>
      <w:r>
        <w:rPr>
          <w:rFonts w:ascii="微软雅黑" w:hAnsi="微软雅黑"/>
          <w:sz w:val="21"/>
        </w:rPr>
        <w:t xml:space="preserve"> - 如果为true，空值将被忽略。&lt;br&gt;*Literal\&lt;Boolean&gt;*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pPr>
        <w:pStyle w:val="ListBullet"/>
        <w:spacing w:line="360" w:lineRule="auto" w:after="120"/>
      </w:pPr>
      <w:r>
        <w:rPr>
          <w:rFonts w:ascii="微软雅黑" w:hAnsi="微软雅黑"/>
          <w:b/>
          <w:sz w:val="21"/>
        </w:rPr>
        <w:t>忽略空值</w:t>
      </w:r>
      <w:r>
        <w:rPr>
          <w:rFonts w:ascii="微软雅黑" w:hAnsi="微软雅黑"/>
          <w:sz w:val="21"/>
        </w:rPr>
        <w:t>: false</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：2</w:t>
      </w:r>
    </w:p>
    <w:p>
      <w:r>
        <w:t>──────────────────────────────────────────────────</w:t>
      </w:r>
    </w:p>
    <w:p>
      <w:r>
        <w:br w:type="page"/>
      </w:r>
    </w:p>
    <w:p>
      <w:pPr>
        <w:pStyle w:val="Heading1"/>
      </w:pPr>
      <w:r>
        <w:rPr>
          <w:rFonts w:ascii="微软雅黑" w:hAnsi="微软雅黑"/>
        </w:rPr>
        <w:t>Floor</w:t>
      </w:r>
    </w:p>
    <w:p>
      <w:pPr>
        <w:spacing w:line="360" w:lineRule="auto" w:after="120"/>
      </w:pPr>
      <w:r>
        <w:rPr>
          <w:rFonts w:ascii="微软雅黑" w:hAnsi="微软雅黑"/>
          <w:sz w:val="21"/>
        </w:rPr>
        <w:t># Floor</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返回给定小数值的向下取整值。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要向下取整的值。&lt;br&gt;*表达式\&lt;Decimal | Double | Float&gt;*</w:t>
      </w:r>
    </w:p>
    <w:p>
      <w:r>
        <w:rPr>
          <w:rFonts w:ascii="微软雅黑" w:hAnsi="微软雅黑"/>
          <w:b/>
        </w:rPr>
        <w:t>输出类型:</w:t>
      </w:r>
      <w:r>
        <w:rPr>
          <w:rFonts w:ascii="微软雅黑" w:hAnsi="微软雅黑"/>
        </w:rPr>
        <w:t>：*Decimal | Long*</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10.123</w:t>
      </w:r>
    </w:p>
    <w:p>
      <w:r>
        <w:rPr>
          <w:rFonts w:ascii="微软雅黑" w:hAnsi="微软雅黑"/>
          <w:b/>
        </w:rPr>
        <w:t>输出:</w:t>
      </w:r>
      <w:r>
        <w:rPr>
          <w:rFonts w:ascii="微软雅黑" w:hAnsi="微软雅黑"/>
        </w:rPr>
        <w:t>：10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数字格式化</w:t>
      </w:r>
    </w:p>
    <w:p>
      <w:pPr>
        <w:spacing w:line="360" w:lineRule="auto" w:after="120"/>
      </w:pPr>
      <w:r>
        <w:rPr>
          <w:rFonts w:ascii="微软雅黑" w:hAnsi="微软雅黑"/>
          <w:sz w:val="21"/>
        </w:rPr>
        <w:t># 数字格式化</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将数字格式化为特定的小数位数。</w:t>
      </w:r>
    </w:p>
    <w:p>
      <w:r>
        <w:rPr>
          <w:rFonts w:ascii="微软雅黑" w:hAnsi="微软雅黑"/>
          <w:b/>
        </w:rPr>
        <w:t>表达式类别</w:t>
      </w:r>
      <w:r>
        <w:rPr>
          <w:rFonts w:ascii="微软雅黑" w:hAnsi="微软雅黑"/>
        </w:rPr>
        <w:t>：转换, 数值, 字符串</w:t>
      </w:r>
    </w:p>
    <w:p>
      <w:pPr>
        <w:pStyle w:val="Heading2"/>
      </w:pPr>
      <w:r>
        <w:rPr>
          <w:rFonts w:ascii="微软雅黑" w:hAnsi="微软雅黑"/>
        </w:rPr>
        <w:t>声明参数</w:t>
      </w:r>
    </w:p>
    <w:p>
      <w:pPr>
        <w:pStyle w:val="ListBullet"/>
        <w:spacing w:line="360" w:lineRule="auto" w:after="120"/>
      </w:pPr>
      <w:r>
        <w:rPr>
          <w:rFonts w:ascii="微软雅黑" w:hAnsi="微软雅黑"/>
          <w:b/>
          <w:sz w:val="21"/>
        </w:rPr>
        <w:t>小数位数</w:t>
      </w:r>
      <w:r>
        <w:rPr>
          <w:rFonts w:ascii="微软雅黑" w:hAnsi="微软雅黑"/>
          <w:sz w:val="21"/>
        </w:rPr>
        <w:t xml:space="preserve"> - 小数位数的数量。&lt;br&gt;*字面量\&lt;Integer&gt;*</w:t>
      </w:r>
    </w:p>
    <w:p>
      <w:pPr>
        <w:pStyle w:val="ListBullet"/>
        <w:spacing w:line="360" w:lineRule="auto" w:after="120"/>
      </w:pPr>
      <w:r>
        <w:rPr>
          <w:rFonts w:ascii="微软雅黑" w:hAnsi="微软雅黑"/>
          <w:b/>
          <w:sz w:val="21"/>
        </w:rPr>
        <w:t>数字</w:t>
      </w:r>
      <w:r>
        <w:rPr>
          <w:rFonts w:ascii="微软雅黑" w:hAnsi="微软雅黑"/>
          <w:sz w:val="21"/>
        </w:rPr>
        <w:t xml:space="preserve"> - 要格式化的数字。&lt;br&gt;*表达式\&lt;Numeric&gt;*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：将数字格式化为2位小数。</w:t>
      </w:r>
    </w:p>
    <w:p>
      <w:r>
        <w:rPr>
          <w:rFonts w:ascii="微软雅黑" w:hAnsi="微软雅黑"/>
          <w:b/>
        </w:rPr>
        <w:t>参数值:</w:t>
      </w:r>
    </w:p>
    <w:p>
      <w:pPr>
        <w:pStyle w:val="ListBullet"/>
        <w:spacing w:line="360" w:lineRule="auto" w:after="120"/>
      </w:pPr>
      <w:r>
        <w:rPr>
          <w:rFonts w:ascii="微软雅黑" w:hAnsi="微软雅黑"/>
          <w:b/>
          <w:sz w:val="21"/>
        </w:rPr>
        <w:t>小数位数</w:t>
      </w:r>
      <w:r>
        <w:rPr>
          <w:rFonts w:ascii="微软雅黑" w:hAnsi="微软雅黑"/>
          <w:sz w:val="21"/>
        </w:rPr>
        <w:t>: 2</w:t>
      </w:r>
    </w:p>
    <w:p>
      <w:pPr>
        <w:pStyle w:val="ListBullet"/>
        <w:spacing w:line="360" w:lineRule="auto" w:after="120"/>
      </w:pPr>
      <w:r>
        <w:rPr>
          <w:rFonts w:ascii="微软雅黑" w:hAnsi="微软雅黑"/>
          <w:b/>
          <w:sz w:val="21"/>
        </w:rPr>
        <w:t>数字</w:t>
      </w:r>
      <w:r>
        <w:rPr>
          <w:rFonts w:ascii="微软雅黑" w:hAnsi="微软雅黑"/>
          <w:sz w:val="21"/>
        </w:rPr>
        <w:t>: 1234.5678</w:t>
      </w:r>
    </w:p>
    <w:p>
      <w:r>
        <w:rPr>
          <w:rFonts w:ascii="微软雅黑" w:hAnsi="微软雅黑"/>
          <w:b/>
        </w:rPr>
        <w:t>输出:</w:t>
      </w:r>
      <w:r>
        <w:rPr>
          <w:rFonts w:ascii="微软雅黑" w:hAnsi="微软雅黑"/>
        </w:rPr>
        <w:t>：1,234.57</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：将浮点数格式化为1位小数。</w:t>
      </w:r>
    </w:p>
    <w:p>
      <w:r>
        <w:rPr>
          <w:rFonts w:ascii="微软雅黑" w:hAnsi="微软雅黑"/>
          <w:b/>
        </w:rPr>
        <w:t>参数值:</w:t>
      </w:r>
    </w:p>
    <w:p>
      <w:pPr>
        <w:pStyle w:val="ListBullet"/>
        <w:spacing w:line="360" w:lineRule="auto" w:after="120"/>
      </w:pPr>
      <w:r>
        <w:rPr>
          <w:rFonts w:ascii="微软雅黑" w:hAnsi="微软雅黑"/>
          <w:b/>
          <w:sz w:val="21"/>
        </w:rPr>
        <w:t>小数位数</w:t>
      </w:r>
      <w:r>
        <w:rPr>
          <w:rFonts w:ascii="微软雅黑" w:hAnsi="微软雅黑"/>
          <w:sz w:val="21"/>
        </w:rPr>
        <w:t>: 1</w:t>
      </w:r>
    </w:p>
    <w:p>
      <w:pPr>
        <w:pStyle w:val="ListBullet"/>
        <w:spacing w:line="360" w:lineRule="auto" w:after="120"/>
      </w:pPr>
      <w:r>
        <w:rPr>
          <w:rFonts w:ascii="微软雅黑" w:hAnsi="微软雅黑"/>
          <w:b/>
          <w:sz w:val="21"/>
        </w:rPr>
        <w:t>数字</w:t>
      </w:r>
      <w:r>
        <w:rPr>
          <w:rFonts w:ascii="微软雅黑" w:hAnsi="微软雅黑"/>
          <w:sz w:val="21"/>
        </w:rPr>
        <w:t>: 1234.56</w:t>
      </w:r>
    </w:p>
    <w:p>
      <w:r>
        <w:rPr>
          <w:rFonts w:ascii="微软雅黑" w:hAnsi="微软雅黑"/>
          <w:b/>
        </w:rPr>
        <w:t>输出:</w:t>
      </w:r>
      <w:r>
        <w:rPr>
          <w:rFonts w:ascii="微软雅黑" w:hAnsi="微软雅黑"/>
        </w:rPr>
        <w:t>：1,234.6</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：将整数格式化为没有小数位。</w:t>
      </w:r>
    </w:p>
    <w:p>
      <w:r>
        <w:rPr>
          <w:rFonts w:ascii="微软雅黑" w:hAnsi="微软雅黑"/>
          <w:b/>
        </w:rPr>
        <w:t>参数值:</w:t>
      </w:r>
    </w:p>
    <w:p>
      <w:pPr>
        <w:pStyle w:val="ListBullet"/>
        <w:spacing w:line="360" w:lineRule="auto" w:after="120"/>
      </w:pPr>
      <w:r>
        <w:rPr>
          <w:rFonts w:ascii="微软雅黑" w:hAnsi="微软雅黑"/>
          <w:b/>
          <w:sz w:val="21"/>
        </w:rPr>
        <w:t>小数位数</w:t>
      </w:r>
      <w:r>
        <w:rPr>
          <w:rFonts w:ascii="微软雅黑" w:hAnsi="微软雅黑"/>
          <w:sz w:val="21"/>
        </w:rPr>
        <w:t>: 2</w:t>
      </w:r>
    </w:p>
    <w:p>
      <w:pPr>
        <w:pStyle w:val="ListBullet"/>
        <w:spacing w:line="360" w:lineRule="auto" w:after="120"/>
      </w:pPr>
      <w:r>
        <w:rPr>
          <w:rFonts w:ascii="微软雅黑" w:hAnsi="微软雅黑"/>
          <w:b/>
          <w:sz w:val="21"/>
        </w:rPr>
        <w:t>数字</w:t>
      </w:r>
      <w:r>
        <w:rPr>
          <w:rFonts w:ascii="微软雅黑" w:hAnsi="微软雅黑"/>
          <w:sz w:val="21"/>
        </w:rPr>
        <w:t>: 1234</w:t>
      </w:r>
    </w:p>
    <w:p>
      <w:r>
        <w:rPr>
          <w:rFonts w:ascii="微软雅黑" w:hAnsi="微软雅黑"/>
          <w:b/>
        </w:rPr>
        <w:t>输出:</w:t>
      </w:r>
      <w:r>
        <w:rPr>
          <w:rFonts w:ascii="微软雅黑" w:hAnsi="微软雅黑"/>
        </w:rPr>
        <w:t>：1,234.00</w:t>
      </w:r>
    </w:p>
    <w:p>
      <w:r>
        <w:t>──────────────────────────────────────────────────</w:t>
      </w:r>
    </w:p>
    <w:p>
      <w:pPr>
        <w:pStyle w:val="Heading3"/>
      </w:pPr>
      <w:r>
        <w:rPr>
          <w:rFonts w:ascii="微软雅黑" w:hAnsi="微软雅黑"/>
        </w:rPr>
        <w:t>示例 4: 基本情况</w:t>
      </w:r>
    </w:p>
    <w:p>
      <w:r>
        <w:rPr>
          <w:rFonts w:ascii="微软雅黑" w:hAnsi="微软雅黑"/>
          <w:b/>
        </w:rPr>
        <w:t>描述</w:t>
      </w:r>
      <w:r>
        <w:rPr>
          <w:rFonts w:ascii="微软雅黑" w:hAnsi="微软雅黑"/>
        </w:rPr>
        <w:t>：将大数字格式化为2位小数。</w:t>
      </w:r>
    </w:p>
    <w:p>
      <w:r>
        <w:rPr>
          <w:rFonts w:ascii="微软雅黑" w:hAnsi="微软雅黑"/>
          <w:b/>
        </w:rPr>
        <w:t>参数值:</w:t>
      </w:r>
    </w:p>
    <w:p>
      <w:pPr>
        <w:pStyle w:val="ListBullet"/>
        <w:spacing w:line="360" w:lineRule="auto" w:after="120"/>
      </w:pPr>
      <w:r>
        <w:rPr>
          <w:rFonts w:ascii="微软雅黑" w:hAnsi="微软雅黑"/>
          <w:b/>
          <w:sz w:val="21"/>
        </w:rPr>
        <w:t>小数位数</w:t>
      </w:r>
      <w:r>
        <w:rPr>
          <w:rFonts w:ascii="微软雅黑" w:hAnsi="微软雅黑"/>
          <w:sz w:val="21"/>
        </w:rPr>
        <w:t>: 2</w:t>
      </w:r>
    </w:p>
    <w:p>
      <w:pPr>
        <w:pStyle w:val="ListBullet"/>
        <w:spacing w:line="360" w:lineRule="auto" w:after="120"/>
      </w:pPr>
      <w:r>
        <w:rPr>
          <w:rFonts w:ascii="微软雅黑" w:hAnsi="微软雅黑"/>
          <w:b/>
          <w:sz w:val="21"/>
        </w:rPr>
        <w:t>数字</w:t>
      </w:r>
      <w:r>
        <w:rPr>
          <w:rFonts w:ascii="微软雅黑" w:hAnsi="微软雅黑"/>
          <w:sz w:val="21"/>
        </w:rPr>
        <w:t>: 123456789.123456789</w:t>
      </w:r>
    </w:p>
    <w:p>
      <w:r>
        <w:rPr>
          <w:rFonts w:ascii="微软雅黑" w:hAnsi="微软雅黑"/>
          <w:b/>
        </w:rPr>
        <w:t>输出:</w:t>
      </w:r>
      <w:r>
        <w:rPr>
          <w:rFonts w:ascii="微软雅黑" w:hAnsi="微软雅黑"/>
        </w:rPr>
        <w:t>：123,456,789.12</w:t>
      </w:r>
    </w:p>
    <w:p>
      <w:r>
        <w:t>──────────────────────────────────────────────────</w:t>
      </w:r>
    </w:p>
    <w:p>
      <w:pPr>
        <w:pStyle w:val="Heading3"/>
      </w:pPr>
      <w:r>
        <w:rPr>
          <w:rFonts w:ascii="微软雅黑" w:hAnsi="微软雅黑"/>
        </w:rPr>
        <w:t>示例 5: 基本情况</w:t>
      </w:r>
    </w:p>
    <w:p>
      <w:r>
        <w:rPr>
          <w:rFonts w:ascii="微软雅黑" w:hAnsi="微软雅黑"/>
          <w:b/>
        </w:rPr>
        <w:t>描述</w:t>
      </w:r>
      <w:r>
        <w:rPr>
          <w:rFonts w:ascii="微软雅黑" w:hAnsi="微软雅黑"/>
        </w:rPr>
        <w:t>：将数字格式化为没有小数位。</w:t>
      </w:r>
    </w:p>
    <w:p>
      <w:r>
        <w:rPr>
          <w:rFonts w:ascii="微软雅黑" w:hAnsi="微软雅黑"/>
          <w:b/>
        </w:rPr>
        <w:t>参数值:</w:t>
      </w:r>
    </w:p>
    <w:p>
      <w:pPr>
        <w:pStyle w:val="ListBullet"/>
        <w:spacing w:line="360" w:lineRule="auto" w:after="120"/>
      </w:pPr>
      <w:r>
        <w:rPr>
          <w:rFonts w:ascii="微软雅黑" w:hAnsi="微软雅黑"/>
          <w:b/>
          <w:sz w:val="21"/>
        </w:rPr>
        <w:t>小数位数</w:t>
      </w:r>
      <w:r>
        <w:rPr>
          <w:rFonts w:ascii="微软雅黑" w:hAnsi="微软雅黑"/>
          <w:sz w:val="21"/>
        </w:rPr>
        <w:t>: 0</w:t>
      </w:r>
    </w:p>
    <w:p>
      <w:pPr>
        <w:pStyle w:val="ListBullet"/>
        <w:spacing w:line="360" w:lineRule="auto" w:after="120"/>
      </w:pPr>
      <w:r>
        <w:rPr>
          <w:rFonts w:ascii="微软雅黑" w:hAnsi="微软雅黑"/>
          <w:b/>
          <w:sz w:val="21"/>
        </w:rPr>
        <w:t>数字</w:t>
      </w:r>
      <w:r>
        <w:rPr>
          <w:rFonts w:ascii="微软雅黑" w:hAnsi="微软雅黑"/>
          <w:sz w:val="21"/>
        </w:rPr>
        <w:t>: 1234.5678</w:t>
      </w:r>
    </w:p>
    <w:p>
      <w:r>
        <w:rPr>
          <w:rFonts w:ascii="微软雅黑" w:hAnsi="微软雅黑"/>
          <w:b/>
        </w:rPr>
        <w:t>输出:</w:t>
      </w:r>
      <w:r>
        <w:rPr>
          <w:rFonts w:ascii="微软雅黑" w:hAnsi="微软雅黑"/>
        </w:rPr>
        <w:t>：1,235</w:t>
      </w:r>
    </w:p>
    <w:p>
      <w:r>
        <w:t>──────────────────────────────────────────────────</w:t>
      </w:r>
    </w:p>
    <w:p>
      <w:pPr>
        <w:pStyle w:val="Heading3"/>
      </w:pPr>
      <w:r>
        <w:rPr>
          <w:rFonts w:ascii="微软雅黑" w:hAnsi="微软雅黑"/>
        </w:rPr>
        <w:t>示例 6: 空值情况</w:t>
      </w:r>
    </w:p>
    <w:p>
      <w:r>
        <w:rPr>
          <w:rFonts w:ascii="微软雅黑" w:hAnsi="微软雅黑"/>
          <w:b/>
        </w:rPr>
        <w:t>描述</w:t>
      </w:r>
      <w:r>
        <w:rPr>
          <w:rFonts w:ascii="微软雅黑" w:hAnsi="微软雅黑"/>
        </w:rPr>
        <w:t>：处理空输入。</w:t>
      </w:r>
    </w:p>
    <w:p>
      <w:r>
        <w:rPr>
          <w:rFonts w:ascii="微软雅黑" w:hAnsi="微软雅黑"/>
          <w:b/>
        </w:rPr>
        <w:t>参数值:</w:t>
      </w:r>
    </w:p>
    <w:p>
      <w:pPr>
        <w:pStyle w:val="ListBullet"/>
        <w:spacing w:line="360" w:lineRule="auto" w:after="120"/>
      </w:pPr>
      <w:r>
        <w:rPr>
          <w:rFonts w:ascii="微软雅黑" w:hAnsi="微软雅黑"/>
          <w:b/>
          <w:sz w:val="21"/>
        </w:rPr>
        <w:t>小数位数</w:t>
      </w:r>
      <w:r>
        <w:rPr>
          <w:rFonts w:ascii="微软雅黑" w:hAnsi="微软雅黑"/>
          <w:sz w:val="21"/>
        </w:rPr>
        <w:t>: 2</w:t>
      </w:r>
    </w:p>
    <w:p>
      <w:pPr>
        <w:pStyle w:val="ListBullet"/>
        <w:spacing w:line="360" w:lineRule="auto" w:after="120"/>
      </w:pPr>
      <w:r>
        <w:rPr>
          <w:rFonts w:ascii="微软雅黑" w:hAnsi="微软雅黑"/>
          <w:b/>
          <w:sz w:val="21"/>
        </w:rPr>
        <w:t>数字</w:t>
      </w:r>
      <w:r>
        <w:rPr>
          <w:rFonts w:ascii="微软雅黑" w:hAnsi="微软雅黑"/>
          <w:sz w:val="21"/>
        </w:rPr>
        <w:t xml:space="preserve">: </w:t>
      </w:r>
      <w:r>
        <w:rPr>
          <w:rFonts w:ascii="Consolas" w:hAnsi="Consolas"/>
          <w:color w:val="B43C3C"/>
          <w:sz w:val="18"/>
        </w:rPr>
        <w:t>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7: 边缘情况</w:t>
      </w:r>
    </w:p>
    <w:p>
      <w:r>
        <w:rPr>
          <w:rFonts w:ascii="微软雅黑" w:hAnsi="微软雅黑"/>
          <w:b/>
        </w:rPr>
        <w:t>描述</w:t>
      </w:r>
      <w:r>
        <w:rPr>
          <w:rFonts w:ascii="微软雅黑" w:hAnsi="微软雅黑"/>
        </w:rPr>
        <w:t>：将数字格式化为50位小数。</w:t>
      </w:r>
    </w:p>
    <w:p>
      <w:r>
        <w:rPr>
          <w:rFonts w:ascii="微软雅黑" w:hAnsi="微软雅黑"/>
          <w:b/>
        </w:rPr>
        <w:t>参数值:</w:t>
      </w:r>
    </w:p>
    <w:p>
      <w:pPr>
        <w:pStyle w:val="ListBullet"/>
        <w:spacing w:line="360" w:lineRule="auto" w:after="120"/>
      </w:pPr>
      <w:r>
        <w:rPr>
          <w:rFonts w:ascii="微软雅黑" w:hAnsi="微软雅黑"/>
          <w:b/>
          <w:sz w:val="21"/>
        </w:rPr>
        <w:t>小数位数</w:t>
      </w:r>
      <w:r>
        <w:rPr>
          <w:rFonts w:ascii="微软雅黑" w:hAnsi="微软雅黑"/>
          <w:sz w:val="21"/>
        </w:rPr>
        <w:t>: 50</w:t>
      </w:r>
    </w:p>
    <w:p>
      <w:pPr>
        <w:pStyle w:val="ListBullet"/>
        <w:spacing w:line="360" w:lineRule="auto" w:after="120"/>
      </w:pPr>
      <w:r>
        <w:rPr>
          <w:rFonts w:ascii="微软雅黑" w:hAnsi="微软雅黑"/>
          <w:b/>
          <w:sz w:val="21"/>
        </w:rPr>
        <w:t>数字</w:t>
      </w:r>
      <w:r>
        <w:rPr>
          <w:rFonts w:ascii="微软雅黑" w:hAnsi="微软雅黑"/>
          <w:sz w:val="21"/>
        </w:rPr>
        <w:t>: 1234.0</w:t>
      </w:r>
    </w:p>
    <w:p>
      <w:r>
        <w:rPr>
          <w:rFonts w:ascii="微软雅黑" w:hAnsi="微软雅黑"/>
          <w:b/>
        </w:rPr>
        <w:t>输出:</w:t>
      </w:r>
      <w:r>
        <w:rPr>
          <w:rFonts w:ascii="微软雅黑" w:hAnsi="微软雅黑"/>
        </w:rPr>
        <w:t>：1,234.00000000000000000000000000000000000000000000000000</w:t>
      </w:r>
    </w:p>
    <w:p>
      <w:r>
        <w:t>──────────────────────────────────────────────────</w:t>
      </w:r>
    </w:p>
    <w:p>
      <w:r>
        <w:br w:type="page"/>
      </w:r>
    </w:p>
    <w:p>
      <w:pPr>
        <w:pStyle w:val="Heading1"/>
      </w:pPr>
      <w:r>
        <w:rPr>
          <w:rFonts w:ascii="微软雅黑" w:hAnsi="微软雅黑"/>
        </w:rPr>
        <w:t>格式化字符串</w:t>
      </w:r>
    </w:p>
    <w:p>
      <w:pPr>
        <w:spacing w:line="360" w:lineRule="auto" w:after="120"/>
      </w:pPr>
      <w:r>
        <w:rPr>
          <w:rFonts w:ascii="微软雅黑" w:hAnsi="微软雅黑"/>
          <w:sz w:val="21"/>
        </w:rPr>
        <w:t># 格式化字符串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以printf样式格式化字符串。</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格式参数</w:t>
      </w:r>
      <w:r>
        <w:rPr>
          <w:rFonts w:ascii="微软雅黑" w:hAnsi="微软雅黑"/>
          <w:sz w:val="21"/>
        </w:rPr>
        <w:t xml:space="preserve"> - 要插入到格式字符串中的参数列表。&lt;br&gt;*List\&lt;Expression\&lt;Boolean | Byte | Date | Decimal | Double | Float | Integer | Long | Short | 字符串 | Timestamp&gt;&gt;*</w:t>
      </w:r>
    </w:p>
    <w:p>
      <w:pPr>
        <w:pStyle w:val="ListBullet"/>
        <w:spacing w:line="360" w:lineRule="auto" w:after="120"/>
      </w:pPr>
      <w:r>
        <w:rPr>
          <w:rFonts w:ascii="微软雅黑" w:hAnsi="微软雅黑"/>
          <w:b/>
          <w:sz w:val="21"/>
        </w:rPr>
        <w:t>格式字符串</w:t>
      </w:r>
      <w:r>
        <w:rPr>
          <w:rFonts w:ascii="微软雅黑" w:hAnsi="微软雅黑"/>
          <w:sz w:val="21"/>
        </w:rPr>
        <w:t xml:space="preserve"> - 要格式化的字符串。&lt;br&gt;*Literal&lt;字符串&gt;*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格式参数</w:t>
      </w:r>
      <w:r>
        <w:rPr>
          <w:rFonts w:ascii="微软雅黑" w:hAnsi="微软雅黑"/>
          <w:sz w:val="21"/>
        </w:rPr>
        <w:t xml:space="preserve">: </w:t>
      </w:r>
      <w:r>
        <w:rPr>
          <w:rFonts w:ascii="微软雅黑" w:hAnsi="微软雅黑"/>
          <w:sz w:val="21"/>
        </w:rPr>
        <w:t>\[</w:t>
      </w:r>
      <w:r>
        <w:rPr>
          <w:rFonts w:ascii="Consolas" w:hAnsi="Consolas"/>
          <w:color w:val="B43C3C"/>
          <w:sz w:val="18"/>
        </w:rPr>
        <w:t>argument1</w:t>
      </w:r>
      <w:r>
        <w:rPr>
          <w:rFonts w:ascii="微软雅黑" w:hAnsi="微软雅黑"/>
          <w:sz w:val="21"/>
        </w:rPr>
        <w:t xml:space="preserve">, </w:t>
      </w:r>
      <w:r>
        <w:rPr>
          <w:rFonts w:ascii="Consolas" w:hAnsi="Consolas"/>
          <w:color w:val="B43C3C"/>
          <w:sz w:val="18"/>
        </w:rPr>
        <w:t>argument2</w:t>
      </w:r>
      <w:r>
        <w:rPr>
          <w:rFonts w:ascii="微软雅黑" w:hAnsi="微软雅黑"/>
          <w:sz w:val="21"/>
        </w:rPr>
        <w:t>]</w:t>
      </w:r>
    </w:p>
    <w:p>
      <w:pPr>
        <w:pStyle w:val="ListBullet"/>
        <w:spacing w:line="360" w:lineRule="auto" w:after="120"/>
      </w:pPr>
      <w:r>
        <w:rPr>
          <w:rFonts w:ascii="微软雅黑" w:hAnsi="微软雅黑"/>
          <w:b/>
          <w:sz w:val="21"/>
        </w:rPr>
        <w:t>格式字符串</w:t>
      </w:r>
      <w:r>
        <w:rPr>
          <w:rFonts w:ascii="微软雅黑" w:hAnsi="微软雅黑"/>
          <w:sz w:val="21"/>
        </w:rPr>
        <w:t>: Hello %s, my name is %s</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argument1</w:t>
            </w:r>
          </w:p>
        </w:tc>
        <w:tc>
          <w:tcPr>
            <w:tcW w:type="dxa" w:w="2967"/>
          </w:tcPr>
          <w:p>
            <w:pPr>
              <w:spacing w:after="40" w:before="40"/>
            </w:pPr>
            <w:r>
              <w:rPr>
                <w:rFonts w:ascii="微软雅黑" w:hAnsi="微软雅黑"/>
                <w:sz w:val="20"/>
              </w:rPr>
              <w:t>argument2</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Alice</w:t>
            </w:r>
          </w:p>
        </w:tc>
        <w:tc>
          <w:tcPr>
            <w:tcW w:type="dxa" w:w="2967"/>
          </w:tcPr>
          <w:p>
            <w:pPr>
              <w:spacing w:after="40" w:before="40"/>
            </w:pPr>
            <w:r>
              <w:rPr>
                <w:rFonts w:ascii="微软雅黑" w:hAnsi="微软雅黑"/>
                <w:sz w:val="20"/>
              </w:rPr>
              <w:t>Bob</w:t>
            </w:r>
          </w:p>
        </w:tc>
        <w:tc>
          <w:tcPr>
            <w:tcW w:type="dxa" w:w="2967"/>
          </w:tcPr>
          <w:p>
            <w:pPr>
              <w:spacing w:after="40" w:before="40"/>
            </w:pPr>
            <w:r>
              <w:rPr>
                <w:rFonts w:ascii="微软雅黑" w:hAnsi="微软雅黑"/>
                <w:sz w:val="20"/>
              </w:rPr>
              <w:t>Hello Alice, my name is Bob</w:t>
            </w:r>
          </w:p>
        </w:tc>
      </w:tr>
      <w:tr>
        <w:tc>
          <w:tcPr>
            <w:tcW w:type="dxa" w:w="2967"/>
          </w:tcPr>
          <w:p>
            <w:pPr>
              <w:spacing w:after="40" w:before="40"/>
            </w:pPr>
            <w:r>
              <w:rPr>
                <w:rFonts w:ascii="微软雅黑" w:hAnsi="微软雅黑"/>
                <w:sz w:val="20"/>
              </w:rPr>
              <w:t>Jane</w:t>
            </w:r>
          </w:p>
        </w:tc>
        <w:tc>
          <w:tcPr>
            <w:tcW w:type="dxa" w:w="2967"/>
          </w:tcPr>
          <w:p>
            <w:pPr>
              <w:spacing w:after="40" w:before="40"/>
            </w:pPr>
            <w:r>
              <w:rPr>
                <w:rFonts w:ascii="微软雅黑" w:hAnsi="微软雅黑"/>
                <w:sz w:val="20"/>
              </w:rPr>
              <w:t>John</w:t>
            </w:r>
          </w:p>
        </w:tc>
        <w:tc>
          <w:tcPr>
            <w:tcW w:type="dxa" w:w="2967"/>
          </w:tcPr>
          <w:p>
            <w:pPr>
              <w:spacing w:after="40" w:before="40"/>
            </w:pPr>
            <w:r>
              <w:rPr>
                <w:rFonts w:ascii="微软雅黑" w:hAnsi="微软雅黑"/>
                <w:sz w:val="20"/>
              </w:rPr>
              <w:t>Hello Jane, my name is John</w:t>
            </w:r>
          </w:p>
        </w:tc>
      </w:tr>
    </w:tbl>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：格式化一个整数。</w:t>
      </w:r>
    </w:p>
    <w:p>
      <w:r>
        <w:rPr>
          <w:rFonts w:ascii="微软雅黑" w:hAnsi="微软雅黑"/>
          <w:b/>
        </w:rPr>
        <w:t>参数值:</w:t>
      </w:r>
    </w:p>
    <w:p>
      <w:pPr>
        <w:pStyle w:val="ListBullet"/>
        <w:spacing w:line="360" w:lineRule="auto" w:after="120"/>
      </w:pPr>
      <w:r>
        <w:rPr>
          <w:rFonts w:ascii="微软雅黑" w:hAnsi="微软雅黑"/>
          <w:b/>
          <w:sz w:val="21"/>
        </w:rPr>
        <w:t>格式参数</w:t>
      </w:r>
      <w:r>
        <w:rPr>
          <w:rFonts w:ascii="微软雅黑" w:hAnsi="微软雅黑"/>
          <w:sz w:val="21"/>
        </w:rPr>
        <w:t xml:space="preserve">: </w:t>
      </w:r>
      <w:r>
        <w:rPr>
          <w:rFonts w:ascii="微软雅黑" w:hAnsi="微软雅黑"/>
          <w:sz w:val="21"/>
        </w:rPr>
        <w:t>\[</w:t>
      </w:r>
      <w:r>
        <w:rPr>
          <w:rFonts w:ascii="微软雅黑" w:hAnsi="微软雅黑"/>
          <w:sz w:val="21"/>
        </w:rPr>
        <w:t>4]</w:t>
      </w:r>
    </w:p>
    <w:p>
      <w:pPr>
        <w:pStyle w:val="ListBullet"/>
        <w:spacing w:line="360" w:lineRule="auto" w:after="120"/>
      </w:pPr>
      <w:r>
        <w:rPr>
          <w:rFonts w:ascii="微软雅黑" w:hAnsi="微软雅黑"/>
          <w:b/>
          <w:sz w:val="21"/>
        </w:rPr>
        <w:t>格式字符串</w:t>
      </w:r>
      <w:r>
        <w:rPr>
          <w:rFonts w:ascii="微软雅黑" w:hAnsi="微软雅黑"/>
          <w:sz w:val="21"/>
        </w:rPr>
        <w:t>: number = %d</w:t>
      </w:r>
    </w:p>
    <w:p>
      <w:r>
        <w:rPr>
          <w:rFonts w:ascii="微软雅黑" w:hAnsi="微软雅黑"/>
          <w:b/>
        </w:rPr>
        <w:t>输出:</w:t>
      </w:r>
      <w:r>
        <w:rPr>
          <w:rFonts w:ascii="微软雅黑" w:hAnsi="微软雅黑"/>
        </w:rPr>
        <w:t>：number = 4</w:t>
      </w:r>
    </w:p>
    <w:p>
      <w:r>
        <w:t>──────────────────────────────────────────────────</w:t>
      </w:r>
    </w:p>
    <w:p>
      <w:pPr>
        <w:pStyle w:val="Heading3"/>
      </w:pPr>
      <w:r>
        <w:rPr>
          <w:rFonts w:ascii="微软雅黑" w:hAnsi="微软雅黑"/>
        </w:rPr>
        <w:t>示例 3: 基本案例</w:t>
      </w:r>
    </w:p>
    <w:p>
      <w:r>
        <w:rPr>
          <w:rFonts w:ascii="微软雅黑" w:hAnsi="微软雅黑"/>
          <w:b/>
        </w:rPr>
        <w:t>描述</w:t>
      </w:r>
      <w:r>
        <w:rPr>
          <w:rFonts w:ascii="微软雅黑" w:hAnsi="微软雅黑"/>
        </w:rPr>
        <w:t>：格式化一个带符号和4位小数的双精度数。</w:t>
      </w:r>
    </w:p>
    <w:p>
      <w:r>
        <w:rPr>
          <w:rFonts w:ascii="微软雅黑" w:hAnsi="微软雅黑"/>
          <w:b/>
        </w:rPr>
        <w:t>参数值:</w:t>
      </w:r>
    </w:p>
    <w:p>
      <w:pPr>
        <w:pStyle w:val="ListBullet"/>
        <w:spacing w:line="360" w:lineRule="auto" w:after="120"/>
      </w:pPr>
      <w:r>
        <w:rPr>
          <w:rFonts w:ascii="微软雅黑" w:hAnsi="微软雅黑"/>
          <w:b/>
          <w:sz w:val="21"/>
        </w:rPr>
        <w:t>格式参数</w:t>
      </w:r>
      <w:r>
        <w:rPr>
          <w:rFonts w:ascii="微软雅黑" w:hAnsi="微软雅黑"/>
          <w:sz w:val="21"/>
        </w:rPr>
        <w:t xml:space="preserve">: </w:t>
      </w:r>
      <w:r>
        <w:rPr>
          <w:rFonts w:ascii="微软雅黑" w:hAnsi="微软雅黑"/>
          <w:sz w:val="21"/>
        </w:rPr>
        <w:t>\[</w:t>
      </w:r>
      <w:r>
        <w:rPr>
          <w:rFonts w:ascii="微软雅黑" w:hAnsi="微软雅黑"/>
          <w:sz w:val="21"/>
        </w:rPr>
        <w:t>2.718281828459045]</w:t>
      </w:r>
    </w:p>
    <w:p>
      <w:pPr>
        <w:pStyle w:val="ListBullet"/>
        <w:spacing w:line="360" w:lineRule="auto" w:after="120"/>
      </w:pPr>
      <w:r>
        <w:rPr>
          <w:rFonts w:ascii="微软雅黑" w:hAnsi="微软雅黑"/>
          <w:b/>
          <w:sz w:val="21"/>
        </w:rPr>
        <w:t>格式字符串</w:t>
      </w:r>
      <w:r>
        <w:rPr>
          <w:rFonts w:ascii="微软雅黑" w:hAnsi="微软雅黑"/>
          <w:sz w:val="21"/>
        </w:rPr>
        <w:t>: e = %+.4f</w:t>
      </w:r>
    </w:p>
    <w:p>
      <w:r>
        <w:rPr>
          <w:rFonts w:ascii="微软雅黑" w:hAnsi="微软雅黑"/>
          <w:b/>
        </w:rPr>
        <w:t>输出:</w:t>
      </w:r>
      <w:r>
        <w:rPr>
          <w:rFonts w:ascii="微软雅黑" w:hAnsi="微软雅黑"/>
        </w:rPr>
        <w:t>：e = +2.7183</w:t>
      </w:r>
    </w:p>
    <w:p>
      <w:r>
        <w:t>──────────────────────────────────────────────────</w:t>
      </w:r>
    </w:p>
    <w:p>
      <w:pPr>
        <w:pStyle w:val="Heading3"/>
      </w:pPr>
      <w:r>
        <w:rPr>
          <w:rFonts w:ascii="微软雅黑" w:hAnsi="微软雅黑"/>
        </w:rPr>
        <w:t>示例 4: 空值案例</w:t>
      </w:r>
    </w:p>
    <w:p>
      <w:r>
        <w:rPr>
          <w:rFonts w:ascii="微软雅黑" w:hAnsi="微软雅黑"/>
          <w:b/>
        </w:rPr>
        <w:t>参数值:</w:t>
      </w:r>
    </w:p>
    <w:p>
      <w:pPr>
        <w:pStyle w:val="ListBullet"/>
        <w:spacing w:line="360" w:lineRule="auto" w:after="120"/>
      </w:pPr>
      <w:r>
        <w:rPr>
          <w:rFonts w:ascii="微软雅黑" w:hAnsi="微软雅黑"/>
          <w:b/>
          <w:sz w:val="21"/>
        </w:rPr>
        <w:t>格式参数</w:t>
      </w:r>
      <w:r>
        <w:rPr>
          <w:rFonts w:ascii="微软雅黑" w:hAnsi="微软雅黑"/>
          <w:sz w:val="21"/>
        </w:rPr>
        <w:t xml:space="preserve">: </w:t>
      </w:r>
      <w:r>
        <w:rPr>
          <w:rFonts w:ascii="微软雅黑" w:hAnsi="微软雅黑"/>
          <w:sz w:val="21"/>
        </w:rPr>
        <w:t>\[</w:t>
      </w:r>
      <w:r>
        <w:rPr>
          <w:rFonts w:ascii="Consolas" w:hAnsi="Consolas"/>
          <w:color w:val="B43C3C"/>
          <w:sz w:val="18"/>
        </w:rPr>
        <w:t>argument1</w:t>
      </w:r>
      <w:r>
        <w:rPr>
          <w:rFonts w:ascii="微软雅黑" w:hAnsi="微软雅黑"/>
          <w:sz w:val="21"/>
        </w:rPr>
        <w:t xml:space="preserve">, </w:t>
      </w:r>
      <w:r>
        <w:rPr>
          <w:rFonts w:ascii="Consolas" w:hAnsi="Consolas"/>
          <w:color w:val="B43C3C"/>
          <w:sz w:val="18"/>
        </w:rPr>
        <w:t>argument2</w:t>
      </w:r>
      <w:r>
        <w:rPr>
          <w:rFonts w:ascii="微软雅黑" w:hAnsi="微软雅黑"/>
          <w:sz w:val="21"/>
        </w:rPr>
        <w:t>]</w:t>
      </w:r>
    </w:p>
    <w:p>
      <w:pPr>
        <w:pStyle w:val="ListBullet"/>
        <w:spacing w:line="360" w:lineRule="auto" w:after="120"/>
      </w:pPr>
      <w:r>
        <w:rPr>
          <w:rFonts w:ascii="微软雅黑" w:hAnsi="微软雅黑"/>
          <w:b/>
          <w:sz w:val="21"/>
        </w:rPr>
        <w:t>格式字符串</w:t>
      </w:r>
      <w:r>
        <w:rPr>
          <w:rFonts w:ascii="微软雅黑" w:hAnsi="微软雅黑"/>
          <w:sz w:val="21"/>
        </w:rPr>
        <w:t>: Hello %s, my name is %s</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argument1</w:t>
            </w:r>
          </w:p>
        </w:tc>
        <w:tc>
          <w:tcPr>
            <w:tcW w:type="dxa" w:w="2967"/>
          </w:tcPr>
          <w:p>
            <w:pPr>
              <w:spacing w:after="40" w:before="40"/>
            </w:pPr>
            <w:r>
              <w:rPr>
                <w:rFonts w:ascii="微软雅黑" w:hAnsi="微软雅黑"/>
                <w:sz w:val="20"/>
              </w:rPr>
              <w:t>argument2</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Bob</w:t>
            </w:r>
          </w:p>
        </w:tc>
        <w:tc>
          <w:tcPr>
            <w:tcW w:type="dxa" w:w="2967"/>
          </w:tcPr>
          <w:p>
            <w:pPr>
              <w:spacing w:after="40" w:before="40"/>
            </w:pPr>
            <w:r>
              <w:rPr>
                <w:rFonts w:ascii="微软雅黑" w:hAnsi="微软雅黑"/>
                <w:sz w:val="20"/>
              </w:rPr>
              <w:t>Hello null, my name is Bob</w:t>
            </w:r>
          </w:p>
        </w:tc>
      </w:tr>
      <w:tr>
        <w:tc>
          <w:tcPr>
            <w:tcW w:type="dxa" w:w="2967"/>
          </w:tcPr>
          <w:p>
            <w:pPr>
              <w:spacing w:after="40" w:before="40"/>
            </w:pPr>
            <w:r>
              <w:rPr>
                <w:rFonts w:ascii="微软雅黑" w:hAnsi="微软雅黑"/>
                <w:sz w:val="20"/>
              </w:rPr>
              <w:t>Alice</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Hello Alice, my name is 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Hello null, my name is null</w:t>
            </w:r>
          </w:p>
        </w:tc>
      </w:tr>
    </w:tbl>
    <w:p/>
    <w:p>
      <w:r>
        <w:t>──────────────────────────────────────────────────</w:t>
      </w:r>
    </w:p>
    <w:p>
      <w:r>
        <w:br w:type="page"/>
      </w:r>
    </w:p>
    <w:p>
      <w:pPr>
        <w:pStyle w:val="Heading1"/>
      </w:pPr>
      <w:r>
        <w:rPr>
          <w:rFonts w:ascii="微软雅黑" w:hAnsi="微软雅黑"/>
        </w:rPr>
        <w:t>将 GeoPoint 转换为 Geohash</w:t>
      </w:r>
    </w:p>
    <w:p>
      <w:pPr>
        <w:spacing w:line="360" w:lineRule="auto" w:after="120"/>
      </w:pPr>
      <w:r>
        <w:rPr>
          <w:rFonts w:ascii="微软雅黑" w:hAnsi="微软雅黑"/>
          <w:sz w:val="21"/>
        </w:rPr>
        <w:t># 将 GeoPoint 转换为 Geohash</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 GeoPoint 转换为包含该 GeoPoint 的指定精度的 base32 编码 Geohash。有关 Geohash 的更多信息，请参见: https://en.wikipedia.org/wiki/Geohash 。</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GeoPoint</w:t>
      </w:r>
      <w:r>
        <w:rPr>
          <w:rFonts w:ascii="微软雅黑" w:hAnsi="微软雅黑"/>
          <w:sz w:val="21"/>
        </w:rPr>
        <w:t xml:space="preserve"> - 要转换的 GeoPoint。&lt;br&gt;*Expression\&lt;GeoPoint&gt;*</w:t>
      </w:r>
    </w:p>
    <w:p>
      <w:pPr>
        <w:pStyle w:val="ListBullet"/>
        <w:spacing w:line="360" w:lineRule="auto" w:after="120"/>
      </w:pPr>
      <w:r>
        <w:rPr>
          <w:rFonts w:ascii="微软雅黑" w:hAnsi="微软雅黑"/>
          <w:b/>
          <w:sz w:val="21"/>
        </w:rPr>
        <w:t>输出 Geohash 精度</w:t>
      </w:r>
      <w:r>
        <w:rPr>
          <w:rFonts w:ascii="微软雅黑" w:hAnsi="微软雅黑"/>
          <w:sz w:val="21"/>
        </w:rPr>
        <w:t xml:space="preserve"> - 输出 Geohash 字符串中返回的 base32 字符数。&lt;br&gt;*Expression\&lt;Integer&gt;*</w:t>
      </w:r>
    </w:p>
    <w:p>
      <w:r>
        <w:rPr>
          <w:rFonts w:ascii="微软雅黑" w:hAnsi="微软雅黑"/>
          <w:b/>
        </w:rPr>
        <w:t>输出类型:</w:t>
      </w:r>
      <w:r>
        <w:rPr>
          <w:rFonts w:ascii="微软雅黑" w:hAnsi="微软雅黑"/>
        </w:rPr>
        <w:t>：*Geohash*</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point</w:t>
      </w:r>
    </w:p>
    <w:p>
      <w:pPr>
        <w:pStyle w:val="ListBullet"/>
        <w:spacing w:line="360" w:lineRule="auto" w:after="120"/>
      </w:pPr>
      <w:r>
        <w:rPr>
          <w:rFonts w:ascii="微软雅黑" w:hAnsi="微软雅黑"/>
          <w:b/>
          <w:sz w:val="21"/>
        </w:rPr>
        <w:t>输出 Geohash 精度</w:t>
      </w:r>
      <w:r>
        <w:rPr>
          <w:rFonts w:ascii="微软雅黑" w:hAnsi="微软雅黑"/>
          <w:sz w:val="21"/>
        </w:rPr>
        <w:t>: 5</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{&lt;br&gt; **latitude**: -20.0,&lt;br&gt; **longitude**: 80.0,&lt;br&gt;}</w:t>
            </w:r>
          </w:p>
        </w:tc>
        <w:tc>
          <w:tcPr>
            <w:tcW w:type="dxa" w:w="4451"/>
          </w:tcPr>
          <w:p>
            <w:pPr>
              <w:spacing w:after="40" w:before="40"/>
            </w:pPr>
            <w:r>
              <w:rPr>
                <w:rFonts w:ascii="微软雅黑" w:hAnsi="微软雅黑"/>
                <w:sz w:val="20"/>
              </w:rPr>
              <w:t>mu2yh</w:t>
            </w:r>
          </w:p>
        </w:tc>
      </w:tr>
      <w:tr>
        <w:tc>
          <w:tcPr>
            <w:tcW w:type="dxa" w:w="4451"/>
          </w:tcPr>
          <w:p>
            <w:pPr>
              <w:spacing w:after="40" w:before="40"/>
            </w:pPr>
            <w:r>
              <w:rPr>
                <w:rFonts w:ascii="微软雅黑" w:hAnsi="微软雅黑"/>
                <w:sz w:val="20"/>
              </w:rPr>
              <w:t>{&lt;br&gt; **latitude**: -77.0599,&lt;br&gt; **longitude**: 38.9031,&lt;br&gt;}</w:t>
            </w:r>
          </w:p>
        </w:tc>
        <w:tc>
          <w:tcPr>
            <w:tcW w:type="dxa" w:w="4451"/>
          </w:tcPr>
          <w:p>
            <w:pPr>
              <w:spacing w:after="40" w:before="40"/>
            </w:pPr>
            <w:r>
              <w:rPr>
                <w:rFonts w:ascii="微软雅黑" w:hAnsi="微软雅黑"/>
                <w:sz w:val="20"/>
              </w:rPr>
              <w:t>hf79t</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point</w:t>
      </w:r>
    </w:p>
    <w:p>
      <w:pPr>
        <w:pStyle w:val="ListBullet"/>
        <w:spacing w:line="360" w:lineRule="auto" w:after="120"/>
      </w:pPr>
      <w:r>
        <w:rPr>
          <w:rFonts w:ascii="微软雅黑" w:hAnsi="微软雅黑"/>
          <w:b/>
          <w:sz w:val="21"/>
        </w:rPr>
        <w:t>输出 Geohash 精度</w:t>
      </w:r>
      <w:r>
        <w:rPr>
          <w:rFonts w:ascii="微软雅黑" w:hAnsi="微软雅黑"/>
          <w:sz w:val="21"/>
        </w:rPr>
        <w:t xml:space="preserve">: </w:t>
      </w:r>
      <w:r>
        <w:rPr>
          <w:rFonts w:ascii="Consolas" w:hAnsi="Consolas"/>
          <w:color w:val="B43C3C"/>
          <w:sz w:val="18"/>
        </w:rPr>
        <w:t>precision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point</w:t>
            </w:r>
          </w:p>
        </w:tc>
        <w:tc>
          <w:tcPr>
            <w:tcW w:type="dxa" w:w="2967"/>
          </w:tcPr>
          <w:p>
            <w:pPr>
              <w:spacing w:after="40" w:before="40"/>
            </w:pPr>
            <w:r>
              <w:rPr>
                <w:rFonts w:ascii="微软雅黑" w:hAnsi="微软雅黑"/>
                <w:sz w:val="20"/>
              </w:rPr>
              <w:t>precision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{&lt;br&gt; **latitude**: -20.0,&lt;br&gt; **longitude**: 80.0,&lt;br&gt;}</w:t>
            </w:r>
          </w:p>
        </w:tc>
        <w:tc>
          <w:tcPr>
            <w:tcW w:type="dxa" w:w="2967"/>
          </w:tcPr>
          <w:p>
            <w:pPr>
              <w:spacing w:after="40" w:before="40"/>
            </w:pPr>
            <w:r>
              <w:rPr>
                <w:rFonts w:ascii="微软雅黑" w:hAnsi="微软雅黑"/>
                <w:sz w:val="20"/>
              </w:rPr>
              <w:t>5</w:t>
            </w:r>
          </w:p>
        </w:tc>
        <w:tc>
          <w:tcPr>
            <w:tcW w:type="dxa" w:w="2967"/>
          </w:tcPr>
          <w:p>
            <w:pPr>
              <w:spacing w:after="40" w:before="40"/>
            </w:pPr>
            <w:r>
              <w:rPr>
                <w:rFonts w:ascii="微软雅黑" w:hAnsi="微软雅黑"/>
                <w:sz w:val="20"/>
              </w:rPr>
              <w:t>mu2yh</w:t>
            </w:r>
          </w:p>
        </w:tc>
      </w:tr>
      <w:tr>
        <w:tc>
          <w:tcPr>
            <w:tcW w:type="dxa" w:w="2967"/>
          </w:tcPr>
          <w:p>
            <w:pPr>
              <w:spacing w:after="40" w:before="40"/>
            </w:pPr>
            <w:r>
              <w:rPr>
                <w:rFonts w:ascii="微软雅黑" w:hAnsi="微软雅黑"/>
                <w:sz w:val="20"/>
              </w:rPr>
              <w:t>{&lt;br&gt; **latitude**: -77.0599,&lt;br&gt; **longitude**: 38.9031,&lt;br&gt;}</w:t>
            </w:r>
          </w:p>
        </w:tc>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hf7</w:t>
            </w:r>
          </w:p>
        </w:tc>
      </w:tr>
      <w:tr>
        <w:tc>
          <w:tcPr>
            <w:tcW w:type="dxa" w:w="2967"/>
          </w:tcPr>
          <w:p>
            <w:pPr>
              <w:spacing w:after="40" w:before="40"/>
            </w:pPr>
            <w:r>
              <w:rPr>
                <w:rFonts w:ascii="微软雅黑" w:hAnsi="微软雅黑"/>
                <w:sz w:val="20"/>
              </w:rPr>
              <w:t>{&lt;br&gt; **latitude**: -82.77450568,&lt;br&gt; **longitude**: -179.55742495,&lt;br&gt;}</w:t>
            </w:r>
          </w:p>
        </w:tc>
        <w:tc>
          <w:tcPr>
            <w:tcW w:type="dxa" w:w="2967"/>
          </w:tcPr>
          <w:p>
            <w:pPr>
              <w:spacing w:after="40" w:before="40"/>
            </w:pPr>
            <w:r>
              <w:rPr>
                <w:rFonts w:ascii="微软雅黑" w:hAnsi="微软雅黑"/>
                <w:sz w:val="20"/>
              </w:rPr>
              <w:t>12</w:t>
            </w:r>
          </w:p>
        </w:tc>
        <w:tc>
          <w:tcPr>
            <w:tcW w:type="dxa" w:w="2967"/>
          </w:tcPr>
          <w:p>
            <w:pPr>
              <w:spacing w:after="40" w:before="40"/>
            </w:pPr>
            <w:r>
              <w:rPr>
                <w:rFonts w:ascii="微软雅黑" w:hAnsi="微软雅黑"/>
                <w:sz w:val="20"/>
              </w:rPr>
              <w:t>0123456789zb</w:t>
            </w:r>
          </w:p>
        </w:tc>
      </w:tr>
      <w:tr>
        <w:tc>
          <w:tcPr>
            <w:tcW w:type="dxa" w:w="2967"/>
          </w:tcPr>
          <w:p>
            <w:pPr>
              <w:spacing w:after="40" w:before="40"/>
            </w:pPr>
            <w:r>
              <w:rPr>
                <w:rFonts w:ascii="微软雅黑" w:hAnsi="微软雅黑"/>
                <w:sz w:val="20"/>
              </w:rPr>
              <w:t>{&lt;br&gt; **latitude**: 1.0,&lt;br&gt; **longitude**: -1.0,&lt;br&gt;}</w:t>
            </w:r>
          </w:p>
        </w:tc>
        <w:tc>
          <w:tcPr>
            <w:tcW w:type="dxa" w:w="2967"/>
          </w:tcPr>
          <w:p>
            <w:pPr>
              <w:spacing w:after="40" w:before="40"/>
            </w:pPr>
            <w:r>
              <w:rPr>
                <w:rFonts w:ascii="微软雅黑" w:hAnsi="微软雅黑"/>
                <w:sz w:val="20"/>
              </w:rPr>
              <w:t>12</w:t>
            </w:r>
          </w:p>
        </w:tc>
        <w:tc>
          <w:tcPr>
            <w:tcW w:type="dxa" w:w="2967"/>
          </w:tcPr>
          <w:p>
            <w:pPr>
              <w:spacing w:after="40" w:before="40"/>
            </w:pPr>
            <w:r>
              <w:rPr>
                <w:rFonts w:ascii="微软雅黑" w:hAnsi="微软雅黑"/>
                <w:sz w:val="20"/>
              </w:rPr>
              <w:t>ebpm9npc6m9b</w:t>
            </w:r>
          </w:p>
        </w:tc>
      </w:tr>
      <w:tr>
        <w:tc>
          <w:tcPr>
            <w:tcW w:type="dxa" w:w="2967"/>
          </w:tcPr>
          <w:p>
            <w:pPr>
              <w:spacing w:after="40" w:before="40"/>
            </w:pPr>
            <w:r>
              <w:rPr>
                <w:rFonts w:ascii="微软雅黑" w:hAnsi="微软雅黑"/>
                <w:sz w:val="20"/>
              </w:rPr>
              <w:t>{&lt;br&gt; **latitude**: 1.0,&lt;br&gt; **longitude**: -1.0,&lt;br&gt;}</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将 GeoPoint 转换为几何</w:t>
      </w:r>
    </w:p>
    <w:p>
      <w:pPr>
        <w:spacing w:line="360" w:lineRule="auto" w:after="120"/>
      </w:pPr>
      <w:r>
        <w:rPr>
          <w:rFonts w:ascii="微软雅黑" w:hAnsi="微软雅黑"/>
          <w:sz w:val="21"/>
        </w:rPr>
        <w:t># 将 GeoPoint 转换为几何</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将 GeoPoint 转换为类型为点的 GeoJSON。</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一个有效的 GeoPoint。&lt;br&gt;*Expression\&lt;GeoPoint&gt;*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{&lt;br&gt; latitude -&gt; 58.0,&lt;br&gt; longitude -&gt; 32.0,&lt;br&gt;}</w:t>
            </w:r>
          </w:p>
        </w:tc>
        <w:tc>
          <w:tcPr>
            <w:tcW w:type="dxa" w:w="4451"/>
          </w:tcPr>
          <w:p>
            <w:pPr>
              <w:spacing w:after="40" w:before="40"/>
            </w:pPr>
            <w:r>
              <w:rPr>
                <w:rFonts w:ascii="微软雅黑" w:hAnsi="微软雅黑"/>
                <w:sz w:val="20"/>
              </w:rPr>
              <w:t>{"type":"Point","coordinates": \[32.0, 58.0]}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-&gt; 40.753206,&lt;br&gt; longitude -&gt; -73.989015,&lt;br&gt;}</w:t>
            </w:r>
          </w:p>
        </w:tc>
        <w:tc>
          <w:tcPr>
            <w:tcW w:type="dxa" w:w="4451"/>
          </w:tcPr>
          <w:p>
            <w:pPr>
              <w:spacing w:after="40" w:before="40"/>
            </w:pPr>
            <w:r>
              <w:rPr>
                <w:rFonts w:ascii="微软雅黑" w:hAnsi="微软雅黑"/>
                <w:sz w:val="20"/>
              </w:rPr>
              <w:t>{"type":"Point","coordinates": \[-73.989015, 40.753206]}</w:t>
            </w:r>
          </w:p>
        </w:tc>
      </w:tr>
    </w:tbl>
    <w:p/>
    <w:p>
      <w:r>
        <w:t>──────────────────────────────────────────────────</w:t>
      </w:r>
    </w:p>
    <w:p>
      <w:r>
        <w:br w:type="page"/>
      </w:r>
    </w:p>
    <w:p>
      <w:pPr>
        <w:pStyle w:val="Heading1"/>
      </w:pPr>
      <w:r>
        <w:rPr>
          <w:rFonts w:ascii="微软雅黑" w:hAnsi="微软雅黑"/>
        </w:rPr>
        <w:t>将GeoPoint转换为MGRS</w:t>
      </w:r>
    </w:p>
    <w:p>
      <w:pPr>
        <w:spacing w:line="360" w:lineRule="auto" w:after="120"/>
      </w:pPr>
      <w:r>
        <w:rPr>
          <w:rFonts w:ascii="微软雅黑" w:hAnsi="微软雅黑"/>
          <w:sz w:val="21"/>
        </w:rPr>
        <w:t># 将GeoPoint转换为MGRS</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将遵循WGS84坐标系统（即EPSG:4326）的GeoPoint转换为MGRS（军事网格参考系统）坐标。输出的MGRS将采用以空格分隔的格式，精确到5位数字。</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要转换的GeoPoint。&lt;br&gt;*Expression\&lt;GeoPoint&gt;*</w:t>
      </w:r>
    </w:p>
    <w:p>
      <w:r>
        <w:rPr>
          <w:rFonts w:ascii="微软雅黑" w:hAnsi="微软雅黑"/>
          <w:b/>
        </w:rPr>
        <w:t>输出类型：</w:t>
      </w:r>
      <w:r>
        <w:rPr>
          <w:rFonts w:ascii="微软雅黑" w:hAnsi="微软雅黑"/>
        </w:rPr>
        <w:t>：*MGRS*</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{&lt;br&gt; latitude -&gt; 88.99999659707431,&lt;br&gt; longitude -&gt; 0.9996456505181999,&lt;br&gt;}</w:t>
            </w:r>
          </w:p>
        </w:tc>
        <w:tc>
          <w:tcPr>
            <w:tcW w:type="dxa" w:w="4451"/>
          </w:tcPr>
          <w:p>
            <w:pPr>
              <w:spacing w:after="40" w:before="40"/>
            </w:pPr>
            <w:r>
              <w:rPr>
                <w:rFonts w:ascii="微软雅黑" w:hAnsi="微软雅黑"/>
                <w:sz w:val="20"/>
              </w:rPr>
              <w:t>Z AF 01937 88990</w:t>
            </w:r>
          </w:p>
        </w:tc>
      </w:tr>
    </w:tbl>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{&lt;br&gt; latitude -&gt; 21.409796671597924,&lt;br&gt; longitude -&gt; -157.91608117421092,&lt;br&gt;}</w:t>
            </w:r>
          </w:p>
        </w:tc>
        <w:tc>
          <w:tcPr>
            <w:tcW w:type="dxa" w:w="4451"/>
          </w:tcPr>
          <w:p>
            <w:pPr>
              <w:spacing w:after="40" w:before="40"/>
            </w:pPr>
            <w:r>
              <w:rPr>
                <w:rFonts w:ascii="微软雅黑" w:hAnsi="微软雅黑"/>
                <w:sz w:val="20"/>
              </w:rPr>
              <w:t>4Q FJ 12345 67889</w:t>
            </w:r>
          </w:p>
        </w:tc>
      </w:tr>
      <w:tr>
        <w:tc>
          <w:tcPr>
            <w:tcW w:type="dxa" w:w="4451"/>
          </w:tcPr>
          <w:p>
            <w:pPr>
              <w:spacing w:after="40" w:before="40"/>
            </w:pPr>
            <w:r>
              <w:rPr>
                <w:rFonts w:ascii="微软雅黑" w:hAnsi="微软雅黑"/>
                <w:sz w:val="20"/>
              </w:rPr>
              <w:t>{&lt;br&gt; latitude -&gt; 21.338665624760598,&lt;br&gt; longitude -&gt; -157.93921670599434,&lt;br&gt;}</w:t>
            </w:r>
          </w:p>
        </w:tc>
        <w:tc>
          <w:tcPr>
            <w:tcW w:type="dxa" w:w="4451"/>
          </w:tcPr>
          <w:p>
            <w:pPr>
              <w:spacing w:after="40" w:before="40"/>
            </w:pPr>
            <w:r>
              <w:rPr>
                <w:rFonts w:ascii="微软雅黑" w:hAnsi="微软雅黑"/>
                <w:sz w:val="20"/>
              </w:rPr>
              <w:t>4Q FJ 10000 59999</w:t>
            </w:r>
          </w:p>
        </w:tc>
      </w:tr>
      <w:tr>
        <w:tc>
          <w:tcPr>
            <w:tcW w:type="dxa" w:w="4451"/>
          </w:tcPr>
          <w:p>
            <w:pPr>
              <w:spacing w:after="40" w:before="40"/>
            </w:pPr>
            <w:r>
              <w:rPr>
                <w:rFonts w:ascii="微软雅黑" w:hAnsi="微软雅黑"/>
                <w:sz w:val="20"/>
              </w:rPr>
              <w:t>{&lt;br&gt; latitude -&gt; 21.40898645576642,&lt;br&gt; longitude -&gt; -157.91652127483704,&lt;br&gt;}</w:t>
            </w:r>
          </w:p>
        </w:tc>
        <w:tc>
          <w:tcPr>
            <w:tcW w:type="dxa" w:w="4451"/>
          </w:tcPr>
          <w:p>
            <w:pPr>
              <w:spacing w:after="40" w:before="40"/>
            </w:pPr>
            <w:r>
              <w:rPr>
                <w:rFonts w:ascii="微软雅黑" w:hAnsi="微软雅黑"/>
                <w:sz w:val="20"/>
              </w:rPr>
              <w:t>4Q FJ 12300 67799</w:t>
            </w:r>
          </w:p>
        </w:tc>
      </w:tr>
    </w:tbl>
    <w:p/>
    <w:p>
      <w:r>
        <w:t>──────────────────────────────────────────────────</w:t>
      </w:r>
    </w:p>
    <w:p>
      <w:pPr>
        <w:pStyle w:val="Heading3"/>
      </w:pPr>
      <w:r>
        <w:rPr>
          <w:rFonts w:ascii="微软雅黑" w:hAnsi="微软雅黑"/>
        </w:rPr>
        <w:t>示例 3：空值情况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解码 Geobuf 为 GeoJSON</w:t>
      </w:r>
    </w:p>
    <w:p>
      <w:pPr>
        <w:spacing w:line="360" w:lineRule="auto" w:after="120"/>
      </w:pPr>
      <w:r>
        <w:rPr>
          <w:rFonts w:ascii="微软雅黑" w:hAnsi="微软雅黑"/>
          <w:sz w:val="21"/>
        </w:rPr>
        <w:t># 解码 Geobuf 为 GeoJSON</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 Geobuf 几何解码为 GeoJSON。</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要解码的 Geobuf 几何。&lt;br&gt;*表达式\&lt;Geobuf&gt;*</w:t>
      </w:r>
    </w:p>
    <w:p>
      <w:r>
        <w:rPr>
          <w:rFonts w:ascii="微软雅黑" w:hAnsi="微软雅黑"/>
          <w:b/>
        </w:rPr>
        <w:t>输出类型:</w:t>
      </w:r>
      <w:r>
        <w:rPr>
          <w:rFonts w:ascii="微软雅黑" w:hAnsi="微软雅黑"/>
        </w:rPr>
        <w:t>：*几何*</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geobuf</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geobuf</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MgwIABoIgKDCHoCKqDc=</w:t>
            </w:r>
          </w:p>
        </w:tc>
        <w:tc>
          <w:tcPr>
            <w:tcW w:type="dxa" w:w="4451"/>
          </w:tcPr>
          <w:p>
            <w:pPr>
              <w:spacing w:after="40" w:before="40"/>
            </w:pPr>
            <w:r>
              <w:rPr>
                <w:rFonts w:ascii="微软雅黑" w:hAnsi="微软雅黑"/>
                <w:sz w:val="20"/>
              </w:rPr>
              <w:t>{"type":"Point","coordinates": \[32.0, 58.0]}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MgwIABoIre7HRuzg7iY=</w:t>
            </w:r>
          </w:p>
        </w:tc>
        <w:tc>
          <w:tcPr>
            <w:tcW w:type="dxa" w:w="4451"/>
          </w:tcPr>
          <w:p>
            <w:pPr>
              <w:spacing w:after="40" w:before="40"/>
            </w:pPr>
            <w:r>
              <w:rPr>
                <w:rFonts w:ascii="微软雅黑" w:hAnsi="微软雅黑"/>
                <w:sz w:val="20"/>
              </w:rPr>
              <w:t>{"type":"Point","coordinates": \[-73.989015, 40.753206]}</w:t>
            </w:r>
          </w:p>
        </w:tc>
      </w:tr>
    </w:tbl>
    <w:p/>
    <w:p>
      <w:r>
        <w:t>──────────────────────────────────────────────────</w:t>
      </w:r>
    </w:p>
    <w:p>
      <w:r>
        <w:br w:type="page"/>
      </w:r>
    </w:p>
    <w:p>
      <w:pPr>
        <w:pStyle w:val="Heading1"/>
      </w:pPr>
      <w:r>
        <w:rPr>
          <w:rFonts w:ascii="微软雅黑" w:hAnsi="微软雅黑"/>
        </w:rPr>
        <w:t>三维几何仿射变换</w:t>
      </w:r>
    </w:p>
    <w:p>
      <w:pPr>
        <w:spacing w:line="360" w:lineRule="auto" w:after="120"/>
      </w:pPr>
      <w:r>
        <w:rPr>
          <w:rFonts w:ascii="微软雅黑" w:hAnsi="微软雅黑"/>
          <w:sz w:val="21"/>
        </w:rPr>
        <w:t># 三维几何仿射变换</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对输入几何体应用三维仿射变换。此变换发生在用户提供的投影坐标系中，结果投影回WGS84。二维几何体在应用仿射变换之前，其z坐标将被设置为0。返回的几何体是三维的，对于每个坐标</w:t>
      </w:r>
      <w:r>
        <w:rPr>
          <w:rFonts w:ascii="微软雅黑" w:hAnsi="微软雅黑"/>
          <w:sz w:val="21"/>
        </w:rPr>
        <w:t>\[</w:t>
      </w:r>
      <w:r>
        <w:rPr>
          <w:rFonts w:ascii="微软雅黑" w:hAnsi="微软雅黑"/>
          <w:sz w:val="21"/>
        </w:rPr>
        <w:t>x,y,z]，表示矩阵乘法</w:t>
      </w:r>
      <w:r>
        <w:rPr>
          <w:rFonts w:ascii="微软雅黑" w:hAnsi="微软雅黑"/>
          <w:sz w:val="21"/>
        </w:rPr>
        <w:t>\[</w:t>
      </w:r>
      <w:r>
        <w:rPr>
          <w:rFonts w:ascii="微软雅黑" w:hAnsi="微软雅黑"/>
          <w:sz w:val="21"/>
        </w:rPr>
        <w:t>\[</w:t>
      </w:r>
      <w:r>
        <w:rPr>
          <w:rFonts w:ascii="微软雅黑" w:hAnsi="微软雅黑"/>
          <w:sz w:val="21"/>
        </w:rPr>
        <w:t xml:space="preserve">x0, x1, x2, x-offset], </w:t>
      </w:r>
      <w:r>
        <w:rPr>
          <w:rFonts w:ascii="微软雅黑" w:hAnsi="微软雅黑"/>
          <w:sz w:val="21"/>
        </w:rPr>
        <w:t>\[</w:t>
      </w:r>
      <w:r>
        <w:rPr>
          <w:rFonts w:ascii="微软雅黑" w:hAnsi="微软雅黑"/>
          <w:sz w:val="21"/>
        </w:rPr>
        <w:t xml:space="preserve">y0, y1, y2, y-offset], </w:t>
      </w:r>
      <w:r>
        <w:rPr>
          <w:rFonts w:ascii="微软雅黑" w:hAnsi="微软雅黑"/>
          <w:sz w:val="21"/>
        </w:rPr>
        <w:t>\[</w:t>
      </w:r>
      <w:r>
        <w:rPr>
          <w:rFonts w:ascii="微软雅黑" w:hAnsi="微软雅黑"/>
          <w:sz w:val="21"/>
        </w:rPr>
        <w:t xml:space="preserve">z0, z1, z2, z-offset], </w:t>
      </w:r>
      <w:r>
        <w:rPr>
          <w:rFonts w:ascii="微软雅黑" w:hAnsi="微软雅黑"/>
          <w:sz w:val="21"/>
        </w:rPr>
        <w:t>\[</w:t>
      </w:r>
      <w:r>
        <w:rPr>
          <w:rFonts w:ascii="微软雅黑" w:hAnsi="微软雅黑"/>
          <w:sz w:val="21"/>
        </w:rPr>
        <w:t xml:space="preserve">0, 0, 0, 1]] \*  </w:t>
      </w:r>
      <w:r>
        <w:rPr>
          <w:rFonts w:ascii="微软雅黑" w:hAnsi="微软雅黑"/>
          <w:sz w:val="21"/>
        </w:rPr>
        <w:t>\[</w:t>
      </w:r>
      <w:r>
        <w:rPr>
          <w:rFonts w:ascii="微软雅黑" w:hAnsi="微软雅黑"/>
          <w:sz w:val="21"/>
        </w:rPr>
        <w:t>x, y, z, 1]，结果的前三个坐标值将被返回。</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Geometry列</w:t>
      </w:r>
      <w:r>
        <w:rPr>
          <w:rFonts w:ascii="微软雅黑" w:hAnsi="微软雅黑"/>
          <w:sz w:val="21"/>
        </w:rPr>
        <w:t xml:space="preserve"> - 进行仿射变换的几何体。&lt;br&gt;*Expression&lt;字符串&gt;*</w:t>
      </w:r>
    </w:p>
    <w:p>
      <w:pPr>
        <w:pStyle w:val="ListBullet"/>
        <w:spacing w:line="360" w:lineRule="auto" w:after="120"/>
      </w:pPr>
      <w:r>
        <w:rPr>
          <w:rFonts w:ascii="微软雅黑" w:hAnsi="微软雅黑"/>
          <w:b/>
          <w:sz w:val="21"/>
        </w:rPr>
        <w:t>投影坐标系</w:t>
      </w:r>
      <w:r>
        <w:rPr>
          <w:rFonts w:ascii="微软雅黑" w:hAnsi="微软雅黑"/>
          <w:sz w:val="21"/>
        </w:rPr>
        <w:t xml:space="preserve"> - 格式为"authority:id"的坐标系标识符。例如，UTM 18N带可以通过EPSG:32618来标识。几何体将被转换为源坐标系，进行仿射变换，然后重新转换为WGS84。&lt;br&gt;*Literal&lt;字符串&gt;*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X偏移量</w:t>
      </w:r>
      <w:r>
        <w:rPr>
          <w:rFonts w:ascii="微软雅黑" w:hAnsi="微软雅黑"/>
          <w:sz w:val="21"/>
        </w:rPr>
        <w:t xml:space="preserve"> - 矩阵的(0,3)值，默认值为0.0。此参数表示几何体将在投影坐标中向正x方向平移的距离。&lt;br&gt;*Literal\&lt;Double&gt;*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X0</w:t>
      </w:r>
      <w:r>
        <w:rPr>
          <w:rFonts w:ascii="微软雅黑" w:hAnsi="微软雅黑"/>
          <w:sz w:val="21"/>
        </w:rPr>
        <w:t xml:space="preserve"> - 矩阵的(0,0)值，默认值为1.0。&lt;br&gt;*Literal\&lt;Double&gt;*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X1</w:t>
      </w:r>
      <w:r>
        <w:rPr>
          <w:rFonts w:ascii="微软雅黑" w:hAnsi="微软雅黑"/>
          <w:sz w:val="21"/>
        </w:rPr>
        <w:t xml:space="preserve"> - 矩阵的(0,1)值，默认值为0.0。&lt;br&gt;*Literal\&lt;Double&gt;*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X2</w:t>
      </w:r>
      <w:r>
        <w:rPr>
          <w:rFonts w:ascii="微软雅黑" w:hAnsi="微软雅黑"/>
          <w:sz w:val="21"/>
        </w:rPr>
        <w:t xml:space="preserve"> - 矩阵的(0,2)值，默认值为0.0。&lt;br&gt;*Literal\&lt;Double&gt;*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Y偏移量</w:t>
      </w:r>
      <w:r>
        <w:rPr>
          <w:rFonts w:ascii="微软雅黑" w:hAnsi="微软雅黑"/>
          <w:sz w:val="21"/>
        </w:rPr>
        <w:t xml:space="preserve"> - 矩阵的(1,3)值，默认值为0.0。此参数表示几何体将在投影坐标中向正y方向平移的距离。&lt;br&gt;*Literal\&lt;Double&gt;*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Y0</w:t>
      </w:r>
      <w:r>
        <w:rPr>
          <w:rFonts w:ascii="微软雅黑" w:hAnsi="微软雅黑"/>
          <w:sz w:val="21"/>
        </w:rPr>
        <w:t xml:space="preserve"> - 矩阵的(1,0)值，默认值为0.0。&lt;br&gt;*Literal\&lt;Double&gt;*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Y1</w:t>
      </w:r>
      <w:r>
        <w:rPr>
          <w:rFonts w:ascii="微软雅黑" w:hAnsi="微软雅黑"/>
          <w:sz w:val="21"/>
        </w:rPr>
        <w:t xml:space="preserve"> - 矩阵的(1,1)值，默认值为1.0。&lt;br&gt;*Literal\&lt;Double&gt;*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Y2</w:t>
      </w:r>
      <w:r>
        <w:rPr>
          <w:rFonts w:ascii="微软雅黑" w:hAnsi="微软雅黑"/>
          <w:sz w:val="21"/>
        </w:rPr>
        <w:t xml:space="preserve"> - 矩阵的(1,2)值，默认值为0.0。&lt;br&gt;*Literal\&lt;Double&gt;*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Z偏移量</w:t>
      </w:r>
      <w:r>
        <w:rPr>
          <w:rFonts w:ascii="微软雅黑" w:hAnsi="微软雅黑"/>
          <w:sz w:val="21"/>
        </w:rPr>
        <w:t xml:space="preserve"> - 矩阵的(2,3)值，默认值为0.0。此参数表示几何体将在投影坐标中向正z方向平移的距离。&lt;br&gt;*Literal\&lt;Double&gt;*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Z0</w:t>
      </w:r>
      <w:r>
        <w:rPr>
          <w:rFonts w:ascii="微软雅黑" w:hAnsi="微软雅黑"/>
          <w:sz w:val="21"/>
        </w:rPr>
        <w:t xml:space="preserve"> - 矩阵的(2,0)值，默认值为0.0。&lt;br&gt;*Literal\&lt;Double&gt;*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Z1</w:t>
      </w:r>
      <w:r>
        <w:rPr>
          <w:rFonts w:ascii="微软雅黑" w:hAnsi="微软雅黑"/>
          <w:sz w:val="21"/>
        </w:rPr>
        <w:t xml:space="preserve"> - 矩阵的(2,1)值，默认值为0.0。&lt;br&gt;*Literal\&lt;Double&gt;*</w:t>
      </w:r>
    </w:p>
    <w:p>
      <w:pPr>
        <w:pStyle w:val="ListBullet"/>
        <w:spacing w:line="360" w:lineRule="auto" w:after="120"/>
      </w:pPr>
      <w:r>
        <w:rPr>
          <w:rFonts w:ascii="微软雅黑" w:hAnsi="微软雅黑"/>
          <w:sz w:val="21"/>
        </w:rPr>
        <w:t xml:space="preserve">*非必填* </w:t>
      </w:r>
      <w:r>
        <w:rPr>
          <w:rFonts w:ascii="微软雅黑" w:hAnsi="微软雅黑"/>
          <w:b/>
          <w:sz w:val="21"/>
        </w:rPr>
        <w:t>Z2</w:t>
      </w:r>
      <w:r>
        <w:rPr>
          <w:rFonts w:ascii="微软雅黑" w:hAnsi="微软雅黑"/>
          <w:sz w:val="21"/>
        </w:rPr>
        <w:t xml:space="preserve"> - 矩阵的(2,2)值，默认值为1.0。&lt;br&gt;*Literal\&lt;Double&gt;*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Geometry列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X偏移量</w:t>
      </w:r>
      <w:r>
        <w:rPr>
          <w:rFonts w:ascii="微软雅黑" w:hAnsi="微软雅黑"/>
          <w:sz w:val="21"/>
        </w:rPr>
        <w:t>: 0.0</w:t>
      </w:r>
    </w:p>
    <w:p>
      <w:pPr>
        <w:pStyle w:val="ListBullet"/>
        <w:spacing w:line="360" w:lineRule="auto" w:after="120"/>
      </w:pPr>
      <w:r>
        <w:rPr>
          <w:rFonts w:ascii="微软雅黑" w:hAnsi="微软雅黑"/>
          <w:b/>
          <w:sz w:val="21"/>
        </w:rPr>
        <w:t>X0</w:t>
      </w:r>
      <w:r>
        <w:rPr>
          <w:rFonts w:ascii="微软雅黑" w:hAnsi="微软雅黑"/>
          <w:sz w:val="21"/>
        </w:rPr>
        <w:t>: 0.0</w:t>
      </w:r>
    </w:p>
    <w:p>
      <w:pPr>
        <w:pStyle w:val="ListBullet"/>
        <w:spacing w:line="360" w:lineRule="auto" w:after="120"/>
      </w:pPr>
      <w:r>
        <w:rPr>
          <w:rFonts w:ascii="微软雅黑" w:hAnsi="微软雅黑"/>
          <w:b/>
          <w:sz w:val="21"/>
        </w:rPr>
        <w:t>X1</w:t>
      </w:r>
      <w:r>
        <w:rPr>
          <w:rFonts w:ascii="微软雅黑" w:hAnsi="微软雅黑"/>
          <w:sz w:val="21"/>
        </w:rPr>
        <w:t>: -1.0</w:t>
      </w:r>
    </w:p>
    <w:p>
      <w:pPr>
        <w:pStyle w:val="ListBullet"/>
        <w:spacing w:line="360" w:lineRule="auto" w:after="120"/>
      </w:pPr>
      <w:r>
        <w:rPr>
          <w:rFonts w:ascii="微软雅黑" w:hAnsi="微软雅黑"/>
          <w:b/>
          <w:sz w:val="21"/>
        </w:rPr>
        <w:t>X2</w:t>
      </w:r>
      <w:r>
        <w:rPr>
          <w:rFonts w:ascii="微软雅黑" w:hAnsi="微软雅黑"/>
          <w:sz w:val="21"/>
        </w:rPr>
        <w:t>: 0.0</w:t>
      </w:r>
    </w:p>
    <w:p>
      <w:pPr>
        <w:pStyle w:val="ListBullet"/>
        <w:spacing w:line="360" w:lineRule="auto" w:after="120"/>
      </w:pPr>
      <w:r>
        <w:rPr>
          <w:rFonts w:ascii="微软雅黑" w:hAnsi="微软雅黑"/>
          <w:b/>
          <w:sz w:val="21"/>
        </w:rPr>
        <w:t>Y偏移量</w:t>
      </w:r>
      <w:r>
        <w:rPr>
          <w:rFonts w:ascii="微软雅黑" w:hAnsi="微软雅黑"/>
          <w:sz w:val="21"/>
        </w:rPr>
        <w:t>: 0.0</w:t>
      </w:r>
    </w:p>
    <w:p>
      <w:pPr>
        <w:pStyle w:val="ListBullet"/>
        <w:spacing w:line="360" w:lineRule="auto" w:after="120"/>
      </w:pPr>
      <w:r>
        <w:rPr>
          <w:rFonts w:ascii="微软雅黑" w:hAnsi="微软雅黑"/>
          <w:b/>
          <w:sz w:val="21"/>
        </w:rPr>
        <w:t>Y0</w:t>
      </w:r>
      <w:r>
        <w:rPr>
          <w:rFonts w:ascii="微软雅黑" w:hAnsi="微软雅黑"/>
          <w:sz w:val="21"/>
        </w:rPr>
        <w:t>: 1.0</w:t>
      </w:r>
    </w:p>
    <w:p>
      <w:pPr>
        <w:pStyle w:val="ListBullet"/>
        <w:spacing w:line="360" w:lineRule="auto" w:after="120"/>
      </w:pPr>
      <w:r>
        <w:rPr>
          <w:rFonts w:ascii="微软雅黑" w:hAnsi="微软雅黑"/>
          <w:b/>
          <w:sz w:val="21"/>
        </w:rPr>
        <w:t>Y1</w:t>
      </w:r>
      <w:r>
        <w:rPr>
          <w:rFonts w:ascii="微软雅黑" w:hAnsi="微软雅黑"/>
          <w:sz w:val="21"/>
        </w:rPr>
        <w:t>: 0.0</w:t>
      </w:r>
    </w:p>
    <w:p>
      <w:pPr>
        <w:pStyle w:val="ListBullet"/>
        <w:spacing w:line="360" w:lineRule="auto" w:after="120"/>
      </w:pPr>
      <w:r>
        <w:rPr>
          <w:rFonts w:ascii="微软雅黑" w:hAnsi="微软雅黑"/>
          <w:b/>
          <w:sz w:val="21"/>
        </w:rPr>
        <w:t>Y2</w:t>
      </w:r>
      <w:r>
        <w:rPr>
          <w:rFonts w:ascii="微软雅黑" w:hAnsi="微软雅黑"/>
          <w:sz w:val="21"/>
        </w:rPr>
        <w:t>: 0.0</w:t>
      </w:r>
    </w:p>
    <w:p>
      <w:pPr>
        <w:pStyle w:val="ListBullet"/>
        <w:spacing w:line="360" w:lineRule="auto" w:after="120"/>
      </w:pPr>
      <w:r>
        <w:rPr>
          <w:rFonts w:ascii="微软雅黑" w:hAnsi="微软雅黑"/>
          <w:b/>
          <w:sz w:val="21"/>
        </w:rPr>
        <w:t>Z偏移量</w:t>
      </w:r>
      <w:r>
        <w:rPr>
          <w:rFonts w:ascii="微软雅黑" w:hAnsi="微软雅黑"/>
          <w:sz w:val="21"/>
        </w:rPr>
        <w:t>: 0.0</w:t>
      </w:r>
    </w:p>
    <w:p>
      <w:pPr>
        <w:pStyle w:val="ListBullet"/>
        <w:spacing w:line="360" w:lineRule="auto" w:after="120"/>
      </w:pPr>
      <w:r>
        <w:rPr>
          <w:rFonts w:ascii="微软雅黑" w:hAnsi="微软雅黑"/>
          <w:b/>
          <w:sz w:val="21"/>
        </w:rPr>
        <w:t>Z0</w:t>
      </w:r>
      <w:r>
        <w:rPr>
          <w:rFonts w:ascii="微软雅黑" w:hAnsi="微软雅黑"/>
          <w:sz w:val="21"/>
        </w:rPr>
        <w:t>: 0.0</w:t>
      </w:r>
    </w:p>
    <w:p>
      <w:pPr>
        <w:pStyle w:val="ListBullet"/>
        <w:spacing w:line="360" w:lineRule="auto" w:after="120"/>
      </w:pPr>
      <w:r>
        <w:rPr>
          <w:rFonts w:ascii="微软雅黑" w:hAnsi="微软雅黑"/>
          <w:b/>
          <w:sz w:val="21"/>
        </w:rPr>
        <w:t>Z1</w:t>
      </w:r>
      <w:r>
        <w:rPr>
          <w:rFonts w:ascii="微软雅黑" w:hAnsi="微软雅黑"/>
          <w:sz w:val="21"/>
        </w:rPr>
        <w:t>: 0.0</w:t>
      </w:r>
    </w:p>
    <w:p>
      <w:pPr>
        <w:pStyle w:val="ListBullet"/>
        <w:spacing w:line="360" w:lineRule="auto" w:after="120"/>
      </w:pPr>
      <w:r>
        <w:rPr>
          <w:rFonts w:ascii="微软雅黑" w:hAnsi="微软雅黑"/>
          <w:b/>
          <w:sz w:val="21"/>
        </w:rPr>
        <w:t>Z2</w:t>
      </w:r>
      <w:r>
        <w:rPr>
          <w:rFonts w:ascii="微软雅黑" w:hAnsi="微软雅黑"/>
          <w:sz w:val="21"/>
        </w:rPr>
        <w:t>: 0.0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 0.0],\[1.0, 0.0],\[1.0, 1.0],\[0.0, 1.0],\[0.0, 0.0]]]}</w:t>
            </w:r>
          </w:p>
        </w:tc>
        <w:tc>
          <w:tcPr>
            <w:tcW w:type="dxa" w:w="4451"/>
          </w:tcPr>
          <w:p>
            <w:pPr>
              <w:spacing w:after="40" w:before="40"/>
            </w:pPr>
            <w:r>
              <w:rPr>
                <w:rFonts w:ascii="微软雅黑" w:hAnsi="微软雅黑"/>
                <w:sz w:val="20"/>
              </w:rPr>
              <w:t>{"type":"Polygon","coordinates":\[\[\[0.0, 0.0, 0.0],\[0.0, 1.0, 0.0],\[-1.0, 1.0, 0.0],\[-1.0, 0.0, 0.0],\[0.0, 0.0, 0.0]]]}</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Geometry列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X偏移量</w:t>
      </w:r>
      <w:r>
        <w:rPr>
          <w:rFonts w:ascii="微软雅黑" w:hAnsi="微软雅黑"/>
          <w:sz w:val="21"/>
        </w:rPr>
        <w:t>: 1.0</w:t>
      </w:r>
    </w:p>
    <w:p>
      <w:pPr>
        <w:pStyle w:val="ListBullet"/>
        <w:spacing w:line="360" w:lineRule="auto" w:after="120"/>
      </w:pPr>
      <w:r>
        <w:rPr>
          <w:rFonts w:ascii="微软雅黑" w:hAnsi="微软雅黑"/>
          <w:b/>
          <w:sz w:val="21"/>
        </w:rPr>
        <w:t>X0</w:t>
      </w:r>
      <w:r>
        <w:rPr>
          <w:rFonts w:ascii="微软雅黑" w:hAnsi="微软雅黑"/>
          <w:sz w:val="21"/>
        </w:rPr>
        <w:t>: 0.0</w:t>
      </w:r>
    </w:p>
    <w:p>
      <w:pPr>
        <w:pStyle w:val="ListBullet"/>
        <w:spacing w:line="360" w:lineRule="auto" w:after="120"/>
      </w:pPr>
      <w:r>
        <w:rPr>
          <w:rFonts w:ascii="微软雅黑" w:hAnsi="微软雅黑"/>
          <w:b/>
          <w:sz w:val="21"/>
        </w:rPr>
        <w:t>X1</w:t>
      </w:r>
      <w:r>
        <w:rPr>
          <w:rFonts w:ascii="微软雅黑" w:hAnsi="微软雅黑"/>
          <w:sz w:val="21"/>
        </w:rPr>
        <w:t>: -3.0</w:t>
      </w:r>
    </w:p>
    <w:p>
      <w:pPr>
        <w:pStyle w:val="ListBullet"/>
        <w:spacing w:line="360" w:lineRule="auto" w:after="120"/>
      </w:pPr>
      <w:r>
        <w:rPr>
          <w:rFonts w:ascii="微软雅黑" w:hAnsi="微软雅黑"/>
          <w:b/>
          <w:sz w:val="21"/>
        </w:rPr>
        <w:t>X2</w:t>
      </w:r>
      <w:r>
        <w:rPr>
          <w:rFonts w:ascii="微软雅黑" w:hAnsi="微软雅黑"/>
          <w:sz w:val="21"/>
        </w:rPr>
        <w:t>: 0.0</w:t>
      </w:r>
    </w:p>
    <w:p>
      <w:pPr>
        <w:pStyle w:val="ListBullet"/>
        <w:spacing w:line="360" w:lineRule="auto" w:after="120"/>
      </w:pPr>
      <w:r>
        <w:rPr>
          <w:rFonts w:ascii="微软雅黑" w:hAnsi="微软雅黑"/>
          <w:b/>
          <w:sz w:val="21"/>
        </w:rPr>
        <w:t>Y偏移量</w:t>
      </w:r>
      <w:r>
        <w:rPr>
          <w:rFonts w:ascii="微软雅黑" w:hAnsi="微软雅黑"/>
          <w:sz w:val="21"/>
        </w:rPr>
        <w:t>: 2.0</w:t>
      </w:r>
    </w:p>
    <w:p>
      <w:pPr>
        <w:pStyle w:val="ListBullet"/>
        <w:spacing w:line="360" w:lineRule="auto" w:after="120"/>
      </w:pPr>
      <w:r>
        <w:rPr>
          <w:rFonts w:ascii="微软雅黑" w:hAnsi="微软雅黑"/>
          <w:b/>
          <w:sz w:val="21"/>
        </w:rPr>
        <w:t>Y0</w:t>
      </w:r>
      <w:r>
        <w:rPr>
          <w:rFonts w:ascii="微软雅黑" w:hAnsi="微软雅黑"/>
          <w:sz w:val="21"/>
        </w:rPr>
        <w:t>: 0.0</w:t>
      </w:r>
    </w:p>
    <w:p>
      <w:pPr>
        <w:pStyle w:val="ListBullet"/>
        <w:spacing w:line="360" w:lineRule="auto" w:after="120"/>
      </w:pPr>
      <w:r>
        <w:rPr>
          <w:rFonts w:ascii="微软雅黑" w:hAnsi="微软雅黑"/>
          <w:b/>
          <w:sz w:val="21"/>
        </w:rPr>
        <w:t>Y1</w:t>
      </w:r>
      <w:r>
        <w:rPr>
          <w:rFonts w:ascii="微软雅黑" w:hAnsi="微软雅黑"/>
          <w:sz w:val="21"/>
        </w:rPr>
        <w:t>: 2.0</w:t>
      </w:r>
    </w:p>
    <w:p>
      <w:pPr>
        <w:pStyle w:val="ListBullet"/>
        <w:spacing w:line="360" w:lineRule="auto" w:after="120"/>
      </w:pPr>
      <w:r>
        <w:rPr>
          <w:rFonts w:ascii="微软雅黑" w:hAnsi="微软雅黑"/>
          <w:b/>
          <w:sz w:val="21"/>
        </w:rPr>
        <w:t>Y2</w:t>
      </w:r>
      <w:r>
        <w:rPr>
          <w:rFonts w:ascii="微软雅黑" w:hAnsi="微软雅黑"/>
          <w:sz w:val="21"/>
        </w:rPr>
        <w:t>: 0.0</w:t>
      </w:r>
    </w:p>
    <w:p>
      <w:pPr>
        <w:pStyle w:val="ListBullet"/>
        <w:spacing w:line="360" w:lineRule="auto" w:after="120"/>
      </w:pPr>
      <w:r>
        <w:rPr>
          <w:rFonts w:ascii="微软雅黑" w:hAnsi="微软雅黑"/>
          <w:b/>
          <w:sz w:val="21"/>
        </w:rPr>
        <w:t>Z偏移量</w:t>
      </w:r>
      <w:r>
        <w:rPr>
          <w:rFonts w:ascii="微软雅黑" w:hAnsi="微软雅黑"/>
          <w:sz w:val="21"/>
        </w:rPr>
        <w:t>: 3.0</w:t>
      </w:r>
    </w:p>
    <w:p>
      <w:pPr>
        <w:pStyle w:val="ListBullet"/>
        <w:spacing w:line="360" w:lineRule="auto" w:after="120"/>
      </w:pPr>
      <w:r>
        <w:rPr>
          <w:rFonts w:ascii="微软雅黑" w:hAnsi="微软雅黑"/>
          <w:b/>
          <w:sz w:val="21"/>
        </w:rPr>
        <w:t>Z0</w:t>
      </w:r>
      <w:r>
        <w:rPr>
          <w:rFonts w:ascii="微软雅黑" w:hAnsi="微软雅黑"/>
          <w:sz w:val="21"/>
        </w:rPr>
        <w:t>: 0.0</w:t>
      </w:r>
    </w:p>
    <w:p>
      <w:pPr>
        <w:pStyle w:val="ListBullet"/>
        <w:spacing w:line="360" w:lineRule="auto" w:after="120"/>
      </w:pPr>
      <w:r>
        <w:rPr>
          <w:rFonts w:ascii="微软雅黑" w:hAnsi="微软雅黑"/>
          <w:b/>
          <w:sz w:val="21"/>
        </w:rPr>
        <w:t>Z1</w:t>
      </w:r>
      <w:r>
        <w:rPr>
          <w:rFonts w:ascii="微软雅黑" w:hAnsi="微软雅黑"/>
          <w:sz w:val="21"/>
        </w:rPr>
        <w:t>: 0.0</w:t>
      </w:r>
    </w:p>
    <w:p>
      <w:pPr>
        <w:pStyle w:val="ListBullet"/>
        <w:spacing w:line="360" w:lineRule="auto" w:after="120"/>
      </w:pPr>
      <w:r>
        <w:rPr>
          <w:rFonts w:ascii="微软雅黑" w:hAnsi="微软雅黑"/>
          <w:b/>
          <w:sz w:val="21"/>
        </w:rPr>
        <w:t>Z2</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 0.0, 1.0],\[1.0, 0.0, 2.0],\[1.0, 1.0, 3.0],\[0.0, 1.0, 2.0],\[0.0, 0.0, 1.0]]]}</w:t>
            </w:r>
          </w:p>
        </w:tc>
        <w:tc>
          <w:tcPr>
            <w:tcW w:type="dxa" w:w="4451"/>
          </w:tcPr>
          <w:p>
            <w:pPr>
              <w:spacing w:after="40" w:before="40"/>
            </w:pPr>
            <w:r>
              <w:rPr>
                <w:rFonts w:ascii="微软雅黑" w:hAnsi="微软雅黑"/>
                <w:sz w:val="20"/>
              </w:rPr>
              <w:t>{"type":"Polygon","coordinates":\[\[\[1.0, 2.0, 4.0],\[1.0, 2.0, 5.0],\[-2.0, 4.0, 6.0],\[-2.0, 4.0, 5.0],\[1.0, 2.0, 4.0]]]}</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Geometry列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X偏移量</w:t>
      </w:r>
      <w:r>
        <w:rPr>
          <w:rFonts w:ascii="微软雅黑" w:hAnsi="微软雅黑"/>
          <w:sz w:val="21"/>
        </w:rPr>
        <w:t>: 0.0</w:t>
      </w:r>
    </w:p>
    <w:p>
      <w:pPr>
        <w:pStyle w:val="ListBullet"/>
        <w:spacing w:line="360" w:lineRule="auto" w:after="120"/>
      </w:pPr>
      <w:r>
        <w:rPr>
          <w:rFonts w:ascii="微软雅黑" w:hAnsi="微软雅黑"/>
          <w:b/>
          <w:sz w:val="21"/>
        </w:rPr>
        <w:t>X0</w:t>
      </w:r>
      <w:r>
        <w:rPr>
          <w:rFonts w:ascii="微软雅黑" w:hAnsi="微软雅黑"/>
          <w:sz w:val="21"/>
        </w:rPr>
        <w:t>: 2.0</w:t>
      </w:r>
    </w:p>
    <w:p>
      <w:pPr>
        <w:pStyle w:val="ListBullet"/>
        <w:spacing w:line="360" w:lineRule="auto" w:after="120"/>
      </w:pPr>
      <w:r>
        <w:rPr>
          <w:rFonts w:ascii="微软雅黑" w:hAnsi="微软雅黑"/>
          <w:b/>
          <w:sz w:val="21"/>
        </w:rPr>
        <w:t>X1</w:t>
      </w:r>
      <w:r>
        <w:rPr>
          <w:rFonts w:ascii="微软雅黑" w:hAnsi="微软雅黑"/>
          <w:sz w:val="21"/>
        </w:rPr>
        <w:t>: 0.0</w:t>
      </w:r>
    </w:p>
    <w:p>
      <w:pPr>
        <w:pStyle w:val="ListBullet"/>
        <w:spacing w:line="360" w:lineRule="auto" w:after="120"/>
      </w:pPr>
      <w:r>
        <w:rPr>
          <w:rFonts w:ascii="微软雅黑" w:hAnsi="微软雅黑"/>
          <w:b/>
          <w:sz w:val="21"/>
        </w:rPr>
        <w:t>X2</w:t>
      </w:r>
      <w:r>
        <w:rPr>
          <w:rFonts w:ascii="微软雅黑" w:hAnsi="微软雅黑"/>
          <w:sz w:val="21"/>
        </w:rPr>
        <w:t>: 0.0</w:t>
      </w:r>
    </w:p>
    <w:p>
      <w:pPr>
        <w:pStyle w:val="ListBullet"/>
        <w:spacing w:line="360" w:lineRule="auto" w:after="120"/>
      </w:pPr>
      <w:r>
        <w:rPr>
          <w:rFonts w:ascii="微软雅黑" w:hAnsi="微软雅黑"/>
          <w:b/>
          <w:sz w:val="21"/>
        </w:rPr>
        <w:t>Y偏移量</w:t>
      </w:r>
      <w:r>
        <w:rPr>
          <w:rFonts w:ascii="微软雅黑" w:hAnsi="微软雅黑"/>
          <w:sz w:val="21"/>
        </w:rPr>
        <w:t>: 0.0</w:t>
      </w:r>
    </w:p>
    <w:p>
      <w:pPr>
        <w:pStyle w:val="ListBullet"/>
        <w:spacing w:line="360" w:lineRule="auto" w:after="120"/>
      </w:pPr>
      <w:r>
        <w:rPr>
          <w:rFonts w:ascii="微软雅黑" w:hAnsi="微软雅黑"/>
          <w:b/>
          <w:sz w:val="21"/>
        </w:rPr>
        <w:t>Y0</w:t>
      </w:r>
      <w:r>
        <w:rPr>
          <w:rFonts w:ascii="微软雅黑" w:hAnsi="微软雅黑"/>
          <w:sz w:val="21"/>
        </w:rPr>
        <w:t>: 0.0</w:t>
      </w:r>
    </w:p>
    <w:p>
      <w:pPr>
        <w:pStyle w:val="ListBullet"/>
        <w:spacing w:line="360" w:lineRule="auto" w:after="120"/>
      </w:pPr>
      <w:r>
        <w:rPr>
          <w:rFonts w:ascii="微软雅黑" w:hAnsi="微软雅黑"/>
          <w:b/>
          <w:sz w:val="21"/>
        </w:rPr>
        <w:t>Y1</w:t>
      </w:r>
      <w:r>
        <w:rPr>
          <w:rFonts w:ascii="微软雅黑" w:hAnsi="微软雅黑"/>
          <w:sz w:val="21"/>
        </w:rPr>
        <w:t>: 3.0</w:t>
      </w:r>
    </w:p>
    <w:p>
      <w:pPr>
        <w:pStyle w:val="ListBullet"/>
        <w:spacing w:line="360" w:lineRule="auto" w:after="120"/>
      </w:pPr>
      <w:r>
        <w:rPr>
          <w:rFonts w:ascii="微软雅黑" w:hAnsi="微软雅黑"/>
          <w:b/>
          <w:sz w:val="21"/>
        </w:rPr>
        <w:t>Y2</w:t>
      </w:r>
      <w:r>
        <w:rPr>
          <w:rFonts w:ascii="微软雅黑" w:hAnsi="微软雅黑"/>
          <w:sz w:val="21"/>
        </w:rPr>
        <w:t>: 0.0</w:t>
      </w:r>
    </w:p>
    <w:p>
      <w:pPr>
        <w:pStyle w:val="ListBullet"/>
        <w:spacing w:line="360" w:lineRule="auto" w:after="120"/>
      </w:pPr>
      <w:r>
        <w:rPr>
          <w:rFonts w:ascii="微软雅黑" w:hAnsi="微软雅黑"/>
          <w:b/>
          <w:sz w:val="21"/>
        </w:rPr>
        <w:t>Z偏移量</w:t>
      </w:r>
      <w:r>
        <w:rPr>
          <w:rFonts w:ascii="微软雅黑" w:hAnsi="微软雅黑"/>
          <w:sz w:val="21"/>
        </w:rPr>
        <w:t>: 0.0</w:t>
      </w:r>
    </w:p>
    <w:p>
      <w:pPr>
        <w:pStyle w:val="ListBullet"/>
        <w:spacing w:line="360" w:lineRule="auto" w:after="120"/>
      </w:pPr>
      <w:r>
        <w:rPr>
          <w:rFonts w:ascii="微软雅黑" w:hAnsi="微软雅黑"/>
          <w:b/>
          <w:sz w:val="21"/>
        </w:rPr>
        <w:t>Z0</w:t>
      </w:r>
      <w:r>
        <w:rPr>
          <w:rFonts w:ascii="微软雅黑" w:hAnsi="微软雅黑"/>
          <w:sz w:val="21"/>
        </w:rPr>
        <w:t>: 0.0</w:t>
      </w:r>
    </w:p>
    <w:p>
      <w:pPr>
        <w:pStyle w:val="ListBullet"/>
        <w:spacing w:line="360" w:lineRule="auto" w:after="120"/>
      </w:pPr>
      <w:r>
        <w:rPr>
          <w:rFonts w:ascii="微软雅黑" w:hAnsi="微软雅黑"/>
          <w:b/>
          <w:sz w:val="21"/>
        </w:rPr>
        <w:t>Z1</w:t>
      </w:r>
      <w:r>
        <w:rPr>
          <w:rFonts w:ascii="微软雅黑" w:hAnsi="微软雅黑"/>
          <w:sz w:val="21"/>
        </w:rPr>
        <w:t>: 0.0</w:t>
      </w:r>
    </w:p>
    <w:p>
      <w:pPr>
        <w:pStyle w:val="ListBullet"/>
        <w:spacing w:line="360" w:lineRule="auto" w:after="120"/>
      </w:pPr>
      <w:r>
        <w:rPr>
          <w:rFonts w:ascii="微软雅黑" w:hAnsi="微软雅黑"/>
          <w:b/>
          <w:sz w:val="21"/>
        </w:rPr>
        <w:t>Z2</w:t>
      </w:r>
      <w:r>
        <w:rPr>
          <w:rFonts w:ascii="微软雅黑" w:hAnsi="微软雅黑"/>
          <w:sz w:val="21"/>
        </w:rPr>
        <w:t>: 4.0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{"type":"Point","coordinates":\[1.0, 2.0, 3.0]}</w:t>
            </w:r>
          </w:p>
        </w:tc>
        <w:tc>
          <w:tcPr>
            <w:tcW w:type="dxa" w:w="4451"/>
          </w:tcPr>
          <w:p>
            <w:pPr>
              <w:spacing w:after="40" w:before="40"/>
            </w:pPr>
            <w:r>
              <w:rPr>
                <w:rFonts w:ascii="微软雅黑" w:hAnsi="微软雅黑"/>
                <w:sz w:val="20"/>
              </w:rPr>
              <w:t>{"type":"Point","coordinates":\[2.0, 6.0, 12.0]}</w:t>
            </w:r>
          </w:p>
        </w:tc>
      </w:tr>
      <w:tr>
        <w:tc>
          <w:tcPr>
            <w:tcW w:type="dxa" w:w="4451"/>
          </w:tcPr>
          <w:p>
            <w:pPr>
              <w:spacing w:after="40" w:before="40"/>
            </w:pPr>
            <w:r>
              <w:rPr>
                <w:rFonts w:ascii="微软雅黑" w:hAnsi="微软雅黑"/>
                <w:sz w:val="20"/>
              </w:rPr>
              <w:t>{"type":"LineString","coordinates":\[\[0.0, 1.0, 1.0], \[1.0, 2.0, 3.0]]}</w:t>
            </w:r>
          </w:p>
        </w:tc>
        <w:tc>
          <w:tcPr>
            <w:tcW w:type="dxa" w:w="4451"/>
          </w:tcPr>
          <w:p>
            <w:pPr>
              <w:spacing w:after="40" w:before="40"/>
            </w:pPr>
            <w:r>
              <w:rPr>
                <w:rFonts w:ascii="微软雅黑" w:hAnsi="微软雅黑"/>
                <w:sz w:val="20"/>
              </w:rPr>
              <w:t>{"type":"LineString","coordinates":\[\[0.0, 3.0, 4.0],\[2.0, 6.0, 12.0]]}</w:t>
            </w:r>
          </w:p>
        </w:tc>
      </w:tr>
      <w:tr>
        <w:tc>
          <w:tcPr>
            <w:tcW w:type="dxa" w:w="4451"/>
          </w:tcPr>
          <w:p>
            <w:pPr>
              <w:spacing w:after="40" w:before="40"/>
            </w:pPr>
            <w:r>
              <w:rPr>
                <w:rFonts w:ascii="微软雅黑" w:hAnsi="微软雅黑"/>
                <w:sz w:val="20"/>
              </w:rPr>
              <w:t>{"type":"Polygon","coordinates":\[\[\[0.0, 0.0],\[1.0, 0.0],\[1.0, 1.0],\[0.0, 1.0],\[0.0, 0.0]]]}</w:t>
            </w:r>
          </w:p>
        </w:tc>
        <w:tc>
          <w:tcPr>
            <w:tcW w:type="dxa" w:w="4451"/>
          </w:tcPr>
          <w:p>
            <w:pPr>
              <w:spacing w:after="40" w:before="40"/>
            </w:pPr>
            <w:r>
              <w:rPr>
                <w:rFonts w:ascii="微软雅黑" w:hAnsi="微软雅黑"/>
                <w:sz w:val="20"/>
              </w:rPr>
              <w:t>{"type":"Polygon","coordinates":\[\[\[0.0, 0.0, 0.0],\[2.0, 0.0, 0.0],\[2.0, 3.0, 0.0],\[0.0, 3.0, 0.0],\[0.0, 0.0, 0.0]]]}</w:t>
            </w:r>
          </w:p>
        </w:tc>
      </w:tr>
    </w:tbl>
    <w:p/>
    <w:p>
      <w:r>
        <w:t>──────────────────────────────────────────────────</w:t>
      </w:r>
    </w:p>
    <w:p>
      <w:pPr>
        <w:pStyle w:val="Heading3"/>
      </w:pPr>
      <w:r>
        <w:rPr>
          <w:rFonts w:ascii="微软雅黑" w:hAnsi="微软雅黑"/>
        </w:rPr>
        <w:t>示例 4: 基本案例</w:t>
      </w:r>
    </w:p>
    <w:p>
      <w:r>
        <w:rPr>
          <w:rFonts w:ascii="微软雅黑" w:hAnsi="微软雅黑"/>
          <w:b/>
        </w:rPr>
        <w:t>参数值:</w:t>
      </w:r>
    </w:p>
    <w:p>
      <w:pPr>
        <w:pStyle w:val="ListBullet"/>
        <w:spacing w:line="360" w:lineRule="auto" w:after="120"/>
      </w:pPr>
      <w:r>
        <w:rPr>
          <w:rFonts w:ascii="微软雅黑" w:hAnsi="微软雅黑"/>
          <w:b/>
          <w:sz w:val="21"/>
        </w:rPr>
        <w:t>Geometry列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X偏移量</w:t>
      </w:r>
      <w:r>
        <w:rPr>
          <w:rFonts w:ascii="微软雅黑" w:hAnsi="微软雅黑"/>
          <w:sz w:val="21"/>
        </w:rPr>
        <w:t>: 0.0</w:t>
      </w:r>
    </w:p>
    <w:p>
      <w:pPr>
        <w:pStyle w:val="ListBullet"/>
        <w:spacing w:line="360" w:lineRule="auto" w:after="120"/>
      </w:pPr>
      <w:r>
        <w:rPr>
          <w:rFonts w:ascii="微软雅黑" w:hAnsi="微软雅黑"/>
          <w:b/>
          <w:sz w:val="21"/>
        </w:rPr>
        <w:t>X0</w:t>
      </w:r>
      <w:r>
        <w:rPr>
          <w:rFonts w:ascii="微软雅黑" w:hAnsi="微软雅黑"/>
          <w:sz w:val="21"/>
        </w:rPr>
        <w:t>: 1.0</w:t>
      </w:r>
    </w:p>
    <w:p>
      <w:pPr>
        <w:pStyle w:val="ListBullet"/>
        <w:spacing w:line="360" w:lineRule="auto" w:after="120"/>
      </w:pPr>
      <w:r>
        <w:rPr>
          <w:rFonts w:ascii="微软雅黑" w:hAnsi="微软雅黑"/>
          <w:b/>
          <w:sz w:val="21"/>
        </w:rPr>
        <w:t>X1</w:t>
      </w:r>
      <w:r>
        <w:rPr>
          <w:rFonts w:ascii="微软雅黑" w:hAnsi="微软雅黑"/>
          <w:sz w:val="21"/>
        </w:rPr>
        <w:t>: 1.0</w:t>
      </w:r>
    </w:p>
    <w:p>
      <w:pPr>
        <w:pStyle w:val="ListBullet"/>
        <w:spacing w:line="360" w:lineRule="auto" w:after="120"/>
      </w:pPr>
      <w:r>
        <w:rPr>
          <w:rFonts w:ascii="微软雅黑" w:hAnsi="微软雅黑"/>
          <w:b/>
          <w:sz w:val="21"/>
        </w:rPr>
        <w:t>X2</w:t>
      </w:r>
      <w:r>
        <w:rPr>
          <w:rFonts w:ascii="微软雅黑" w:hAnsi="微软雅黑"/>
          <w:sz w:val="21"/>
        </w:rPr>
        <w:t>: 0.0</w:t>
      </w:r>
    </w:p>
    <w:p>
      <w:pPr>
        <w:pStyle w:val="ListBullet"/>
        <w:spacing w:line="360" w:lineRule="auto" w:after="120"/>
      </w:pPr>
      <w:r>
        <w:rPr>
          <w:rFonts w:ascii="微软雅黑" w:hAnsi="微软雅黑"/>
          <w:b/>
          <w:sz w:val="21"/>
        </w:rPr>
        <w:t>Y偏移量</w:t>
      </w:r>
      <w:r>
        <w:rPr>
          <w:rFonts w:ascii="微软雅黑" w:hAnsi="微软雅黑"/>
          <w:sz w:val="21"/>
        </w:rPr>
        <w:t>: 0.0</w:t>
      </w:r>
    </w:p>
    <w:p>
      <w:pPr>
        <w:pStyle w:val="ListBullet"/>
        <w:spacing w:line="360" w:lineRule="auto" w:after="120"/>
      </w:pPr>
      <w:r>
        <w:rPr>
          <w:rFonts w:ascii="微软雅黑" w:hAnsi="微软雅黑"/>
          <w:b/>
          <w:sz w:val="21"/>
        </w:rPr>
        <w:t>Y0</w:t>
      </w:r>
      <w:r>
        <w:rPr>
          <w:rFonts w:ascii="微软雅黑" w:hAnsi="微软雅黑"/>
          <w:sz w:val="21"/>
        </w:rPr>
        <w:t>: 0.0</w:t>
      </w:r>
    </w:p>
    <w:p>
      <w:pPr>
        <w:pStyle w:val="ListBullet"/>
        <w:spacing w:line="360" w:lineRule="auto" w:after="120"/>
      </w:pPr>
      <w:r>
        <w:rPr>
          <w:rFonts w:ascii="微软雅黑" w:hAnsi="微软雅黑"/>
          <w:b/>
          <w:sz w:val="21"/>
        </w:rPr>
        <w:t>Y1</w:t>
      </w:r>
      <w:r>
        <w:rPr>
          <w:rFonts w:ascii="微软雅黑" w:hAnsi="微软雅黑"/>
          <w:sz w:val="21"/>
        </w:rPr>
        <w:t>: 1.0</w:t>
      </w:r>
    </w:p>
    <w:p>
      <w:pPr>
        <w:pStyle w:val="ListBullet"/>
        <w:spacing w:line="360" w:lineRule="auto" w:after="120"/>
      </w:pPr>
      <w:r>
        <w:rPr>
          <w:rFonts w:ascii="微软雅黑" w:hAnsi="微软雅黑"/>
          <w:b/>
          <w:sz w:val="21"/>
        </w:rPr>
        <w:t>Y2</w:t>
      </w:r>
      <w:r>
        <w:rPr>
          <w:rFonts w:ascii="微软雅黑" w:hAnsi="微软雅黑"/>
          <w:sz w:val="21"/>
        </w:rPr>
        <w:t>: 0.0</w:t>
      </w:r>
    </w:p>
    <w:p>
      <w:pPr>
        <w:pStyle w:val="ListBullet"/>
        <w:spacing w:line="360" w:lineRule="auto" w:after="120"/>
      </w:pPr>
      <w:r>
        <w:rPr>
          <w:rFonts w:ascii="微软雅黑" w:hAnsi="微软雅黑"/>
          <w:b/>
          <w:sz w:val="21"/>
        </w:rPr>
        <w:t>Z偏移量</w:t>
      </w:r>
      <w:r>
        <w:rPr>
          <w:rFonts w:ascii="微软雅黑" w:hAnsi="微软雅黑"/>
          <w:sz w:val="21"/>
        </w:rPr>
        <w:t>: 0.0</w:t>
      </w:r>
    </w:p>
    <w:p>
      <w:pPr>
        <w:pStyle w:val="ListBullet"/>
        <w:spacing w:line="360" w:lineRule="auto" w:after="120"/>
      </w:pPr>
      <w:r>
        <w:rPr>
          <w:rFonts w:ascii="微软雅黑" w:hAnsi="微软雅黑"/>
          <w:b/>
          <w:sz w:val="21"/>
        </w:rPr>
        <w:t>Z0</w:t>
      </w:r>
      <w:r>
        <w:rPr>
          <w:rFonts w:ascii="微软雅黑" w:hAnsi="微软雅黑"/>
          <w:sz w:val="21"/>
        </w:rPr>
        <w:t>: 0.0</w:t>
      </w:r>
    </w:p>
    <w:p>
      <w:pPr>
        <w:pStyle w:val="ListBullet"/>
        <w:spacing w:line="360" w:lineRule="auto" w:after="120"/>
      </w:pPr>
      <w:r>
        <w:rPr>
          <w:rFonts w:ascii="微软雅黑" w:hAnsi="微软雅黑"/>
          <w:b/>
          <w:sz w:val="21"/>
        </w:rPr>
        <w:t>Z1</w:t>
      </w:r>
      <w:r>
        <w:rPr>
          <w:rFonts w:ascii="微软雅黑" w:hAnsi="微软雅黑"/>
          <w:sz w:val="21"/>
        </w:rPr>
        <w:t>: 0.0</w:t>
      </w:r>
    </w:p>
    <w:p>
      <w:pPr>
        <w:pStyle w:val="ListBullet"/>
        <w:spacing w:line="360" w:lineRule="auto" w:after="120"/>
      </w:pPr>
      <w:r>
        <w:rPr>
          <w:rFonts w:ascii="微软雅黑" w:hAnsi="微软雅黑"/>
          <w:b/>
          <w:sz w:val="21"/>
        </w:rPr>
        <w:t>Z2</w:t>
      </w:r>
      <w:r>
        <w:rPr>
          <w:rFonts w:ascii="微软雅黑" w:hAnsi="微软雅黑"/>
          <w:sz w:val="21"/>
        </w:rPr>
        <w:t>: 0.0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 0.0],\[1.0, 0.0],\[1.0, 1.0],\[0.0, 1.0],\[0.0, 0.0]]]}</w:t>
            </w:r>
          </w:p>
        </w:tc>
        <w:tc>
          <w:tcPr>
            <w:tcW w:type="dxa" w:w="4451"/>
          </w:tcPr>
          <w:p>
            <w:pPr>
              <w:spacing w:after="40" w:before="40"/>
            </w:pPr>
            <w:r>
              <w:rPr>
                <w:rFonts w:ascii="微软雅黑" w:hAnsi="微软雅黑"/>
                <w:sz w:val="20"/>
              </w:rPr>
              <w:t>{"type":"Polygon","coordinates":\[\[\[0.0, 0.0, 0.0],\[1.0, 0.0, 0.0],\[2.0, 1.0, 0.0],\[1.0, 1.0, 0.0],\[0.0, 0.0, 0.0]]]}</w:t>
            </w:r>
          </w:p>
        </w:tc>
      </w:tr>
    </w:tbl>
    <w:p/>
    <w:p>
      <w:r>
        <w:t>──────────────────────────────────────────────────</w:t>
      </w:r>
    </w:p>
    <w:p>
      <w:pPr>
        <w:pStyle w:val="Heading3"/>
      </w:pPr>
      <w:r>
        <w:rPr>
          <w:rFonts w:ascii="微软雅黑" w:hAnsi="微软雅黑"/>
        </w:rPr>
        <w:t>示例 5: 基本案例</w:t>
      </w:r>
    </w:p>
    <w:p>
      <w:r>
        <w:rPr>
          <w:rFonts w:ascii="微软雅黑" w:hAnsi="微软雅黑"/>
          <w:b/>
        </w:rPr>
        <w:t>参数值:</w:t>
      </w:r>
    </w:p>
    <w:p>
      <w:pPr>
        <w:pStyle w:val="ListBullet"/>
        <w:spacing w:line="360" w:lineRule="auto" w:after="120"/>
      </w:pPr>
      <w:r>
        <w:rPr>
          <w:rFonts w:ascii="微软雅黑" w:hAnsi="微软雅黑"/>
          <w:b/>
          <w:sz w:val="21"/>
        </w:rPr>
        <w:t>Geometry列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X偏移量</w:t>
      </w:r>
      <w:r>
        <w:rPr>
          <w:rFonts w:ascii="微软雅黑" w:hAnsi="微软雅黑"/>
          <w:sz w:val="21"/>
        </w:rPr>
        <w:t>: 1.0</w:t>
      </w:r>
    </w:p>
    <w:p>
      <w:pPr>
        <w:pStyle w:val="ListBullet"/>
        <w:spacing w:line="360" w:lineRule="auto" w:after="120"/>
      </w:pPr>
      <w:r>
        <w:rPr>
          <w:rFonts w:ascii="微软雅黑" w:hAnsi="微软雅黑"/>
          <w:b/>
          <w:sz w:val="21"/>
        </w:rPr>
        <w:t>X0</w:t>
      </w:r>
      <w:r>
        <w:rPr>
          <w:rFonts w:ascii="微软雅黑" w:hAnsi="微软雅黑"/>
          <w:sz w:val="21"/>
        </w:rPr>
        <w:t>: 1.0</w:t>
      </w:r>
    </w:p>
    <w:p>
      <w:pPr>
        <w:pStyle w:val="ListBullet"/>
        <w:spacing w:line="360" w:lineRule="auto" w:after="120"/>
      </w:pPr>
      <w:r>
        <w:rPr>
          <w:rFonts w:ascii="微软雅黑" w:hAnsi="微软雅黑"/>
          <w:b/>
          <w:sz w:val="21"/>
        </w:rPr>
        <w:t>X1</w:t>
      </w:r>
      <w:r>
        <w:rPr>
          <w:rFonts w:ascii="微软雅黑" w:hAnsi="微软雅黑"/>
          <w:sz w:val="21"/>
        </w:rPr>
        <w:t>: 0.0</w:t>
      </w:r>
    </w:p>
    <w:p>
      <w:pPr>
        <w:pStyle w:val="ListBullet"/>
        <w:spacing w:line="360" w:lineRule="auto" w:after="120"/>
      </w:pPr>
      <w:r>
        <w:rPr>
          <w:rFonts w:ascii="微软雅黑" w:hAnsi="微软雅黑"/>
          <w:b/>
          <w:sz w:val="21"/>
        </w:rPr>
        <w:t>X2</w:t>
      </w:r>
      <w:r>
        <w:rPr>
          <w:rFonts w:ascii="微软雅黑" w:hAnsi="微软雅黑"/>
          <w:sz w:val="21"/>
        </w:rPr>
        <w:t>: 0.0</w:t>
      </w:r>
    </w:p>
    <w:p>
      <w:pPr>
        <w:pStyle w:val="ListBullet"/>
        <w:spacing w:line="360" w:lineRule="auto" w:after="120"/>
      </w:pPr>
      <w:r>
        <w:rPr>
          <w:rFonts w:ascii="微软雅黑" w:hAnsi="微软雅黑"/>
          <w:b/>
          <w:sz w:val="21"/>
        </w:rPr>
        <w:t>Y偏移量</w:t>
      </w:r>
      <w:r>
        <w:rPr>
          <w:rFonts w:ascii="微软雅黑" w:hAnsi="微软雅黑"/>
          <w:sz w:val="21"/>
        </w:rPr>
        <w:t>: 1.0</w:t>
      </w:r>
    </w:p>
    <w:p>
      <w:pPr>
        <w:pStyle w:val="ListBullet"/>
        <w:spacing w:line="360" w:lineRule="auto" w:after="120"/>
      </w:pPr>
      <w:r>
        <w:rPr>
          <w:rFonts w:ascii="微软雅黑" w:hAnsi="微软雅黑"/>
          <w:b/>
          <w:sz w:val="21"/>
        </w:rPr>
        <w:t>Y0</w:t>
      </w:r>
      <w:r>
        <w:rPr>
          <w:rFonts w:ascii="微软雅黑" w:hAnsi="微软雅黑"/>
          <w:sz w:val="21"/>
        </w:rPr>
        <w:t>: 0.0</w:t>
      </w:r>
    </w:p>
    <w:p>
      <w:pPr>
        <w:pStyle w:val="ListBullet"/>
        <w:spacing w:line="360" w:lineRule="auto" w:after="120"/>
      </w:pPr>
      <w:r>
        <w:rPr>
          <w:rFonts w:ascii="微软雅黑" w:hAnsi="微软雅黑"/>
          <w:b/>
          <w:sz w:val="21"/>
        </w:rPr>
        <w:t>Y1</w:t>
      </w:r>
      <w:r>
        <w:rPr>
          <w:rFonts w:ascii="微软雅黑" w:hAnsi="微软雅黑"/>
          <w:sz w:val="21"/>
        </w:rPr>
        <w:t>: 1.0</w:t>
      </w:r>
    </w:p>
    <w:p>
      <w:pPr>
        <w:pStyle w:val="ListBullet"/>
        <w:spacing w:line="360" w:lineRule="auto" w:after="120"/>
      </w:pPr>
      <w:r>
        <w:rPr>
          <w:rFonts w:ascii="微软雅黑" w:hAnsi="微软雅黑"/>
          <w:b/>
          <w:sz w:val="21"/>
        </w:rPr>
        <w:t>Y2</w:t>
      </w:r>
      <w:r>
        <w:rPr>
          <w:rFonts w:ascii="微软雅黑" w:hAnsi="微软雅黑"/>
          <w:sz w:val="21"/>
        </w:rPr>
        <w:t>: 0.0</w:t>
      </w:r>
    </w:p>
    <w:p>
      <w:pPr>
        <w:pStyle w:val="ListBullet"/>
        <w:spacing w:line="360" w:lineRule="auto" w:after="120"/>
      </w:pPr>
      <w:r>
        <w:rPr>
          <w:rFonts w:ascii="微软雅黑" w:hAnsi="微软雅黑"/>
          <w:b/>
          <w:sz w:val="21"/>
        </w:rPr>
        <w:t>Z偏移量</w:t>
      </w:r>
      <w:r>
        <w:rPr>
          <w:rFonts w:ascii="微软雅黑" w:hAnsi="微软雅黑"/>
          <w:sz w:val="21"/>
        </w:rPr>
        <w:t>: 1.0</w:t>
      </w:r>
    </w:p>
    <w:p>
      <w:pPr>
        <w:pStyle w:val="ListBullet"/>
        <w:spacing w:line="360" w:lineRule="auto" w:after="120"/>
      </w:pPr>
      <w:r>
        <w:rPr>
          <w:rFonts w:ascii="微软雅黑" w:hAnsi="微软雅黑"/>
          <w:b/>
          <w:sz w:val="21"/>
        </w:rPr>
        <w:t>Z0</w:t>
      </w:r>
      <w:r>
        <w:rPr>
          <w:rFonts w:ascii="微软雅黑" w:hAnsi="微软雅黑"/>
          <w:sz w:val="21"/>
        </w:rPr>
        <w:t>: 0.0</w:t>
      </w:r>
    </w:p>
    <w:p>
      <w:pPr>
        <w:pStyle w:val="ListBullet"/>
        <w:spacing w:line="360" w:lineRule="auto" w:after="120"/>
      </w:pPr>
      <w:r>
        <w:rPr>
          <w:rFonts w:ascii="微软雅黑" w:hAnsi="微软雅黑"/>
          <w:b/>
          <w:sz w:val="21"/>
        </w:rPr>
        <w:t>Z1</w:t>
      </w:r>
      <w:r>
        <w:rPr>
          <w:rFonts w:ascii="微软雅黑" w:hAnsi="微软雅黑"/>
          <w:sz w:val="21"/>
        </w:rPr>
        <w:t>: 0.0</w:t>
      </w:r>
    </w:p>
    <w:p>
      <w:pPr>
        <w:pStyle w:val="ListBullet"/>
        <w:spacing w:line="360" w:lineRule="auto" w:after="120"/>
      </w:pPr>
      <w:r>
        <w:rPr>
          <w:rFonts w:ascii="微软雅黑" w:hAnsi="微软雅黑"/>
          <w:b/>
          <w:sz w:val="21"/>
        </w:rPr>
        <w:t>Z2</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{"type":"Point","coordinates":\[1.0, 2.0, 3.0]}</w:t>
            </w:r>
          </w:p>
        </w:tc>
        <w:tc>
          <w:tcPr>
            <w:tcW w:type="dxa" w:w="4451"/>
          </w:tcPr>
          <w:p>
            <w:pPr>
              <w:spacing w:after="40" w:before="40"/>
            </w:pPr>
            <w:r>
              <w:rPr>
                <w:rFonts w:ascii="微软雅黑" w:hAnsi="微软雅黑"/>
                <w:sz w:val="20"/>
              </w:rPr>
              <w:t>{"type":"Point","coordinates":\[2.0, 3.0, 4.0]}</w:t>
            </w:r>
          </w:p>
        </w:tc>
      </w:tr>
      <w:tr>
        <w:tc>
          <w:tcPr>
            <w:tcW w:type="dxa" w:w="4451"/>
          </w:tcPr>
          <w:p>
            <w:pPr>
              <w:spacing w:after="40" w:before="40"/>
            </w:pPr>
            <w:r>
              <w:rPr>
                <w:rFonts w:ascii="微软雅黑" w:hAnsi="微软雅黑"/>
                <w:sz w:val="20"/>
              </w:rPr>
              <w:t>{"type":"LineString","coordinates":\[\[0.0, 1.0, 2.0], \[1.0, 2.0, 3.0]]}</w:t>
            </w:r>
          </w:p>
        </w:tc>
        <w:tc>
          <w:tcPr>
            <w:tcW w:type="dxa" w:w="4451"/>
          </w:tcPr>
          <w:p>
            <w:pPr>
              <w:spacing w:after="40" w:before="40"/>
            </w:pPr>
            <w:r>
              <w:rPr>
                <w:rFonts w:ascii="微软雅黑" w:hAnsi="微软雅黑"/>
                <w:sz w:val="20"/>
              </w:rPr>
              <w:t>{"type":"LineString","coordinates":\[\[1.0, 2.0, 3.0],\[2.0, 3.0, 4.0]]}</w:t>
            </w:r>
          </w:p>
        </w:tc>
      </w:tr>
      <w:tr>
        <w:tc>
          <w:tcPr>
            <w:tcW w:type="dxa" w:w="4451"/>
          </w:tcPr>
          <w:p>
            <w:pPr>
              <w:spacing w:after="40" w:before="40"/>
            </w:pPr>
            <w:r>
              <w:rPr>
                <w:rFonts w:ascii="微软雅黑" w:hAnsi="微软雅黑"/>
                <w:sz w:val="20"/>
              </w:rPr>
              <w:t>{"type":"Polygon","coordinates":\[\[\[0.0, 0.0],\[1.0, 0.0],\[1.0, 1.0],\[0.0, 1.0],\[0.0, 0.0]]]}</w:t>
            </w:r>
          </w:p>
        </w:tc>
        <w:tc>
          <w:tcPr>
            <w:tcW w:type="dxa" w:w="4451"/>
          </w:tcPr>
          <w:p>
            <w:pPr>
              <w:spacing w:after="40" w:before="40"/>
            </w:pPr>
            <w:r>
              <w:rPr>
                <w:rFonts w:ascii="微软雅黑" w:hAnsi="微软雅黑"/>
                <w:sz w:val="20"/>
              </w:rPr>
              <w:t>{"type":"Polygon","coordinates":\[\[\[1.0, 1.0, 1.0],\[2.0, 1.0, 1.0],\[2.0, 2.0, 1.0],\[1.0, 2.0, 1.0],\[1.0, 1.0, 1.0]]]}</w:t>
            </w:r>
          </w:p>
        </w:tc>
      </w:tr>
    </w:tbl>
    <w:p/>
    <w:p>
      <w:r>
        <w:t>──────────────────────────────────────────────────</w:t>
      </w:r>
    </w:p>
    <w:p>
      <w:pPr>
        <w:pStyle w:val="Heading3"/>
      </w:pPr>
      <w:r>
        <w:rPr>
          <w:rFonts w:ascii="微软雅黑" w:hAnsi="微软雅黑"/>
        </w:rPr>
        <w:t>示例 6: 空案例</w:t>
      </w:r>
    </w:p>
    <w:p>
      <w:r>
        <w:rPr>
          <w:rFonts w:ascii="微软雅黑" w:hAnsi="微软雅黑"/>
          <w:b/>
        </w:rPr>
        <w:t>参数值:</w:t>
      </w:r>
    </w:p>
    <w:p>
      <w:pPr>
        <w:pStyle w:val="ListBullet"/>
        <w:spacing w:line="360" w:lineRule="auto" w:after="120"/>
      </w:pPr>
      <w:r>
        <w:rPr>
          <w:rFonts w:ascii="微软雅黑" w:hAnsi="微软雅黑"/>
          <w:b/>
          <w:sz w:val="21"/>
        </w:rPr>
        <w:t>Geometry列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w:t>
      </w:r>
      <w:r>
        <w:rPr>
          <w:rFonts w:ascii="微软雅黑" w:hAnsi="微软雅黑"/>
          <w:sz w:val="21"/>
        </w:rPr>
        <w:t>: EPSG:32618</w:t>
      </w:r>
    </w:p>
    <w:p>
      <w:pPr>
        <w:pStyle w:val="ListBullet"/>
        <w:spacing w:line="360" w:lineRule="auto" w:after="120"/>
      </w:pPr>
      <w:r>
        <w:rPr>
          <w:rFonts w:ascii="微软雅黑" w:hAnsi="微软雅黑"/>
          <w:b/>
          <w:sz w:val="21"/>
        </w:rPr>
        <w:t>X偏移量</w:t>
      </w:r>
      <w:r>
        <w:rPr>
          <w:rFonts w:ascii="微软雅黑" w:hAnsi="微软雅黑"/>
          <w:sz w:val="21"/>
        </w:rPr>
        <w:t>: 0.0</w:t>
      </w:r>
    </w:p>
    <w:p>
      <w:pPr>
        <w:pStyle w:val="ListBullet"/>
        <w:spacing w:line="360" w:lineRule="auto" w:after="120"/>
      </w:pPr>
      <w:r>
        <w:rPr>
          <w:rFonts w:ascii="微软雅黑" w:hAnsi="微软雅黑"/>
          <w:b/>
          <w:sz w:val="21"/>
        </w:rPr>
        <w:t>X0</w:t>
      </w:r>
      <w:r>
        <w:rPr>
          <w:rFonts w:ascii="微软雅黑" w:hAnsi="微软雅黑"/>
          <w:sz w:val="21"/>
        </w:rPr>
        <w:t>: 2.0</w:t>
      </w:r>
    </w:p>
    <w:p>
      <w:pPr>
        <w:pStyle w:val="ListBullet"/>
        <w:spacing w:line="360" w:lineRule="auto" w:after="120"/>
      </w:pPr>
      <w:r>
        <w:rPr>
          <w:rFonts w:ascii="微软雅黑" w:hAnsi="微软雅黑"/>
          <w:b/>
          <w:sz w:val="21"/>
        </w:rPr>
        <w:t>X1</w:t>
      </w:r>
      <w:r>
        <w:rPr>
          <w:rFonts w:ascii="微软雅黑" w:hAnsi="微软雅黑"/>
          <w:sz w:val="21"/>
        </w:rPr>
        <w:t>: 0.0</w:t>
      </w:r>
    </w:p>
    <w:p>
      <w:pPr>
        <w:pStyle w:val="ListBullet"/>
        <w:spacing w:line="360" w:lineRule="auto" w:after="120"/>
      </w:pPr>
      <w:r>
        <w:rPr>
          <w:rFonts w:ascii="微软雅黑" w:hAnsi="微软雅黑"/>
          <w:b/>
          <w:sz w:val="21"/>
        </w:rPr>
        <w:t>X2</w:t>
      </w:r>
      <w:r>
        <w:rPr>
          <w:rFonts w:ascii="微软雅黑" w:hAnsi="微软雅黑"/>
          <w:sz w:val="21"/>
        </w:rPr>
        <w:t>: 0.0</w:t>
      </w:r>
    </w:p>
    <w:p>
      <w:pPr>
        <w:pStyle w:val="ListBullet"/>
        <w:spacing w:line="360" w:lineRule="auto" w:after="120"/>
      </w:pPr>
      <w:r>
        <w:rPr>
          <w:rFonts w:ascii="微软雅黑" w:hAnsi="微软雅黑"/>
          <w:b/>
          <w:sz w:val="21"/>
        </w:rPr>
        <w:t>Y偏移量</w:t>
      </w:r>
      <w:r>
        <w:rPr>
          <w:rFonts w:ascii="微软雅黑" w:hAnsi="微软雅黑"/>
          <w:sz w:val="21"/>
        </w:rPr>
        <w:t>: 0.0</w:t>
      </w:r>
    </w:p>
    <w:p>
      <w:pPr>
        <w:pStyle w:val="ListBullet"/>
        <w:spacing w:line="360" w:lineRule="auto" w:after="120"/>
      </w:pPr>
      <w:r>
        <w:rPr>
          <w:rFonts w:ascii="微软雅黑" w:hAnsi="微软雅黑"/>
          <w:b/>
          <w:sz w:val="21"/>
        </w:rPr>
        <w:t>Y0</w:t>
      </w:r>
      <w:r>
        <w:rPr>
          <w:rFonts w:ascii="微软雅黑" w:hAnsi="微软雅黑"/>
          <w:sz w:val="21"/>
        </w:rPr>
        <w:t>: 3.0</w:t>
      </w:r>
    </w:p>
    <w:p>
      <w:pPr>
        <w:pStyle w:val="ListBullet"/>
        <w:spacing w:line="360" w:lineRule="auto" w:after="120"/>
      </w:pPr>
      <w:r>
        <w:rPr>
          <w:rFonts w:ascii="微软雅黑" w:hAnsi="微软雅黑"/>
          <w:b/>
          <w:sz w:val="21"/>
        </w:rPr>
        <w:t>Y1</w:t>
      </w:r>
      <w:r>
        <w:rPr>
          <w:rFonts w:ascii="微软雅黑" w:hAnsi="微软雅黑"/>
          <w:sz w:val="21"/>
        </w:rPr>
        <w:t>: 0.0</w:t>
      </w:r>
    </w:p>
    <w:p>
      <w:pPr>
        <w:pStyle w:val="ListBullet"/>
        <w:spacing w:line="360" w:lineRule="auto" w:after="120"/>
      </w:pPr>
      <w:r>
        <w:rPr>
          <w:rFonts w:ascii="微软雅黑" w:hAnsi="微软雅黑"/>
          <w:b/>
          <w:sz w:val="21"/>
        </w:rPr>
        <w:t>Y2</w:t>
      </w:r>
      <w:r>
        <w:rPr>
          <w:rFonts w:ascii="微软雅黑" w:hAnsi="微软雅黑"/>
          <w:sz w:val="21"/>
        </w:rPr>
        <w:t>: 0.0</w:t>
      </w:r>
    </w:p>
    <w:p>
      <w:pPr>
        <w:pStyle w:val="ListBullet"/>
        <w:spacing w:line="360" w:lineRule="auto" w:after="120"/>
      </w:pPr>
      <w:r>
        <w:rPr>
          <w:rFonts w:ascii="微软雅黑" w:hAnsi="微软雅黑"/>
          <w:b/>
          <w:sz w:val="21"/>
        </w:rPr>
        <w:t>Z偏移量</w:t>
      </w:r>
      <w:r>
        <w:rPr>
          <w:rFonts w:ascii="微软雅黑" w:hAnsi="微软雅黑"/>
          <w:sz w:val="21"/>
        </w:rPr>
        <w:t>: 0.0</w:t>
      </w:r>
    </w:p>
    <w:p>
      <w:pPr>
        <w:pStyle w:val="ListBullet"/>
        <w:spacing w:line="360" w:lineRule="auto" w:after="120"/>
      </w:pPr>
      <w:r>
        <w:rPr>
          <w:rFonts w:ascii="微软雅黑" w:hAnsi="微软雅黑"/>
          <w:b/>
          <w:sz w:val="21"/>
        </w:rPr>
        <w:t>Z0</w:t>
      </w:r>
      <w:r>
        <w:rPr>
          <w:rFonts w:ascii="微软雅黑" w:hAnsi="微软雅黑"/>
          <w:sz w:val="21"/>
        </w:rPr>
        <w:t>: 4.0</w:t>
      </w:r>
    </w:p>
    <w:p>
      <w:pPr>
        <w:pStyle w:val="ListBullet"/>
        <w:spacing w:line="360" w:lineRule="auto" w:after="120"/>
      </w:pPr>
      <w:r>
        <w:rPr>
          <w:rFonts w:ascii="微软雅黑" w:hAnsi="微软雅黑"/>
          <w:b/>
          <w:sz w:val="21"/>
        </w:rPr>
        <w:t>Z1</w:t>
      </w:r>
      <w:r>
        <w:rPr>
          <w:rFonts w:ascii="微软雅黑" w:hAnsi="微软雅黑"/>
          <w:sz w:val="21"/>
        </w:rPr>
        <w:t>: 0.0</w:t>
      </w:r>
    </w:p>
    <w:p>
      <w:pPr>
        <w:pStyle w:val="ListBullet"/>
        <w:spacing w:line="360" w:lineRule="auto" w:after="120"/>
      </w:pPr>
      <w:r>
        <w:rPr>
          <w:rFonts w:ascii="微软雅黑" w:hAnsi="微软雅黑"/>
          <w:b/>
          <w:sz w:val="21"/>
        </w:rPr>
        <w:t>Z2</w:t>
      </w:r>
      <w:r>
        <w:rPr>
          <w:rFonts w:ascii="微软雅黑" w:hAnsi="微软雅黑"/>
          <w:sz w:val="21"/>
        </w:rPr>
        <w:t>: 0.0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几何数组线合并</w:t>
      </w:r>
    </w:p>
    <w:p>
      <w:pPr>
        <w:spacing w:line="360" w:lineRule="auto" w:after="120"/>
      </w:pPr>
      <w:r>
        <w:rPr>
          <w:rFonts w:ascii="微软雅黑" w:hAnsi="微软雅黑"/>
          <w:sz w:val="21"/>
        </w:rPr>
        <w:t># 几何数组线合并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给定一个几何体数组，将这些几何体合并为一个线性几何体。合并通过去除不必要的节点和连接可以组合的线字符串来简化输入的线字符串集合。在合并操作中将忽略Z坐标，但结果几何体中的顶点将具有与输入中相应点相同的z坐标。</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要合并的几何体数组。&lt;br&gt;*Expression\&lt;Array\&lt;T&gt;&gt;*</w:t>
      </w:r>
    </w:p>
    <w:p>
      <w:r>
        <w:rPr>
          <w:rFonts w:ascii="微软雅黑" w:hAnsi="微软雅黑"/>
          <w:b/>
        </w:rPr>
        <w:t>类型变量界限:</w:t>
      </w:r>
      <w:r>
        <w:rPr>
          <w:rFonts w:ascii="微软雅黑" w:hAnsi="微软雅黑"/>
        </w:rPr>
        <w:t>：*T 接受 Geometry*</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{"type":"LineString","coordinates":\[\[0,0],\[0,1],\[1,1]]}, {"type":"LineString","coordinates":\[\[1,1]...</w:t>
            </w:r>
          </w:p>
        </w:tc>
        <w:tc>
          <w:tcPr>
            <w:tcW w:type="dxa" w:w="4451"/>
          </w:tcPr>
          <w:p>
            <w:pPr>
              <w:spacing w:after="40" w:before="40"/>
            </w:pPr>
            <w:r>
              <w:rPr>
                <w:rFonts w:ascii="微软雅黑" w:hAnsi="微软雅黑"/>
                <w:sz w:val="20"/>
              </w:rPr>
              <w:t>{"type":"MultiLineString","coordinates":\[\[\[5.0, 5.0],\[4.0, 4.0],\[3.0, 3.0],\[2.0, 2.0],\[1.0, 1.0],\[0.0, 1.0],\[0.0, 0.0]],\[\[7.0, 7.0], \[6.0, 7.0], \[6.0, 6.0]]]}</w:t>
            </w:r>
          </w:p>
        </w:tc>
      </w:tr>
      <w:tr>
        <w:tc>
          <w:tcPr>
            <w:tcW w:type="dxa" w:w="4451"/>
          </w:tcPr>
          <w:p>
            <w:pPr>
              <w:spacing w:after="40" w:before="40"/>
            </w:pPr>
            <w:r>
              <w:rPr>
                <w:rFonts w:ascii="微软雅黑" w:hAnsi="微软雅黑"/>
                <w:sz w:val="20"/>
              </w:rPr>
              <w:t>\[ {"type":"LineString","coordinates":\[\[0,0,1],\[0,1,1],\[1,1,1]]}, {"type":"LineString","coordinates":\[\[1,1,1],\[2,2,2]]}, {"type":"LineString","coordinates":\[\[1,1,2],\[2,2,2],\[3,3,3]]} ]</w:t>
            </w:r>
          </w:p>
        </w:tc>
        <w:tc>
          <w:tcPr>
            <w:tcW w:type="dxa" w:w="4451"/>
          </w:tcPr>
          <w:p>
            <w:pPr>
              <w:spacing w:after="40" w:before="40"/>
            </w:pPr>
            <w:r>
              <w:rPr>
                <w:rFonts w:ascii="微软雅黑" w:hAnsi="微软雅黑"/>
                <w:sz w:val="20"/>
              </w:rPr>
              <w:t>{"type":"LineString","coordinates":\[\[0.0, 0.0, 1.0],\[0.0, 1.0, 1.0],\[1.0, 1.0, 1.0],\[2.0, 2.0, 2.0],\[3.0, 3.0, 3.0]]}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{"type":"LineString","coordinates":\[\[0,0],\[0,1],\[1,1]]}, {"type":"Polygon","coordinates":\[\[\[2,2],\[...</w:t>
            </w:r>
          </w:p>
        </w:tc>
        <w:tc>
          <w:tcPr>
            <w:tcW w:type="dxa" w:w="4451"/>
          </w:tcPr>
          <w:p>
            <w:pPr>
              <w:spacing w:after="40" w:before="40"/>
            </w:pPr>
            <w:r>
              <w:rPr>
                <w:rFonts w:ascii="微软雅黑" w:hAnsi="微软雅黑"/>
                <w:sz w:val="20"/>
              </w:rPr>
              <w:t>{"type":"MultiLineString","coordinates":\[\[\[3.0, 3.0], \[4.0, 4.0], \[5.0, 5.0]],\[\[3.0, 3.0], \[3.0, 2.0], \[2.0, 2.0], \[2.0, 3.0], \[3.0, 3.0]],\[\[0.0, 0.0], \[0.0, 1.0], \[1.0, 1.0]]]}</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{"type":"Polygon","coordinates":\[\[\[0.0,0.0],\[0.0,1.0],\[1.0,1.0],\[1.0,0.0],\[0.0,0.0]]]}, {"type":"Polygon","coordinates":\[\[\[1.0,0.0],\[1.0,1.0],\[2.0,1.0],\[2.0,0.0],\[1.0,0.0]]]} ]</w:t>
            </w:r>
          </w:p>
        </w:tc>
        <w:tc>
          <w:tcPr>
            <w:tcW w:type="dxa" w:w="4451"/>
          </w:tcPr>
          <w:p>
            <w:pPr>
              <w:spacing w:after="40" w:before="40"/>
            </w:pPr>
            <w:r>
              <w:rPr>
                <w:rFonts w:ascii="微软雅黑" w:hAnsi="微软雅黑"/>
                <w:sz w:val="20"/>
              </w:rPr>
              <w:t>{"type":"MultiLineString","coordinates":\[\[\[1.0, 0.0], \[1.0, 1.0]],\[\[1.0, 1.0], \[0.0, 1.0], \[0.0, 0.0], \[1.0, 0.0]],\[\[1.0, 0.0], \[2.0, 0.0], \[2.0, 1.0], \[1.0, 1.0]]]}</w:t>
            </w:r>
          </w:p>
        </w:tc>
      </w:tr>
    </w:tbl>
    <w:p/>
    <w:p>
      <w:r>
        <w:t>──────────────────────────────────────────────────</w:t>
      </w:r>
    </w:p>
    <w:p>
      <w:pPr>
        <w:pStyle w:val="Heading3"/>
      </w:pPr>
      <w:r>
        <w:rPr>
          <w:rFonts w:ascii="微软雅黑" w:hAnsi="微软雅黑"/>
        </w:rPr>
        <w:t>示例 4: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几何数组（单一）合并</w:t>
      </w:r>
    </w:p>
    <w:p>
      <w:pPr>
        <w:spacing w:line="360" w:lineRule="auto" w:after="120"/>
      </w:pPr>
      <w:r>
        <w:rPr>
          <w:rFonts w:ascii="微软雅黑" w:hAnsi="微软雅黑"/>
          <w:sz w:val="21"/>
        </w:rPr>
        <w:t># 几何数组（单一）合并</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给定一个几何体数组，将这些合并为一个单一的几何体，合并时不重叠。</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一个待合并的几何体数组。&lt;br&gt;*Expression\&lt;Array\&lt;T&gt;&gt;*</w:t>
      </w:r>
    </w:p>
    <w:p>
      <w:r>
        <w:rPr>
          <w:rFonts w:ascii="微软雅黑" w:hAnsi="微软雅黑"/>
          <w:b/>
        </w:rPr>
        <w:t>类型变量界限：</w:t>
      </w:r>
      <w:r>
        <w:rPr>
          <w:rFonts w:ascii="微软雅黑" w:hAnsi="微软雅黑"/>
        </w:rPr>
        <w:t>：*T 接受 Geometry*</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{"type":"Polygon","coordinates":\[\[\[0.0,0.0],\[0.0,1.0],\[1.0,1.0],\[1.0,0.0],\[0.0,0.0]]]}, {"type":"Polygon","coordinates":\[\[\[0.5,0.0],\[1.5,0.0],\[1.5,1.0],\[0.5,1.0],\[0.5,0.0]]]} ]</w:t>
            </w:r>
          </w:p>
        </w:tc>
        <w:tc>
          <w:tcPr>
            <w:tcW w:type="dxa" w:w="4451"/>
          </w:tcPr>
          <w:p>
            <w:pPr>
              <w:spacing w:after="40" w:before="40"/>
            </w:pPr>
            <w:r>
              <w:rPr>
                <w:rFonts w:ascii="微软雅黑" w:hAnsi="微软雅黑"/>
                <w:sz w:val="20"/>
              </w:rPr>
              <w:t>{"type":"Polygon","coordinates":\[\[\[0.0,0.0],\[0.0,1.0],\[0.5,1.0],\[1.0,1.0],\[1.5,1.0],\[1.5,0.0],\[1.0,0.0],\[0.5,0.0],\[0.0,0.0]]]}</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2：基本案例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{"type":"Polygon","coordinates":\[\[\[0.0,0.0],\[0.0,1.0],\[1.0,1.0],\[1.0,0.0],\[0.0,0.0]]]}, {"type":"P...</w:t>
            </w:r>
          </w:p>
        </w:tc>
        <w:tc>
          <w:tcPr>
            <w:tcW w:type="dxa" w:w="4451"/>
          </w:tcPr>
          <w:p>
            <w:pPr>
              <w:spacing w:after="40" w:before="40"/>
            </w:pPr>
            <w:r>
              <w:rPr>
                <w:rFonts w:ascii="微软雅黑" w:hAnsi="微软雅黑"/>
                <w:sz w:val="20"/>
              </w:rPr>
              <w:t>{"type":"Polygon","coordinates":\[\[\[0.0,0.0],\[0.0,1.0],\[1.0,1.0],\[1.0,0.0],\[0.0,0.0]]]}</w:t>
            </w:r>
          </w:p>
        </w:tc>
      </w:tr>
    </w:tbl>
    <w:p/>
    <w:p>
      <w:r>
        <w:t>──────────────────────────────────────────────────</w:t>
      </w:r>
    </w:p>
    <w:p>
      <w:pPr>
        <w:pStyle w:val="Heading3"/>
      </w:pPr>
      <w:r>
        <w:rPr>
          <w:rFonts w:ascii="微软雅黑" w:hAnsi="微软雅黑"/>
        </w:rPr>
        <w:t>示例 3：基本案例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{"type":"Polygon","coordinates":\[\[\[0.0,0.0],\[0.0,1.0],\[1.0,1.0],\[1.0,0.0],\[0.0,0.0]]]}, {"type":"Polygon","coordinates":\[\[\[5.0,5.0],\[5.0,6.0],\[6.0,6.0],\[6.0,5.0],\[5.0,5.0]]]} ]</w:t>
            </w:r>
          </w:p>
        </w:tc>
        <w:tc>
          <w:tcPr>
            <w:tcW w:type="dxa" w:w="4451"/>
          </w:tcPr>
          <w:p>
            <w:pPr>
              <w:spacing w:after="40" w:before="40"/>
            </w:pPr>
            <w:r>
              <w:rPr>
                <w:rFonts w:ascii="微软雅黑" w:hAnsi="微软雅黑"/>
                <w:sz w:val="20"/>
              </w:rPr>
              <w:t>{"type":"MultiPolygon","coordinates":\[\[\[\[0.0,0.0],\[0.0,1.0],\[1.0,1.0],\[1.0,0.0],\[0.0,0.0]]],\[\[\[5.0,5.0],\[5.0,6.0],\[6.0,6.0],\[6.0,5.0],\[5.0,5.0]]]]}</w:t>
            </w:r>
          </w:p>
        </w:tc>
      </w:tr>
    </w:tbl>
    <w:p/>
    <w:p>
      <w:r>
        <w:t>──────────────────────────────────────────────────</w:t>
      </w:r>
    </w:p>
    <w:p>
      <w:pPr>
        <w:pStyle w:val="Heading3"/>
      </w:pPr>
      <w:r>
        <w:rPr>
          <w:rFonts w:ascii="微软雅黑" w:hAnsi="微软雅黑"/>
        </w:rPr>
        <w:t>示例 4：基本案例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{"type":"Polygon","coordinates":\[\[\[0.0,0.0],\[0.0,1.0],\[1.0,1.0],\[1.0,0.0],\[0.0,0.0]]]}, {"type":"Polygon","coordinates":\[\[\[1.0,0.0],\[1.0,1.0],\[2.0,1.0],\[2.0,0.0],\[1.0,0.0]]]} ]</w:t>
            </w:r>
          </w:p>
        </w:tc>
        <w:tc>
          <w:tcPr>
            <w:tcW w:type="dxa" w:w="4451"/>
          </w:tcPr>
          <w:p>
            <w:pPr>
              <w:spacing w:after="40" w:before="40"/>
            </w:pPr>
            <w:r>
              <w:rPr>
                <w:rFonts w:ascii="微软雅黑" w:hAnsi="微软雅黑"/>
                <w:sz w:val="20"/>
              </w:rPr>
              <w:t>{"type":"Polygon","coordinates":\[\[\[0.0,0.0],\[0.0,1.0],\[1.0,1.0],\[2.0,1.0],\[2.0,0.0],\[1.0,0.0],\[0.0,0.0]]]}</w:t>
            </w:r>
          </w:p>
        </w:tc>
      </w:tr>
    </w:tbl>
    <w:p/>
    <w:p>
      <w:r>
        <w:t>──────────────────────────────────────────────────</w:t>
      </w:r>
    </w:p>
    <w:p>
      <w:pPr>
        <w:pStyle w:val="Heading3"/>
      </w:pPr>
      <w:r>
        <w:rPr>
          <w:rFonts w:ascii="微软雅黑" w:hAnsi="微软雅黑"/>
        </w:rPr>
        <w:t>示例 5：基本案例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{"type":"LineString","coordinates":\[\[0.0,0.0],\[1.0,0.0]]}, {"type":"Polygon","coordinates":\[\[\[1.0,0.0],\[1.0,1.0],\[2.0,1.0],\[2.0,0.0],\[1.0,0.0]]]} ]</w:t>
            </w:r>
          </w:p>
        </w:tc>
        <w:tc>
          <w:tcPr>
            <w:tcW w:type="dxa" w:w="4451"/>
          </w:tcPr>
          <w:p>
            <w:pPr>
              <w:spacing w:after="40" w:before="40"/>
            </w:pPr>
            <w:r>
              <w:rPr>
                <w:rFonts w:ascii="微软雅黑" w:hAnsi="微软雅黑"/>
                <w:sz w:val="20"/>
              </w:rPr>
              <w:t>{"type":"GeometryCollection","geometries":\[{"type":"LineString","coordinates":\[\[0.0,0.0],\[1.0,0.0]]},{"type":"Polygon","coordinates":\[\[\[1.0,0.0],\[1.0,1.0],\[2.0,1.0],\[2.0,0.0],\[1.0,0.0]]]}]}</w:t>
            </w:r>
          </w:p>
        </w:tc>
      </w:tr>
    </w:tbl>
    <w:p/>
    <w:p>
      <w:r>
        <w:t>──────────────────────────────────────────────────</w:t>
      </w:r>
    </w:p>
    <w:p>
      <w:pPr>
        <w:pStyle w:val="Heading3"/>
      </w:pPr>
      <w:r>
        <w:rPr>
          <w:rFonts w:ascii="微软雅黑" w:hAnsi="微软雅黑"/>
        </w:rPr>
        <w:t>示例 6：边缘案例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{"type":"Polygon","coordinates":\[\[\[1.0,0.0],\[1.0,1.0],\[2.0,1.0],\[2.0,0.0],\[1.0,0.0]]]}, {"type":"Polygon","coordinates":\[\[\[1.0,0.0],\[1.0,1.0],\[2.0,1.0],\[2.0,0.0],\[1.0,0.0]]]} ]</w:t>
            </w:r>
          </w:p>
        </w:tc>
        <w:tc>
          <w:tcPr>
            <w:tcW w:type="dxa" w:w="4451"/>
          </w:tcPr>
          <w:p>
            <w:pPr>
              <w:spacing w:after="40" w:before="40"/>
            </w:pPr>
            <w:r>
              <w:rPr>
                <w:rFonts w:ascii="微软雅黑" w:hAnsi="微软雅黑"/>
                <w:sz w:val="20"/>
              </w:rPr>
              <w:t>{"type":"Polygon","coordinates":\[\[\[1.0,0.0],\[1.0,1.0],\[2.0,1.0],\[2.0,0.0],\[1.0,0.0]]]}</w:t>
            </w:r>
          </w:p>
        </w:tc>
      </w:tr>
    </w:tbl>
    <w:p/>
    <w:p>
      <w:r>
        <w:t>──────────────────────────────────────────────────</w:t>
      </w:r>
    </w:p>
    <w:p>
      <w:pPr>
        <w:pStyle w:val="Heading3"/>
      </w:pPr>
      <w:r>
        <w:rPr>
          <w:rFonts w:ascii="微软雅黑" w:hAnsi="微软雅黑"/>
        </w:rPr>
        <w:t>示例 7：边缘案例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{"type":"Polygon","coordinates":\[\[\[1.0,0.0],\[1.0,1.0],\[2.0,1.0],\[2.0,0.0],\[1.0,0.0]]]} ]</w:t>
            </w:r>
          </w:p>
        </w:tc>
        <w:tc>
          <w:tcPr>
            <w:tcW w:type="dxa" w:w="4451"/>
          </w:tcPr>
          <w:p>
            <w:pPr>
              <w:spacing w:after="40" w:before="40"/>
            </w:pPr>
            <w:r>
              <w:rPr>
                <w:rFonts w:ascii="微软雅黑" w:hAnsi="微软雅黑"/>
                <w:sz w:val="20"/>
              </w:rPr>
              <w:t>{"type":"Polygon","coordinates":\[\[\[1.0,0.0],\[1.0,1.0],\[2.0,1.0],\[2.0,0.0],\[1.0,0.0]]]}</w:t>
            </w:r>
          </w:p>
        </w:tc>
      </w:tr>
    </w:tbl>
    <w:p/>
    <w:p>
      <w:r>
        <w:t>──────────────────────────────────────────────────</w:t>
      </w:r>
    </w:p>
    <w:p>
      <w:pPr>
        <w:pStyle w:val="Heading3"/>
      </w:pPr>
      <w:r>
        <w:rPr>
          <w:rFonts w:ascii="微软雅黑" w:hAnsi="微软雅黑"/>
        </w:rPr>
        <w:t>示例 8：边缘案例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geometries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geometries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{"type":"Polygon","coordinates":\[\[\[1.0,0.0],\[1.0,1.0],\[2.0,1.0],\[2.0,0.0],\[1.0,0.0]]]}, {"type":"Polygon","coordinates":\[\[\[1.0,0.0],\[1.0,1.0],\[2.0,1.0]]]} ]</w:t>
            </w:r>
          </w:p>
        </w:tc>
        <w:tc>
          <w:tcPr>
            <w:tcW w:type="dxa" w:w="4451"/>
          </w:tcPr>
          <w:p>
            <w:pPr>
              <w:spacing w:after="40" w:before="40"/>
            </w:pPr>
            <w:r>
              <w:rPr>
                <w:rFonts w:ascii="微软雅黑" w:hAnsi="微软雅黑"/>
                <w:sz w:val="20"/>
              </w:rPr>
              <w:t>{"type":"Polygon","coordinates":\[\[\[1.0,0.0],\[1.0,1.0],\[2.0,1.0],\[2.0,0.0],\[1.0,0.0]]]}</w:t>
            </w:r>
          </w:p>
        </w:tc>
      </w:tr>
    </w:tbl>
    <w:p/>
    <w:p>
      <w:r>
        <w:t>──────────────────────────────────────────────────</w:t>
      </w:r>
    </w:p>
    <w:p>
      <w:r>
        <w:br w:type="page"/>
      </w:r>
    </w:p>
    <w:p>
      <w:pPr>
        <w:pStyle w:val="Heading1"/>
      </w:pPr>
      <w:r>
        <w:rPr>
          <w:rFonts w:ascii="微软雅黑" w:hAnsi="微软雅黑"/>
        </w:rPr>
        <w:t>几何缓冲区</w:t>
      </w:r>
    </w:p>
    <w:p>
      <w:pPr>
        <w:spacing w:line="360" w:lineRule="auto" w:after="120"/>
      </w:pPr>
      <w:r>
        <w:rPr>
          <w:rFonts w:ascii="微软雅黑" w:hAnsi="微软雅黑"/>
          <w:sz w:val="21"/>
        </w:rPr>
        <w:t># 几何缓冲区</w:t>
      </w:r>
    </w:p>
    <w:p>
      <w:pPr>
        <w:spacing w:before="80" w:after="80"/>
        <w:ind w:left="850"/>
      </w:pPr>
      <w:r>
        <w:rPr>
          <w:color w:val="969696"/>
          <w:sz w:val="20"/>
        </w:rPr>
        <w:t xml:space="preserve">▎ </w:t>
      </w:r>
      <w:r>
        <w:rPr>
          <w:i/>
          <w:color w:val="646464"/>
          <w:sz w:val="20"/>
        </w:rPr>
        <w:t>支持：批处理，流处理</w:t>
      </w:r>
    </w:p>
    <w:p>
      <w:pPr>
        <w:spacing w:line="360" w:lineRule="auto" w:after="120"/>
      </w:pPr>
      <w:r>
        <w:rPr>
          <w:rFonts w:ascii="微软雅黑" w:hAnsi="微软雅黑"/>
          <w:sz w:val="21"/>
        </w:rPr>
        <w:t>计算几何对象的缓冲区，可以为正缓冲距离和负缓冲距离。返回所有在给定距离内的点的近似表示（对于负缓冲区，返回所有点减去在边界缓冲距离内的点）。缓冲区会丢弃任何 z 坐标，线和点的零/负距离缓冲区将返回 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缓冲距离</w:t>
      </w:r>
      <w:r>
        <w:rPr>
          <w:rFonts w:ascii="微软雅黑" w:hAnsi="微软雅黑"/>
          <w:sz w:val="21"/>
        </w:rPr>
        <w:t xml:space="preserve"> - 以给定投影坐标系统的单位表示的缓冲距离。对于单边几何，非正缓冲将返回一个 null 值。对于多边形几何，负双边缓冲将缩小几何。对于线性或点几何，非正缓冲将返回 null。&lt;br&gt;*Expression\&lt;Double&gt;*</w:t>
      </w:r>
    </w:p>
    <w:p>
      <w:pPr>
        <w:pStyle w:val="ListBullet"/>
        <w:spacing w:line="360" w:lineRule="auto" w:after="120"/>
      </w:pPr>
      <w:r>
        <w:rPr>
          <w:rFonts w:ascii="微软雅黑" w:hAnsi="微软雅黑"/>
          <w:b/>
          <w:sz w:val="21"/>
        </w:rPr>
        <w:t>几何列</w:t>
      </w:r>
      <w:r>
        <w:rPr>
          <w:rFonts w:ascii="微软雅黑" w:hAnsi="微软雅黑"/>
          <w:sz w:val="21"/>
        </w:rPr>
        <w:t xml:space="preserve"> - 需要缓冲的几何。&lt;br&gt;*Expression\&lt;String&gt;*</w:t>
      </w:r>
    </w:p>
    <w:p>
      <w:pPr>
        <w:pStyle w:val="ListBullet"/>
        <w:spacing w:line="360" w:lineRule="auto" w:after="120"/>
      </w:pPr>
      <w:r>
        <w:rPr>
          <w:rFonts w:ascii="微软雅黑" w:hAnsi="微软雅黑"/>
          <w:b/>
          <w:sz w:val="21"/>
        </w:rPr>
        <w:t>投影坐标系统</w:t>
      </w:r>
      <w:r>
        <w:rPr>
          <w:rFonts w:ascii="微软雅黑" w:hAnsi="微软雅黑"/>
          <w:sz w:val="21"/>
        </w:rPr>
        <w:t xml:space="preserve"> - 执行缓冲的投影坐标系统，决定了"缓冲距离"参数的单位。几何将被转换为此坐标系统，缓冲后再转换回 WGS 84。格式为 "authority:id"，例如，UTM 第 18N 区可以用 EPSG:32618 标识。&lt;br&gt;*Literal\&lt;String&gt;*</w:t>
      </w:r>
    </w:p>
    <w:p>
      <w:pPr>
        <w:pStyle w:val="ListBullet"/>
        <w:spacing w:line="360" w:lineRule="auto" w:after="120"/>
      </w:pPr>
      <w:r>
        <w:rPr>
          <w:rFonts w:ascii="微软雅黑" w:hAnsi="微软雅黑"/>
          <w:sz w:val="21"/>
        </w:rPr>
        <w:t xml:space="preserve">*非必填* </w:t>
      </w:r>
      <w:r>
        <w:rPr>
          <w:rFonts w:ascii="微软雅黑" w:hAnsi="微软雅黑"/>
          <w:b/>
          <w:sz w:val="21"/>
        </w:rPr>
        <w:t>缓冲端盖样式</w:t>
      </w:r>
      <w:r>
        <w:rPr>
          <w:rFonts w:ascii="微软雅黑" w:hAnsi="微软雅黑"/>
          <w:sz w:val="21"/>
        </w:rPr>
        <w:t xml:space="preserve"> - 缓冲端盖的样式，默认是圆形。如果设置为平面，则端盖在线端被截断为平面，而方形则在缓冲距离超出线端的地方将端盖方形化。&lt;br&gt;*Enum\&lt;Flat, Round, Square&gt;*</w:t>
      </w:r>
    </w:p>
    <w:p>
      <w:pPr>
        <w:pStyle w:val="ListBullet"/>
        <w:spacing w:line="360" w:lineRule="auto" w:after="120"/>
      </w:pPr>
      <w:r>
        <w:rPr>
          <w:rFonts w:ascii="微软雅黑" w:hAnsi="微软雅黑"/>
          <w:sz w:val="21"/>
        </w:rPr>
        <w:t xml:space="preserve">*非必填* </w:t>
      </w:r>
      <w:r>
        <w:rPr>
          <w:rFonts w:ascii="微软雅黑" w:hAnsi="微软雅黑"/>
          <w:b/>
          <w:sz w:val="21"/>
        </w:rPr>
        <w:t>缓冲连接样式</w:t>
      </w:r>
      <w:r>
        <w:rPr>
          <w:rFonts w:ascii="微软雅黑" w:hAnsi="微软雅黑"/>
          <w:sz w:val="21"/>
        </w:rPr>
        <w:t xml:space="preserve"> - 缓冲连接的样式，默认是圆形。锥形将导致“尖锐”角，而斜角将导致角被斜切（切掉）。&lt;br&gt;*Enum\&lt;Bevel, Mitre, Round&gt;*</w:t>
      </w:r>
    </w:p>
    <w:p>
      <w:pPr>
        <w:pStyle w:val="ListBullet"/>
        <w:spacing w:line="360" w:lineRule="auto" w:after="120"/>
      </w:pPr>
      <w:r>
        <w:rPr>
          <w:rFonts w:ascii="微软雅黑" w:hAnsi="微软雅黑"/>
          <w:sz w:val="21"/>
        </w:rPr>
        <w:t xml:space="preserve">*非必填* </w:t>
      </w:r>
      <w:r>
        <w:rPr>
          <w:rFonts w:ascii="微软雅黑" w:hAnsi="微软雅黑"/>
          <w:b/>
          <w:sz w:val="21"/>
        </w:rPr>
        <w:t>每象限的线段数</w:t>
      </w:r>
      <w:r>
        <w:rPr>
          <w:rFonts w:ascii="微软雅黑" w:hAnsi="微软雅黑"/>
          <w:sz w:val="21"/>
        </w:rPr>
        <w:t xml:space="preserve"> - 对于圆形端盖和连接样式，定义用于近似四分之一圆的线段数。合理的默认值是 8，这会导致最大误差为 2%。更高的值会导致更复杂的几何，可能降低性能。较低的值会导致结果几何的平滑度降低。&lt;br&gt;*Literal\&lt;Integer&gt;*</w:t>
      </w:r>
    </w:p>
    <w:p>
      <w:pPr>
        <w:pStyle w:val="ListBullet"/>
        <w:spacing w:line="360" w:lineRule="auto" w:after="120"/>
      </w:pPr>
      <w:r>
        <w:rPr>
          <w:rFonts w:ascii="微软雅黑" w:hAnsi="微软雅黑"/>
          <w:sz w:val="21"/>
        </w:rPr>
        <w:t xml:space="preserve">*非必填* </w:t>
      </w:r>
      <w:r>
        <w:rPr>
          <w:rFonts w:ascii="微软雅黑" w:hAnsi="微软雅黑"/>
          <w:b/>
          <w:sz w:val="21"/>
        </w:rPr>
        <w:t>单边或双边</w:t>
      </w:r>
      <w:r>
        <w:rPr>
          <w:rFonts w:ascii="微软雅黑" w:hAnsi="微软雅黑"/>
          <w:sz w:val="21"/>
        </w:rPr>
        <w:t xml:space="preserve"> - 缓冲是否为单边或双边。单边选项仅适用于线性几何（线字符串和多线字符串）和正缓冲距离。它们仅缓冲几何的左/右侧，就像沿着线从第一点到最后一点旅行一样。如果选择了单边缓冲，非线性几何（多边形和点）将被丢弃。&lt;br&gt;*Enum\&lt;Double sided, Single sided: left, Single sided: right&gt;*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{"type":"Point","coordinates":\[-77.07368071728229,38.83040844313318]}</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{"type":"Polygon","coordinates":\[\[\[-77.07356558299462, 38.83041048767274],\[-77.07356728534256, 38.83...</w:t>
            </w:r>
          </w:p>
        </w:tc>
      </w:tr>
      <w:tr>
        <w:tc>
          <w:tcPr>
            <w:tcW w:type="dxa" w:w="2967"/>
          </w:tcPr>
          <w:p>
            <w:pPr>
              <w:spacing w:after="40" w:before="40"/>
            </w:pPr>
            <w:r>
              <w:rPr>
                <w:rFonts w:ascii="微软雅黑" w:hAnsi="微软雅黑"/>
                <w:sz w:val="20"/>
              </w:rPr>
              <w:t>{"type":"LineString","coordinates":\[\[-77.07368071728229,38.83040844313318, 1],\[-77.0725293738795,38.83042888342659, 1]]}</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{"type":"Polygon","coordinates":\[\[\[-77.07253198637027, 38.83051894052714],\[-77.07250947453703, 38.83...</w:t>
            </w:r>
          </w:p>
        </w:tc>
      </w:tr>
      <w:tr>
        <w:tc>
          <w:tcPr>
            <w:tcW w:type="dxa" w:w="2967"/>
          </w:tcPr>
          <w:p>
            <w:pPr>
              <w:spacing w:after="40" w:before="40"/>
            </w:pPr>
            <w:r>
              <w:rPr>
                <w:rFonts w:ascii="微软雅黑" w:hAnsi="微软雅黑"/>
                <w:sz w:val="20"/>
              </w:rPr>
              <w:t>{"type":"Polygon","coordinates":\[\[\[-77.07368071728229,38.83040844313318, 1],\[-77.0725293738795,38.83...</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{"type":"Polygon","coordinates":\[\[\[-77.07379585155829, 38.83040639848026],\[-77.07382199292853, 38.83...</w:t>
            </w:r>
          </w:p>
        </w:tc>
      </w:tr>
    </w:tbl>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{"type":"Point","coordinates":\[-77.07368071728229,38.83040844313318]}</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{"type":"LineString","coordinates":\[\[-77.07368071728229,38.83040844313318],\[-77.0725293738795,38.83042888342659]]}</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{"type":"Polygon","coordinates":\[\[\[-77.07368071728229,38.83040844313318],\[-77.07370685720375,38.83130901341597],\[-77.0725293738795,38.83042888342659],\[-77.07368071728229,38.83040844313318]]]}</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{"type":"Polygon","coordinates":\[\[\[-77.07366946524603, 38.830417653295896],\[-77.07369471254682, 38.83128747619332],\[-77.07255743103391, 38.83043739579778],\[-77.07366946524603, 38.830417653295896]]]}</w:t>
            </w:r>
          </w:p>
        </w:tc>
      </w:tr>
      <w:tr>
        <w:tc>
          <w:tcPr>
            <w:tcW w:type="dxa" w:w="2967"/>
          </w:tcPr>
          <w:p>
            <w:pPr>
              <w:spacing w:after="40" w:before="40"/>
            </w:pPr>
            <w:r>
              <w:rPr>
                <w:rFonts w:ascii="微软雅黑" w:hAnsi="微软雅黑"/>
                <w:sz w:val="20"/>
              </w:rPr>
              <w:t>{"type":"Polygon","coordinates":\[\[\[-77.07331719760555, 38.83072458211154],\[-77.07331719760555, 38.83...</w:t>
            </w:r>
          </w:p>
        </w:tc>
        <w:tc>
          <w:tcPr>
            <w:tcW w:type="dxa" w:w="2967"/>
          </w:tcPr>
          <w:p>
            <w:pPr>
              <w:spacing w:after="40" w:before="40"/>
            </w:pPr>
            <w:r>
              <w:rPr>
                <w:rFonts w:ascii="微软雅黑" w:hAnsi="微软雅黑"/>
                <w:sz w:val="20"/>
              </w:rPr>
              <w:t>-500.0</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SINGLE_SIDED_LEFT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{"type":"LineString","coordinates":\[\[-77.07368071728229,38.83040844313318],\[-77.0725293738795,38.83042888342659]]}</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{"type":"Polygon","coordinates":\[\[\[-77.0725293738795, 38.83042888342659],\[-77.07368071728229, 38.830...</w:t>
            </w:r>
          </w:p>
        </w:tc>
      </w:tr>
      <w:tr>
        <w:tc>
          <w:tcPr>
            <w:tcW w:type="dxa" w:w="2967"/>
          </w:tcPr>
          <w:p>
            <w:pPr>
              <w:spacing w:after="40" w:before="40"/>
            </w:pPr>
            <w:r>
              <w:rPr>
                <w:rFonts w:ascii="微软雅黑" w:hAnsi="微软雅黑"/>
                <w:sz w:val="20"/>
              </w:rPr>
              <w:t>{"type":"Polygon","coordinates":\[\[\[-77.0725293738795, 38.83042888342659],\[-77.07368071728229, 38.830...</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{"type":"Point","coordinates": \[-77.0725293738795, 38.83042888342659]]}</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4：基本情况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SINGLE_SIDED_RIGHT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{"type":"LineString","coordinates":\[\[-77.07368071728229,38.83040844313318],\[-77.0725293738795,38.83042888342659]]}</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{"type":"Polygon","coordinates":\[\[\[-77.07368071728229, 38.83040844313318],\[-77.0725293738795, 38.830...</w:t>
            </w:r>
          </w:p>
        </w:tc>
      </w:tr>
    </w:tbl>
    <w:p/>
    <w:p>
      <w:r>
        <w:t>──────────────────────────────────────────────────</w:t>
      </w:r>
    </w:p>
    <w:p>
      <w:pPr>
        <w:pStyle w:val="Heading3"/>
      </w:pPr>
      <w:r>
        <w:rPr>
          <w:rFonts w:ascii="微软雅黑" w:hAnsi="微软雅黑"/>
        </w:rPr>
        <w:t>示例 5：空值情况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6：空值情况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SINGLE_SIDED_LEFT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 "GeometryCollection","geometries": \[{"type":"LineString","coordinates":\[\[-77.0736807172822...</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{"type":"Polygon","coordinates":\[\[\[-77.0725293738795, 38.83042888342659],\[-77.07368071728229, 38.830...</w:t>
            </w:r>
          </w:p>
        </w:tc>
      </w:tr>
    </w:tbl>
    <w:p/>
    <w:p>
      <w:r>
        <w:t>──────────────────────────────────────────────────</w:t>
      </w:r>
    </w:p>
    <w:p>
      <w:pPr>
        <w:pStyle w:val="Heading3"/>
      </w:pPr>
      <w:r>
        <w:rPr>
          <w:rFonts w:ascii="微软雅黑" w:hAnsi="微软雅黑"/>
        </w:rPr>
        <w:t>示例 7：边缘情况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BEVEL</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{"type":"Polygon","coordinates":\[\[\[-77.07368071728229,38.83040844313318],\[-77.0725293738795,38.83042888342659],\[-77.07370685720375,38.83130901341597],\[-77.07368071728229,38.83040844313318]]]}</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{"type":"Polygon","coordinates":\[\[\[-77.07373828442175, 38.83040742082089],\[-77.0737644250676, 38.831...</w:t>
            </w:r>
          </w:p>
        </w:tc>
      </w:tr>
    </w:tbl>
    <w:p/>
    <w:p>
      <w:r>
        <w:t>──────────────────────────────────────────────────</w:t>
      </w:r>
    </w:p>
    <w:p>
      <w:pPr>
        <w:pStyle w:val="Heading3"/>
      </w:pPr>
      <w:r>
        <w:rPr>
          <w:rFonts w:ascii="微软雅黑" w:hAnsi="微软雅黑"/>
        </w:rPr>
        <w:t>示例 8：边缘情况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FLAT</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{"type":"LineString","coordinates":\[\[-77.07368071728229,38.83040844313318],\[-77.0725293738795,38.83042888342659]]}</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{"type":"Polygon","coordinates":\[\[\[-77.07253068012344, 38.830473911977066],\[-77.07252806763852, 38.8...</w:t>
            </w:r>
          </w:p>
        </w:tc>
      </w:tr>
    </w:tbl>
    <w:p/>
    <w:p>
      <w:r>
        <w:t>──────────────────────────────────────────────────</w:t>
      </w:r>
    </w:p>
    <w:p>
      <w:pPr>
        <w:pStyle w:val="Heading3"/>
      </w:pPr>
      <w:r>
        <w:rPr>
          <w:rFonts w:ascii="微软雅黑" w:hAnsi="微软雅黑"/>
        </w:rPr>
        <w:t>示例 9：边缘情况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12</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{"type":"Point","coordinates":\[-77.07368071728229,38.83040844313318]}</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{"type":"Polygon","coordinates":\[\[\[-77.07356558299462, 38.83041048767274],\[-77.0735662268165, 38.830...</w:t>
            </w:r>
          </w:p>
        </w:tc>
      </w:tr>
    </w:tbl>
    <w:p/>
    <w:p>
      <w:r>
        <w:t>──────────────────────────────────────────────────</w:t>
      </w:r>
    </w:p>
    <w:p>
      <w:pPr>
        <w:pStyle w:val="Heading3"/>
      </w:pPr>
      <w:r>
        <w:rPr>
          <w:rFonts w:ascii="微软雅黑" w:hAnsi="微软雅黑"/>
        </w:rPr>
        <w:t>示例 10：边缘情况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MITRE</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{"type":"Polygon","coordinates":\[\[\[-77.07373697742014, 38.830362392304345],\[-77.07376758060177, 38.83141669950616],\[-77.072389088204, 38.83038632146655],\[-77.07373697742014, 38.830362392304345]]]}</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{"type":"Polygon","coordinates":\[\[\[-77.07379323748556, 38.830316341450036],\[-77.0738283041888, 38.83152438555785],\[-77.07224880268927, 38.83034375933304],\[-77.07379323748556, 38.830316341450036]]]}</w:t>
            </w:r>
          </w:p>
        </w:tc>
      </w:tr>
    </w:tbl>
    <w:p/>
    <w:p>
      <w:r>
        <w:t>──────────────────────────────────────────────────</w:t>
      </w:r>
    </w:p>
    <w:p>
      <w:pPr>
        <w:pStyle w:val="Heading3"/>
      </w:pPr>
      <w:r>
        <w:rPr>
          <w:rFonts w:ascii="微软雅黑" w:hAnsi="微软雅黑"/>
        </w:rPr>
        <w:t>示例 11：边缘情况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SINGLE_SIDED_LEFT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{"type":"Point","coordinates":\[-77.07368071728229,38.83040844313318]}</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{"type":"LineString","coordinates":\[\[-77.07368071728229,38.83040844313318],\[-77.0725293738795,38.83042888342659]]}</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{"type":"Polygon","coordinates":\[\[\[-77.07368071728229,38.83040844313318],\[-77.07370685720375,38.83130901341597],\[-77.0725293738795,38.83042888342659],\[-77.07368071728229,38.83040844313318]]]}</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12：边缘情况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SQUARE</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{"type":"LineString","coordinates":\[\[-77.07368071728229,38.83040844313318],\[-77.0725293738795,38.83042888342659]]}</w:t>
            </w:r>
          </w:p>
        </w:tc>
        <w:tc>
          <w:tcPr>
            <w:tcW w:type="dxa" w:w="2967"/>
          </w:tcPr>
          <w:p>
            <w:pPr>
              <w:spacing w:after="40" w:before="40"/>
            </w:pPr>
            <w:r>
              <w:rPr>
                <w:rFonts w:ascii="微软雅黑" w:hAnsi="微软雅黑"/>
                <w:sz w:val="20"/>
              </w:rPr>
              <w:t>5.0</w:t>
            </w:r>
          </w:p>
        </w:tc>
        <w:tc>
          <w:tcPr>
            <w:tcW w:type="dxa" w:w="2967"/>
          </w:tcPr>
          <w:p>
            <w:pPr>
              <w:spacing w:after="40" w:before="40"/>
            </w:pPr>
            <w:r>
              <w:rPr>
                <w:rFonts w:ascii="微软雅黑" w:hAnsi="微软雅黑"/>
                <w:sz w:val="20"/>
              </w:rPr>
              <w:t>{"type":"Polygon","coordinates":\[\[\[-77.07253068012344, 38.830473911977066],\[-77.0724731128864, 38.83...</w:t>
            </w:r>
          </w:p>
        </w:tc>
      </w:tr>
    </w:tbl>
    <w:p/>
    <w:p>
      <w:r>
        <w:t>──────────────────────────────────────────────────</w:t>
      </w:r>
    </w:p>
    <w:p>
      <w:pPr>
        <w:pStyle w:val="Heading3"/>
      </w:pPr>
      <w:r>
        <w:rPr>
          <w:rFonts w:ascii="微软雅黑" w:hAnsi="微软雅黑"/>
        </w:rPr>
        <w:t>示例 13：边缘情况</w:t>
      </w:r>
    </w:p>
    <w:p>
      <w:r>
        <w:rPr>
          <w:rFonts w:ascii="微软雅黑" w:hAnsi="微软雅黑"/>
          <w:b/>
        </w:rPr>
        <w:t>参数值：</w:t>
      </w:r>
    </w:p>
    <w:p>
      <w:pPr>
        <w:pStyle w:val="ListBullet"/>
        <w:spacing w:line="360" w:lineRule="auto" w:after="120"/>
      </w:pPr>
      <w:r>
        <w:rPr>
          <w:rFonts w:ascii="微软雅黑" w:hAnsi="微软雅黑"/>
          <w:b/>
          <w:sz w:val="21"/>
        </w:rPr>
        <w:t>缓冲距离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缓冲端盖样式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缓冲连接样式</w:t>
      </w:r>
      <w:r>
        <w:rPr>
          <w:rFonts w:ascii="微软雅黑" w:hAnsi="微软雅黑"/>
          <w:sz w:val="21"/>
        </w:rPr>
        <w:t xml:space="preserve">: </w:t>
      </w:r>
      <w:r>
        <w:rPr>
          <w:rFonts w:ascii="Consolas" w:hAnsi="Consolas"/>
          <w:color w:val="B43C3C"/>
          <w:sz w:val="18"/>
        </w:rPr>
        <w:t>ROUND</w:t>
      </w:r>
    </w:p>
    <w:p>
      <w:pPr>
        <w:pStyle w:val="ListBullet"/>
        <w:spacing w:line="360" w:lineRule="auto" w:after="120"/>
      </w:pPr>
      <w:r>
        <w:rPr>
          <w:rFonts w:ascii="微软雅黑" w:hAnsi="微软雅黑"/>
          <w:b/>
          <w:sz w:val="21"/>
        </w:rPr>
        <w:t>每象限的线段数</w:t>
      </w:r>
      <w:r>
        <w:rPr>
          <w:rFonts w:ascii="微软雅黑" w:hAnsi="微软雅黑"/>
          <w:sz w:val="21"/>
        </w:rPr>
        <w:t>: 8</w:t>
      </w:r>
    </w:p>
    <w:p>
      <w:pPr>
        <w:pStyle w:val="ListBullet"/>
        <w:spacing w:line="360" w:lineRule="auto" w:after="120"/>
      </w:pPr>
      <w:r>
        <w:rPr>
          <w:rFonts w:ascii="微软雅黑" w:hAnsi="微软雅黑"/>
          <w:b/>
          <w:sz w:val="21"/>
        </w:rPr>
        <w:t>单边或双边</w:t>
      </w:r>
      <w:r>
        <w:rPr>
          <w:rFonts w:ascii="微软雅黑" w:hAnsi="微软雅黑"/>
          <w:sz w:val="21"/>
        </w:rPr>
        <w:t xml:space="preserve">: </w:t>
      </w:r>
      <w:r>
        <w:rPr>
          <w:rFonts w:ascii="Consolas" w:hAnsi="Consolas"/>
          <w:color w:val="B43C3C"/>
          <w:sz w:val="18"/>
        </w:rPr>
        <w:t>DOUBLE_SIDED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distance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{"type":"Point","coordinates":\[-77.07368071728229,38.83040844313318]}</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{"type":"LineString","coordinates":\[\[-77.07368071728229,38.83040844313318],\[-77.0725293738795,38.83042888342659]]}</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{"type":"Polygon","coordinates":\[\[\[-77.07368071728229,38.83040844313318],\[-77.07370685720375,38.83130901341597],\[-77.0725293738795,38.83042888342659],\[-77.07368071728229,38.83040844313318]]]}</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{"type":"Polygon","coordinates":\[\[\[-77.07368071728229,38.83040844313318],\[-77.07370685720375,38.83130901341597],\[-77.0725293738795,38.83042888342659],\[-77.07368071728229,38.83040844313318]]]}</w:t>
            </w:r>
          </w:p>
        </w:tc>
      </w:tr>
    </w:tbl>
    <w:p/>
    <w:p>
      <w:r>
        <w:t>──────────────────────────────────────────────────</w:t>
      </w:r>
    </w:p>
    <w:p>
      <w:r>
        <w:br w:type="page"/>
      </w:r>
    </w:p>
    <w:p>
      <w:pPr>
        <w:pStyle w:val="Heading1"/>
      </w:pPr>
      <w:r>
        <w:rPr>
          <w:rFonts w:ascii="微软雅黑" w:hAnsi="微软雅黑"/>
        </w:rPr>
        <w:t>几何中心</w:t>
      </w:r>
    </w:p>
    <w:p>
      <w:pPr>
        <w:spacing w:line="360" w:lineRule="auto" w:after="120"/>
      </w:pPr>
      <w:r>
        <w:rPr>
          <w:rFonts w:ascii="微软雅黑" w:hAnsi="微软雅黑"/>
          <w:sz w:val="21"/>
        </w:rPr>
        <w:t># 几何中心</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使用地球的球面近似值返回几何图形的质心或“质心”。如果几何图形是混合维度的集合，则只有最高维度的元素会对质心产生贡献（例如，在点、线和多边形的集合中，点和线将被忽略）。</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有效的GeoJSON输入。&lt;br&gt;*Expression\&lt;Geometry&gt;*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{"type":"Polygon","coordinates":\[\[\[-1.0,-1.0],\[1.0,-1.0],\[1.0,1.0],\[-1.0,1.0],\[-1.0,-1.0]]]}</w:t>
            </w:r>
          </w:p>
        </w:tc>
        <w:tc>
          <w:tcPr>
            <w:tcW w:type="dxa" w:w="4451"/>
          </w:tcPr>
          <w:p>
            <w:pPr>
              <w:spacing w:after="40" w:before="40"/>
            </w:pPr>
            <w:r>
              <w:rPr>
                <w:rFonts w:ascii="微软雅黑" w:hAnsi="微软雅黑"/>
                <w:sz w:val="20"/>
              </w:rPr>
              <w:t>{&lt;br&gt; **纬度**: 0.0,&lt;br&gt; **经度**: 0.0,&lt;br&gt;}</w:t>
            </w:r>
          </w:p>
        </w:tc>
      </w:tr>
      <w:tr>
        <w:tc>
          <w:tcPr>
            <w:tcW w:type="dxa" w:w="4451"/>
          </w:tcPr>
          <w:p>
            <w:pPr>
              <w:spacing w:after="40" w:before="40"/>
            </w:pPr>
            <w:r>
              <w:rPr>
                <w:rFonts w:ascii="微软雅黑" w:hAnsi="微软雅黑"/>
                <w:sz w:val="20"/>
              </w:rPr>
              <w:t>{"type":"LineString","coordinates":\[\[30.0,0.0],\[35.0,0.0],\[50.0,0.0]]}</w:t>
            </w:r>
          </w:p>
        </w:tc>
        <w:tc>
          <w:tcPr>
            <w:tcW w:type="dxa" w:w="4451"/>
          </w:tcPr>
          <w:p>
            <w:pPr>
              <w:spacing w:after="40" w:before="40"/>
            </w:pPr>
            <w:r>
              <w:rPr>
                <w:rFonts w:ascii="微软雅黑" w:hAnsi="微软雅黑"/>
                <w:sz w:val="20"/>
              </w:rPr>
              <w:t>{&lt;br&gt; **纬度**: 0.0,&lt;br&gt; **经度**: 40.0,&lt;br&gt;}</w:t>
            </w:r>
          </w:p>
        </w:tc>
      </w:tr>
      <w:tr>
        <w:tc>
          <w:tcPr>
            <w:tcW w:type="dxa" w:w="4451"/>
          </w:tcPr>
          <w:p>
            <w:pPr>
              <w:spacing w:after="40" w:before="40"/>
            </w:pPr>
            <w:r>
              <w:rPr>
                <w:rFonts w:ascii="微软雅黑" w:hAnsi="微软雅黑"/>
                <w:sz w:val="20"/>
              </w:rPr>
              <w:t>{"type":"MultiPoint","coordinates":\[\[0.0,0.0],\[0.0,1.0]]}</w:t>
            </w:r>
          </w:p>
        </w:tc>
        <w:tc>
          <w:tcPr>
            <w:tcW w:type="dxa" w:w="4451"/>
          </w:tcPr>
          <w:p>
            <w:pPr>
              <w:spacing w:after="40" w:before="40"/>
            </w:pPr>
            <w:r>
              <w:rPr>
                <w:rFonts w:ascii="微软雅黑" w:hAnsi="微软雅黑"/>
                <w:sz w:val="20"/>
              </w:rPr>
              <w:t>{&lt;br&gt; **纬度**: 0.5,&lt;br&gt; **经度**: 0.0,&lt;br&gt;}</w:t>
            </w:r>
          </w:p>
        </w:tc>
      </w:tr>
      <w:tr>
        <w:tc>
          <w:tcPr>
            <w:tcW w:type="dxa" w:w="4451"/>
          </w:tcPr>
          <w:p>
            <w:pPr>
              <w:spacing w:after="40" w:before="40"/>
            </w:pPr>
            <w:r>
              <w:rPr>
                <w:rFonts w:ascii="微软雅黑" w:hAnsi="微软雅黑"/>
                <w:sz w:val="20"/>
              </w:rPr>
              <w:t>{"type":"MultiPoint","coordinates":\[\[160.0,0.0],\[-170.0,0.0]]}</w:t>
            </w:r>
          </w:p>
        </w:tc>
        <w:tc>
          <w:tcPr>
            <w:tcW w:type="dxa" w:w="4451"/>
          </w:tcPr>
          <w:p>
            <w:pPr>
              <w:spacing w:after="40" w:before="40"/>
            </w:pPr>
            <w:r>
              <w:rPr>
                <w:rFonts w:ascii="微软雅黑" w:hAnsi="微软雅黑"/>
                <w:sz w:val="20"/>
              </w:rPr>
              <w:t>{&lt;br&gt; **纬度**: 0.0,&lt;br&gt; **经度**: 175.0,&lt;br&gt;}</w:t>
            </w:r>
          </w:p>
        </w:tc>
      </w:tr>
      <w:tr>
        <w:tc>
          <w:tcPr>
            <w:tcW w:type="dxa" w:w="4451"/>
          </w:tcPr>
          <w:p>
            <w:pPr>
              <w:spacing w:after="40" w:before="40"/>
            </w:pPr>
            <w:r>
              <w:rPr>
                <w:rFonts w:ascii="微软雅黑" w:hAnsi="微软雅黑"/>
                <w:sz w:val="20"/>
              </w:rPr>
              <w:t>{"type":"GeometryCollection","geometries":\[{"type":"Polygon","coordinates":\[\[\[0.0,-0.017981],\[0.0017...</w:t>
            </w:r>
          </w:p>
        </w:tc>
        <w:tc>
          <w:tcPr>
            <w:tcW w:type="dxa" w:w="4451"/>
          </w:tcPr>
          <w:p>
            <w:pPr>
              <w:spacing w:after="40" w:before="40"/>
            </w:pPr>
            <w:r>
              <w:rPr>
                <w:rFonts w:ascii="微软雅黑" w:hAnsi="微软雅黑"/>
                <w:sz w:val="20"/>
              </w:rPr>
              <w:t>{&lt;br&gt; **纬度**: 0.0,&lt;br&gt; **经度**: 0.0,&lt;br&gt;}</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几何包含</w:t>
      </w:r>
    </w:p>
    <w:p>
      <w:pPr>
        <w:spacing w:line="360" w:lineRule="auto" w:after="120"/>
      </w:pPr>
      <w:r>
        <w:rPr>
          <w:rFonts w:ascii="微软雅黑" w:hAnsi="微软雅黑"/>
          <w:sz w:val="21"/>
        </w:rPr>
        <w:t># 几何包含</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确定几何 a 是否包含几何 b。位于多边形边界上的点或线不包含在另一个几何内。</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 a</w:t>
      </w:r>
      <w:r>
        <w:rPr>
          <w:rFonts w:ascii="微软雅黑" w:hAnsi="微软雅黑"/>
          <w:sz w:val="21"/>
        </w:rPr>
        <w:t xml:space="preserve"> - 几何 a。&lt;br&gt;*Expression\&lt;Geometry&gt;*</w:t>
      </w:r>
    </w:p>
    <w:p>
      <w:pPr>
        <w:pStyle w:val="ListBullet"/>
        <w:spacing w:line="360" w:lineRule="auto" w:after="120"/>
      </w:pPr>
      <w:r>
        <w:rPr>
          <w:rFonts w:ascii="微软雅黑" w:hAnsi="微软雅黑"/>
          <w:b/>
          <w:sz w:val="21"/>
        </w:rPr>
        <w:t>几何 b</w:t>
      </w:r>
      <w:r>
        <w:rPr>
          <w:rFonts w:ascii="微软雅黑" w:hAnsi="微软雅黑"/>
          <w:sz w:val="21"/>
        </w:rPr>
        <w:t xml:space="preserve"> - 几何 b。&lt;br&gt;*Expression\&lt;Geometry&gt;*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几何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{"coordinates":\[\[\[-112.94377956164206,34.81725414459382],\[-112.94377956164206,30.006795384733323], \[...</w:t>
            </w:r>
          </w:p>
        </w:tc>
        <w:tc>
          <w:tcPr>
            <w:tcW w:type="dxa" w:w="2967"/>
          </w:tcPr>
          <w:p>
            <w:pPr>
              <w:spacing w:after="40" w:before="40"/>
            </w:pPr>
            <w:r>
              <w:rPr>
                <w:rFonts w:ascii="微软雅黑" w:hAnsi="微软雅黑"/>
                <w:sz w:val="20"/>
              </w:rPr>
              <w:t>{"type":"Point","coordinates":\[-100.0,32.0]}</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{"coordinates":\[\[\[-112.94377956164206,34.81725414459382],\[-112.94377956164206,30.006795384733323], \[...</w:t>
            </w:r>
          </w:p>
        </w:tc>
        <w:tc>
          <w:tcPr>
            <w:tcW w:type="dxa" w:w="2967"/>
          </w:tcPr>
          <w:p>
            <w:pPr>
              <w:spacing w:after="40" w:before="40"/>
            </w:pPr>
            <w:r>
              <w:rPr>
                <w:rFonts w:ascii="微软雅黑" w:hAnsi="微软雅黑"/>
                <w:sz w:val="20"/>
              </w:rPr>
              <w:t>{"type":"LineString","coordinates":\[\[-112.94377956164206,34.81725414459382],\[-112.94377956164206,30.006795384733323]]}</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{"type":"LineString","coordinates":\[\[-112.94377956164206,34.81725414459382],\[-112.94377956164206,30.006795384733323]]}</w:t>
            </w:r>
          </w:p>
        </w:tc>
        <w:tc>
          <w:tcPr>
            <w:tcW w:type="dxa" w:w="2967"/>
          </w:tcPr>
          <w:p>
            <w:pPr>
              <w:spacing w:after="40" w:before="40"/>
            </w:pPr>
            <w:r>
              <w:rPr>
                <w:rFonts w:ascii="微软雅黑" w:hAnsi="微软雅黑"/>
                <w:sz w:val="20"/>
              </w:rPr>
              <w:t>{"type":"Point","coordinates":\[-112.94377956164206,34.81725414459382]}</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{"type":"Point","coordinates":\[-112.94377956164206,34.81725414459382]}</w:t>
            </w:r>
          </w:p>
        </w:tc>
        <w:tc>
          <w:tcPr>
            <w:tcW w:type="dxa" w:w="2967"/>
          </w:tcPr>
          <w:p>
            <w:pPr>
              <w:spacing w:after="40" w:before="40"/>
            </w:pPr>
            <w:r>
              <w:rPr>
                <w:rFonts w:ascii="微软雅黑" w:hAnsi="微软雅黑"/>
                <w:sz w:val="20"/>
              </w:rPr>
              <w:t>{"type":"Point","coordinates":\[-112.94377956164206,34.81725414459382]}</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{"coordinates":\[\[\[-112.94377956164206,34.81725414459382],\[-112.94377956164206,30.006795384733323], \[...</w:t>
            </w:r>
          </w:p>
        </w:tc>
        <w:tc>
          <w:tcPr>
            <w:tcW w:type="dxa" w:w="2967"/>
          </w:tcPr>
          <w:p>
            <w:pPr>
              <w:spacing w:after="40" w:before="40"/>
            </w:pPr>
            <w:r>
              <w:rPr>
                <w:rFonts w:ascii="微软雅黑" w:hAnsi="微软雅黑"/>
                <w:sz w:val="20"/>
              </w:rPr>
              <w:t>{"coordinates":\[\[\[-111.94377956164206,33.81725414459382],\[-111.94377956164206,31.006795384733323], \[...</w:t>
            </w:r>
          </w:p>
        </w:tc>
        <w:tc>
          <w:tcPr>
            <w:tcW w:type="dxa" w:w="2967"/>
          </w:tcPr>
          <w:p>
            <w:pPr>
              <w:spacing w:after="40" w:before="40"/>
            </w:pPr>
            <w:r>
              <w:rPr>
                <w:rFonts w:ascii="微软雅黑" w:hAnsi="微软雅黑"/>
                <w:sz w:val="20"/>
              </w:rPr>
              <w:t>true</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几何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{"type":"Point","coordinates":\[-112.94377956164206,34.81725414459382]}</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{"type":"Point","coordinates":\[-112.94377956164206,34.81725414459382]}</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获取几何体的凸包</w:t>
      </w:r>
    </w:p>
    <w:p>
      <w:pPr>
        <w:spacing w:line="360" w:lineRule="auto" w:after="120"/>
      </w:pPr>
      <w:r>
        <w:rPr>
          <w:rFonts w:ascii="微软雅黑" w:hAnsi="微软雅黑"/>
          <w:sz w:val="21"/>
        </w:rPr>
        <w:t># 获取几何体的凸包</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给定一个有效的GeoJSON输入字符串，返回一个GeoJSON字符串，该字符串是几何体的凸包。凸包是包含几何体的最小凸多边形。</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计算凸包的GeoJSON值。&lt;br&gt;*Expression\&lt;Geometry&gt;*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{"type":"Polygon","coordinates":\[\[\[0.0,0.0],\[2.0,0.0],\[2.0,1.0],\[1.0,1.0],\[1.0,2.0],\[0.0,2.0],\[0.0,0.0]]]}</w:t>
            </w:r>
          </w:p>
        </w:tc>
        <w:tc>
          <w:tcPr>
            <w:tcW w:type="dxa" w:w="4451"/>
          </w:tcPr>
          <w:p>
            <w:pPr>
              <w:spacing w:after="40" w:before="40"/>
            </w:pPr>
            <w:r>
              <w:rPr>
                <w:rFonts w:ascii="微软雅黑" w:hAnsi="微软雅黑"/>
                <w:sz w:val="20"/>
              </w:rPr>
              <w:t>{"type":"Polygon", "coordinates":\[\[\[0.0, 0.0], \[0.0, 2.0], \[1.0, 2.0], \[2.0, 1.0], \[2.0, 0.0], \[0.0, 0.0]]]}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{"type":"Polygon","coordinates":\[\[\[0.0,0.0],\[1.0,0.0],\[0.0,1.0],\[0.0,0.0]]]}</w:t>
            </w:r>
          </w:p>
        </w:tc>
        <w:tc>
          <w:tcPr>
            <w:tcW w:type="dxa" w:w="4451"/>
          </w:tcPr>
          <w:p>
            <w:pPr>
              <w:spacing w:after="40" w:before="40"/>
            </w:pPr>
            <w:r>
              <w:rPr>
                <w:rFonts w:ascii="微软雅黑" w:hAnsi="微软雅黑"/>
                <w:sz w:val="20"/>
              </w:rPr>
              <w:t>{"type":"Polygon","coordinates":\[\[\[0.0, 0.0], \[0.0, 1.0], \[1.0, 0.0], \[0.0, 0.0]]]}</w:t>
            </w:r>
          </w:p>
        </w:tc>
      </w:tr>
    </w:tbl>
    <w:p/>
    <w:p>
      <w:r>
        <w:t>──────────────────────────────────────────────────</w:t>
      </w:r>
    </w:p>
    <w:p>
      <w:pPr>
        <w:pStyle w:val="Heading3"/>
      </w:pPr>
      <w:r>
        <w:rPr>
          <w:rFonts w:ascii="微软雅黑" w:hAnsi="微软雅黑"/>
        </w:rPr>
        <w:t>示例 3: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{"type":"MultiPolygon","coordinates":\[\[\[\[0.0,0.0],\[1.0,0.0],\[1.0,1.0],\[0.0,1.0],\[0.0,0.0]]],\[\[\[2.0,0.0],\[3.0,0.0],\[3.0,1.0],\[2.0,1.0],\[2.0,0.0]]]]}</w:t>
            </w:r>
          </w:p>
        </w:tc>
        <w:tc>
          <w:tcPr>
            <w:tcW w:type="dxa" w:w="4451"/>
          </w:tcPr>
          <w:p>
            <w:pPr>
              <w:spacing w:after="40" w:before="40"/>
            </w:pPr>
            <w:r>
              <w:rPr>
                <w:rFonts w:ascii="微软雅黑" w:hAnsi="微软雅黑"/>
                <w:sz w:val="20"/>
              </w:rPr>
              <w:t>{"type":"Polygon", "coordinates":\[\[\[0.0, 0.0], \[0.0, 1.0], \[3.0, 1.0], \[3.0, 0.0],\[0.0, 0.0]]]}</w:t>
            </w:r>
          </w:p>
        </w:tc>
      </w:tr>
    </w:tbl>
    <w:p/>
    <w:p>
      <w:r>
        <w:t>──────────────────────────────────────────────────</w:t>
      </w:r>
    </w:p>
    <w:p>
      <w:pPr>
        <w:pStyle w:val="Heading3"/>
      </w:pPr>
      <w:r>
        <w:rPr>
          <w:rFonts w:ascii="微软雅黑" w:hAnsi="微软雅黑"/>
        </w:rPr>
        <w:t>示例 4: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{"type":"MultiPoint","coordinates":\[\[0.0,0.0],\[0.0,1.0],\[2.0,0.0], \[2.0,1.0]]}</w:t>
            </w:r>
          </w:p>
        </w:tc>
        <w:tc>
          <w:tcPr>
            <w:tcW w:type="dxa" w:w="4451"/>
          </w:tcPr>
          <w:p>
            <w:pPr>
              <w:spacing w:after="40" w:before="40"/>
            </w:pPr>
            <w:r>
              <w:rPr>
                <w:rFonts w:ascii="微软雅黑" w:hAnsi="微软雅黑"/>
                <w:sz w:val="20"/>
              </w:rPr>
              <w:t>{"type":"Polygon","coordinates":\[\[\[0.0, 0.0], \[0.0, 1.0], \[2.0, 1.0], \[2.0, 0.0], \[0.0, 0.0]]]}</w:t>
            </w:r>
          </w:p>
        </w:tc>
      </w:tr>
    </w:tbl>
    <w:p/>
    <w:p>
      <w:r>
        <w:t>──────────────────────────────────────────────────</w:t>
      </w:r>
    </w:p>
    <w:p>
      <w:r>
        <w:br w:type="page"/>
      </w:r>
    </w:p>
    <w:p>
      <w:pPr>
        <w:pStyle w:val="Heading1"/>
      </w:pPr>
      <w:r>
        <w:rPr>
          <w:rFonts w:ascii="微软雅黑" w:hAnsi="微软雅黑"/>
        </w:rPr>
        <w:t>几何差异</w:t>
      </w:r>
    </w:p>
    <w:p>
      <w:pPr>
        <w:spacing w:line="360" w:lineRule="auto" w:after="120"/>
      </w:pPr>
      <w:r>
        <w:rPr>
          <w:rFonts w:ascii="微软雅黑" w:hAnsi="微软雅黑"/>
          <w:sz w:val="21"/>
        </w:rPr>
        <w:t># 几何差异</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计算几何体a中不与几何体b相交的部分。</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几何体a</w:t>
      </w:r>
      <w:r>
        <w:rPr>
          <w:rFonts w:ascii="微软雅黑" w:hAnsi="微软雅黑"/>
          <w:sz w:val="21"/>
        </w:rPr>
        <w:t xml:space="preserve"> - 几何体b。&lt;br&gt;*Expression\&lt;Geometry&gt;*</w:t>
      </w:r>
    </w:p>
    <w:p>
      <w:pPr>
        <w:pStyle w:val="ListBullet"/>
        <w:spacing w:line="360" w:lineRule="auto" w:after="120"/>
      </w:pPr>
      <w:r>
        <w:rPr>
          <w:rFonts w:ascii="微软雅黑" w:hAnsi="微软雅黑"/>
          <w:b/>
          <w:sz w:val="21"/>
        </w:rPr>
        <w:t>几何体b</w:t>
      </w:r>
      <w:r>
        <w:rPr>
          <w:rFonts w:ascii="微软雅黑" w:hAnsi="微软雅黑"/>
          <w:sz w:val="21"/>
        </w:rPr>
        <w:t xml:space="preserve"> - 几何体a。&lt;br&gt;*Expression\&lt;Geometry&gt;*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几何体a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几何体b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{"type":"Polygon","coordinates":\[\[\[0.25,0.25],\[0.5,0.25],\[0.5,0.5],\[0.25,0.5],\[0.25,0.25]]]}</w:t>
            </w:r>
          </w:p>
        </w:tc>
        <w:tc>
          <w:tcPr>
            <w:tcW w:type="dxa" w:w="2967"/>
          </w:tcPr>
          <w:p>
            <w:pPr>
              <w:spacing w:after="40" w:before="40"/>
            </w:pPr>
            <w:r>
              <w:rPr>
                <w:rFonts w:ascii="微软雅黑" w:hAnsi="微软雅黑"/>
                <w:sz w:val="20"/>
              </w:rPr>
              <w:t>{"type":"Polygon","coordinates":\[\[\[0.0,0.0],\[0.0,1.0],\[1.0,1.0],\[1.0,0.0],\[0.0,0.0]],\[\[0.25,0.25],\[0.5,0.25],\[0.5,0.5],\[0.25,0.5],\[0.25,0.25]]]}</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{"type":"Polygon","coordinates":\[\[\[0.0,0.0],\[0.5,0.0],\[0.5,1.0],\[0.0,1.0],\[0.0,0.0]]]}</w:t>
            </w:r>
          </w:p>
        </w:tc>
        <w:tc>
          <w:tcPr>
            <w:tcW w:type="dxa" w:w="2967"/>
          </w:tcPr>
          <w:p>
            <w:pPr>
              <w:spacing w:after="40" w:before="40"/>
            </w:pPr>
            <w:r>
              <w:rPr>
                <w:rFonts w:ascii="微软雅黑" w:hAnsi="微软雅黑"/>
                <w:sz w:val="20"/>
              </w:rPr>
              <w:t>{"type":"Polygon","coordinates":\[\[\[0.5,1.0],\[1.0,1.0],\[1.0,0.0],\[0.5,0.0],\[0.5,1.0]]]}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{"type":"Polygon","coordinates":\[\[\[5.0,5.0],\[5.0,6.0],\[6.0,6.0],\[6.0,5.0],\[5.0,5.0]]]}</w:t>
            </w:r>
          </w:p>
        </w:tc>
        <w:tc>
          <w:tcPr>
            <w:tcW w:type="dxa" w:w="2967"/>
          </w:tcPr>
          <w:p>
            <w:pPr>
              <w:spacing w:after="40" w:before="40"/>
            </w:pPr>
            <w:r>
              <w:rPr>
                <w:rFonts w:ascii="微软雅黑" w:hAnsi="微软雅黑"/>
                <w:sz w:val="20"/>
              </w:rPr>
              <w:t>{"type":"Polygon","coordinates":\[\[\[0.0,0.0],\[0.0,1.0],\[1.0,1.0],\[1.0,0.0],\[0.0,0.0]]]}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{"type":"LineString","coordinates":\[\[0.0,0.0],\[0.0,1.0]]}</w:t>
            </w:r>
          </w:p>
        </w:tc>
        <w:tc>
          <w:tcPr>
            <w:tcW w:type="dxa" w:w="2967"/>
          </w:tcPr>
          <w:p>
            <w:pPr>
              <w:spacing w:after="40" w:before="40"/>
            </w:pPr>
            <w:r>
              <w:rPr>
                <w:rFonts w:ascii="微软雅黑" w:hAnsi="微软雅黑"/>
                <w:sz w:val="20"/>
              </w:rPr>
              <w:t>{"type":"Polygon","coordinates":\[\[\[0.0,0.0],\[0.0,1.0],\[1.0,1.0],\[1.0,0.0],\[0.0,0.0]]]}</w:t>
            </w:r>
          </w:p>
        </w:tc>
      </w:tr>
    </w:tbl>
    <w:p/>
    <w:p>
      <w:r>
        <w:t>──────────────────────────────────────────────────</w:t>
      </w:r>
    </w:p>
    <w:p>
      <w:pPr>
        <w:pStyle w:val="Heading3"/>
      </w:pPr>
      <w:r>
        <w:rPr>
          <w:rFonts w:ascii="微软雅黑" w:hAnsi="微软雅黑"/>
        </w:rPr>
        <w:t>示例 2: 边界情况</w:t>
      </w:r>
    </w:p>
    <w:p>
      <w:r>
        <w:rPr>
          <w:rFonts w:ascii="微软雅黑" w:hAnsi="微软雅黑"/>
          <w:b/>
        </w:rPr>
        <w:t>参数值:</w:t>
      </w:r>
    </w:p>
    <w:p>
      <w:pPr>
        <w:pStyle w:val="ListBullet"/>
        <w:spacing w:line="360" w:lineRule="auto" w:after="120"/>
      </w:pPr>
      <w:r>
        <w:rPr>
          <w:rFonts w:ascii="微软雅黑" w:hAnsi="微软雅黑"/>
          <w:b/>
          <w:sz w:val="21"/>
        </w:rPr>
        <w:t>几何体a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几何体b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{"type":"Point","coordinates":\[]}</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w:t>
            </w:r>
          </w:p>
        </w:tc>
      </w:tr>
      <w:tr>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{"type":"LineString","coordinates":\[\[0.0,0.0],\[0.0,1.0]]}</w:t>
            </w:r>
          </w:p>
        </w:tc>
        <w:tc>
          <w:tcPr>
            <w:tcW w:type="dxa" w:w="2967"/>
          </w:tcPr>
          <w:p>
            <w:pPr>
              <w:spacing w:after="40" w:before="40"/>
            </w:pPr>
            <w:r>
              <w:rPr>
                <w:rFonts w:ascii="微软雅黑" w:hAnsi="微软雅黑"/>
                <w:sz w:val="20"/>
              </w:rPr>
              <w:t>{"type":"Point","coordinates":\[]}</w:t>
            </w:r>
          </w:p>
        </w:tc>
      </w:tr>
      <w:tr>
        <w:tc>
          <w:tcPr>
            <w:tcW w:type="dxa" w:w="2967"/>
          </w:tcPr>
          <w:p>
            <w:pPr>
              <w:spacing w:after="40" w:before="40"/>
            </w:pPr>
            <w:r>
              <w:rPr>
                <w:rFonts w:ascii="微软雅黑" w:hAnsi="微软雅黑"/>
                <w:sz w:val="20"/>
              </w:rPr>
              <w:t>{"type":"LineString","coordinates":\[\[0.0,0.0],\[0.0,1.0]]}</w:t>
            </w:r>
          </w:p>
        </w:tc>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{"type":"LineString","coordinates":\[]}</w:t>
            </w:r>
          </w:p>
        </w:tc>
      </w:tr>
    </w:tbl>
    <w:p/>
    <w:p>
      <w:r>
        <w:t>──────────────────────────────────────────────────</w:t>
      </w:r>
    </w:p>
    <w:p>
      <w:r>
        <w:br w:type="page"/>
      </w:r>
    </w:p>
    <w:p>
      <w:pPr>
        <w:pStyle w:val="Heading1"/>
      </w:pPr>
      <w:r>
        <w:rPr>
          <w:rFonts w:ascii="微软雅黑" w:hAnsi="微软雅黑"/>
        </w:rPr>
        <w:t>获取几何包络</w:t>
      </w:r>
    </w:p>
    <w:p>
      <w:pPr>
        <w:spacing w:line="360" w:lineRule="auto" w:after="120"/>
      </w:pPr>
      <w:r>
        <w:rPr>
          <w:rFonts w:ascii="微软雅黑" w:hAnsi="微软雅黑"/>
          <w:sz w:val="21"/>
        </w:rPr>
        <w:t># 获取几何包络</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给定一个有效的几何对象或几何对象数组，返回一个表示输入包络的几何对象。包络是包含几何对象的最小和最大 x 和 y 值的最小轴对齐矩形区域。</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GeoJSON 字符串或 GeoJSON 字符串数组。&lt;br&gt;*Expression\&lt;Array\&lt;Geometry&gt; | 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{"type":"Polygon","coordinates":\[\[\[0.0,0.0],\[1.0,0.0],\[0.0,1.0]]]}</w:t>
            </w:r>
          </w:p>
        </w:tc>
        <w:tc>
          <w:tcPr>
            <w:tcW w:type="dxa" w:w="4451"/>
          </w:tcPr>
          <w:p>
            <w:pPr>
              <w:spacing w:after="40" w:before="40"/>
            </w:pPr>
            <w:r>
              <w:rPr>
                <w:rFonts w:ascii="微软雅黑" w:hAnsi="微软雅黑"/>
                <w:sz w:val="20"/>
              </w:rPr>
              <w:t>{"type":"Polygon","coordinates":\[\[\[0.0,0.0],\[0.0,1.0],\[1.0,1.0],\[1.0,0.0],\[0.0,0.0]]]}</w:t>
            </w:r>
          </w:p>
        </w:tc>
      </w:tr>
    </w:tbl>
    <w:p/>
    <w:p>
      <w:r>
        <w:t>──────────────────────────────────────────────────</w:t>
      </w:r>
    </w:p>
    <w:p>
      <w:pPr>
        <w:pStyle w:val="Heading3"/>
      </w:pPr>
      <w:r>
        <w:rPr>
          <w:rFonts w:ascii="微软雅黑" w:hAnsi="微软雅黑"/>
        </w:rPr>
        <w:t>示例 2：基本案例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{"type":"LineString","coordinates":\[\[1,0],\[0,8.4]]}, {"type":"Point","coordinates":\[125.6, -92.3]}, {"type":"Polygon","coordinates":\[\[\[0,0],\[1,6.3],\[-6,1],\[0,0]]]} ]</w:t>
            </w:r>
          </w:p>
        </w:tc>
        <w:tc>
          <w:tcPr>
            <w:tcW w:type="dxa" w:w="4451"/>
          </w:tcPr>
          <w:p>
            <w:pPr>
              <w:spacing w:after="40" w:before="40"/>
            </w:pPr>
            <w:r>
              <w:rPr>
                <w:rFonts w:ascii="微软雅黑" w:hAnsi="微软雅黑"/>
                <w:sz w:val="20"/>
              </w:rPr>
              <w:t>{"type":"Polygon","coordinates":\[\[\[-6.0,-92.3],\[-6.0,8.4],\[125.6,8.4],\[125.6,-92.3],\[-6.0,-92.3]]]}</w:t>
            </w:r>
          </w:p>
        </w:tc>
      </w:tr>
    </w:tbl>
    <w:p/>
    <w:p>
      <w:r>
        <w:t>──────────────────────────────────────────────────</w:t>
      </w:r>
    </w:p>
    <w:p>
      <w:pPr>
        <w:pStyle w:val="Heading3"/>
      </w:pPr>
      <w:r>
        <w:rPr>
          <w:rFonts w:ascii="微软雅黑" w:hAnsi="微软雅黑"/>
        </w:rPr>
        <w:t>示例 3：空案例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4：边界案例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Invalid GeoJSON, {"type":"LineString","coordinates":\[\[2,0],\[0,4.8]]} ]</w:t>
            </w:r>
          </w:p>
        </w:tc>
        <w:tc>
          <w:tcPr>
            <w:tcW w:type="dxa" w:w="4451"/>
          </w:tcPr>
          <w:p>
            <w:pPr>
              <w:spacing w:after="40" w:before="40"/>
            </w:pPr>
            <w:r>
              <w:rPr>
                <w:rFonts w:ascii="微软雅黑" w:hAnsi="微软雅黑"/>
                <w:sz w:val="20"/>
              </w:rPr>
              <w:t>{"type":"Polygon","coordinates":\[\[\[0.0,0.0],\[0.0,4.8],\[2.0,4.8],\[2.0,0.0],\[0.0,0.0]]]}</w:t>
            </w:r>
          </w:p>
        </w:tc>
      </w:tr>
    </w:tbl>
    <w:p/>
    <w:p>
      <w:r>
        <w:t>──────────────────────────────────────────────────</w:t>
      </w:r>
    </w:p>
    <w:p>
      <w:r>
        <w:br w:type="page"/>
      </w:r>
    </w:p>
    <w:p>
      <w:pPr>
        <w:pStyle w:val="Heading1"/>
      </w:pPr>
      <w:r>
        <w:rPr>
          <w:rFonts w:ascii="微软雅黑" w:hAnsi="微软雅黑"/>
        </w:rPr>
        <w:t>几何图形分解为数组</w:t>
      </w:r>
    </w:p>
    <w:p>
      <w:pPr>
        <w:spacing w:line="360" w:lineRule="auto" w:after="120"/>
      </w:pPr>
      <w:r>
        <w:rPr>
          <w:rFonts w:ascii="微软雅黑" w:hAnsi="微软雅黑"/>
          <w:sz w:val="21"/>
        </w:rPr>
        <w:t># 几何图形分解为数组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将几何图形转换为其组成简单几何图形的数组。</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要分解的几何图形。&lt;br&gt;*表达式&lt;几何图形&gt;*</w:t>
      </w:r>
    </w:p>
    <w:p>
      <w:r>
        <w:rPr>
          <w:rFonts w:ascii="微软雅黑" w:hAnsi="微软雅黑"/>
          <w:b/>
        </w:rPr>
        <w:t>输出类型:</w:t>
      </w:r>
      <w:r>
        <w:rPr>
          <w:rFonts w:ascii="微软雅黑" w:hAnsi="微软雅黑"/>
        </w:rPr>
        <w:t>：*数组&lt;几何图形&gt;*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几何图形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{"type":"Polygon","coordinates":\[\[\[0.0,0.0],\[0.0,1.0],\[1.0,1.0],\[1.0,0.0],\[0.0,0.0]]]}</w:t>
            </w:r>
          </w:p>
        </w:tc>
        <w:tc>
          <w:tcPr>
            <w:tcW w:type="dxa" w:w="4451"/>
          </w:tcPr>
          <w:p>
            <w:pPr>
              <w:spacing w:after="40" w:before="40"/>
            </w:pPr>
            <w:r>
              <w:rPr>
                <w:rFonts w:ascii="微软雅黑" w:hAnsi="微软雅黑"/>
                <w:sz w:val="20"/>
              </w:rPr>
              <w:t>\[ {"type":"Polygon","coordinates":\[\[\[0.0,0.0],\[0.0,1.0],\[1.0,1.0],\[1.0,0.0],\[0.0,0.0]]]} ]</w:t>
            </w:r>
          </w:p>
        </w:tc>
      </w:tr>
      <w:tr>
        <w:tc>
          <w:tcPr>
            <w:tcW w:type="dxa" w:w="4451"/>
          </w:tcPr>
          <w:p>
            <w:pPr>
              <w:spacing w:after="40" w:before="40"/>
            </w:pPr>
            <w:r>
              <w:rPr>
                <w:rFonts w:ascii="微软雅黑" w:hAnsi="微软雅黑"/>
                <w:sz w:val="20"/>
              </w:rPr>
              <w:t>{"type":"MultiPolygon","coordinates":\[\[\[\[0.0,0.0],\[0.0,1.0],\[1.0,1.0],\[1.0,0.0],\[0.0,0.0]]],\[\[\[5.0,5.0],\[5.0,6.0],\[6.0,6.0],\[6.0,5.0],\[5.0,5.0]]]]}</w:t>
            </w:r>
          </w:p>
        </w:tc>
        <w:tc>
          <w:tcPr>
            <w:tcW w:type="dxa" w:w="4451"/>
          </w:tcPr>
          <w:p>
            <w:pPr>
              <w:spacing w:after="40" w:before="40"/>
            </w:pPr>
            <w:r>
              <w:rPr>
                <w:rFonts w:ascii="微软雅黑" w:hAnsi="微软雅黑"/>
                <w:sz w:val="20"/>
              </w:rPr>
              <w:t>\[ {"type":"Polygon","coordinates":\[\[\[0.0,0.0],\[0.0,1.0],\[1.0,1.0],\[1.0,0.0],\[0.0,0.0]]]}, {"type":"Polygon","coordinates":\[\[\[5.0,5.0],\[5.0,6.0],\[6.0,6.0],\[6.0,5.0],\[5.0,5.0]]]}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几何图形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 "GeometryCollection", "geometries": \[{"type": "MultiPoint", "coordinates": \[\[0, 0], \[1, 1]]}, {"type": "Polygon", "coordinates": \[\[\[0, 0], \[0, 1], \[1, 1], \[1, 0], \[0, 0]]]}]}</w:t>
            </w:r>
          </w:p>
        </w:tc>
        <w:tc>
          <w:tcPr>
            <w:tcW w:type="dxa" w:w="4451"/>
          </w:tcPr>
          <w:p>
            <w:pPr>
              <w:spacing w:after="40" w:before="40"/>
            </w:pPr>
            <w:r>
              <w:rPr>
                <w:rFonts w:ascii="微软雅黑" w:hAnsi="微软雅黑"/>
                <w:sz w:val="20"/>
              </w:rPr>
              <w:t>\[ {"type":"Point","coordinates":\[0.0,0.0]}, {"type":"Point","coordinates":\[1.0,1.0]}, {"type":"Polygon","coordinates":\[\[\[0.0,0.0],\[0.0,1.0],\[1.0,1.0],\[1.0,0.0],\[0.0,0.0]]]} ]</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几何图形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以几何类型筛选</w:t>
      </w:r>
    </w:p>
    <w:p>
      <w:pPr>
        <w:spacing w:line="360" w:lineRule="auto" w:after="120"/>
      </w:pPr>
      <w:r>
        <w:rPr>
          <w:rFonts w:ascii="微软雅黑" w:hAnsi="微软雅黑"/>
          <w:sz w:val="21"/>
        </w:rPr>
        <w:t># 以几何类型筛选</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将几何列中不属于提供的几何类型的任何值设为空。</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要筛选的几何列。&lt;br&gt;*Expression\&lt;Geometry&gt;*</w:t>
      </w:r>
    </w:p>
    <w:p>
      <w:pPr>
        <w:pStyle w:val="ListBullet"/>
        <w:spacing w:line="360" w:lineRule="auto" w:after="120"/>
      </w:pPr>
      <w:r>
        <w:rPr>
          <w:rFonts w:ascii="微软雅黑" w:hAnsi="微软雅黑"/>
          <w:b/>
          <w:sz w:val="21"/>
        </w:rPr>
        <w:t>几何类型</w:t>
      </w:r>
      <w:r>
        <w:rPr>
          <w:rFonts w:ascii="微软雅黑" w:hAnsi="微软雅黑"/>
          <w:sz w:val="21"/>
        </w:rPr>
        <w:t xml:space="preserve"> - 要保留的几何类型集合。&lt;br&gt;*Set\&lt;Enum\&lt;Feature, FeatureCollection, GeometryCollection, LineString, MultiLineString, MultiPoint, MultiPolygon, Point, Polygon&gt;&gt;*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几何类型</w:t>
      </w:r>
      <w:r>
        <w:rPr>
          <w:rFonts w:ascii="微软雅黑" w:hAnsi="微软雅黑"/>
          <w:sz w:val="21"/>
        </w:rPr>
        <w:t>: {</w:t>
      </w:r>
      <w:r>
        <w:rPr>
          <w:rFonts w:ascii="Consolas" w:hAnsi="Consolas"/>
          <w:color w:val="B43C3C"/>
          <w:sz w:val="18"/>
        </w:rPr>
        <w:t>POINT</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 \[32.0, 58.0]}</w:t>
            </w:r>
          </w:p>
        </w:tc>
        <w:tc>
          <w:tcPr>
            <w:tcW w:type="dxa" w:w="4451"/>
          </w:tcPr>
          <w:p>
            <w:pPr>
              <w:spacing w:after="40" w:before="40"/>
            </w:pPr>
            <w:r>
              <w:rPr>
                <w:rFonts w:ascii="微软雅黑" w:hAnsi="微软雅黑"/>
                <w:sz w:val="20"/>
              </w:rPr>
              <w:t>{"type":"Point","coordinates": \[32.0, 58.0]}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几何类型</w:t>
      </w:r>
      <w:r>
        <w:rPr>
          <w:rFonts w:ascii="微软雅黑" w:hAnsi="微软雅黑"/>
          <w:sz w:val="21"/>
        </w:rPr>
        <w:t>: {</w:t>
      </w:r>
      <w:r>
        <w:rPr>
          <w:rFonts w:ascii="Consolas" w:hAnsi="Consolas"/>
          <w:color w:val="B43C3C"/>
          <w:sz w:val="18"/>
        </w:rPr>
        <w:t>POINT</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{"type":"LineString","coordinates":\[\[-112.94377956164206,34.81725414459382],\[-112.94377956164206,30.006795384733323]]}</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几何类型</w:t>
      </w:r>
      <w:r>
        <w:rPr>
          <w:rFonts w:ascii="微软雅黑" w:hAnsi="微软雅黑"/>
          <w:sz w:val="21"/>
        </w:rPr>
        <w:t>: {</w:t>
      </w:r>
      <w:r>
        <w:rPr>
          <w:rFonts w:ascii="Consolas" w:hAnsi="Consolas"/>
          <w:color w:val="B43C3C"/>
          <w:sz w:val="18"/>
        </w:rPr>
        <w:t>LINESTRING</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{"type":"LineString","coordinates":\[\[-112.94377956164206,34.81725414459382],\[-112.94377956164206,30.006795384733323]]}</w:t>
            </w:r>
          </w:p>
        </w:tc>
        <w:tc>
          <w:tcPr>
            <w:tcW w:type="dxa" w:w="4451"/>
          </w:tcPr>
          <w:p>
            <w:pPr>
              <w:spacing w:after="40" w:before="40"/>
            </w:pPr>
            <w:r>
              <w:rPr>
                <w:rFonts w:ascii="微软雅黑" w:hAnsi="微软雅黑"/>
                <w:sz w:val="20"/>
              </w:rPr>
              <w:t>{"type":"LineString","coordinates":\[\[-112.94377956164206,34.81725414459382],\[-112.94377956164206,30.006795384733323]]}</w:t>
            </w:r>
          </w:p>
        </w:tc>
      </w:tr>
      <w:tr>
        <w:tc>
          <w:tcPr>
            <w:tcW w:type="dxa" w:w="4451"/>
          </w:tcPr>
          <w:p>
            <w:pPr>
              <w:spacing w:after="40" w:before="40"/>
            </w:pPr>
            <w:r>
              <w:rPr>
                <w:rFonts w:ascii="微软雅黑" w:hAnsi="微软雅黑"/>
                <w:sz w:val="20"/>
              </w:rPr>
              <w:t>{"type": "GeometryCollection","geometries": \[{"type":"LineString","coordinates":\[\[-77.07368071728229...</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几何类型</w:t>
      </w:r>
      <w:r>
        <w:rPr>
          <w:rFonts w:ascii="微软雅黑" w:hAnsi="微软雅黑"/>
          <w:sz w:val="21"/>
        </w:rPr>
        <w:t>: {</w:t>
      </w:r>
      <w:r>
        <w:rPr>
          <w:rFonts w:ascii="Consolas" w:hAnsi="Consolas"/>
          <w:color w:val="B43C3C"/>
          <w:sz w:val="18"/>
        </w:rPr>
        <w:t>LINESTRING</w:t>
      </w:r>
      <w:r>
        <w:rPr>
          <w:rFonts w:ascii="微软雅黑" w:hAnsi="微软雅黑"/>
          <w:sz w:val="21"/>
        </w:rPr>
        <w:t xml:space="preserve">, </w:t>
      </w:r>
      <w:r>
        <w:rPr>
          <w:rFonts w:ascii="Consolas" w:hAnsi="Consolas"/>
          <w:color w:val="B43C3C"/>
          <w:sz w:val="18"/>
        </w:rPr>
        <w:t>POINT</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{"type":"LineString","coordinates":\[\[-112.94377956164206,34.81725414459382],\[-112.94377956164206,30.006795384733323]]}</w:t>
            </w:r>
          </w:p>
        </w:tc>
        <w:tc>
          <w:tcPr>
            <w:tcW w:type="dxa" w:w="4451"/>
          </w:tcPr>
          <w:p>
            <w:pPr>
              <w:spacing w:after="40" w:before="40"/>
            </w:pPr>
            <w:r>
              <w:rPr>
                <w:rFonts w:ascii="微软雅黑" w:hAnsi="微软雅黑"/>
                <w:sz w:val="20"/>
              </w:rPr>
              <w:t>{"type":"LineString","coordinates":\[\[-112.94377956164206,34.81725414459382],\[-112.94377956164206,30.006795384733323]]}</w:t>
            </w:r>
          </w:p>
        </w:tc>
      </w:tr>
      <w:tr>
        <w:tc>
          <w:tcPr>
            <w:tcW w:type="dxa" w:w="4451"/>
          </w:tcPr>
          <w:p>
            <w:pPr>
              <w:spacing w:after="40" w:before="40"/>
            </w:pPr>
            <w:r>
              <w:rPr>
                <w:rFonts w:ascii="微软雅黑" w:hAnsi="微软雅黑"/>
                <w:sz w:val="20"/>
              </w:rPr>
              <w:t>{"type":"Point","coordinates": \[32.0, 58.0]}</w:t>
            </w:r>
          </w:p>
        </w:tc>
        <w:tc>
          <w:tcPr>
            <w:tcW w:type="dxa" w:w="4451"/>
          </w:tcPr>
          <w:p>
            <w:pPr>
              <w:spacing w:after="40" w:before="40"/>
            </w:pPr>
            <w:r>
              <w:rPr>
                <w:rFonts w:ascii="微软雅黑" w:hAnsi="微软雅黑"/>
                <w:sz w:val="20"/>
              </w:rPr>
              <w:t>{"type":"Point","coordinates": \[32.0, 58.0]}</w:t>
            </w:r>
          </w:p>
        </w:tc>
      </w:tr>
    </w:tbl>
    <w:p/>
    <w:p>
      <w:r>
        <w:t>──────────────────────────────────────────────────</w:t>
      </w:r>
    </w:p>
    <w:p>
      <w:pPr>
        <w:pStyle w:val="Heading3"/>
      </w:pPr>
      <w:r>
        <w:rPr>
          <w:rFonts w:ascii="微软雅黑" w:hAnsi="微软雅黑"/>
        </w:rPr>
        <w:t>示例 5: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几何类型</w:t>
      </w:r>
      <w:r>
        <w:rPr>
          <w:rFonts w:ascii="微软雅黑" w:hAnsi="微软雅黑"/>
          <w:sz w:val="21"/>
        </w:rPr>
        <w:t>: {</w:t>
      </w:r>
      <w:r>
        <w:rPr>
          <w:rFonts w:ascii="Consolas" w:hAnsi="Consolas"/>
          <w:color w:val="B43C3C"/>
          <w:sz w:val="18"/>
        </w:rPr>
        <w:t>POINT</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几何交集</w:t>
      </w:r>
    </w:p>
    <w:p>
      <w:pPr>
        <w:spacing w:line="360" w:lineRule="auto" w:after="120"/>
      </w:pPr>
      <w:r>
        <w:rPr>
          <w:rFonts w:ascii="微软雅黑" w:hAnsi="微软雅黑"/>
          <w:sz w:val="21"/>
        </w:rPr>
        <w:t># 几何交集</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计算几何a与几何b相交的部分。</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几何a</w:t>
      </w:r>
      <w:r>
        <w:rPr>
          <w:rFonts w:ascii="微软雅黑" w:hAnsi="微软雅黑"/>
          <w:sz w:val="21"/>
        </w:rPr>
        <w:t xml:space="preserve"> - 几何a。&lt;br&gt;*Expression\&lt;Geometry&gt;*</w:t>
      </w:r>
    </w:p>
    <w:p>
      <w:pPr>
        <w:pStyle w:val="ListBullet"/>
        <w:spacing w:line="360" w:lineRule="auto" w:after="120"/>
      </w:pPr>
      <w:r>
        <w:rPr>
          <w:rFonts w:ascii="微软雅黑" w:hAnsi="微软雅黑"/>
          <w:b/>
          <w:sz w:val="21"/>
        </w:rPr>
        <w:t>几何b</w:t>
      </w:r>
      <w:r>
        <w:rPr>
          <w:rFonts w:ascii="微软雅黑" w:hAnsi="微软雅黑"/>
          <w:sz w:val="21"/>
        </w:rPr>
        <w:t xml:space="preserve"> - 几何b。&lt;br&gt;*Expression\&lt;Geometry&gt;*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几何a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{"type":"Polygon","coordinates":\[\[\[0.5,0.0],\[1.5,0.0],\[1.5,1.0],\[0.5,1.0],\[0.5,0.0]]]}</w:t>
            </w:r>
          </w:p>
        </w:tc>
        <w:tc>
          <w:tcPr>
            <w:tcW w:type="dxa" w:w="2967"/>
          </w:tcPr>
          <w:p>
            <w:pPr>
              <w:spacing w:after="40" w:before="40"/>
            </w:pPr>
            <w:r>
              <w:rPr>
                <w:rFonts w:ascii="微软雅黑" w:hAnsi="微软雅黑"/>
                <w:sz w:val="20"/>
              </w:rPr>
              <w:t>{"type":"Polygon","coordinates":\[\[\[0.5,1.0],\[1.0,1.0],\[1.0,0.0],\[0.5,0.0],\[0.5,1.0]]]}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{"type":"Polygon","coordinates":\[\[\[5.0,5.0],\[5.0,6.0],\[6.0,6.0],\[6.0,5.0],\[5.0,5.0]]]}</w:t>
            </w:r>
          </w:p>
        </w:tc>
        <w:tc>
          <w:tcPr>
            <w:tcW w:type="dxa" w:w="2967"/>
          </w:tcPr>
          <w:p>
            <w:pPr>
              <w:spacing w:after="40" w:before="40"/>
            </w:pPr>
            <w:r>
              <w:rPr>
                <w:rFonts w:ascii="微软雅黑" w:hAnsi="微软雅黑"/>
                <w:sz w:val="20"/>
              </w:rPr>
              <w:t>{"type":"Polygon","coordinates":\[\[]]}</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{"type":"Polygon","coordinates":\[\[\[1.0,0.0],\[1.0,1.0],\[2.0,1.0],\[2.0,0.0],\[1.0,0.0]]]}</w:t>
            </w:r>
          </w:p>
        </w:tc>
        <w:tc>
          <w:tcPr>
            <w:tcW w:type="dxa" w:w="2967"/>
          </w:tcPr>
          <w:p>
            <w:pPr>
              <w:spacing w:after="40" w:before="40"/>
            </w:pPr>
            <w:r>
              <w:rPr>
                <w:rFonts w:ascii="微软雅黑" w:hAnsi="微软雅黑"/>
                <w:sz w:val="20"/>
              </w:rPr>
              <w:t>{"type":"LineString","coordinates":\[\[1.0,1.0],\[1.0,0.0]]}</w:t>
            </w:r>
          </w:p>
        </w:tc>
      </w:tr>
      <w:tr>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{"type":"LineString","coordinates":\[\[0.0,0.0],\[1.0,0.0]]}</w:t>
            </w:r>
          </w:p>
        </w:tc>
        <w:tc>
          <w:tcPr>
            <w:tcW w:type="dxa" w:w="2967"/>
          </w:tcPr>
          <w:p>
            <w:pPr>
              <w:spacing w:after="40" w:before="40"/>
            </w:pPr>
            <w:r>
              <w:rPr>
                <w:rFonts w:ascii="微软雅黑" w:hAnsi="微软雅黑"/>
                <w:sz w:val="20"/>
              </w:rPr>
              <w:t>{"type":"Point","coordinates":\[0.0,0.0]}</w:t>
            </w:r>
          </w:p>
        </w:tc>
      </w:tr>
      <w:tr>
        <w:tc>
          <w:tcPr>
            <w:tcW w:type="dxa" w:w="2967"/>
          </w:tcPr>
          <w:p>
            <w:pPr>
              <w:spacing w:after="40" w:before="40"/>
            </w:pPr>
            <w:r>
              <w:rPr>
                <w:rFonts w:ascii="微软雅黑" w:hAnsi="微软雅黑"/>
                <w:sz w:val="20"/>
              </w:rPr>
              <w:t>{"type":"LineString","coordinates":\[\[0.0,0.0],\[1.0,0.0]]}</w:t>
            </w:r>
          </w:p>
        </w:tc>
        <w:tc>
          <w:tcPr>
            <w:tcW w:type="dxa" w:w="2967"/>
          </w:tcPr>
          <w:p>
            <w:pPr>
              <w:spacing w:after="40" w:before="40"/>
            </w:pPr>
            <w:r>
              <w:rPr>
                <w:rFonts w:ascii="微软雅黑" w:hAnsi="微软雅黑"/>
                <w:sz w:val="20"/>
              </w:rPr>
              <w:t>{"type":"Polygon","coordinates":\[\[\[2.0,0.0],\[2.0,1.0],\[3.0,1.0],\[3.0,0.0],\[2.0,0.0]]]}</w:t>
            </w:r>
          </w:p>
        </w:tc>
        <w:tc>
          <w:tcPr>
            <w:tcW w:type="dxa" w:w="2967"/>
          </w:tcPr>
          <w:p>
            <w:pPr>
              <w:spacing w:after="40" w:before="40"/>
            </w:pPr>
            <w:r>
              <w:rPr>
                <w:rFonts w:ascii="微软雅黑" w:hAnsi="微软雅黑"/>
                <w:sz w:val="20"/>
              </w:rPr>
              <w:t>{"type":"LineString","coordinates":\[]}</w:t>
            </w:r>
          </w:p>
        </w:tc>
      </w:tr>
    </w:tbl>
    <w:p/>
    <w:p>
      <w:r>
        <w:t>──────────────────────────────────────────────────</w:t>
      </w:r>
    </w:p>
    <w:p>
      <w:r>
        <w:br w:type="page"/>
      </w:r>
    </w:p>
    <w:p>
      <w:pPr>
        <w:pStyle w:val="Heading1"/>
      </w:pPr>
      <w:r>
        <w:rPr>
          <w:rFonts w:ascii="微软雅黑" w:hAnsi="微软雅黑"/>
        </w:rPr>
        <w:t>几何图形相交</w:t>
      </w:r>
    </w:p>
    <w:p>
      <w:pPr>
        <w:spacing w:line="360" w:lineRule="auto" w:after="120"/>
      </w:pPr>
      <w:r>
        <w:rPr>
          <w:rFonts w:ascii="微软雅黑" w:hAnsi="微软雅黑"/>
          <w:sz w:val="21"/>
        </w:rPr>
        <w:t># 几何图形相交</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判断两个几何图形是否相交。</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几何图形 a</w:t>
      </w:r>
      <w:r>
        <w:rPr>
          <w:rFonts w:ascii="微软雅黑" w:hAnsi="微软雅黑"/>
          <w:sz w:val="21"/>
        </w:rPr>
        <w:t xml:space="preserve"> - 几何图形 a。&lt;br&gt;*Expression\&lt;Geometry&gt;*</w:t>
      </w:r>
    </w:p>
    <w:p>
      <w:pPr>
        <w:pStyle w:val="ListBullet"/>
        <w:spacing w:line="360" w:lineRule="auto" w:after="120"/>
      </w:pPr>
      <w:r>
        <w:rPr>
          <w:rFonts w:ascii="微软雅黑" w:hAnsi="微软雅黑"/>
          <w:b/>
          <w:sz w:val="21"/>
        </w:rPr>
        <w:t>几何图形 b</w:t>
      </w:r>
      <w:r>
        <w:rPr>
          <w:rFonts w:ascii="微软雅黑" w:hAnsi="微软雅黑"/>
          <w:sz w:val="21"/>
        </w:rPr>
        <w:t xml:space="preserve"> - 几何图形 b。&lt;br&gt;*Expression\&lt;Geometry&gt;*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几何图形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几何图形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{"coordinates":\[\[\[-112.94377956164206,34.81725414459382],\[-112.94377956164206,30.006795384733323], \[...</w:t>
            </w:r>
          </w:p>
        </w:tc>
        <w:tc>
          <w:tcPr>
            <w:tcW w:type="dxa" w:w="2967"/>
          </w:tcPr>
          <w:p>
            <w:pPr>
              <w:spacing w:after="40" w:before="40"/>
            </w:pPr>
            <w:r>
              <w:rPr>
                <w:rFonts w:ascii="微软雅黑" w:hAnsi="微软雅黑"/>
                <w:sz w:val="20"/>
              </w:rPr>
              <w:t>{"coordinates":\[\[\[-103.78627755867336,33.162750522563925],\[-103.78627755867336,28.29724741894266],\[-...</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{"coordinates":\[\[\[0.3651446504365481,15.159518507965103],\[0.3651446504365481,13.427462911044273],\[3....</w:t>
            </w:r>
          </w:p>
        </w:tc>
        <w:tc>
          <w:tcPr>
            <w:tcW w:type="dxa" w:w="2967"/>
          </w:tcPr>
          <w:p>
            <w:pPr>
              <w:spacing w:after="40" w:before="40"/>
            </w:pPr>
            <w:r>
              <w:rPr>
                <w:rFonts w:ascii="微软雅黑" w:hAnsi="微软雅黑"/>
                <w:sz w:val="20"/>
              </w:rPr>
              <w:t>{"coordinates":\[\[\[5.656394524666183,13.405417496831944],\[5.656394524666183,11.29869961209053],\[8.551...</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几何长度</w:t>
      </w:r>
    </w:p>
    <w:p>
      <w:pPr>
        <w:spacing w:line="360" w:lineRule="auto" w:after="120"/>
      </w:pPr>
      <w:r>
        <w:rPr>
          <w:rFonts w:ascii="微软雅黑" w:hAnsi="微软雅黑"/>
          <w:sz w:val="21"/>
        </w:rPr>
        <w:t># 几何长度</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获取几何中线字符串和多线字符串的长度，单位为米。使用球形近似地球。非线性几何（多边形和点）计为0。</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GeoJSON 字符串。&lt;br&gt;*表达式\&lt;Geometry&gt;*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{"type":"LineString","coordinates":\[\[-73.778128,40.641195],\[-118.408535,33.941563]]}</w:t>
            </w:r>
          </w:p>
        </w:tc>
        <w:tc>
          <w:tcPr>
            <w:tcW w:type="dxa" w:w="4451"/>
          </w:tcPr>
          <w:p>
            <w:pPr>
              <w:spacing w:after="40" w:before="40"/>
            </w:pPr>
            <w:r>
              <w:rPr>
                <w:rFonts w:ascii="微软雅黑" w:hAnsi="微软雅黑"/>
                <w:sz w:val="20"/>
              </w:rPr>
              <w:t>3974344.7433354934</w:t>
            </w:r>
          </w:p>
        </w:tc>
      </w:tr>
      <w:tr>
        <w:tc>
          <w:tcPr>
            <w:tcW w:type="dxa" w:w="4451"/>
          </w:tcPr>
          <w:p>
            <w:pPr>
              <w:spacing w:after="40" w:before="40"/>
            </w:pPr>
            <w:r>
              <w:rPr>
                <w:rFonts w:ascii="微软雅黑" w:hAnsi="微软雅黑"/>
                <w:sz w:val="20"/>
              </w:rPr>
              <w:t>{"type":"LineString","coordinates":\[\[0.0,0.0],\[1.0,0.0],\[1.0,1.0],\[1.0,2.0]]}</w:t>
            </w:r>
          </w:p>
        </w:tc>
        <w:tc>
          <w:tcPr>
            <w:tcW w:type="dxa" w:w="4451"/>
          </w:tcPr>
          <w:p>
            <w:pPr>
              <w:spacing w:after="40" w:before="40"/>
            </w:pPr>
            <w:r>
              <w:rPr>
                <w:rFonts w:ascii="微软雅黑" w:hAnsi="微软雅黑"/>
                <w:sz w:val="20"/>
              </w:rPr>
              <w:t>333585.2407005987</w:t>
            </w:r>
          </w:p>
        </w:tc>
      </w:tr>
      <w:tr>
        <w:tc>
          <w:tcPr>
            <w:tcW w:type="dxa" w:w="4451"/>
          </w:tcPr>
          <w:p>
            <w:pPr>
              <w:spacing w:after="40" w:before="40"/>
            </w:pPr>
            <w:r>
              <w:rPr>
                <w:rFonts w:ascii="微软雅黑" w:hAnsi="微软雅黑"/>
                <w:sz w:val="20"/>
              </w:rPr>
              <w:t>{"type":"MultiLineString","coordinates":\[\[\[0.0,0.0],\[1.0,0.0],\[1.0,1.0]], \[\[1.0,2.0],\[2.0,2.0]]]}</w:t>
            </w:r>
          </w:p>
        </w:tc>
        <w:tc>
          <w:tcPr>
            <w:tcW w:type="dxa" w:w="4451"/>
          </w:tcPr>
          <w:p>
            <w:pPr>
              <w:spacing w:after="40" w:before="40"/>
            </w:pPr>
            <w:r>
              <w:rPr>
                <w:rFonts w:ascii="微软雅黑" w:hAnsi="微软雅黑"/>
                <w:sz w:val="20"/>
              </w:rPr>
              <w:t>333517.50194413937</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{"type":"GeometryCollection","geometries":\[{"type":"Polygon","coordinates":\[\[\[-1.0,-1.0],\[-3.0,-1.0]...</w:t>
            </w:r>
          </w:p>
        </w:tc>
        <w:tc>
          <w:tcPr>
            <w:tcW w:type="dxa" w:w="4451"/>
          </w:tcPr>
          <w:p>
            <w:pPr>
              <w:spacing w:after="40" w:before="40"/>
            </w:pPr>
            <w:r>
              <w:rPr>
                <w:rFonts w:ascii="微软雅黑" w:hAnsi="微软雅黑"/>
                <w:sz w:val="20"/>
              </w:rPr>
              <w:t>333517.50194413937</w:t>
            </w:r>
          </w:p>
        </w:tc>
      </w:tr>
      <w:tr>
        <w:tc>
          <w:tcPr>
            <w:tcW w:type="dxa" w:w="4451"/>
          </w:tcPr>
          <w:p>
            <w:pPr>
              <w:spacing w:after="40" w:before="40"/>
            </w:pPr>
            <w:r>
              <w:rPr>
                <w:rFonts w:ascii="微软雅黑" w:hAnsi="微软雅黑"/>
                <w:sz w:val="20"/>
              </w:rPr>
              <w:t>{"type":"Polygon","coordinates":\[\[\[-1.0,-1.0],\[-3.0,-1.0],\[-2.0,-2.0],\[-1.0,-1.0]]]}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{"type":"MultiPoint","coordinates":\[\[23.0,30.0],\[12.0,15.3]]}</w:t>
            </w:r>
          </w:p>
        </w:tc>
        <w:tc>
          <w:tcPr>
            <w:tcW w:type="dxa" w:w="4451"/>
          </w:tcPr>
          <w:p>
            <w:pPr>
              <w:spacing w:after="40" w:before="40"/>
            </w:pPr>
            <w:r>
              <w:rPr>
                <w:rFonts w:ascii="微软雅黑" w:hAnsi="微软雅黑"/>
                <w:sz w:val="20"/>
              </w:rPr>
              <w:t>0.0</w:t>
            </w:r>
          </w:p>
        </w:tc>
      </w:tr>
    </w:tbl>
    <w:p/>
    <w:p>
      <w:r>
        <w:t>──────────────────────────────────────────────────</w:t>
      </w:r>
    </w:p>
    <w:p>
      <w:r>
        <w:br w:type="page"/>
      </w:r>
    </w:p>
    <w:p>
      <w:pPr>
        <w:pStyle w:val="Heading1"/>
      </w:pPr>
      <w:r>
        <w:rPr>
          <w:rFonts w:ascii="微软雅黑" w:hAnsi="微软雅黑"/>
        </w:rPr>
        <w:t>几何旋转2D</w:t>
      </w:r>
    </w:p>
    <w:p>
      <w:pPr>
        <w:spacing w:line="360" w:lineRule="auto" w:after="120"/>
      </w:pPr>
      <w:r>
        <w:rPr>
          <w:rFonts w:ascii="微软雅黑" w:hAnsi="微软雅黑"/>
          <w:sz w:val="21"/>
        </w:rPr>
        <w:t># 几何旋转2D</w:t>
      </w:r>
    </w:p>
    <w:p>
      <w:pPr>
        <w:spacing w:before="80" w:after="80"/>
        <w:ind w:left="850"/>
      </w:pPr>
      <w:r>
        <w:rPr>
          <w:color w:val="969696"/>
          <w:sz w:val="20"/>
        </w:rPr>
        <w:t xml:space="preserve">▎ </w:t>
      </w:r>
      <w:r>
        <w:rPr>
          <w:i/>
          <w:color w:val="646464"/>
          <w:sz w:val="20"/>
        </w:rPr>
        <w:t>支持于: 流式</w:t>
      </w:r>
    </w:p>
    <w:p>
      <w:pPr>
        <w:spacing w:line="360" w:lineRule="auto" w:after="120"/>
      </w:pPr>
      <w:r>
        <w:rPr>
          <w:rFonts w:ascii="微软雅黑" w:hAnsi="微软雅黑"/>
          <w:sz w:val="21"/>
        </w:rPr>
        <w:t>将提供的几何图形以提供的GeoPoint为中心进行顺时针二维旋转。此旋转发生在提供的坐标参考系中，然后投影回WGS84。</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角度（度）</w:t>
      </w:r>
      <w:r>
        <w:rPr>
          <w:rFonts w:ascii="微软雅黑" w:hAnsi="微软雅黑"/>
          <w:sz w:val="21"/>
        </w:rPr>
        <w:t xml:space="preserve"> - 顺时针旋转的角度（度）。&lt;br&gt;*Literal\&lt;Double&gt;*</w:t>
      </w:r>
    </w:p>
    <w:p>
      <w:pPr>
        <w:pStyle w:val="ListBullet"/>
        <w:spacing w:line="360" w:lineRule="auto" w:after="120"/>
      </w:pPr>
      <w:r>
        <w:rPr>
          <w:rFonts w:ascii="微软雅黑" w:hAnsi="微软雅黑"/>
          <w:b/>
          <w:sz w:val="21"/>
        </w:rPr>
        <w:t>中心GeoPoint</w:t>
      </w:r>
      <w:r>
        <w:rPr>
          <w:rFonts w:ascii="微软雅黑" w:hAnsi="微软雅黑"/>
          <w:sz w:val="21"/>
        </w:rPr>
        <w:t xml:space="preserve"> - 旋转围绕发生的中心GeoPoint。假定为WGS84。&lt;br&gt;*Expression\&lt;GeoPoint&gt;*</w:t>
      </w:r>
    </w:p>
    <w:p>
      <w:pPr>
        <w:pStyle w:val="ListBullet"/>
        <w:spacing w:line="360" w:lineRule="auto" w:after="120"/>
      </w:pPr>
      <w:r>
        <w:rPr>
          <w:rFonts w:ascii="微软雅黑" w:hAnsi="微软雅黑"/>
          <w:b/>
          <w:sz w:val="21"/>
        </w:rPr>
        <w:t>几何列</w:t>
      </w:r>
      <w:r>
        <w:rPr>
          <w:rFonts w:ascii="微软雅黑" w:hAnsi="微软雅黑"/>
          <w:sz w:val="21"/>
        </w:rPr>
        <w:t xml:space="preserve"> - 应用旋转的几何图形。&lt;br&gt;*Expression\&lt;Geometry&gt;*</w:t>
      </w:r>
    </w:p>
    <w:p>
      <w:pPr>
        <w:pStyle w:val="ListBullet"/>
        <w:spacing w:line="360" w:lineRule="auto" w:after="120"/>
      </w:pPr>
      <w:r>
        <w:rPr>
          <w:rFonts w:ascii="微软雅黑" w:hAnsi="微软雅黑"/>
          <w:b/>
          <w:sz w:val="21"/>
        </w:rPr>
        <w:t>投影坐标系统</w:t>
      </w:r>
      <w:r>
        <w:rPr>
          <w:rFonts w:ascii="微软雅黑" w:hAnsi="微软雅黑"/>
          <w:sz w:val="21"/>
        </w:rPr>
        <w:t xml:space="preserve"> - 格式为"authority:id"的坐标系统标识符。例如，UTM带18N可通过EPSG:32618识别。几何图形将被投影到源坐标系统，应用旋转，然后投影回WGS84。&lt;br&gt;*Literal&lt;字符串&gt;*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角度（度）</w:t>
      </w:r>
      <w:r>
        <w:rPr>
          <w:rFonts w:ascii="微软雅黑" w:hAnsi="微软雅黑"/>
          <w:sz w:val="21"/>
        </w:rPr>
        <w:t>: 90.0</w:t>
      </w:r>
    </w:p>
    <w:p>
      <w:pPr>
        <w:pStyle w:val="ListBullet"/>
        <w:spacing w:line="360" w:lineRule="auto" w:after="120"/>
      </w:pPr>
      <w:r>
        <w:rPr>
          <w:rFonts w:ascii="微软雅黑" w:hAnsi="微软雅黑"/>
          <w:b/>
          <w:sz w:val="21"/>
        </w:rPr>
        <w:t>中心GeoPoint</w:t>
      </w:r>
      <w:r>
        <w:rPr>
          <w:rFonts w:ascii="微软雅黑" w:hAnsi="微软雅黑"/>
          <w:sz w:val="21"/>
        </w:rPr>
        <w:t xml:space="preserve">: </w:t>
      </w:r>
      <w:r>
        <w:rPr>
          <w:rFonts w:ascii="Consolas" w:hAnsi="Consolas"/>
          <w:color w:val="B43C3C"/>
          <w:sz w:val="18"/>
        </w:rPr>
        <w:t>geoPoint</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EPSG:4326</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geoPoint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{"type":"Point","coordinates":\[1.0, 0.0]}</w:t>
            </w:r>
          </w:p>
        </w:tc>
        <w:tc>
          <w:tcPr>
            <w:tcW w:type="dxa" w:w="2967"/>
          </w:tcPr>
          <w:p>
            <w:pPr>
              <w:spacing w:after="40" w:before="40"/>
            </w:pPr>
            <w:r>
              <w:rPr>
                <w:rFonts w:ascii="微软雅黑" w:hAnsi="微软雅黑"/>
                <w:sz w:val="20"/>
              </w:rPr>
              <w:t>{&lt;br&gt; latitude -&gt; 0.0,&lt;br&gt; longitude -&gt; 0.0,&lt;br&gt;}</w:t>
            </w:r>
          </w:p>
        </w:tc>
        <w:tc>
          <w:tcPr>
            <w:tcW w:type="dxa" w:w="2967"/>
          </w:tcPr>
          <w:p>
            <w:pPr>
              <w:spacing w:after="40" w:before="40"/>
            </w:pPr>
            <w:r>
              <w:rPr>
                <w:rFonts w:ascii="微软雅黑" w:hAnsi="微软雅黑"/>
                <w:sz w:val="20"/>
              </w:rPr>
              <w:t>{"type":"Point","coordinates":\[6.123233995736766E-17, -1.0]}</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角度（度）</w:t>
      </w:r>
      <w:r>
        <w:rPr>
          <w:rFonts w:ascii="微软雅黑" w:hAnsi="微软雅黑"/>
          <w:sz w:val="21"/>
        </w:rPr>
        <w:t>: 270.0</w:t>
      </w:r>
    </w:p>
    <w:p>
      <w:pPr>
        <w:pStyle w:val="ListBullet"/>
        <w:spacing w:line="360" w:lineRule="auto" w:after="120"/>
      </w:pPr>
      <w:r>
        <w:rPr>
          <w:rFonts w:ascii="微软雅黑" w:hAnsi="微软雅黑"/>
          <w:b/>
          <w:sz w:val="21"/>
        </w:rPr>
        <w:t>中心GeoPoint</w:t>
      </w:r>
      <w:r>
        <w:rPr>
          <w:rFonts w:ascii="微软雅黑" w:hAnsi="微软雅黑"/>
          <w:sz w:val="21"/>
        </w:rPr>
        <w:t xml:space="preserve">: </w:t>
      </w:r>
      <w:r>
        <w:rPr>
          <w:rFonts w:ascii="Consolas" w:hAnsi="Consolas"/>
          <w:color w:val="B43C3C"/>
          <w:sz w:val="18"/>
        </w:rPr>
        <w:t>geoPoint</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geoPoint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{"type":"Point","coordinates":\[-77.0, 20.0]}</w:t>
            </w:r>
          </w:p>
        </w:tc>
        <w:tc>
          <w:tcPr>
            <w:tcW w:type="dxa" w:w="2967"/>
          </w:tcPr>
          <w:p>
            <w:pPr>
              <w:spacing w:after="40" w:before="40"/>
            </w:pPr>
            <w:r>
              <w:rPr>
                <w:rFonts w:ascii="微软雅黑" w:hAnsi="微软雅黑"/>
                <w:sz w:val="20"/>
              </w:rPr>
              <w:t>{&lt;br&gt; latitude -&gt; 22.0,&lt;br&gt; longitude -&gt; -76.0,&lt;br&gt;}</w:t>
            </w:r>
          </w:p>
        </w:tc>
        <w:tc>
          <w:tcPr>
            <w:tcW w:type="dxa" w:w="2967"/>
          </w:tcPr>
          <w:p>
            <w:pPr>
              <w:spacing w:after="40" w:before="40"/>
            </w:pPr>
            <w:r>
              <w:rPr>
                <w:rFonts w:ascii="微软雅黑" w:hAnsi="微软雅黑"/>
                <w:sz w:val="20"/>
              </w:rPr>
              <w:t>{"type":"Point","coordinates":\[-73.8719606865239, 21.041418391118174]}</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角度（度）</w:t>
      </w:r>
      <w:r>
        <w:rPr>
          <w:rFonts w:ascii="微软雅黑" w:hAnsi="微软雅黑"/>
          <w:sz w:val="21"/>
        </w:rPr>
        <w:t>: 180.0</w:t>
      </w:r>
    </w:p>
    <w:p>
      <w:pPr>
        <w:pStyle w:val="ListBullet"/>
        <w:spacing w:line="360" w:lineRule="auto" w:after="120"/>
      </w:pPr>
      <w:r>
        <w:rPr>
          <w:rFonts w:ascii="微软雅黑" w:hAnsi="微软雅黑"/>
          <w:b/>
          <w:sz w:val="21"/>
        </w:rPr>
        <w:t>中心GeoPoint</w:t>
      </w:r>
      <w:r>
        <w:rPr>
          <w:rFonts w:ascii="微软雅黑" w:hAnsi="微软雅黑"/>
          <w:sz w:val="21"/>
        </w:rPr>
        <w:t xml:space="preserve">: </w:t>
      </w:r>
      <w:r>
        <w:rPr>
          <w:rFonts w:ascii="Consolas" w:hAnsi="Consolas"/>
          <w:color w:val="B43C3C"/>
          <w:sz w:val="18"/>
        </w:rPr>
        <w:t>geoPoint</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EPSG:4326</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geoPoint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{"type":"LineString","coordinates":\[\[0.0, 0.0], \[1.0, 0.0]]}</w:t>
            </w:r>
          </w:p>
        </w:tc>
        <w:tc>
          <w:tcPr>
            <w:tcW w:type="dxa" w:w="2967"/>
          </w:tcPr>
          <w:p>
            <w:pPr>
              <w:spacing w:after="40" w:before="40"/>
            </w:pPr>
            <w:r>
              <w:rPr>
                <w:rFonts w:ascii="微软雅黑" w:hAnsi="微软雅黑"/>
                <w:sz w:val="20"/>
              </w:rPr>
              <w:t>{&lt;br&gt; latitude -&gt; 1.0,&lt;br&gt; longitude -&gt; 1.0,&lt;br&gt;}</w:t>
            </w:r>
          </w:p>
        </w:tc>
        <w:tc>
          <w:tcPr>
            <w:tcW w:type="dxa" w:w="2967"/>
          </w:tcPr>
          <w:p>
            <w:pPr>
              <w:spacing w:after="40" w:before="40"/>
            </w:pPr>
            <w:r>
              <w:rPr>
                <w:rFonts w:ascii="微软雅黑" w:hAnsi="微软雅黑"/>
                <w:sz w:val="20"/>
              </w:rPr>
              <w:t>{"type":"LineString","coordinates":\[\[2.0, 2.0], \[0.9999999999999999, 2.0]]}</w:t>
            </w:r>
          </w:p>
        </w:tc>
      </w:tr>
    </w:tbl>
    <w:p/>
    <w:p>
      <w:r>
        <w:t>──────────────────────────────────────────────────</w:t>
      </w:r>
    </w:p>
    <w:p>
      <w:pPr>
        <w:pStyle w:val="Heading3"/>
      </w:pPr>
      <w:r>
        <w:rPr>
          <w:rFonts w:ascii="微软雅黑" w:hAnsi="微软雅黑"/>
        </w:rPr>
        <w:t>示例 4: 空案例</w:t>
      </w:r>
    </w:p>
    <w:p>
      <w:r>
        <w:rPr>
          <w:rFonts w:ascii="微软雅黑" w:hAnsi="微软雅黑"/>
          <w:b/>
        </w:rPr>
        <w:t>参数值:</w:t>
      </w:r>
    </w:p>
    <w:p>
      <w:pPr>
        <w:pStyle w:val="ListBullet"/>
        <w:spacing w:line="360" w:lineRule="auto" w:after="120"/>
      </w:pPr>
      <w:r>
        <w:rPr>
          <w:rFonts w:ascii="微软雅黑" w:hAnsi="微软雅黑"/>
          <w:b/>
          <w:sz w:val="21"/>
        </w:rPr>
        <w:t>角度（度）</w:t>
      </w:r>
      <w:r>
        <w:rPr>
          <w:rFonts w:ascii="微软雅黑" w:hAnsi="微软雅黑"/>
          <w:sz w:val="21"/>
        </w:rPr>
        <w:t>: 90.0</w:t>
      </w:r>
    </w:p>
    <w:p>
      <w:pPr>
        <w:pStyle w:val="ListBullet"/>
        <w:spacing w:line="360" w:lineRule="auto" w:after="120"/>
      </w:pPr>
      <w:r>
        <w:rPr>
          <w:rFonts w:ascii="微软雅黑" w:hAnsi="微软雅黑"/>
          <w:b/>
          <w:sz w:val="21"/>
        </w:rPr>
        <w:t>中心GeoPoint</w:t>
      </w:r>
      <w:r>
        <w:rPr>
          <w:rFonts w:ascii="微软雅黑" w:hAnsi="微软雅黑"/>
          <w:sz w:val="21"/>
        </w:rPr>
        <w:t xml:space="preserve">: </w:t>
      </w:r>
      <w:r>
        <w:rPr>
          <w:rFonts w:ascii="Consolas" w:hAnsi="Consolas"/>
          <w:color w:val="B43C3C"/>
          <w:sz w:val="18"/>
        </w:rPr>
        <w:t>geoPoint</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EPSG:4326</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geoPoint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几何设置z坐标</w:t>
      </w:r>
    </w:p>
    <w:p>
      <w:pPr>
        <w:spacing w:line="360" w:lineRule="auto" w:after="120"/>
      </w:pPr>
      <w:r>
        <w:rPr>
          <w:rFonts w:ascii="微软雅黑" w:hAnsi="微软雅黑"/>
          <w:sz w:val="21"/>
        </w:rPr>
        <w:t># 几何设置z坐标</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设置几何的z坐标。如果几何已有z坐标，将被覆盖。</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Geometry</w:t>
      </w:r>
      <w:r>
        <w:rPr>
          <w:rFonts w:ascii="微软雅黑" w:hAnsi="微软雅黑"/>
          <w:sz w:val="21"/>
        </w:rPr>
        <w:t xml:space="preserve"> - 几何。&lt;br&gt;*Expression\&lt;Geometry&gt;*</w:t>
      </w:r>
    </w:p>
    <w:p>
      <w:pPr>
        <w:pStyle w:val="ListBullet"/>
        <w:spacing w:line="360" w:lineRule="auto" w:after="120"/>
      </w:pPr>
      <w:r>
        <w:rPr>
          <w:rFonts w:ascii="微软雅黑" w:hAnsi="微软雅黑"/>
          <w:b/>
          <w:sz w:val="21"/>
        </w:rPr>
        <w:t>Z coordinate</w:t>
      </w:r>
      <w:r>
        <w:rPr>
          <w:rFonts w:ascii="微软雅黑" w:hAnsi="微软雅黑"/>
          <w:sz w:val="21"/>
        </w:rPr>
        <w:t xml:space="preserve"> - Z坐标。&lt;br&gt;*Expression\&lt;Double&gt;*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Geometry</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Z coordinate</w:t>
      </w:r>
      <w:r>
        <w:rPr>
          <w:rFonts w:ascii="微软雅黑" w:hAnsi="微软雅黑"/>
          <w:sz w:val="21"/>
        </w:rPr>
        <w:t xml:space="preserve">: </w:t>
      </w:r>
      <w:r>
        <w:rPr>
          <w:rFonts w:ascii="Consolas" w:hAnsi="Consolas"/>
          <w:color w:val="B43C3C"/>
          <w:sz w:val="18"/>
        </w:rPr>
        <w:t>zCoordinate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zCoordinate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{"type":"Point","coordinates":\[1.0, 2.0]}</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{"type":"Point","coordinates":\[1.0, 2.0, 1.0]}</w:t>
            </w:r>
          </w:p>
        </w:tc>
      </w:tr>
      <w:tr>
        <w:tc>
          <w:tcPr>
            <w:tcW w:type="dxa" w:w="2967"/>
          </w:tcPr>
          <w:p>
            <w:pPr>
              <w:spacing w:after="40" w:before="40"/>
            </w:pPr>
            <w:r>
              <w:rPr>
                <w:rFonts w:ascii="微软雅黑" w:hAnsi="微软雅黑"/>
                <w:sz w:val="20"/>
              </w:rPr>
              <w:t>{"type":"Point","coordinates":\[1.0, 2.0, 3.0]}</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{"type":"Point","coordinates":\[1.0, 2.0, 1.0]}</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Geometry</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Z coordinate</w:t>
      </w:r>
      <w:r>
        <w:rPr>
          <w:rFonts w:ascii="微软雅黑" w:hAnsi="微软雅黑"/>
          <w:sz w:val="21"/>
        </w:rPr>
        <w:t xml:space="preserve">: </w:t>
      </w:r>
      <w:r>
        <w:rPr>
          <w:rFonts w:ascii="Consolas" w:hAnsi="Consolas"/>
          <w:color w:val="B43C3C"/>
          <w:sz w:val="18"/>
        </w:rPr>
        <w:t>zCoordinate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w:t>
            </w:r>
          </w:p>
        </w:tc>
        <w:tc>
          <w:tcPr>
            <w:tcW w:type="dxa" w:w="2967"/>
          </w:tcPr>
          <w:p>
            <w:pPr>
              <w:spacing w:after="40" w:before="40"/>
            </w:pPr>
            <w:r>
              <w:rPr>
                <w:rFonts w:ascii="微软雅黑" w:hAnsi="微软雅黑"/>
                <w:sz w:val="20"/>
              </w:rPr>
              <w:t>zCoordinate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{"type":"Point","coordinates":\[1.0, 2.0]}</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{"type":"Point","coordinates":\[1.0, 2.0]}</w:t>
            </w:r>
          </w:p>
        </w:tc>
      </w:tr>
    </w:tbl>
    <w:p/>
    <w:p>
      <w:r>
        <w:t>──────────────────────────────────────────────────</w:t>
      </w:r>
    </w:p>
    <w:p>
      <w:r>
        <w:br w:type="page"/>
      </w:r>
    </w:p>
    <w:p>
      <w:pPr>
        <w:pStyle w:val="Heading1"/>
      </w:pPr>
      <w:r>
        <w:rPr>
          <w:rFonts w:ascii="微软雅黑" w:hAnsi="微软雅黑"/>
        </w:rPr>
        <w:t>几何最短距离</w:t>
      </w:r>
    </w:p>
    <w:p>
      <w:pPr>
        <w:spacing w:line="360" w:lineRule="auto" w:after="120"/>
      </w:pPr>
      <w:r>
        <w:rPr>
          <w:rFonts w:ascii="微软雅黑" w:hAnsi="微软雅黑"/>
          <w:sz w:val="21"/>
        </w:rPr>
        <w:t># 几何最短距离</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给定两个有效的几何体，计算它们之间的最短（大圆）距离，单位为米。使用球形近似地球。重叠的几何体距离为零。</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Geometry a</w:t>
      </w:r>
      <w:r>
        <w:rPr>
          <w:rFonts w:ascii="微软雅黑" w:hAnsi="微软雅黑"/>
          <w:sz w:val="21"/>
        </w:rPr>
        <w:t xml:space="preserve"> - 几何体 a。&lt;br&gt;*Expression\&lt;Geometry&gt;*</w:t>
      </w:r>
    </w:p>
    <w:p>
      <w:pPr>
        <w:pStyle w:val="ListBullet"/>
        <w:spacing w:line="360" w:lineRule="auto" w:after="120"/>
      </w:pPr>
      <w:r>
        <w:rPr>
          <w:rFonts w:ascii="微软雅黑" w:hAnsi="微软雅黑"/>
          <w:b/>
          <w:sz w:val="21"/>
        </w:rPr>
        <w:t>Geometry b</w:t>
      </w:r>
      <w:r>
        <w:rPr>
          <w:rFonts w:ascii="微软雅黑" w:hAnsi="微软雅黑"/>
          <w:sz w:val="21"/>
        </w:rPr>
        <w:t xml:space="preserve"> - 几何体 b。&lt;br&gt;*Expression\&lt;Geometry&gt;*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{"type":"LineString","coordinates":\[\[-40, 0],\[-30, 0]]}}</w:t>
            </w:r>
          </w:p>
        </w:tc>
        <w:tc>
          <w:tcPr>
            <w:tcW w:type="dxa" w:w="2967"/>
          </w:tcPr>
          <w:p>
            <w:pPr>
              <w:spacing w:after="40" w:before="40"/>
            </w:pPr>
            <w:r>
              <w:rPr>
                <w:rFonts w:ascii="微软雅黑" w:hAnsi="微软雅黑"/>
                <w:sz w:val="20"/>
              </w:rPr>
              <w:t>{"type":"Polygon","coordinates":\[\[\[-30,-30],\[-30, 30],\[30, 30],\[30, -30],\[-30, -30]]]}</w:t>
            </w:r>
          </w:p>
        </w:tc>
        <w:tc>
          <w:tcPr>
            <w:tcW w:type="dxa" w:w="2967"/>
          </w:tcPr>
          <w:p>
            <w:pPr>
              <w:spacing w:after="40" w:before="40"/>
            </w:pPr>
            <w:r>
              <w:rPr>
                <w:rFonts w:ascii="微软雅黑" w:hAnsi="微软雅黑"/>
                <w:sz w:val="20"/>
              </w:rPr>
              <w:t>0.0</w:t>
            </w:r>
          </w:p>
        </w:tc>
      </w:tr>
      <w:tr>
        <w:tc>
          <w:tcPr>
            <w:tcW w:type="dxa" w:w="2967"/>
          </w:tcPr>
          <w:p>
            <w:pPr>
              <w:spacing w:after="40" w:before="40"/>
            </w:pPr>
            <w:r>
              <w:rPr>
                <w:rFonts w:ascii="微软雅黑" w:hAnsi="微软雅黑"/>
                <w:sz w:val="20"/>
              </w:rPr>
              <w:t>{"type":"Point","coordinates":\[0,0]}}</w:t>
            </w:r>
          </w:p>
        </w:tc>
        <w:tc>
          <w:tcPr>
            <w:tcW w:type="dxa" w:w="2967"/>
          </w:tcPr>
          <w:p>
            <w:pPr>
              <w:spacing w:after="40" w:before="40"/>
            </w:pPr>
            <w:r>
              <w:rPr>
                <w:rFonts w:ascii="微软雅黑" w:hAnsi="微软雅黑"/>
                <w:sz w:val="20"/>
              </w:rPr>
              <w:t>{"type":"Polygon","coordinates":\[\[\[-30,-30],\[-30, 30],\[30, 30],\[30, -30],\[-30, -30]]]}</w:t>
            </w:r>
          </w:p>
        </w:tc>
        <w:tc>
          <w:tcPr>
            <w:tcW w:type="dxa" w:w="2967"/>
          </w:tcPr>
          <w:p>
            <w:pPr>
              <w:spacing w:after="40" w:before="40"/>
            </w:pPr>
            <w:r>
              <w:rPr>
                <w:rFonts w:ascii="微软雅黑" w:hAnsi="微软雅黑"/>
                <w:sz w:val="20"/>
              </w:rPr>
              <w:t>0.0</w:t>
            </w:r>
          </w:p>
        </w:tc>
      </w:tr>
      <w:tr>
        <w:tc>
          <w:tcPr>
            <w:tcW w:type="dxa" w:w="2967"/>
          </w:tcPr>
          <w:p>
            <w:pPr>
              <w:spacing w:after="40" w:before="40"/>
            </w:pPr>
            <w:r>
              <w:rPr>
                <w:rFonts w:ascii="微软雅黑" w:hAnsi="微软雅黑"/>
                <w:sz w:val="20"/>
              </w:rPr>
              <w:t>{"type":"Point","coordinates":\[-30,29]}}</w:t>
            </w:r>
          </w:p>
        </w:tc>
        <w:tc>
          <w:tcPr>
            <w:tcW w:type="dxa" w:w="2967"/>
          </w:tcPr>
          <w:p>
            <w:pPr>
              <w:spacing w:after="40" w:before="40"/>
            </w:pPr>
            <w:r>
              <w:rPr>
                <w:rFonts w:ascii="微软雅黑" w:hAnsi="微软雅黑"/>
                <w:sz w:val="20"/>
              </w:rPr>
              <w:t>{"type":"Polygon","coordinates":\[\[\[-30,-30],\[-30, 30],\[30, 30],\[30, -30],\[-30, -30]]]}</w:t>
            </w:r>
          </w:p>
        </w:tc>
        <w:tc>
          <w:tcPr>
            <w:tcW w:type="dxa" w:w="2967"/>
          </w:tcPr>
          <w:p>
            <w:pPr>
              <w:spacing w:after="40" w:before="40"/>
            </w:pPr>
            <w:r>
              <w:rPr>
                <w:rFonts w:ascii="微软雅黑" w:hAnsi="微软雅黑"/>
                <w:sz w:val="20"/>
              </w:rPr>
              <w:t>0.0</w:t>
            </w:r>
          </w:p>
        </w:tc>
      </w:tr>
      <w:tr>
        <w:tc>
          <w:tcPr>
            <w:tcW w:type="dxa" w:w="2967"/>
          </w:tcPr>
          <w:p>
            <w:pPr>
              <w:spacing w:after="40" w:before="40"/>
            </w:pPr>
            <w:r>
              <w:rPr>
                <w:rFonts w:ascii="微软雅黑" w:hAnsi="微软雅黑"/>
                <w:sz w:val="20"/>
              </w:rPr>
              <w:t>{"type":"Polygon","coordinates":\[\[\[40,0],\[-40,0],\[0,40],\[40,0]]]}</w:t>
            </w:r>
          </w:p>
        </w:tc>
        <w:tc>
          <w:tcPr>
            <w:tcW w:type="dxa" w:w="2967"/>
          </w:tcPr>
          <w:p>
            <w:pPr>
              <w:spacing w:after="40" w:before="40"/>
            </w:pPr>
            <w:r>
              <w:rPr>
                <w:rFonts w:ascii="微软雅黑" w:hAnsi="微软雅黑"/>
                <w:sz w:val="20"/>
              </w:rPr>
              <w:t>{"type":"Polygon","coordinates":\[\[\[-30,-30],\[-30, 30],\[30, 30],\[30,-30],\[-30,-30]]]}</w:t>
            </w:r>
          </w:p>
        </w:tc>
        <w:tc>
          <w:tcPr>
            <w:tcW w:type="dxa" w:w="2967"/>
          </w:tcPr>
          <w:p>
            <w:pPr>
              <w:spacing w:after="40" w:before="40"/>
            </w:pPr>
            <w:r>
              <w:rPr>
                <w:rFonts w:ascii="微软雅黑" w:hAnsi="微软雅黑"/>
                <w:sz w:val="20"/>
              </w:rPr>
              <w:t>0.0</w:t>
            </w:r>
          </w:p>
        </w:tc>
      </w:tr>
      <w:tr>
        <w:tc>
          <w:tcPr>
            <w:tcW w:type="dxa" w:w="2967"/>
          </w:tcPr>
          <w:p>
            <w:pPr>
              <w:spacing w:after="40" w:before="40"/>
            </w:pPr>
            <w:r>
              <w:rPr>
                <w:rFonts w:ascii="微软雅黑" w:hAnsi="微软雅黑"/>
                <w:sz w:val="20"/>
              </w:rPr>
              <w:t>{"type":"Polygon","coordinates":\[\[\[-40,0],\[40,0],\[0,40],\[-40,0]]]}</w:t>
            </w:r>
          </w:p>
        </w:tc>
        <w:tc>
          <w:tcPr>
            <w:tcW w:type="dxa" w:w="2967"/>
          </w:tcPr>
          <w:p>
            <w:pPr>
              <w:spacing w:after="40" w:before="40"/>
            </w:pPr>
            <w:r>
              <w:rPr>
                <w:rFonts w:ascii="微软雅黑" w:hAnsi="微软雅黑"/>
                <w:sz w:val="20"/>
              </w:rPr>
              <w:t>{"type":"Polygon","coordinates":\[\[\[-30,-30],\[-30,0],\[30,0],\[30,-30],\[-30,-30]]]}</w:t>
            </w:r>
          </w:p>
        </w:tc>
        <w:tc>
          <w:tcPr>
            <w:tcW w:type="dxa" w:w="2967"/>
          </w:tcPr>
          <w:p>
            <w:pPr>
              <w:spacing w:after="40" w:before="40"/>
            </w:pPr>
            <w:r>
              <w:rPr>
                <w:rFonts w:ascii="微软雅黑" w:hAnsi="微软雅黑"/>
                <w:sz w:val="20"/>
              </w:rPr>
              <w:t>0.0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{"type":"GeometryCollection","geometries":\[{"type":"Point","coordinates":\[87.0,77.0]},{"type":"LineString","coordinates":\[\[80.0,0],\[90.0,0]]}]}</w:t>
            </w:r>
          </w:p>
        </w:tc>
        <w:tc>
          <w:tcPr>
            <w:tcW w:type="dxa" w:w="2967"/>
          </w:tcPr>
          <w:p>
            <w:pPr>
              <w:spacing w:after="40" w:before="40"/>
            </w:pPr>
            <w:r>
              <w:rPr>
                <w:rFonts w:ascii="微软雅黑" w:hAnsi="微软雅黑"/>
                <w:sz w:val="20"/>
              </w:rPr>
              <w:t>{"type":"GeometryCollection","geometries":\[{"type":"Point","coordinates":\[70.0,-100.0]},{"type":"Lin...</w:t>
            </w:r>
          </w:p>
        </w:tc>
        <w:tc>
          <w:tcPr>
            <w:tcW w:type="dxa" w:w="2967"/>
          </w:tcPr>
          <w:p>
            <w:pPr>
              <w:spacing w:after="40" w:before="40"/>
            </w:pPr>
            <w:r>
              <w:rPr>
                <w:rFonts w:ascii="微软雅黑" w:hAnsi="微软雅黑"/>
                <w:sz w:val="20"/>
              </w:rPr>
              <w:t>39438.65354637</w:t>
            </w:r>
          </w:p>
        </w:tc>
      </w:tr>
      <w:tr>
        <w:tc>
          <w:tcPr>
            <w:tcW w:type="dxa" w:w="2967"/>
          </w:tcPr>
          <w:p>
            <w:pPr>
              <w:spacing w:after="40" w:before="40"/>
            </w:pPr>
            <w:r>
              <w:rPr>
                <w:rFonts w:ascii="微软雅黑" w:hAnsi="微软雅黑"/>
                <w:sz w:val="20"/>
              </w:rPr>
              <w:t>{"type":"GeometryCollection","geometries":\[{"type":"Point","coordinates":\[170,90]},{"type":"LineStri...</w:t>
            </w:r>
          </w:p>
        </w:tc>
        <w:tc>
          <w:tcPr>
            <w:tcW w:type="dxa" w:w="2967"/>
          </w:tcPr>
          <w:p>
            <w:pPr>
              <w:spacing w:after="40" w:before="40"/>
            </w:pPr>
            <w:r>
              <w:rPr>
                <w:rFonts w:ascii="微软雅黑" w:hAnsi="微软雅黑"/>
                <w:sz w:val="20"/>
              </w:rPr>
              <w:t>{"type":"GeometryCollection","geometries":\[{"type":"Point","coordinates":\[-87,-73]},{"type":"LineStr...</w:t>
            </w:r>
          </w:p>
        </w:tc>
        <w:tc>
          <w:tcPr>
            <w:tcW w:type="dxa" w:w="2967"/>
          </w:tcPr>
          <w:p>
            <w:pPr>
              <w:spacing w:after="40" w:before="40"/>
            </w:pPr>
            <w:r>
              <w:rPr>
                <w:rFonts w:ascii="微软雅黑" w:hAnsi="微软雅黑"/>
                <w:sz w:val="20"/>
              </w:rPr>
              <w:t>5310295.471462</w:t>
            </w:r>
          </w:p>
        </w:tc>
      </w:tr>
      <w:tr>
        <w:tc>
          <w:tcPr>
            <w:tcW w:type="dxa" w:w="2967"/>
          </w:tcPr>
          <w:p>
            <w:pPr>
              <w:spacing w:after="40" w:before="40"/>
            </w:pPr>
            <w:r>
              <w:rPr>
                <w:rFonts w:ascii="微软雅黑" w:hAnsi="微软雅黑"/>
                <w:sz w:val="20"/>
              </w:rPr>
              <w:t>{"type":"GeometryCollection","geometries":\[{"type":"MultiPoint","coordinates":\[\[170,90],\[171,91]]},{...</w:t>
            </w:r>
          </w:p>
        </w:tc>
        <w:tc>
          <w:tcPr>
            <w:tcW w:type="dxa" w:w="2967"/>
          </w:tcPr>
          <w:p>
            <w:pPr>
              <w:spacing w:after="40" w:before="40"/>
            </w:pPr>
            <w:r>
              <w:rPr>
                <w:rFonts w:ascii="微软雅黑" w:hAnsi="微软雅黑"/>
                <w:sz w:val="20"/>
              </w:rPr>
              <w:t>{"type":"GeometryCollection","geometries":\[{"type":"Point","coordinates":\[-87,-73]},{"type":"LineStr...</w:t>
            </w:r>
          </w:p>
        </w:tc>
        <w:tc>
          <w:tcPr>
            <w:tcW w:type="dxa" w:w="2967"/>
          </w:tcPr>
          <w:p>
            <w:pPr>
              <w:spacing w:after="40" w:before="40"/>
            </w:pPr>
            <w:r>
              <w:rPr>
                <w:rFonts w:ascii="微软雅黑" w:hAnsi="微软雅黑"/>
                <w:sz w:val="20"/>
              </w:rPr>
              <w:t>5327143.5044855</w:t>
            </w:r>
          </w:p>
        </w:tc>
      </w:tr>
    </w:tbl>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：一种几何体是点，另一种是任意几何集合的情况。表达式应识别出点与几何体之间的最短距离位于一个多边形边的中间。</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{"type":"Point","coordinates":\[1,24]}</w:t>
            </w:r>
          </w:p>
        </w:tc>
        <w:tc>
          <w:tcPr>
            <w:tcW w:type="dxa" w:w="2967"/>
          </w:tcPr>
          <w:p>
            <w:pPr>
              <w:spacing w:after="40" w:before="40"/>
            </w:pPr>
            <w:r>
              <w:rPr>
                <w:rFonts w:ascii="微软雅黑" w:hAnsi="微软雅黑"/>
                <w:sz w:val="20"/>
              </w:rPr>
              <w:t>{"type":"GeometryCollection","geometries":\[{"type":"Point","coordinates":\[70.0,-100.0]},{"type":"Lin...</w:t>
            </w:r>
          </w:p>
        </w:tc>
        <w:tc>
          <w:tcPr>
            <w:tcW w:type="dxa" w:w="2967"/>
          </w:tcPr>
          <w:p>
            <w:pPr>
              <w:spacing w:after="40" w:before="40"/>
            </w:pPr>
            <w:r>
              <w:rPr>
                <w:rFonts w:ascii="微软雅黑" w:hAnsi="微软雅黑"/>
                <w:sz w:val="20"/>
              </w:rPr>
              <w:t>3285803.956493</w:t>
            </w:r>
          </w:p>
        </w:tc>
      </w:tr>
      <w:tr>
        <w:tc>
          <w:tcPr>
            <w:tcW w:type="dxa" w:w="2967"/>
          </w:tcPr>
          <w:p>
            <w:pPr>
              <w:spacing w:after="40" w:before="40"/>
            </w:pPr>
            <w:r>
              <w:rPr>
                <w:rFonts w:ascii="微软雅黑" w:hAnsi="微软雅黑"/>
                <w:sz w:val="20"/>
              </w:rPr>
              <w:t>{"type":"GeometryCollection","geometries":\[{"type":"Point","coordinates":\[70.0,-100.0]},{"type":"Lin...</w:t>
            </w:r>
          </w:p>
        </w:tc>
        <w:tc>
          <w:tcPr>
            <w:tcW w:type="dxa" w:w="2967"/>
          </w:tcPr>
          <w:p>
            <w:pPr>
              <w:spacing w:after="40" w:before="40"/>
            </w:pPr>
            <w:r>
              <w:rPr>
                <w:rFonts w:ascii="微软雅黑" w:hAnsi="微软雅黑"/>
                <w:sz w:val="20"/>
              </w:rPr>
              <w:t>{"type":"Point","coordinates":\[1.0,-14.0]}</w:t>
            </w:r>
          </w:p>
        </w:tc>
        <w:tc>
          <w:tcPr>
            <w:tcW w:type="dxa" w:w="2967"/>
          </w:tcPr>
          <w:p>
            <w:pPr>
              <w:spacing w:after="40" w:before="40"/>
            </w:pPr>
            <w:r>
              <w:rPr>
                <w:rFonts w:ascii="微软雅黑" w:hAnsi="微软雅黑"/>
                <w:sz w:val="20"/>
              </w:rPr>
              <w:t>1227726.9895314</w:t>
            </w:r>
          </w:p>
        </w:tc>
      </w:tr>
    </w:tbl>
    <w:p/>
    <w:p>
      <w:r>
        <w:t>──────────────────────────────────────────────────</w:t>
      </w:r>
    </w:p>
    <w:p>
      <w:pPr>
        <w:pStyle w:val="Heading3"/>
      </w:pPr>
      <w:r>
        <w:rPr>
          <w:rFonts w:ascii="微软雅黑" w:hAnsi="微软雅黑"/>
        </w:rPr>
        <w:t>示例 4: 基本情况</w:t>
      </w:r>
    </w:p>
    <w:p>
      <w:r>
        <w:rPr>
          <w:rFonts w:ascii="微软雅黑" w:hAnsi="微软雅黑"/>
          <w:b/>
        </w:rPr>
        <w:t>描述</w:t>
      </w:r>
      <w:r>
        <w:rPr>
          <w:rFonts w:ascii="微软雅黑" w:hAnsi="微软雅黑"/>
        </w:rPr>
        <w:t>：基本情况，从点到线的最短路径是到LineString内部某点（而不是端点）的一个大圆线。</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{"type":"Point","coordinates":\[1,23]}</w:t>
            </w:r>
          </w:p>
        </w:tc>
        <w:tc>
          <w:tcPr>
            <w:tcW w:type="dxa" w:w="2967"/>
          </w:tcPr>
          <w:p>
            <w:pPr>
              <w:spacing w:after="40" w:before="40"/>
            </w:pPr>
            <w:r>
              <w:rPr>
                <w:rFonts w:ascii="微软雅黑" w:hAnsi="微软雅黑"/>
                <w:sz w:val="20"/>
              </w:rPr>
              <w:t>{"type":"LineString","coordinates":\[\[51.93,95.6],\[-43.7,22.2]]}}</w:t>
            </w:r>
          </w:p>
        </w:tc>
        <w:tc>
          <w:tcPr>
            <w:tcW w:type="dxa" w:w="2967"/>
          </w:tcPr>
          <w:p>
            <w:pPr>
              <w:spacing w:after="40" w:before="40"/>
            </w:pPr>
            <w:r>
              <w:rPr>
                <w:rFonts w:ascii="微软雅黑" w:hAnsi="微软雅黑"/>
                <w:sz w:val="20"/>
              </w:rPr>
              <w:t>4557966.282534</w:t>
            </w:r>
          </w:p>
        </w:tc>
      </w:tr>
    </w:tbl>
    <w:p/>
    <w:p>
      <w:r>
        <w:t>──────────────────────────────────────────────────</w:t>
      </w:r>
    </w:p>
    <w:p>
      <w:pPr>
        <w:pStyle w:val="Heading3"/>
      </w:pPr>
      <w:r>
        <w:rPr>
          <w:rFonts w:ascii="微软雅黑" w:hAnsi="微软雅黑"/>
        </w:rPr>
        <w:t>示例 5: 基本情况</w:t>
      </w:r>
    </w:p>
    <w:p>
      <w:r>
        <w:rPr>
          <w:rFonts w:ascii="微软雅黑" w:hAnsi="微软雅黑"/>
          <w:b/>
        </w:rPr>
        <w:t>描述</w:t>
      </w:r>
      <w:r>
        <w:rPr>
          <w:rFonts w:ascii="微软雅黑" w:hAnsi="微软雅黑"/>
        </w:rPr>
        <w:t>：基本情况，从点到线的最短路径是到LineString端点的线。特别是，应该计算到LineString第一个点的距离。</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{"type":"Point","coordinates":\[171,23]}</w:t>
            </w:r>
          </w:p>
        </w:tc>
        <w:tc>
          <w:tcPr>
            <w:tcW w:type="dxa" w:w="2967"/>
          </w:tcPr>
          <w:p>
            <w:pPr>
              <w:spacing w:after="40" w:before="40"/>
            </w:pPr>
            <w:r>
              <w:rPr>
                <w:rFonts w:ascii="微软雅黑" w:hAnsi="微软雅黑"/>
                <w:sz w:val="20"/>
              </w:rPr>
              <w:t>{"type":"LineString","coordinates":\[\[-174,21],\[-43.7,22.2]]}</w:t>
            </w:r>
          </w:p>
        </w:tc>
        <w:tc>
          <w:tcPr>
            <w:tcW w:type="dxa" w:w="2967"/>
          </w:tcPr>
          <w:p>
            <w:pPr>
              <w:spacing w:after="40" w:before="40"/>
            </w:pPr>
            <w:r>
              <w:rPr>
                <w:rFonts w:ascii="微软雅黑" w:hAnsi="微软雅黑"/>
                <w:sz w:val="20"/>
              </w:rPr>
              <w:t>1561650.083282</w:t>
            </w:r>
          </w:p>
        </w:tc>
      </w:tr>
    </w:tbl>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{"type":"Point","coordinates":\[12.3,45.6]}</w:t>
            </w:r>
          </w:p>
        </w:tc>
        <w:tc>
          <w:tcPr>
            <w:tcW w:type="dxa" w:w="2967"/>
          </w:tcPr>
          <w:p>
            <w:pPr>
              <w:spacing w:after="40" w:before="40"/>
            </w:pPr>
            <w:r>
              <w:rPr>
                <w:rFonts w:ascii="微软雅黑" w:hAnsi="微软雅黑"/>
                <w:sz w:val="20"/>
              </w:rPr>
              <w:t>{"type":"Point","coordinates":\[3,3.5]}</w:t>
            </w:r>
          </w:p>
        </w:tc>
        <w:tc>
          <w:tcPr>
            <w:tcW w:type="dxa" w:w="2967"/>
          </w:tcPr>
          <w:p>
            <w:pPr>
              <w:spacing w:after="40" w:before="40"/>
            </w:pPr>
            <w:r>
              <w:rPr>
                <w:rFonts w:ascii="微软雅黑" w:hAnsi="微软雅黑"/>
                <w:sz w:val="20"/>
              </w:rPr>
              <w:t>4767896.596327</w:t>
            </w:r>
          </w:p>
        </w:tc>
      </w:tr>
      <w:tr>
        <w:tc>
          <w:tcPr>
            <w:tcW w:type="dxa" w:w="2967"/>
          </w:tcPr>
          <w:p>
            <w:pPr>
              <w:spacing w:after="40" w:before="40"/>
            </w:pPr>
            <w:r>
              <w:rPr>
                <w:rFonts w:ascii="微软雅黑" w:hAnsi="微软雅黑"/>
                <w:sz w:val="20"/>
              </w:rPr>
              <w:t>{"type":"Point","coordinates":\[-172.45613,-80]}</w:t>
            </w:r>
          </w:p>
        </w:tc>
        <w:tc>
          <w:tcPr>
            <w:tcW w:type="dxa" w:w="2967"/>
          </w:tcPr>
          <w:p>
            <w:pPr>
              <w:spacing w:after="40" w:before="40"/>
            </w:pPr>
            <w:r>
              <w:rPr>
                <w:rFonts w:ascii="微软雅黑" w:hAnsi="微软雅黑"/>
                <w:sz w:val="20"/>
              </w:rPr>
              <w:t>{"type":"Point","coordinates":\[7.54387,-80]}</w:t>
            </w:r>
          </w:p>
        </w:tc>
        <w:tc>
          <w:tcPr>
            <w:tcW w:type="dxa" w:w="2967"/>
          </w:tcPr>
          <w:p>
            <w:pPr>
              <w:spacing w:after="40" w:before="40"/>
            </w:pPr>
            <w:r>
              <w:rPr>
                <w:rFonts w:ascii="微软雅黑" w:hAnsi="微软雅黑"/>
                <w:sz w:val="20"/>
              </w:rPr>
              <w:t>2223902.02355</w:t>
            </w:r>
          </w:p>
        </w:tc>
      </w:tr>
    </w:tbl>
    <w:p/>
    <w:p>
      <w:r>
        <w:t>──────────────────────────────────────────────────</w:t>
      </w:r>
    </w:p>
    <w:p>
      <w:pPr>
        <w:pStyle w:val="Heading3"/>
      </w:pPr>
      <w:r>
        <w:rPr>
          <w:rFonts w:ascii="微软雅黑" w:hAnsi="微软雅黑"/>
        </w:rPr>
        <w:t>示例 7: 基本情况</w:t>
      </w:r>
    </w:p>
    <w:p>
      <w:r>
        <w:rPr>
          <w:rFonts w:ascii="微软雅黑" w:hAnsi="微软雅黑"/>
          <w:b/>
        </w:rPr>
        <w:t>描述</w:t>
      </w:r>
      <w:r>
        <w:rPr>
          <w:rFonts w:ascii="微软雅黑" w:hAnsi="微软雅黑"/>
        </w:rPr>
        <w:t>：基本情况，从点到线的最短路径是到多边形的一个边的内部（而不是它的角）的一个大圆线。</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{"type":"Point","coordinates":\[1,23]}</w:t>
            </w:r>
          </w:p>
        </w:tc>
        <w:tc>
          <w:tcPr>
            <w:tcW w:type="dxa" w:w="2967"/>
          </w:tcPr>
          <w:p>
            <w:pPr>
              <w:spacing w:after="40" w:before="40"/>
            </w:pPr>
            <w:r>
              <w:rPr>
                <w:rFonts w:ascii="微软雅黑" w:hAnsi="微软雅黑"/>
                <w:sz w:val="20"/>
              </w:rPr>
              <w:t>{"type":"Polygon","coordinates":\[\[\[33.969414,27.763400],\[20.325411,69.748301],\[37.607794,71.926251],\[47.741855,42.169452],\[33.969414,27.763400]]]}</w:t>
            </w:r>
          </w:p>
        </w:tc>
        <w:tc>
          <w:tcPr>
            <w:tcW w:type="dxa" w:w="2967"/>
          </w:tcPr>
          <w:p>
            <w:pPr>
              <w:spacing w:after="40" w:before="40"/>
            </w:pPr>
            <w:r>
              <w:rPr>
                <w:rFonts w:ascii="微软雅黑" w:hAnsi="微软雅黑"/>
                <w:sz w:val="20"/>
              </w:rPr>
              <w:t>3328300.4609136</w:t>
            </w:r>
          </w:p>
        </w:tc>
      </w:tr>
      <w:tr>
        <w:tc>
          <w:tcPr>
            <w:tcW w:type="dxa" w:w="2967"/>
          </w:tcPr>
          <w:p>
            <w:pPr>
              <w:spacing w:after="40" w:before="40"/>
            </w:pPr>
            <w:r>
              <w:rPr>
                <w:rFonts w:ascii="微软雅黑" w:hAnsi="微软雅黑"/>
                <w:sz w:val="20"/>
              </w:rPr>
              <w:t>{"type":"Point","coordinates":\[36.06123680798,52.664515483941]}</w:t>
            </w:r>
          </w:p>
        </w:tc>
        <w:tc>
          <w:tcPr>
            <w:tcW w:type="dxa" w:w="2967"/>
          </w:tcPr>
          <w:p>
            <w:pPr>
              <w:spacing w:after="40" w:before="40"/>
            </w:pPr>
            <w:r>
              <w:rPr>
                <w:rFonts w:ascii="微软雅黑" w:hAnsi="微软雅黑"/>
                <w:sz w:val="20"/>
              </w:rPr>
              <w:t>{"type":"Polygon","coordinates":\[\[\[33.969414,27.7634],\[47.741855,42.169452],\[37.607794,71.926251],\[2...</w:t>
            </w:r>
          </w:p>
        </w:tc>
        <w:tc>
          <w:tcPr>
            <w:tcW w:type="dxa" w:w="2967"/>
          </w:tcPr>
          <w:p>
            <w:pPr>
              <w:spacing w:after="40" w:before="40"/>
            </w:pPr>
            <w:r>
              <w:rPr>
                <w:rFonts w:ascii="微软雅黑" w:hAnsi="微软雅黑"/>
                <w:sz w:val="20"/>
              </w:rPr>
              <w:t>67765.90969341</w:t>
            </w:r>
          </w:p>
        </w:tc>
      </w:tr>
    </w:tbl>
    <w:p/>
    <w:p>
      <w:r>
        <w:t>──────────────────────────────────────────────────</w:t>
      </w:r>
    </w:p>
    <w:p>
      <w:pPr>
        <w:pStyle w:val="Heading3"/>
      </w:pPr>
      <w:r>
        <w:rPr>
          <w:rFonts w:ascii="微软雅黑" w:hAnsi="微软雅黑"/>
        </w:rPr>
        <w:t>示例 8: 基本情况</w:t>
      </w:r>
    </w:p>
    <w:p>
      <w:r>
        <w:rPr>
          <w:rFonts w:ascii="微软雅黑" w:hAnsi="微软雅黑"/>
          <w:b/>
        </w:rPr>
        <w:t>描述</w:t>
      </w:r>
      <w:r>
        <w:rPr>
          <w:rFonts w:ascii="微软雅黑" w:hAnsi="微软雅黑"/>
        </w:rPr>
        <w:t>：从点到线的最短路径是到多边形一个角的线的情况。</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{"type":"Point","coordinates":\[1,23]}</w:t>
            </w:r>
          </w:p>
        </w:tc>
        <w:tc>
          <w:tcPr>
            <w:tcW w:type="dxa" w:w="2967"/>
          </w:tcPr>
          <w:p>
            <w:pPr>
              <w:spacing w:after="40" w:before="40"/>
            </w:pPr>
            <w:r>
              <w:rPr>
                <w:rFonts w:ascii="微软雅黑" w:hAnsi="微软雅黑"/>
                <w:sz w:val="20"/>
              </w:rPr>
              <w:t>{"type":"Polygon","coordinates":\[\[\[-31.224246,67.357277],\[-4.635177,38.608765],\[-12.085376,85.774983],\[-31.224246,67.357277]]]}</w:t>
            </w:r>
          </w:p>
        </w:tc>
        <w:tc>
          <w:tcPr>
            <w:tcW w:type="dxa" w:w="2967"/>
          </w:tcPr>
          <w:p>
            <w:pPr>
              <w:spacing w:after="40" w:before="40"/>
            </w:pPr>
            <w:r>
              <w:rPr>
                <w:rFonts w:ascii="微软雅黑" w:hAnsi="微软雅黑"/>
                <w:sz w:val="20"/>
              </w:rPr>
              <w:t>1816109.959427</w:t>
            </w:r>
          </w:p>
        </w:tc>
      </w:tr>
    </w:tbl>
    <w:p/>
    <w:p>
      <w:r>
        <w:t>──────────────────────────────────────────────────</w:t>
      </w:r>
    </w:p>
    <w:p>
      <w:pPr>
        <w:pStyle w:val="Heading3"/>
      </w:pPr>
      <w:r>
        <w:rPr>
          <w:rFonts w:ascii="微软雅黑" w:hAnsi="微软雅黑"/>
        </w:rPr>
        <w:t>示例 9: 空值情况</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10: 空值情况</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{"type":"Point","coordinates":\[]}</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{"type":"Point","coordinates":\[]}</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11: 边缘情况</w:t>
      </w:r>
    </w:p>
    <w:p>
      <w:r>
        <w:rPr>
          <w:rFonts w:ascii="微软雅黑" w:hAnsi="微软雅黑"/>
          <w:b/>
        </w:rPr>
        <w:t>参数值:</w:t>
      </w:r>
    </w:p>
    <w:p>
      <w:pPr>
        <w:pStyle w:val="ListBullet"/>
        <w:spacing w:line="360" w:lineRule="auto" w:after="120"/>
      </w:pPr>
      <w:r>
        <w:rPr>
          <w:rFonts w:ascii="微软雅黑" w:hAnsi="微软雅黑"/>
          <w:b/>
          <w:sz w:val="21"/>
        </w:rPr>
        <w:t>Geometry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Geometry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{"type":"Point","coordinates":\[19.409686726843,-10.140156318979]}</w:t>
            </w:r>
          </w:p>
        </w:tc>
        <w:tc>
          <w:tcPr>
            <w:tcW w:type="dxa" w:w="2967"/>
          </w:tcPr>
          <w:p>
            <w:pPr>
              <w:spacing w:after="40" w:before="40"/>
            </w:pPr>
            <w:r>
              <w:rPr>
                <w:rFonts w:ascii="微软雅黑" w:hAnsi="微软雅黑"/>
                <w:sz w:val="20"/>
              </w:rPr>
              <w:t>{"type":"Point","coordinates":\[-160.590313273157, 10.140156318979]}</w:t>
            </w:r>
          </w:p>
        </w:tc>
        <w:tc>
          <w:tcPr>
            <w:tcW w:type="dxa" w:w="2967"/>
          </w:tcPr>
          <w:p>
            <w:pPr>
              <w:spacing w:after="40" w:before="40"/>
            </w:pPr>
            <w:r>
              <w:rPr>
                <w:rFonts w:ascii="微软雅黑" w:hAnsi="微软雅黑"/>
                <w:sz w:val="20"/>
              </w:rPr>
              <w:t>2.0015118211947E7</w:t>
            </w:r>
          </w:p>
        </w:tc>
      </w:tr>
      <w:tr>
        <w:tc>
          <w:tcPr>
            <w:tcW w:type="dxa" w:w="2967"/>
          </w:tcPr>
          <w:p>
            <w:pPr>
              <w:spacing w:after="40" w:before="40"/>
            </w:pPr>
            <w:r>
              <w:rPr>
                <w:rFonts w:ascii="微软雅黑" w:hAnsi="微软雅黑"/>
                <w:sz w:val="20"/>
              </w:rPr>
              <w:t>{"type":"Point","coordinates":\[69,-90]}</w:t>
            </w:r>
          </w:p>
        </w:tc>
        <w:tc>
          <w:tcPr>
            <w:tcW w:type="dxa" w:w="2967"/>
          </w:tcPr>
          <w:p>
            <w:pPr>
              <w:spacing w:after="40" w:before="40"/>
            </w:pPr>
            <w:r>
              <w:rPr>
                <w:rFonts w:ascii="微软雅黑" w:hAnsi="微软雅黑"/>
                <w:sz w:val="20"/>
              </w:rPr>
              <w:t>{"type":"Point","coordinates":\[0,90]}</w:t>
            </w:r>
          </w:p>
        </w:tc>
        <w:tc>
          <w:tcPr>
            <w:tcW w:type="dxa" w:w="2967"/>
          </w:tcPr>
          <w:p>
            <w:pPr>
              <w:spacing w:after="40" w:before="40"/>
            </w:pPr>
            <w:r>
              <w:rPr>
                <w:rFonts w:ascii="微软雅黑" w:hAnsi="微软雅黑"/>
                <w:sz w:val="20"/>
              </w:rPr>
              <w:t>2.0015118211947E7</w:t>
            </w:r>
          </w:p>
        </w:tc>
      </w:tr>
    </w:tbl>
    <w:p/>
    <w:p>
      <w:r>
        <w:t>──────────────────────────────────────────────────</w:t>
      </w:r>
    </w:p>
    <w:p>
      <w:r>
        <w:br w:type="page"/>
      </w:r>
    </w:p>
    <w:p>
      <w:pPr>
        <w:pStyle w:val="Heading1"/>
      </w:pPr>
      <w:r>
        <w:rPr>
          <w:rFonts w:ascii="微软雅黑" w:hAnsi="微软雅黑"/>
        </w:rPr>
        <w:t>几何标准化</w:t>
      </w:r>
    </w:p>
    <w:p>
      <w:pPr>
        <w:spacing w:line="360" w:lineRule="auto" w:after="120"/>
      </w:pPr>
      <w:r>
        <w:rPr>
          <w:rFonts w:ascii="微软雅黑" w:hAnsi="微软雅黑"/>
          <w:sz w:val="21"/>
        </w:rPr>
        <w:t># 几何标准化</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给定一个有效的几何体，通过对输入应用右手法则来标准化它，这是GeoJSON的约定。这使得等价几何体之间的相等比较成为可能。此表达式可能会反转线串。</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要标准化的几何体。&lt;br&gt;*Expression\&lt;Geometry&gt;*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几何体</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{"type":"Polygon","coordinates":\[\[\[32.26868,-26.53253],\[32.26465,-26.45873],\[32.25262,-26.38563],\[32.26868,-26.53253]]]}</w:t>
            </w:r>
          </w:p>
        </w:tc>
        <w:tc>
          <w:tcPr>
            <w:tcW w:type="dxa" w:w="4451"/>
          </w:tcPr>
          <w:p>
            <w:pPr>
              <w:spacing w:after="40" w:before="40"/>
            </w:pPr>
            <w:r>
              <w:rPr>
                <w:rFonts w:ascii="微软雅黑" w:hAnsi="微软雅黑"/>
                <w:sz w:val="20"/>
              </w:rPr>
              <w:t>{"type":"Polygon","coordinates":\[\[\[32.25262, -26.38563],\[32.26868, -26.53253],\[32.26465, -26.45873],\[32.25262, -26.38563]]]}</w:t>
            </w:r>
          </w:p>
        </w:tc>
      </w:tr>
      <w:tr>
        <w:tc>
          <w:tcPr>
            <w:tcW w:type="dxa" w:w="4451"/>
          </w:tcPr>
          <w:p>
            <w:pPr>
              <w:spacing w:after="40" w:before="40"/>
            </w:pPr>
            <w:r>
              <w:rPr>
                <w:rFonts w:ascii="微软雅黑" w:hAnsi="微软雅黑"/>
                <w:sz w:val="20"/>
              </w:rPr>
              <w:t>{"type":"Polygon","coordinates":\[\[\[0.0,0.0],\[0.0,1.0],\[1.0,0.0]]]}</w:t>
            </w:r>
          </w:p>
        </w:tc>
        <w:tc>
          <w:tcPr>
            <w:tcW w:type="dxa" w:w="4451"/>
          </w:tcPr>
          <w:p>
            <w:pPr>
              <w:spacing w:after="40" w:before="40"/>
            </w:pPr>
            <w:r>
              <w:rPr>
                <w:rFonts w:ascii="微软雅黑" w:hAnsi="微软雅黑"/>
                <w:sz w:val="20"/>
              </w:rPr>
              <w:t>{"type":"Polygon","coordinates":\[\[\[0.0,0.0],\[1.0,0.0],\[0.0,1.0],\[0.0,0.0]]]}</w:t>
            </w:r>
          </w:p>
        </w:tc>
      </w:tr>
      <w:tr>
        <w:tc>
          <w:tcPr>
            <w:tcW w:type="dxa" w:w="4451"/>
          </w:tcPr>
          <w:p>
            <w:pPr>
              <w:spacing w:after="40" w:before="40"/>
            </w:pPr>
            <w:r>
              <w:rPr>
                <w:rFonts w:ascii="微软雅黑" w:hAnsi="微软雅黑"/>
                <w:sz w:val="20"/>
              </w:rPr>
              <w:t>{"type":"Polygon","coordinates":\[\[\[0.0,0.0],\[0.0,1.0],\[1.0,0.0]],\[\[0.25,0.25],\[0.5,0.25],\[0.25,0.5]]]}</w:t>
            </w:r>
          </w:p>
        </w:tc>
        <w:tc>
          <w:tcPr>
            <w:tcW w:type="dxa" w:w="4451"/>
          </w:tcPr>
          <w:p>
            <w:pPr>
              <w:spacing w:after="40" w:before="40"/>
            </w:pPr>
            <w:r>
              <w:rPr>
                <w:rFonts w:ascii="微软雅黑" w:hAnsi="微软雅黑"/>
                <w:sz w:val="20"/>
              </w:rPr>
              <w:t>{"type":"Polygon","coordinates":\[\[\[0.0,0.0],\[1.0,0.0],\[0.0,1.0],\[0.0,0.0]], \[\[0.25,0.25],\[0.25,0.5],\[0.5,0.25],\[0.25,0.25]]]}</w:t>
            </w:r>
          </w:p>
        </w:tc>
      </w:tr>
      <w:tr>
        <w:tc>
          <w:tcPr>
            <w:tcW w:type="dxa" w:w="4451"/>
          </w:tcPr>
          <w:p>
            <w:pPr>
              <w:spacing w:after="40" w:before="40"/>
            </w:pPr>
            <w:r>
              <w:rPr>
                <w:rFonts w:ascii="微软雅黑" w:hAnsi="微软雅黑"/>
                <w:sz w:val="20"/>
              </w:rPr>
              <w:t>{"coordinates": \[\[\[20.0, 10.0], \[27.0, 10.0], \[27.0, 17.0], \[20.0, 17.0], \[20.0, 10.0]]], "type": "Polygon"}</w:t>
            </w:r>
          </w:p>
        </w:tc>
        <w:tc>
          <w:tcPr>
            <w:tcW w:type="dxa" w:w="4451"/>
          </w:tcPr>
          <w:p>
            <w:pPr>
              <w:spacing w:after="40" w:before="40"/>
            </w:pPr>
            <w:r>
              <w:rPr>
                <w:rFonts w:ascii="微软雅黑" w:hAnsi="微软雅黑"/>
                <w:sz w:val="20"/>
              </w:rPr>
              <w:t>{"coordinates": \[\[\[20.0, 10.0], \[27.0, 10.0], \[27.0, 17.0], \[20.0, 17.0], \[20.0, 10.0]]], "type": "Polygon"}</w:t>
            </w:r>
          </w:p>
        </w:tc>
      </w:tr>
      <w:tr>
        <w:tc>
          <w:tcPr>
            <w:tcW w:type="dxa" w:w="4451"/>
          </w:tcPr>
          <w:p>
            <w:pPr>
              <w:spacing w:after="40" w:before="40"/>
            </w:pPr>
            <w:r>
              <w:rPr>
                <w:rFonts w:ascii="微软雅黑" w:hAnsi="微软雅黑"/>
                <w:sz w:val="20"/>
              </w:rPr>
              <w:t>{"coordinates": \[\[\[\[12.0, 12.0], \[17.0, 12.0], \[17.0, 17.0], \[12.0, 17.0], \[12.0, 12.0]]], \[\[\[2.0, 2.0], \[7.0, 2.0], \[7.0, 7.0], \[2.0, 7.0], \[2.0, 2.0]]]], "type":"MultiPolygon"}</w:t>
            </w:r>
          </w:p>
        </w:tc>
        <w:tc>
          <w:tcPr>
            <w:tcW w:type="dxa" w:w="4451"/>
          </w:tcPr>
          <w:p>
            <w:pPr>
              <w:spacing w:after="40" w:before="40"/>
            </w:pPr>
            <w:r>
              <w:rPr>
                <w:rFonts w:ascii="微软雅黑" w:hAnsi="微软雅黑"/>
                <w:sz w:val="20"/>
              </w:rPr>
              <w:t>{"coordinates": \[\[\[\[2.0, 2.0], \[7.0, 2.0], \[7.0, 7.0], \[2.0, 7.0], \[2.0, 2.0]]], \[\[\[12.0, 12.0], \[17.0, 12.0], \[17.0, 17.0], \[12.0, 17.0], \[12.0, 12.0]]]], "type":"MultiPolygon"}</w:t>
            </w:r>
          </w:p>
        </w:tc>
      </w:tr>
      <w:tr>
        <w:tc>
          <w:tcPr>
            <w:tcW w:type="dxa" w:w="4451"/>
          </w:tcPr>
          <w:p>
            <w:pPr>
              <w:spacing w:after="40" w:before="40"/>
            </w:pPr>
            <w:r>
              <w:rPr>
                <w:rFonts w:ascii="微软雅黑" w:hAnsi="微软雅黑"/>
                <w:sz w:val="20"/>
              </w:rPr>
              <w:t>{"coordinates": \[\[-1.0, -1.0], \[5.0, 5.0]], "type":"LineString"}</w:t>
            </w:r>
          </w:p>
        </w:tc>
        <w:tc>
          <w:tcPr>
            <w:tcW w:type="dxa" w:w="4451"/>
          </w:tcPr>
          <w:p>
            <w:pPr>
              <w:spacing w:after="40" w:before="40"/>
            </w:pPr>
            <w:r>
              <w:rPr>
                <w:rFonts w:ascii="微软雅黑" w:hAnsi="微软雅黑"/>
                <w:sz w:val="20"/>
              </w:rPr>
              <w:t>{"coordinates": \[\[5.0, 5.0],\[-1.0, -1.0]], "type":"LineString"}</w:t>
            </w:r>
          </w:p>
        </w:tc>
      </w:tr>
      <w:tr>
        <w:tc>
          <w:tcPr>
            <w:tcW w:type="dxa" w:w="4451"/>
          </w:tcPr>
          <w:p>
            <w:pPr>
              <w:spacing w:after="40" w:before="40"/>
            </w:pPr>
            <w:r>
              <w:rPr>
                <w:rFonts w:ascii="微软雅黑" w:hAnsi="微软雅黑"/>
                <w:sz w:val="20"/>
              </w:rPr>
              <w:t>{"coordinates": \[\[\[0.0, 0.0, 0.0], \[10.0, 0.0, 0.0], \[10.0, 10.0, 0.0], \[10.0, 10.0, 10.0], \[0.0, 10.0, 10.0], \[0.0, 0.0, 10.0], \[0.0, 0.0, 0.0]]], "type": "Polygon"}</w:t>
            </w:r>
          </w:p>
        </w:tc>
        <w:tc>
          <w:tcPr>
            <w:tcW w:type="dxa" w:w="4451"/>
          </w:tcPr>
          <w:p>
            <w:pPr>
              <w:spacing w:after="40" w:before="40"/>
            </w:pPr>
            <w:r>
              <w:rPr>
                <w:rFonts w:ascii="微软雅黑" w:hAnsi="微软雅黑"/>
                <w:sz w:val="20"/>
              </w:rPr>
              <w:t>{"coordinates": \[\[\[0.0, 0.0, 0.0], \[10.0, 0.0, 0.0], \[10.0, 10.0, 0.0], \[10.0, 10.0, 10.0], \[0.0, 10.0, 10.0], \[0.0, 0.0, 10.0], \[0.0, 0.0, 0.0]]], "type": "Polygon"}</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几何体</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Not geojson</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几何对称差</w:t>
      </w:r>
    </w:p>
    <w:p>
      <w:pPr>
        <w:spacing w:line="360" w:lineRule="auto" w:after="120"/>
      </w:pPr>
      <w:r>
        <w:rPr>
          <w:rFonts w:ascii="微软雅黑" w:hAnsi="微软雅黑"/>
          <w:sz w:val="21"/>
        </w:rPr>
        <w:t># 几何对称差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计算在任一几何中但不在其交集中部分。</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 a</w:t>
      </w:r>
      <w:r>
        <w:rPr>
          <w:rFonts w:ascii="微软雅黑" w:hAnsi="微软雅黑"/>
          <w:sz w:val="21"/>
        </w:rPr>
        <w:t xml:space="preserve"> - 几何 b。&lt;br&gt;*Expression\&lt;Geometry&gt;*</w:t>
      </w:r>
    </w:p>
    <w:p>
      <w:pPr>
        <w:pStyle w:val="ListBullet"/>
        <w:spacing w:line="360" w:lineRule="auto" w:after="120"/>
      </w:pPr>
      <w:r>
        <w:rPr>
          <w:rFonts w:ascii="微软雅黑" w:hAnsi="微软雅黑"/>
          <w:b/>
          <w:sz w:val="21"/>
        </w:rPr>
        <w:t>几何 b</w:t>
      </w:r>
      <w:r>
        <w:rPr>
          <w:rFonts w:ascii="微软雅黑" w:hAnsi="微软雅黑"/>
          <w:sz w:val="21"/>
        </w:rPr>
        <w:t xml:space="preserve"> - 几何 a。&lt;br&gt;*Expression\&lt;Geometry&gt;*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几何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{"type":"Polygon","coordinates":\[\[\[0.0,0.0],\[0.0,1.0],\[2.0,1.0],\[2.0,0.0],\[0.0,0.0]]]}</w:t>
            </w:r>
          </w:p>
        </w:tc>
        <w:tc>
          <w:tcPr>
            <w:tcW w:type="dxa" w:w="2967"/>
          </w:tcPr>
          <w:p>
            <w:pPr>
              <w:spacing w:after="40" w:before="40"/>
            </w:pPr>
            <w:r>
              <w:rPr>
                <w:rFonts w:ascii="微软雅黑" w:hAnsi="微软雅黑"/>
                <w:sz w:val="20"/>
              </w:rPr>
              <w:t>{"type":"Polygon","coordinates":\[\[\[1.0,0.0],\[1.0,1.0],\[3.0,1.0],\[3.0,0.0],\[1.0,0.0]]]}</w:t>
            </w:r>
          </w:p>
        </w:tc>
        <w:tc>
          <w:tcPr>
            <w:tcW w:type="dxa" w:w="2967"/>
          </w:tcPr>
          <w:p>
            <w:pPr>
              <w:spacing w:after="40" w:before="40"/>
            </w:pPr>
            <w:r>
              <w:rPr>
                <w:rFonts w:ascii="微软雅黑" w:hAnsi="微软雅黑"/>
                <w:sz w:val="20"/>
              </w:rPr>
              <w:t>{"type":"MultiPolygon","coordinates":\[\[\[\[0.0,0.0],\[0.0,1.0],\[1.0,1.0],\[1.0,0.0],\[0.0,0.0]]],\[\[\[2.0,0.0],\[2.0,1.0],\[3.0,1.0],\[3.0,0.0],\[2.0,0.0]]]]}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{"type":"Polygon","coordinates":\[\[\[0.0,0.0],\[0.5,0.0],\[0.5,1.0],\[0.0,1.0],\[0.0,0.0]]]}</w:t>
            </w:r>
          </w:p>
        </w:tc>
        <w:tc>
          <w:tcPr>
            <w:tcW w:type="dxa" w:w="2967"/>
          </w:tcPr>
          <w:p>
            <w:pPr>
              <w:spacing w:after="40" w:before="40"/>
            </w:pPr>
            <w:r>
              <w:rPr>
                <w:rFonts w:ascii="微软雅黑" w:hAnsi="微软雅黑"/>
                <w:sz w:val="20"/>
              </w:rPr>
              <w:t>{"type":"Polygon","coordinates":\[\[\[0.5,1.0],\[1.0,1.0],\[1.0,0.0],\[0.5,0.0],\[0.5,1.0]]]}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{"type":"Polygon","coordinates":\[\[\[0.25,0.25],\[0.5,0.25],\[0.5,0.5],\[0.25,0.5],\[0.25,0.25]]]}</w:t>
            </w:r>
          </w:p>
        </w:tc>
        <w:tc>
          <w:tcPr>
            <w:tcW w:type="dxa" w:w="2967"/>
          </w:tcPr>
          <w:p>
            <w:pPr>
              <w:spacing w:after="40" w:before="40"/>
            </w:pPr>
            <w:r>
              <w:rPr>
                <w:rFonts w:ascii="微软雅黑" w:hAnsi="微软雅黑"/>
                <w:sz w:val="20"/>
              </w:rPr>
              <w:t>{"type":"Polygon","coordinates":\[\[\[0.0,0.0],\[0.0,1.0],\[1.0,1.0],\[1.0,0.0],\[0.0,0.0]],\[\[0.25,0.25],\[0.5,0.25],\[0.5,0.5],\[0.25,0.5],\[0.25,0.25]]]}</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{"type":"Polygon","coordinates":\[\[\[5.0,5.0],\[5.0,6.0],\[6.0,6.0],\[6.0,5.0],\[5.0,5.0]]]}</w:t>
            </w:r>
          </w:p>
        </w:tc>
        <w:tc>
          <w:tcPr>
            <w:tcW w:type="dxa" w:w="2967"/>
          </w:tcPr>
          <w:p>
            <w:pPr>
              <w:spacing w:after="40" w:before="40"/>
            </w:pPr>
            <w:r>
              <w:rPr>
                <w:rFonts w:ascii="微软雅黑" w:hAnsi="微软雅黑"/>
                <w:sz w:val="20"/>
              </w:rPr>
              <w:t>{"type":"MultiPolygon","coordinates":\[\[\[\[0.0,0.0],\[0.0,1.0],\[1.0,1.0],\[1.0,0.0],\[0.0,0.0]]],\[\[\[5.0,5.0],\[5.0,6.0],\[6.0,6.0],\[6.0,5.0],\[5.0,5.0]]]]}</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几何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{"type":"LineString","coordinates":\[]}</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几何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{"type":"Point","coordinates":\[]}</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w:t>
            </w:r>
          </w:p>
        </w:tc>
      </w:tr>
      <w:tr>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{"type":"LineString","coordinates":\[\[0.0,0.0],\[0.0,1.0]]}</w:t>
            </w:r>
          </w:p>
        </w:tc>
        <w:tc>
          <w:tcPr>
            <w:tcW w:type="dxa" w:w="2967"/>
          </w:tcPr>
          <w:p>
            <w:pPr>
              <w:spacing w:after="40" w:before="40"/>
            </w:pPr>
            <w:r>
              <w:rPr>
                <w:rFonts w:ascii="微软雅黑" w:hAnsi="微软雅黑"/>
                <w:sz w:val="20"/>
              </w:rPr>
              <w:t>{"type":"LineString","coordinates":\[\[0.0,0.0],\[0.0,1.0]]}</w:t>
            </w:r>
          </w:p>
        </w:tc>
      </w:tr>
      <w:tr>
        <w:tc>
          <w:tcPr>
            <w:tcW w:type="dxa" w:w="2967"/>
          </w:tcPr>
          <w:p>
            <w:pPr>
              <w:spacing w:after="40" w:before="40"/>
            </w:pPr>
            <w:r>
              <w:rPr>
                <w:rFonts w:ascii="微软雅黑" w:hAnsi="微软雅黑"/>
                <w:sz w:val="20"/>
              </w:rPr>
              <w:t>{"type":"LineString","coordinates":\[\[0.0,0.0],\[0.0,1.0]]}</w:t>
            </w:r>
          </w:p>
        </w:tc>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{"type":"Polygon","coordinates":\[\[\[0.0,0.0],\[0.0,1.0],\[1.0,1.0],\[1.0,0.0],\[0.0,0.0]]]}</w:t>
            </w:r>
          </w:p>
        </w:tc>
      </w:tr>
      <w:tr>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{"type":"Point","coordinates":\[0.0,0.0]}</w:t>
            </w:r>
          </w:p>
        </w:tc>
        <w:tc>
          <w:tcPr>
            <w:tcW w:type="dxa" w:w="2967"/>
          </w:tcPr>
          <w:p>
            <w:pPr>
              <w:spacing w:after="40" w:before="40"/>
            </w:pPr>
            <w:r>
              <w:rPr>
                <w:rFonts w:ascii="微软雅黑" w:hAnsi="微软雅黑"/>
                <w:sz w:val="20"/>
              </w:rPr>
              <w:t>{"type":"Point","coordinates":\[]}</w:t>
            </w:r>
          </w:p>
        </w:tc>
      </w:tr>
    </w:tbl>
    <w:p/>
    <w:p>
      <w:r>
        <w:t>──────────────────────────────────────────────────</w:t>
      </w:r>
    </w:p>
    <w:p>
      <w:r>
        <w:br w:type="page"/>
      </w:r>
    </w:p>
    <w:p>
      <w:pPr>
        <w:pStyle w:val="Heading1"/>
      </w:pPr>
      <w:r>
        <w:rPr>
          <w:rFonts w:ascii="微软雅黑" w:hAnsi="微软雅黑"/>
        </w:rPr>
        <w:t>将GeoJSON编码为Geobuf</w:t>
      </w:r>
    </w:p>
    <w:p>
      <w:pPr>
        <w:spacing w:line="360" w:lineRule="auto" w:after="120"/>
      </w:pPr>
      <w:r>
        <w:rPr>
          <w:rFonts w:ascii="微软雅黑" w:hAnsi="微软雅黑"/>
          <w:sz w:val="21"/>
        </w:rPr>
        <w:t># 将GeoJSON编码为Geobuf</w:t>
      </w:r>
    </w:p>
    <w:p>
      <w:pPr>
        <w:spacing w:before="80" w:after="80"/>
        <w:ind w:left="850"/>
      </w:pPr>
      <w:r>
        <w:rPr>
          <w:color w:val="969696"/>
          <w:sz w:val="20"/>
        </w:rPr>
        <w:t xml:space="preserve">▎ </w:t>
      </w:r>
      <w:r>
        <w:rPr>
          <w:i/>
          <w:color w:val="646464"/>
          <w:sz w:val="20"/>
        </w:rPr>
        <w:t>支持于：批处理，流式处理</w:t>
      </w:r>
    </w:p>
    <w:p>
      <w:pPr>
        <w:spacing w:line="360" w:lineRule="auto" w:after="120"/>
      </w:pPr>
      <w:r>
        <w:rPr>
          <w:rFonts w:ascii="微软雅黑" w:hAnsi="微软雅黑"/>
          <w:sz w:val="21"/>
        </w:rPr>
        <w:t>将GeoJSON几何体编码为Geobuf。</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Geometry</w:t>
      </w:r>
      <w:r>
        <w:rPr>
          <w:rFonts w:ascii="微软雅黑" w:hAnsi="微软雅黑"/>
          <w:sz w:val="21"/>
        </w:rPr>
        <w:t xml:space="preserve"> - 要转换为Geobuf的几何体。&lt;br&gt;*Expression\&lt;Geometry&gt;*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Dimensions</w:t>
      </w:r>
      <w:r>
        <w:rPr>
          <w:rFonts w:ascii="微软雅黑" w:hAnsi="微软雅黑"/>
          <w:sz w:val="21"/>
        </w:rPr>
        <w:t xml:space="preserve"> - 在Geobuf中编码的每个坐标的维度数量。&lt;br&gt;*Expression\&lt;Integer&gt;*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Precision</w:t>
      </w:r>
      <w:r>
        <w:rPr>
          <w:rFonts w:ascii="微软雅黑" w:hAnsi="微软雅黑"/>
          <w:sz w:val="21"/>
        </w:rPr>
        <w:t xml:space="preserve"> - 小数点后保留的小数位数。&lt;br&gt;*Expression\&lt;Integer&gt;*</w:t>
      </w:r>
    </w:p>
    <w:p>
      <w:r>
        <w:rPr>
          <w:rFonts w:ascii="微软雅黑" w:hAnsi="微软雅黑"/>
          <w:b/>
        </w:rPr>
        <w:t>输出类型：</w:t>
      </w:r>
      <w:r>
        <w:rPr>
          <w:rFonts w:ascii="微软雅黑" w:hAnsi="微软雅黑"/>
        </w:rPr>
        <w:t>：*Geobuf*</w:t>
      </w:r>
    </w:p>
    <w:p>
      <w:pPr>
        <w:pStyle w:val="Heading2"/>
      </w:pPr>
      <w:r>
        <w:rPr>
          <w:rFonts w:ascii="微软雅黑" w:hAnsi="微软雅黑"/>
        </w:rPr>
        <w:t>示例</w:t>
      </w:r>
    </w:p>
    <w:p>
      <w:pPr>
        <w:pStyle w:val="Heading3"/>
      </w:pPr>
      <w:r>
        <w:rPr>
          <w:rFonts w:ascii="微软雅黑" w:hAnsi="微软雅黑"/>
        </w:rPr>
        <w:t>示例 1：基本案例</w:t>
      </w:r>
    </w:p>
    <w:p>
      <w:r>
        <w:rPr>
          <w:rFonts w:ascii="微软雅黑" w:hAnsi="微软雅黑"/>
          <w:b/>
        </w:rPr>
        <w:t>参数值：</w:t>
      </w:r>
    </w:p>
    <w:p>
      <w:pPr>
        <w:pStyle w:val="ListBullet"/>
        <w:spacing w:line="360" w:lineRule="auto" w:after="120"/>
      </w:pPr>
      <w:r>
        <w:rPr>
          <w:rFonts w:ascii="微软雅黑" w:hAnsi="微软雅黑"/>
          <w:b/>
          <w:sz w:val="21"/>
        </w:rPr>
        <w:t>Geometry</w:t>
      </w:r>
      <w:r>
        <w:rPr>
          <w:rFonts w:ascii="微软雅黑" w:hAnsi="微软雅黑"/>
          <w:sz w:val="21"/>
        </w:rPr>
        <w:t xml:space="preserve">: </w:t>
      </w:r>
      <w:r>
        <w:rPr>
          <w:rFonts w:ascii="Consolas" w:hAnsi="Consolas"/>
          <w:color w:val="B43C3C"/>
          <w:sz w:val="18"/>
        </w:rPr>
        <w:t>geojson</w:t>
      </w:r>
    </w:p>
    <w:p>
      <w:pPr>
        <w:pStyle w:val="ListBullet"/>
        <w:spacing w:line="360" w:lineRule="auto" w:after="120"/>
      </w:pPr>
      <w:r>
        <w:rPr>
          <w:rFonts w:ascii="微软雅黑" w:hAnsi="微软雅黑"/>
          <w:b/>
          <w:sz w:val="21"/>
        </w:rPr>
        <w:t>Dimensions</w:t>
      </w:r>
      <w:r>
        <w:rPr>
          <w:rFonts w:ascii="微软雅黑" w:hAnsi="微软雅黑"/>
          <w:sz w:val="21"/>
        </w:rPr>
        <w:t>: *null*</w:t>
      </w:r>
    </w:p>
    <w:p>
      <w:pPr>
        <w:pStyle w:val="ListBullet"/>
        <w:spacing w:line="360" w:lineRule="auto" w:after="120"/>
      </w:pPr>
      <w:r>
        <w:rPr>
          <w:rFonts w:ascii="微软雅黑" w:hAnsi="微软雅黑"/>
          <w:b/>
          <w:sz w:val="21"/>
        </w:rPr>
        <w:t>Precision</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 \[32.0, 58.0]}</w:t>
            </w:r>
          </w:p>
        </w:tc>
        <w:tc>
          <w:tcPr>
            <w:tcW w:type="dxa" w:w="4451"/>
          </w:tcPr>
          <w:p>
            <w:pPr>
              <w:spacing w:after="40" w:before="40"/>
            </w:pPr>
            <w:r>
              <w:rPr>
                <w:rFonts w:ascii="微软雅黑" w:hAnsi="微软雅黑"/>
                <w:sz w:val="20"/>
              </w:rPr>
              <w:t>MgwIABoIgKDCHoCKqDc=</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{"type":"Point","coordinates": \[-73.989015, 40.753206]}</w:t>
            </w:r>
          </w:p>
        </w:tc>
        <w:tc>
          <w:tcPr>
            <w:tcW w:type="dxa" w:w="4451"/>
          </w:tcPr>
          <w:p>
            <w:pPr>
              <w:spacing w:after="40" w:before="40"/>
            </w:pPr>
            <w:r>
              <w:rPr>
                <w:rFonts w:ascii="微软雅黑" w:hAnsi="微软雅黑"/>
                <w:sz w:val="20"/>
              </w:rPr>
              <w:t>MgwIABoIre7HRuzg7iY=</w:t>
            </w:r>
          </w:p>
        </w:tc>
      </w:tr>
    </w:tbl>
    <w:p/>
    <w:p>
      <w:r>
        <w:br w:type="page"/>
      </w:r>
    </w:p>
    <w:p>
      <w:pPr>
        <w:pStyle w:val="Heading1"/>
      </w:pPr>
      <w:r>
        <w:rPr>
          <w:rFonts w:ascii="微软雅黑" w:hAnsi="微软雅黑"/>
        </w:rPr>
        <w:t>几何变换表达式</w:t>
      </w:r>
    </w:p>
    <w:p>
      <w:pPr>
        <w:spacing w:line="360" w:lineRule="auto" w:after="120"/>
      </w:pPr>
      <w:r>
        <w:rPr>
          <w:rFonts w:ascii="微软雅黑" w:hAnsi="微软雅黑"/>
          <w:sz w:val="21"/>
        </w:rPr>
        <w:t># 几何变换表达式</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对几何应用一个平移。只有在提供 z 偏移时，二维几何才会转换为三维几何。</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几何列</w:t>
      </w:r>
      <w:r>
        <w:rPr>
          <w:rFonts w:ascii="微软雅黑" w:hAnsi="微软雅黑"/>
          <w:sz w:val="21"/>
        </w:rPr>
        <w:t xml:space="preserve"> - 要被平移的几何。&lt;br&gt;*Expression&lt;字符串&gt;*</w:t>
      </w:r>
    </w:p>
    <w:p>
      <w:pPr>
        <w:pStyle w:val="ListBullet"/>
        <w:spacing w:line="360" w:lineRule="auto" w:after="120"/>
      </w:pPr>
      <w:r>
        <w:rPr>
          <w:rFonts w:ascii="微软雅黑" w:hAnsi="微软雅黑"/>
          <w:b/>
          <w:sz w:val="21"/>
        </w:rPr>
        <w:t>投影坐标系统</w:t>
      </w:r>
      <w:r>
        <w:rPr>
          <w:rFonts w:ascii="微软雅黑" w:hAnsi="微软雅黑"/>
          <w:sz w:val="21"/>
        </w:rPr>
        <w:t xml:space="preserve"> - 坐标系统标识符，格式为 "authority:id"。例如，UTM 区 18N 可以通过 EPSG:32618 标识。几何将被转换到源坐标系统，应用平移，然后重新转换为 WGS84。&lt;br&gt;*Literal&lt;字符串&gt;*</w:t>
      </w:r>
    </w:p>
    <w:p>
      <w:pPr>
        <w:pStyle w:val="ListBullet"/>
        <w:spacing w:line="360" w:lineRule="auto" w:after="120"/>
      </w:pPr>
      <w:r>
        <w:rPr>
          <w:rFonts w:ascii="微软雅黑" w:hAnsi="微软雅黑"/>
          <w:b/>
          <w:sz w:val="21"/>
        </w:rPr>
        <w:t>X 偏移</w:t>
      </w:r>
      <w:r>
        <w:rPr>
          <w:rFonts w:ascii="微软雅黑" w:hAnsi="微软雅黑"/>
          <w:sz w:val="21"/>
        </w:rPr>
        <w:t xml:space="preserve"> - 几何在坐标参考系统中将被平移到正 x 方向的距离。&lt;br&gt;*Literal\&lt;Double&gt;*</w:t>
      </w:r>
    </w:p>
    <w:p>
      <w:pPr>
        <w:pStyle w:val="ListBullet"/>
        <w:spacing w:line="360" w:lineRule="auto" w:after="120"/>
      </w:pPr>
      <w:r>
        <w:rPr>
          <w:rFonts w:ascii="微软雅黑" w:hAnsi="微软雅黑"/>
          <w:b/>
          <w:sz w:val="21"/>
        </w:rPr>
        <w:t>Y 偏移</w:t>
      </w:r>
      <w:r>
        <w:rPr>
          <w:rFonts w:ascii="微软雅黑" w:hAnsi="微软雅黑"/>
          <w:sz w:val="21"/>
        </w:rPr>
        <w:t xml:space="preserve"> - 几何在坐标参考系统中将被平移到正 y 方向的距离。&lt;br&gt;*Literal\&lt;Double&gt;*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Z 偏移</w:t>
      </w:r>
      <w:r>
        <w:rPr>
          <w:rFonts w:ascii="微软雅黑" w:hAnsi="微软雅黑"/>
          <w:sz w:val="21"/>
        </w:rPr>
        <w:t xml:space="preserve"> - 几何在坐标参考系统中将被平移到正 z 方向的距离。&lt;br&gt;*Literal\&lt;Double&gt;*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X 偏移</w:t>
      </w:r>
      <w:r>
        <w:rPr>
          <w:rFonts w:ascii="微软雅黑" w:hAnsi="微软雅黑"/>
          <w:sz w:val="21"/>
        </w:rPr>
        <w:t>: 1.0</w:t>
      </w:r>
    </w:p>
    <w:p>
      <w:pPr>
        <w:pStyle w:val="ListBullet"/>
        <w:spacing w:line="360" w:lineRule="auto" w:after="120"/>
      </w:pPr>
      <w:r>
        <w:rPr>
          <w:rFonts w:ascii="微软雅黑" w:hAnsi="微软雅黑"/>
          <w:b/>
          <w:sz w:val="21"/>
        </w:rPr>
        <w:t>Y 偏移</w:t>
      </w:r>
      <w:r>
        <w:rPr>
          <w:rFonts w:ascii="微软雅黑" w:hAnsi="微软雅黑"/>
          <w:sz w:val="21"/>
        </w:rPr>
        <w:t>: -1.0</w:t>
      </w:r>
    </w:p>
    <w:p>
      <w:pPr>
        <w:pStyle w:val="ListBullet"/>
        <w:spacing w:line="360" w:lineRule="auto" w:after="120"/>
      </w:pPr>
      <w:r>
        <w:rPr>
          <w:rFonts w:ascii="微软雅黑" w:hAnsi="微软雅黑"/>
          <w:b/>
          <w:sz w:val="21"/>
        </w:rPr>
        <w:t>Z 偏移</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{"type":"Point","coordinates":\[0.0, 0.0]}</w:t>
            </w:r>
          </w:p>
        </w:tc>
        <w:tc>
          <w:tcPr>
            <w:tcW w:type="dxa" w:w="4451"/>
          </w:tcPr>
          <w:p>
            <w:pPr>
              <w:spacing w:after="40" w:before="40"/>
            </w:pPr>
            <w:r>
              <w:rPr>
                <w:rFonts w:ascii="微软雅黑" w:hAnsi="微软雅黑"/>
                <w:sz w:val="20"/>
              </w:rPr>
              <w:t>{"type":"Point","coordinates":\[1.0, -1.0]}</w:t>
            </w:r>
          </w:p>
        </w:tc>
      </w:tr>
      <w:tr>
        <w:tc>
          <w:tcPr>
            <w:tcW w:type="dxa" w:w="4451"/>
          </w:tcPr>
          <w:p>
            <w:pPr>
              <w:spacing w:after="40" w:before="40"/>
            </w:pPr>
            <w:r>
              <w:rPr>
                <w:rFonts w:ascii="微软雅黑" w:hAnsi="微软雅黑"/>
                <w:sz w:val="20"/>
              </w:rPr>
              <w:t>{"type":"LineString","coordinates":\[\[0.0, 0.0], \[1.0, 1.0]]}</w:t>
            </w:r>
          </w:p>
        </w:tc>
        <w:tc>
          <w:tcPr>
            <w:tcW w:type="dxa" w:w="4451"/>
          </w:tcPr>
          <w:p>
            <w:pPr>
              <w:spacing w:after="40" w:before="40"/>
            </w:pPr>
            <w:r>
              <w:rPr>
                <w:rFonts w:ascii="微软雅黑" w:hAnsi="微软雅黑"/>
                <w:sz w:val="20"/>
              </w:rPr>
              <w:t>{"type":"LineString","coordinates":\[\[1.0, -1.0], \[2.0, 0.0]]}</w:t>
            </w:r>
          </w:p>
        </w:tc>
      </w:tr>
      <w:tr>
        <w:tc>
          <w:tcPr>
            <w:tcW w:type="dxa" w:w="4451"/>
          </w:tcPr>
          <w:p>
            <w:pPr>
              <w:spacing w:after="40" w:before="40"/>
            </w:pPr>
            <w:r>
              <w:rPr>
                <w:rFonts w:ascii="微软雅黑" w:hAnsi="微软雅黑"/>
                <w:sz w:val="20"/>
              </w:rPr>
              <w:t>{"type":"Polygon","coordinates":\[\[\[0.0, 0.0],\[1.0, 0.0],\[1.0, 1.0],\[0.0, 1.0], \[0.0, 0.0]]]}</w:t>
            </w:r>
          </w:p>
        </w:tc>
        <w:tc>
          <w:tcPr>
            <w:tcW w:type="dxa" w:w="4451"/>
          </w:tcPr>
          <w:p>
            <w:pPr>
              <w:spacing w:after="40" w:before="40"/>
            </w:pPr>
            <w:r>
              <w:rPr>
                <w:rFonts w:ascii="微软雅黑" w:hAnsi="微软雅黑"/>
                <w:sz w:val="20"/>
              </w:rPr>
              <w:t>{"type":"Polygon","coordinates":\[\[\[1.0, -1.0],\[2.0, -1.0],\[2.0, 0.0],\[1.0, 0.0],\[1.0, -1.0]]]}</w:t>
            </w:r>
          </w:p>
        </w:tc>
      </w:tr>
    </w:tbl>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X 偏移</w:t>
      </w:r>
      <w:r>
        <w:rPr>
          <w:rFonts w:ascii="微软雅黑" w:hAnsi="微软雅黑"/>
          <w:sz w:val="21"/>
        </w:rPr>
        <w:t>: 1.0</w:t>
      </w:r>
    </w:p>
    <w:p>
      <w:pPr>
        <w:pStyle w:val="ListBullet"/>
        <w:spacing w:line="360" w:lineRule="auto" w:after="120"/>
      </w:pPr>
      <w:r>
        <w:rPr>
          <w:rFonts w:ascii="微软雅黑" w:hAnsi="微软雅黑"/>
          <w:b/>
          <w:sz w:val="21"/>
        </w:rPr>
        <w:t>Y 偏移</w:t>
      </w:r>
      <w:r>
        <w:rPr>
          <w:rFonts w:ascii="微软雅黑" w:hAnsi="微软雅黑"/>
          <w:sz w:val="21"/>
        </w:rPr>
        <w:t>: -1.0</w:t>
      </w:r>
    </w:p>
    <w:p>
      <w:pPr>
        <w:pStyle w:val="ListBullet"/>
        <w:spacing w:line="360" w:lineRule="auto" w:after="120"/>
      </w:pPr>
      <w:r>
        <w:rPr>
          <w:rFonts w:ascii="微软雅黑" w:hAnsi="微软雅黑"/>
          <w:b/>
          <w:sz w:val="21"/>
        </w:rPr>
        <w:t>Z 偏移</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{"type":"Point","coordinates":\[0.0, 0.0]}</w:t>
            </w:r>
          </w:p>
        </w:tc>
        <w:tc>
          <w:tcPr>
            <w:tcW w:type="dxa" w:w="4451"/>
          </w:tcPr>
          <w:p>
            <w:pPr>
              <w:spacing w:after="40" w:before="40"/>
            </w:pPr>
            <w:r>
              <w:rPr>
                <w:rFonts w:ascii="微软雅黑" w:hAnsi="微软雅黑"/>
                <w:sz w:val="20"/>
              </w:rPr>
              <w:t>{"type":"Point","coordinates":\[1.0, -1.0, 1.0]}</w:t>
            </w:r>
          </w:p>
        </w:tc>
      </w:tr>
      <w:tr>
        <w:tc>
          <w:tcPr>
            <w:tcW w:type="dxa" w:w="4451"/>
          </w:tcPr>
          <w:p>
            <w:pPr>
              <w:spacing w:after="40" w:before="40"/>
            </w:pPr>
            <w:r>
              <w:rPr>
                <w:rFonts w:ascii="微软雅黑" w:hAnsi="微软雅黑"/>
                <w:sz w:val="20"/>
              </w:rPr>
              <w:t>{"type":"LineString","coordinates":\[\[0.0, 0.0], \[1.0, 1.0]]}</w:t>
            </w:r>
          </w:p>
        </w:tc>
        <w:tc>
          <w:tcPr>
            <w:tcW w:type="dxa" w:w="4451"/>
          </w:tcPr>
          <w:p>
            <w:pPr>
              <w:spacing w:after="40" w:before="40"/>
            </w:pPr>
            <w:r>
              <w:rPr>
                <w:rFonts w:ascii="微软雅黑" w:hAnsi="微软雅黑"/>
                <w:sz w:val="20"/>
              </w:rPr>
              <w:t>{"type":"LineString","coordinates":\[\[1.0, -1.0, 1.0], \[2.0, 0.0, 1.0]]}</w:t>
            </w:r>
          </w:p>
        </w:tc>
      </w:tr>
      <w:tr>
        <w:tc>
          <w:tcPr>
            <w:tcW w:type="dxa" w:w="4451"/>
          </w:tcPr>
          <w:p>
            <w:pPr>
              <w:spacing w:after="40" w:before="40"/>
            </w:pPr>
            <w:r>
              <w:rPr>
                <w:rFonts w:ascii="微软雅黑" w:hAnsi="微软雅黑"/>
                <w:sz w:val="20"/>
              </w:rPr>
              <w:t>{"type":"Polygon","coordinates":\[\[\[0.0, 0.0],\[1.0, 0.0],\[1.0, 1.0],\[0.0, 1.0], \[0.0, 0.0]]]}</w:t>
            </w:r>
          </w:p>
        </w:tc>
        <w:tc>
          <w:tcPr>
            <w:tcW w:type="dxa" w:w="4451"/>
          </w:tcPr>
          <w:p>
            <w:pPr>
              <w:spacing w:after="40" w:before="40"/>
            </w:pPr>
            <w:r>
              <w:rPr>
                <w:rFonts w:ascii="微软雅黑" w:hAnsi="微软雅黑"/>
                <w:sz w:val="20"/>
              </w:rPr>
              <w:t>{"type":"Polygon","coordinates":\[\[\[1.0, -1.0, 1.0],\[2.0, -1.0, 1.0],\[2.0, 0.0, 1.0],\[1.0, 0.0, 1.0],\[1.0, -1.0, 1.0]]]}</w:t>
            </w:r>
          </w:p>
        </w:tc>
      </w:tr>
    </w:tbl>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X 偏移</w:t>
      </w:r>
      <w:r>
        <w:rPr>
          <w:rFonts w:ascii="微软雅黑" w:hAnsi="微软雅黑"/>
          <w:sz w:val="21"/>
        </w:rPr>
        <w:t>: 1.0</w:t>
      </w:r>
    </w:p>
    <w:p>
      <w:pPr>
        <w:pStyle w:val="ListBullet"/>
        <w:spacing w:line="360" w:lineRule="auto" w:after="120"/>
      </w:pPr>
      <w:r>
        <w:rPr>
          <w:rFonts w:ascii="微软雅黑" w:hAnsi="微软雅黑"/>
          <w:b/>
          <w:sz w:val="21"/>
        </w:rPr>
        <w:t>Y 偏移</w:t>
      </w:r>
      <w:r>
        <w:rPr>
          <w:rFonts w:ascii="微软雅黑" w:hAnsi="微软雅黑"/>
          <w:sz w:val="21"/>
        </w:rPr>
        <w:t>: -1.0</w:t>
      </w:r>
    </w:p>
    <w:p>
      <w:pPr>
        <w:pStyle w:val="ListBullet"/>
        <w:spacing w:line="360" w:lineRule="auto" w:after="120"/>
      </w:pPr>
      <w:r>
        <w:rPr>
          <w:rFonts w:ascii="微软雅黑" w:hAnsi="微软雅黑"/>
          <w:b/>
          <w:sz w:val="21"/>
        </w:rPr>
        <w:t>Z 偏移</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{"type":"Point","coordinates":\[0.0, 0.0, -1.0]}</w:t>
            </w:r>
          </w:p>
        </w:tc>
        <w:tc>
          <w:tcPr>
            <w:tcW w:type="dxa" w:w="4451"/>
          </w:tcPr>
          <w:p>
            <w:pPr>
              <w:spacing w:after="40" w:before="40"/>
            </w:pPr>
            <w:r>
              <w:rPr>
                <w:rFonts w:ascii="微软雅黑" w:hAnsi="微软雅黑"/>
                <w:sz w:val="20"/>
              </w:rPr>
              <w:t>{"type":"Point","coordinates":\[1.0, -1.0, 0.0]}</w:t>
            </w:r>
          </w:p>
        </w:tc>
      </w:tr>
      <w:tr>
        <w:tc>
          <w:tcPr>
            <w:tcW w:type="dxa" w:w="4451"/>
          </w:tcPr>
          <w:p>
            <w:pPr>
              <w:spacing w:after="40" w:before="40"/>
            </w:pPr>
            <w:r>
              <w:rPr>
                <w:rFonts w:ascii="微软雅黑" w:hAnsi="微软雅黑"/>
                <w:sz w:val="20"/>
              </w:rPr>
              <w:t>{"type":"LineString","coordinates":\[\[0.0, 0.0, -1.0], \[1.0, 1.0, -1.0]]}</w:t>
            </w:r>
          </w:p>
        </w:tc>
        <w:tc>
          <w:tcPr>
            <w:tcW w:type="dxa" w:w="4451"/>
          </w:tcPr>
          <w:p>
            <w:pPr>
              <w:spacing w:after="40" w:before="40"/>
            </w:pPr>
            <w:r>
              <w:rPr>
                <w:rFonts w:ascii="微软雅黑" w:hAnsi="微软雅黑"/>
                <w:sz w:val="20"/>
              </w:rPr>
              <w:t>{"type":"LineString","coordinates":\[\[1.0, -1.0, 0.0], \[2.0, 0.0, 0.0]]}</w:t>
            </w:r>
          </w:p>
        </w:tc>
      </w:tr>
      <w:tr>
        <w:tc>
          <w:tcPr>
            <w:tcW w:type="dxa" w:w="4451"/>
          </w:tcPr>
          <w:p>
            <w:pPr>
              <w:spacing w:after="40" w:before="40"/>
            </w:pPr>
            <w:r>
              <w:rPr>
                <w:rFonts w:ascii="微软雅黑" w:hAnsi="微软雅黑"/>
                <w:sz w:val="20"/>
              </w:rPr>
              <w:t>{"type":"Polygon","coordinates":\[\[\[0.0, 0.0, -1.0],\[1.0, 0.0, -1.0],\[1.0, 1.0, -1.0],\[0.0, 1.0, -1.0],\[0.0, 0.0, -1.0]]]}</w:t>
            </w:r>
          </w:p>
        </w:tc>
        <w:tc>
          <w:tcPr>
            <w:tcW w:type="dxa" w:w="4451"/>
          </w:tcPr>
          <w:p>
            <w:pPr>
              <w:spacing w:after="40" w:before="40"/>
            </w:pPr>
            <w:r>
              <w:rPr>
                <w:rFonts w:ascii="微软雅黑" w:hAnsi="微软雅黑"/>
                <w:sz w:val="20"/>
              </w:rPr>
              <w:t>{"type":"Polygon","coordinates":\[\[\[1.0, -1.0, 0.0],\[2.0, -1.0, 0.0],\[2.0, 0.0, 0.0],\[1.0, 0.0, 0.0],\[1.0, -1.0, 0.0]]]}</w:t>
            </w:r>
          </w:p>
        </w:tc>
      </w:tr>
    </w:tbl>
    <w:p/>
    <w:p>
      <w:r>
        <w:t>──────────────────────────────────────────────────</w:t>
      </w:r>
    </w:p>
    <w:p>
      <w:pPr>
        <w:pStyle w:val="Heading3"/>
      </w:pPr>
      <w:r>
        <w:rPr>
          <w:rFonts w:ascii="微软雅黑" w:hAnsi="微软雅黑"/>
        </w:rPr>
        <w:t>示例 4：基本情况</w:t>
      </w:r>
    </w:p>
    <w:p>
      <w:r>
        <w:rPr>
          <w:rFonts w:ascii="微软雅黑" w:hAnsi="微软雅黑"/>
          <w:b/>
        </w:rPr>
        <w:t>参数值：</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EPSG:32618</w:t>
      </w:r>
    </w:p>
    <w:p>
      <w:pPr>
        <w:pStyle w:val="ListBullet"/>
        <w:spacing w:line="360" w:lineRule="auto" w:after="120"/>
      </w:pPr>
      <w:r>
        <w:rPr>
          <w:rFonts w:ascii="微软雅黑" w:hAnsi="微软雅黑"/>
          <w:b/>
          <w:sz w:val="21"/>
        </w:rPr>
        <w:t>X 偏移</w:t>
      </w:r>
      <w:r>
        <w:rPr>
          <w:rFonts w:ascii="微软雅黑" w:hAnsi="微软雅黑"/>
          <w:sz w:val="21"/>
        </w:rPr>
        <w:t>: 100.0</w:t>
      </w:r>
    </w:p>
    <w:p>
      <w:pPr>
        <w:pStyle w:val="ListBullet"/>
        <w:spacing w:line="360" w:lineRule="auto" w:after="120"/>
      </w:pPr>
      <w:r>
        <w:rPr>
          <w:rFonts w:ascii="微软雅黑" w:hAnsi="微软雅黑"/>
          <w:b/>
          <w:sz w:val="21"/>
        </w:rPr>
        <w:t>Y 偏移</w:t>
      </w:r>
      <w:r>
        <w:rPr>
          <w:rFonts w:ascii="微软雅黑" w:hAnsi="微软雅黑"/>
          <w:sz w:val="21"/>
        </w:rPr>
        <w:t>: -200.0</w:t>
      </w:r>
    </w:p>
    <w:p>
      <w:pPr>
        <w:pStyle w:val="ListBullet"/>
        <w:spacing w:line="360" w:lineRule="auto" w:after="120"/>
      </w:pPr>
      <w:r>
        <w:rPr>
          <w:rFonts w:ascii="微软雅黑" w:hAnsi="微软雅黑"/>
          <w:b/>
          <w:sz w:val="21"/>
        </w:rPr>
        <w:t>Z 偏移</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{"type":"Point","coordinates":\[-77.0, 20.0]}</w:t>
            </w:r>
          </w:p>
        </w:tc>
        <w:tc>
          <w:tcPr>
            <w:tcW w:type="dxa" w:w="4451"/>
          </w:tcPr>
          <w:p>
            <w:pPr>
              <w:spacing w:after="40" w:before="40"/>
            </w:pPr>
            <w:r>
              <w:rPr>
                <w:rFonts w:ascii="微软雅黑" w:hAnsi="微软雅黑"/>
                <w:sz w:val="20"/>
              </w:rPr>
              <w:t>{"type":"Point","coordinates":\[-76.99902180032066, 19.99820455178219]}</w:t>
            </w:r>
          </w:p>
        </w:tc>
      </w:tr>
    </w:tbl>
    <w:p/>
    <w:p>
      <w:r>
        <w:t>──────────────────────────────────────────────────</w:t>
      </w:r>
    </w:p>
    <w:p>
      <w:pPr>
        <w:pStyle w:val="Heading3"/>
      </w:pPr>
      <w:r>
        <w:rPr>
          <w:rFonts w:ascii="微软雅黑" w:hAnsi="微软雅黑"/>
        </w:rPr>
        <w:t>示例 5：空值情况</w:t>
      </w:r>
    </w:p>
    <w:p>
      <w:r>
        <w:rPr>
          <w:rFonts w:ascii="微软雅黑" w:hAnsi="微软雅黑"/>
          <w:b/>
        </w:rPr>
        <w:t>参数值：</w:t>
      </w:r>
    </w:p>
    <w:p>
      <w:pPr>
        <w:pStyle w:val="ListBullet"/>
        <w:spacing w:line="360" w:lineRule="auto" w:after="120"/>
      </w:pPr>
      <w:r>
        <w:rPr>
          <w:rFonts w:ascii="微软雅黑" w:hAnsi="微软雅黑"/>
          <w:b/>
          <w:sz w:val="21"/>
        </w:rPr>
        <w:t>几何列</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X 偏移</w:t>
      </w:r>
      <w:r>
        <w:rPr>
          <w:rFonts w:ascii="微软雅黑" w:hAnsi="微软雅黑"/>
          <w:sz w:val="21"/>
        </w:rPr>
        <w:t>: 1.0</w:t>
      </w:r>
    </w:p>
    <w:p>
      <w:pPr>
        <w:pStyle w:val="ListBullet"/>
        <w:spacing w:line="360" w:lineRule="auto" w:after="120"/>
      </w:pPr>
      <w:r>
        <w:rPr>
          <w:rFonts w:ascii="微软雅黑" w:hAnsi="微软雅黑"/>
          <w:b/>
          <w:sz w:val="21"/>
        </w:rPr>
        <w:t>Y 偏移</w:t>
      </w:r>
      <w:r>
        <w:rPr>
          <w:rFonts w:ascii="微软雅黑" w:hAnsi="微软雅黑"/>
          <w:sz w:val="21"/>
        </w:rPr>
        <w:t>: -1.0</w:t>
      </w:r>
    </w:p>
    <w:p>
      <w:pPr>
        <w:pStyle w:val="ListBullet"/>
        <w:spacing w:line="360" w:lineRule="auto" w:after="120"/>
      </w:pPr>
      <w:r>
        <w:rPr>
          <w:rFonts w:ascii="微软雅黑" w:hAnsi="微软雅黑"/>
          <w:b/>
          <w:sz w:val="21"/>
        </w:rPr>
        <w:t>Z 偏移</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几何</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几何联合</w:t>
      </w:r>
    </w:p>
    <w:p>
      <w:pPr>
        <w:spacing w:line="360" w:lineRule="auto" w:after="120"/>
      </w:pPr>
      <w:r>
        <w:rPr>
          <w:rFonts w:ascii="微软雅黑" w:hAnsi="微软雅黑"/>
          <w:sz w:val="21"/>
        </w:rPr>
        <w:t># 几何联合</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合并两个几何图形以创建一个单一的几何图形。</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 a</w:t>
      </w:r>
      <w:r>
        <w:rPr>
          <w:rFonts w:ascii="微软雅黑" w:hAnsi="微软雅黑"/>
          <w:sz w:val="21"/>
        </w:rPr>
        <w:t xml:space="preserve"> - 几何 a。&lt;br&gt;*Expression\&lt;Geometry&gt;*</w:t>
      </w:r>
    </w:p>
    <w:p>
      <w:pPr>
        <w:pStyle w:val="ListBullet"/>
        <w:spacing w:line="360" w:lineRule="auto" w:after="120"/>
      </w:pPr>
      <w:r>
        <w:rPr>
          <w:rFonts w:ascii="微软雅黑" w:hAnsi="微软雅黑"/>
          <w:b/>
          <w:sz w:val="21"/>
        </w:rPr>
        <w:t>几何 b</w:t>
      </w:r>
      <w:r>
        <w:rPr>
          <w:rFonts w:ascii="微软雅黑" w:hAnsi="微软雅黑"/>
          <w:sz w:val="21"/>
        </w:rPr>
        <w:t xml:space="preserve"> - 几何 b。&lt;br&gt;*Expression\&lt;Geometry&gt;*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几何 a</w:t>
      </w:r>
      <w:r>
        <w:rPr>
          <w:rFonts w:ascii="微软雅黑" w:hAnsi="微软雅黑"/>
          <w:sz w:val="21"/>
        </w:rPr>
        <w:t xml:space="preserve">: </w:t>
      </w:r>
      <w:r>
        <w:rPr>
          <w:rFonts w:ascii="Consolas" w:hAnsi="Consolas"/>
          <w:color w:val="B43C3C"/>
          <w:sz w:val="18"/>
        </w:rPr>
        <w:t>geometry_a</w:t>
      </w:r>
    </w:p>
    <w:p>
      <w:pPr>
        <w:pStyle w:val="ListBullet"/>
        <w:spacing w:line="360" w:lineRule="auto" w:after="120"/>
      </w:pPr>
      <w:r>
        <w:rPr>
          <w:rFonts w:ascii="微软雅黑" w:hAnsi="微软雅黑"/>
          <w:b/>
          <w:sz w:val="21"/>
        </w:rPr>
        <w:t>几何 b</w:t>
      </w:r>
      <w:r>
        <w:rPr>
          <w:rFonts w:ascii="微软雅黑" w:hAnsi="微软雅黑"/>
          <w:sz w:val="21"/>
        </w:rPr>
        <w:t xml:space="preserve">: </w:t>
      </w:r>
      <w:r>
        <w:rPr>
          <w:rFonts w:ascii="Consolas" w:hAnsi="Consolas"/>
          <w:color w:val="B43C3C"/>
          <w:sz w:val="18"/>
        </w:rPr>
        <w:t>geometry_b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geometry\_a</w:t>
            </w:r>
          </w:p>
        </w:tc>
        <w:tc>
          <w:tcPr>
            <w:tcW w:type="dxa" w:w="2967"/>
          </w:tcPr>
          <w:p>
            <w:pPr>
              <w:spacing w:after="40" w:before="40"/>
            </w:pPr>
            <w:r>
              <w:rPr>
                <w:rFonts w:ascii="微软雅黑" w:hAnsi="微软雅黑"/>
                <w:sz w:val="20"/>
              </w:rPr>
              <w:t>geometry\_b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{"type":"Polygon","coordinates":\[\[\[0.5,0.0],\[1.5,0.0],\[1.5,1.0],\[0.5,1.0],\[0.5,0.0]]]}</w:t>
            </w:r>
          </w:p>
        </w:tc>
        <w:tc>
          <w:tcPr>
            <w:tcW w:type="dxa" w:w="2967"/>
          </w:tcPr>
          <w:p>
            <w:pPr>
              <w:spacing w:after="40" w:before="40"/>
            </w:pPr>
            <w:r>
              <w:rPr>
                <w:rFonts w:ascii="微软雅黑" w:hAnsi="微软雅黑"/>
                <w:sz w:val="20"/>
              </w:rPr>
              <w:t>{"type":"Polygon","coordinates":\[\[\[0.0,0.0],\[0.0,1.0],\[0.5,1.0],\[1.0,1.0],\[1.5,1.0],\[1.5,0.0],\[1.0,0.0],\[0.5,0.0],\[0.0,0.0]]]}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{"type":"Polygon","coordinates":\[\[\[5.0,5.0],\[5.0,6.0],\[6.0,6.0],\[6.0,5.0],\[5.0,5.0]]]}</w:t>
            </w:r>
          </w:p>
        </w:tc>
        <w:tc>
          <w:tcPr>
            <w:tcW w:type="dxa" w:w="2967"/>
          </w:tcPr>
          <w:p>
            <w:pPr>
              <w:spacing w:after="40" w:before="40"/>
            </w:pPr>
            <w:r>
              <w:rPr>
                <w:rFonts w:ascii="微软雅黑" w:hAnsi="微软雅黑"/>
                <w:sz w:val="20"/>
              </w:rPr>
              <w:t>{"type":"MultiPolygon","coordinates":\[\[\[\[0.0,0.0],\[0.0,1.0],\[1.0,1.0],\[1.0,0.0],\[0.0,0.0]]],\[\[\[5.0,5.0],\[5.0,6.0],\[6.0,6.0],\[6.0,5.0],\[5.0,5.0]]]]}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{"type":"Polygon","coordinates":\[\[\[1.0,0.0],\[1.0,1.0],\[2.0,1.0],\[2.0,0.0],\[1.0,0.0]]]}</w:t>
            </w:r>
          </w:p>
        </w:tc>
        <w:tc>
          <w:tcPr>
            <w:tcW w:type="dxa" w:w="2967"/>
          </w:tcPr>
          <w:p>
            <w:pPr>
              <w:spacing w:after="40" w:before="40"/>
            </w:pPr>
            <w:r>
              <w:rPr>
                <w:rFonts w:ascii="微软雅黑" w:hAnsi="微软雅黑"/>
                <w:sz w:val="20"/>
              </w:rPr>
              <w:t>{"type":"Polygon","coordinates":\[\[\[0.0,0.0],\[0.0,1.0],\[1.0,1.0],\[2.0,1.0],\[2.0,0.0],\[1.0,0.0],\[0.0,0.0]]]}</w:t>
            </w:r>
          </w:p>
        </w:tc>
      </w:tr>
      <w:tr>
        <w:tc>
          <w:tcPr>
            <w:tcW w:type="dxa" w:w="2967"/>
          </w:tcPr>
          <w:p>
            <w:pPr>
              <w:spacing w:after="40" w:before="40"/>
            </w:pPr>
            <w:r>
              <w:rPr>
                <w:rFonts w:ascii="微软雅黑" w:hAnsi="微软雅黑"/>
                <w:sz w:val="20"/>
              </w:rPr>
              <w:t>{"type":"Polygon","coordinates":\[\[\[0.0,0.0],\[0.0,1.0],\[1.0,1.0],\[1.0,0.0],\[0.0,0.0]]]}</w:t>
            </w:r>
          </w:p>
        </w:tc>
        <w:tc>
          <w:tcPr>
            <w:tcW w:type="dxa" w:w="2967"/>
          </w:tcPr>
          <w:p>
            <w:pPr>
              <w:spacing w:after="40" w:before="40"/>
            </w:pPr>
            <w:r>
              <w:rPr>
                <w:rFonts w:ascii="微软雅黑" w:hAnsi="微软雅黑"/>
                <w:sz w:val="20"/>
              </w:rPr>
              <w:t>{"type":"Polygon","coordinates":\[\[\[0.0,0.0],\[0.0,1.0],\[1.0,1.0],\[1.0,0.0],\[0.0,0.0]],\[\[0.25,0.25],\[0.5,0.25],\[0.5,0.5],\[0.25,0.5],\[0.25,0.25]]]}</w:t>
            </w:r>
          </w:p>
        </w:tc>
        <w:tc>
          <w:tcPr>
            <w:tcW w:type="dxa" w:w="2967"/>
          </w:tcPr>
          <w:p>
            <w:pPr>
              <w:spacing w:after="40" w:before="40"/>
            </w:pPr>
            <w:r>
              <w:rPr>
                <w:rFonts w:ascii="微软雅黑" w:hAnsi="微软雅黑"/>
                <w:sz w:val="20"/>
              </w:rPr>
              <w:t>{"type":"Polygon","coordinates":\[\[\[0.0,0.0],\[0.0,1.0],\[1.0,1.0],\[1.0,0.0],\[0.0,0.0]]]}</w:t>
            </w:r>
          </w:p>
        </w:tc>
      </w:tr>
      <w:tr>
        <w:tc>
          <w:tcPr>
            <w:tcW w:type="dxa" w:w="2967"/>
          </w:tcPr>
          <w:p>
            <w:pPr>
              <w:spacing w:after="40" w:before="40"/>
            </w:pPr>
            <w:r>
              <w:rPr>
                <w:rFonts w:ascii="微软雅黑" w:hAnsi="微软雅黑"/>
                <w:sz w:val="20"/>
              </w:rPr>
              <w:t>{"type":"LineString","coordinates":\[\[0.0,0.0],\[1.0,0.0]]}</w:t>
            </w:r>
          </w:p>
        </w:tc>
        <w:tc>
          <w:tcPr>
            <w:tcW w:type="dxa" w:w="2967"/>
          </w:tcPr>
          <w:p>
            <w:pPr>
              <w:spacing w:after="40" w:before="40"/>
            </w:pPr>
            <w:r>
              <w:rPr>
                <w:rFonts w:ascii="微软雅黑" w:hAnsi="微软雅黑"/>
                <w:sz w:val="20"/>
              </w:rPr>
              <w:t>{"type":"Polygon","coordinates":\[\[\[1.0,0.0],\[1.0,1.0],\[2.0,1.0],\[2.0,0.0],\[1.0,0.0]]]}</w:t>
            </w:r>
          </w:p>
        </w:tc>
        <w:tc>
          <w:tcPr>
            <w:tcW w:type="dxa" w:w="2967"/>
          </w:tcPr>
          <w:p>
            <w:pPr>
              <w:spacing w:after="40" w:before="40"/>
            </w:pPr>
            <w:r>
              <w:rPr>
                <w:rFonts w:ascii="微软雅黑" w:hAnsi="微软雅黑"/>
                <w:sz w:val="20"/>
              </w:rPr>
              <w:t>{"type":"GeometryCollection","geometries":\[{"type":"LineString","coordinates":\[\[0.0,0.0],\[1.0,0.0]]},{"type":"Polygon","coordinates":\[\[\[1.0,0.0],\[1.0,1.0],\[2.0,1.0],\[2.0,0.0],\[1.0,0.0]]]}]}</w:t>
            </w:r>
          </w:p>
        </w:tc>
      </w:tr>
    </w:tbl>
    <w:p/>
    <w:p>
      <w:r>
        <w:br w:type="page"/>
      </w:r>
    </w:p>
    <w:p>
      <w:pPr>
        <w:pStyle w:val="Heading1"/>
      </w:pPr>
      <w:r>
        <w:rPr>
          <w:rFonts w:ascii="微软雅黑" w:hAnsi="微软雅黑"/>
        </w:rPr>
        <w:t>从起点到终点的方位角计算</w:t>
      </w:r>
    </w:p>
    <w:p>
      <w:pPr>
        <w:spacing w:line="360" w:lineRule="auto" w:after="120"/>
      </w:pPr>
      <w:r>
        <w:rPr>
          <w:rFonts w:ascii="微软雅黑" w:hAnsi="微软雅黑"/>
          <w:sz w:val="21"/>
        </w:rPr>
        <w:t># 从起点到终点的方位角计算</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使用地球的球面近似计算从第一个点到第二个点的绝对真方位角（相对于地理北方的顺时针角度），单位为度。</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终点</w:t>
      </w:r>
      <w:r>
        <w:rPr>
          <w:rFonts w:ascii="微软雅黑" w:hAnsi="微软雅黑"/>
          <w:sz w:val="21"/>
        </w:rPr>
        <w:t xml:space="preserve"> - 终点的经度和纬度。&lt;br&gt;*Expression\&lt;GeoPoint&gt;*</w:t>
      </w:r>
    </w:p>
    <w:p>
      <w:pPr>
        <w:pStyle w:val="ListBullet"/>
        <w:spacing w:line="360" w:lineRule="auto" w:after="120"/>
      </w:pPr>
      <w:r>
        <w:rPr>
          <w:rFonts w:ascii="微软雅黑" w:hAnsi="微软雅黑"/>
          <w:b/>
          <w:sz w:val="21"/>
        </w:rPr>
        <w:t>起点</w:t>
      </w:r>
      <w:r>
        <w:rPr>
          <w:rFonts w:ascii="微软雅黑" w:hAnsi="微软雅黑"/>
          <w:sz w:val="21"/>
        </w:rPr>
        <w:t xml:space="preserve"> - 起点的经度和纬度。&lt;br&gt;*Expression\&lt;GeoPoint&gt;*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end_point</w:t>
      </w:r>
    </w:p>
    <w:p>
      <w:pPr>
        <w:pStyle w:val="ListBullet"/>
        <w:spacing w:line="360" w:lineRule="auto" w:after="120"/>
      </w:pPr>
      <w:r>
        <w:rPr>
          <w:rFonts w:ascii="微软雅黑" w:hAnsi="微软雅黑"/>
          <w:b/>
          <w:sz w:val="21"/>
        </w:rPr>
        <w:t>起点</w:t>
      </w:r>
      <w:r>
        <w:rPr>
          <w:rFonts w:ascii="微软雅黑" w:hAnsi="微软雅黑"/>
          <w:sz w:val="21"/>
        </w:rPr>
        <w:t xml:space="preserve">: </w:t>
      </w:r>
      <w:r>
        <w:rPr>
          <w:rFonts w:ascii="Consolas" w:hAnsi="Consolas"/>
          <w:color w:val="B43C3C"/>
          <w:sz w:val="18"/>
        </w:rPr>
        <w:t>start_point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start\_point</w:t>
            </w:r>
          </w:p>
        </w:tc>
        <w:tc>
          <w:tcPr>
            <w:tcW w:type="dxa" w:w="2967"/>
          </w:tcPr>
          <w:p>
            <w:pPr>
              <w:spacing w:after="40" w:before="40"/>
            </w:pPr>
            <w:r>
              <w:rPr>
                <w:rFonts w:ascii="微软雅黑" w:hAnsi="微软雅黑"/>
                <w:sz w:val="20"/>
              </w:rPr>
              <w:t>end\_point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{&lt;br&gt; **latitude**: 40.69325025929194,&lt;br&gt; **longitude**: -74.00522662934995,&lt;br&gt;}</w:t>
            </w:r>
          </w:p>
        </w:tc>
        <w:tc>
          <w:tcPr>
            <w:tcW w:type="dxa" w:w="2967"/>
          </w:tcPr>
          <w:p>
            <w:pPr>
              <w:spacing w:after="40" w:before="40"/>
            </w:pPr>
            <w:r>
              <w:rPr>
                <w:rFonts w:ascii="微软雅黑" w:hAnsi="微软雅黑"/>
                <w:sz w:val="20"/>
              </w:rPr>
              <w:t>{&lt;br&gt; **latitude**: 51.4988509390695,&lt;br&gt; **longitude**: -0.1238396067697046,&lt;br&gt;}</w:t>
            </w:r>
          </w:p>
        </w:tc>
        <w:tc>
          <w:tcPr>
            <w:tcW w:type="dxa" w:w="2967"/>
          </w:tcPr>
          <w:p>
            <w:pPr>
              <w:spacing w:after="40" w:before="40"/>
            </w:pPr>
            <w:r>
              <w:rPr>
                <w:rFonts w:ascii="微软雅黑" w:hAnsi="微软雅黑"/>
                <w:sz w:val="20"/>
              </w:rPr>
              <w:t>51.20964213763489</w:t>
            </w:r>
          </w:p>
        </w:tc>
      </w:tr>
    </w:tbl>
    <w:p/>
    <w:p>
      <w:r>
        <w:t>──────────────────────────────────────────────────</w:t>
      </w:r>
    </w:p>
    <w:p>
      <w:pPr>
        <w:pStyle w:val="Heading3"/>
      </w:pPr>
      <w:r>
        <w:rPr>
          <w:rFonts w:ascii="微软雅黑" w:hAnsi="微软雅黑"/>
        </w:rPr>
        <w:t>示例 2: 边界案例</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end_point</w:t>
      </w:r>
    </w:p>
    <w:p>
      <w:pPr>
        <w:pStyle w:val="ListBullet"/>
        <w:spacing w:line="360" w:lineRule="auto" w:after="120"/>
      </w:pPr>
      <w:r>
        <w:rPr>
          <w:rFonts w:ascii="微软雅黑" w:hAnsi="微软雅黑"/>
          <w:b/>
          <w:sz w:val="21"/>
        </w:rPr>
        <w:t>起点</w:t>
      </w:r>
      <w:r>
        <w:rPr>
          <w:rFonts w:ascii="微软雅黑" w:hAnsi="微软雅黑"/>
          <w:sz w:val="21"/>
        </w:rPr>
        <w:t xml:space="preserve">: </w:t>
      </w:r>
      <w:r>
        <w:rPr>
          <w:rFonts w:ascii="Consolas" w:hAnsi="Consolas"/>
          <w:color w:val="B43C3C"/>
          <w:sz w:val="18"/>
        </w:rPr>
        <w:t>start_point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start\_point</w:t>
            </w:r>
          </w:p>
        </w:tc>
        <w:tc>
          <w:tcPr>
            <w:tcW w:type="dxa" w:w="2967"/>
          </w:tcPr>
          <w:p>
            <w:pPr>
              <w:spacing w:after="40" w:before="40"/>
            </w:pPr>
            <w:r>
              <w:rPr>
                <w:rFonts w:ascii="微软雅黑" w:hAnsi="微软雅黑"/>
                <w:sz w:val="20"/>
              </w:rPr>
              <w:t>end\_point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{&lt;br&gt; **latitude**: -41.304077,&lt;br&gt; **longitude**: 174.75,&lt;br&gt;}</w:t>
            </w:r>
          </w:p>
        </w:tc>
        <w:tc>
          <w:tcPr>
            <w:tcW w:type="dxa" w:w="2967"/>
          </w:tcPr>
          <w:p>
            <w:pPr>
              <w:spacing w:after="40" w:before="40"/>
            </w:pPr>
            <w:r>
              <w:rPr>
                <w:rFonts w:ascii="微软雅黑" w:hAnsi="微软雅黑"/>
                <w:sz w:val="20"/>
              </w:rPr>
              <w:t>{&lt;br&gt; **latitude**: -31.304077,&lt;br&gt; **longitude**: 174.749,&lt;br&gt;}</w:t>
            </w:r>
          </w:p>
        </w:tc>
        <w:tc>
          <w:tcPr>
            <w:tcW w:type="dxa" w:w="2967"/>
          </w:tcPr>
          <w:p>
            <w:pPr>
              <w:spacing w:after="40" w:before="40"/>
            </w:pPr>
            <w:r>
              <w:rPr>
                <w:rFonts w:ascii="微软雅黑" w:hAnsi="微软雅黑"/>
                <w:sz w:val="20"/>
              </w:rPr>
              <w:t>359.99507958062</w:t>
            </w:r>
          </w:p>
        </w:tc>
      </w:tr>
    </w:tbl>
    <w:p/>
    <w:p>
      <w:r>
        <w:t>──────────────────────────────────────────────────</w:t>
      </w:r>
    </w:p>
    <w:p>
      <w:pPr>
        <w:pStyle w:val="Heading3"/>
      </w:pPr>
      <w:r>
        <w:rPr>
          <w:rFonts w:ascii="微软雅黑" w:hAnsi="微软雅黑"/>
        </w:rPr>
        <w:t>示例 3: 边界案例</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end_point</w:t>
      </w:r>
    </w:p>
    <w:p>
      <w:pPr>
        <w:pStyle w:val="ListBullet"/>
        <w:spacing w:line="360" w:lineRule="auto" w:after="120"/>
      </w:pPr>
      <w:r>
        <w:rPr>
          <w:rFonts w:ascii="微软雅黑" w:hAnsi="微软雅黑"/>
          <w:b/>
          <w:sz w:val="21"/>
        </w:rPr>
        <w:t>起点</w:t>
      </w:r>
      <w:r>
        <w:rPr>
          <w:rFonts w:ascii="微软雅黑" w:hAnsi="微软雅黑"/>
          <w:sz w:val="21"/>
        </w:rPr>
        <w:t xml:space="preserve">: </w:t>
      </w:r>
      <w:r>
        <w:rPr>
          <w:rFonts w:ascii="Consolas" w:hAnsi="Consolas"/>
          <w:color w:val="B43C3C"/>
          <w:sz w:val="18"/>
        </w:rPr>
        <w:t>start_point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start\_point</w:t>
            </w:r>
          </w:p>
        </w:tc>
        <w:tc>
          <w:tcPr>
            <w:tcW w:type="dxa" w:w="2967"/>
          </w:tcPr>
          <w:p>
            <w:pPr>
              <w:spacing w:after="40" w:before="40"/>
            </w:pPr>
            <w:r>
              <w:rPr>
                <w:rFonts w:ascii="微软雅黑" w:hAnsi="微软雅黑"/>
                <w:sz w:val="20"/>
              </w:rPr>
              <w:t>end\_point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{&lt;br&gt; **latitude**: -41.304077,&lt;br&gt; **longitude**: 174.75,&lt;br&gt;}</w:t>
            </w:r>
          </w:p>
        </w:tc>
        <w:tc>
          <w:tcPr>
            <w:tcW w:type="dxa" w:w="2967"/>
          </w:tcPr>
          <w:p>
            <w:pPr>
              <w:spacing w:after="40" w:before="40"/>
            </w:pPr>
            <w:r>
              <w:rPr>
                <w:rFonts w:ascii="微软雅黑" w:hAnsi="微软雅黑"/>
                <w:sz w:val="20"/>
              </w:rPr>
              <w:t>{&lt;br&gt; **latitude**: -31.304077,&lt;br&gt; **longitude**: 174.75,&lt;br&gt;}</w:t>
            </w:r>
          </w:p>
        </w:tc>
        <w:tc>
          <w:tcPr>
            <w:tcW w:type="dxa" w:w="2967"/>
          </w:tcPr>
          <w:p>
            <w:pPr>
              <w:spacing w:after="40" w:before="40"/>
            </w:pPr>
            <w:r>
              <w:rPr>
                <w:rFonts w:ascii="微软雅黑" w:hAnsi="微软雅黑"/>
                <w:sz w:val="20"/>
              </w:rPr>
              <w:t>0.0</w:t>
            </w:r>
          </w:p>
        </w:tc>
      </w:tr>
    </w:tbl>
    <w:p/>
    <w:p>
      <w:r>
        <w:t>──────────────────────────────────────────────────</w:t>
      </w:r>
    </w:p>
    <w:p>
      <w:pPr>
        <w:pStyle w:val="Heading3"/>
      </w:pPr>
      <w:r>
        <w:rPr>
          <w:rFonts w:ascii="微软雅黑" w:hAnsi="微软雅黑"/>
        </w:rPr>
        <w:t>示例 4: 边界案例</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end_point</w:t>
      </w:r>
    </w:p>
    <w:p>
      <w:pPr>
        <w:pStyle w:val="ListBullet"/>
        <w:spacing w:line="360" w:lineRule="auto" w:after="120"/>
      </w:pPr>
      <w:r>
        <w:rPr>
          <w:rFonts w:ascii="微软雅黑" w:hAnsi="微软雅黑"/>
          <w:b/>
          <w:sz w:val="21"/>
        </w:rPr>
        <w:t>起点</w:t>
      </w:r>
      <w:r>
        <w:rPr>
          <w:rFonts w:ascii="微软雅黑" w:hAnsi="微软雅黑"/>
          <w:sz w:val="21"/>
        </w:rPr>
        <w:t xml:space="preserve">: </w:t>
      </w:r>
      <w:r>
        <w:rPr>
          <w:rFonts w:ascii="Consolas" w:hAnsi="Consolas"/>
          <w:color w:val="B43C3C"/>
          <w:sz w:val="18"/>
        </w:rPr>
        <w:t>start_point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start\_point</w:t>
            </w:r>
          </w:p>
        </w:tc>
        <w:tc>
          <w:tcPr>
            <w:tcW w:type="dxa" w:w="2967"/>
          </w:tcPr>
          <w:p>
            <w:pPr>
              <w:spacing w:after="40" w:before="40"/>
            </w:pPr>
            <w:r>
              <w:rPr>
                <w:rFonts w:ascii="微软雅黑" w:hAnsi="微软雅黑"/>
                <w:sz w:val="20"/>
              </w:rPr>
              <w:t>end\_point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{&lt;br&gt; **latitude**: -41.304077,&lt;br&gt; **longitude**: 174.774535,&lt;br&gt;}</w:t>
            </w:r>
          </w:p>
        </w:tc>
        <w:tc>
          <w:tcPr>
            <w:tcW w:type="dxa" w:w="2967"/>
          </w:tcPr>
          <w:p>
            <w:pPr>
              <w:spacing w:after="40" w:before="40"/>
            </w:pPr>
            <w:r>
              <w:rPr>
                <w:rFonts w:ascii="微软雅黑" w:hAnsi="微软雅黑"/>
                <w:sz w:val="20"/>
              </w:rPr>
              <w:t>{&lt;br&gt; **latitude**: 37.42984400901383,&lt;br&gt; **longitude**: -122.16950590121428,&lt;br&gt;}</w:t>
            </w:r>
          </w:p>
        </w:tc>
        <w:tc>
          <w:tcPr>
            <w:tcW w:type="dxa" w:w="2967"/>
          </w:tcPr>
          <w:p>
            <w:pPr>
              <w:spacing w:after="40" w:before="40"/>
            </w:pPr>
            <w:r>
              <w:rPr>
                <w:rFonts w:ascii="微软雅黑" w:hAnsi="微软雅黑"/>
                <w:sz w:val="20"/>
              </w:rPr>
              <w:t>45.56453711814595</w:t>
            </w:r>
          </w:p>
        </w:tc>
      </w:tr>
    </w:tbl>
    <w:p/>
    <w:p>
      <w:r>
        <w:t>──────────────────────────────────────────────────</w:t>
      </w:r>
    </w:p>
    <w:p>
      <w:pPr>
        <w:pStyle w:val="Heading3"/>
      </w:pPr>
      <w:r>
        <w:rPr>
          <w:rFonts w:ascii="微软雅黑" w:hAnsi="微软雅黑"/>
        </w:rPr>
        <w:t>示例 5: 边界案例</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end_point</w:t>
      </w:r>
    </w:p>
    <w:p>
      <w:pPr>
        <w:pStyle w:val="ListBullet"/>
        <w:spacing w:line="360" w:lineRule="auto" w:after="120"/>
      </w:pPr>
      <w:r>
        <w:rPr>
          <w:rFonts w:ascii="微软雅黑" w:hAnsi="微软雅黑"/>
          <w:b/>
          <w:sz w:val="21"/>
        </w:rPr>
        <w:t>起点</w:t>
      </w:r>
      <w:r>
        <w:rPr>
          <w:rFonts w:ascii="微软雅黑" w:hAnsi="微软雅黑"/>
          <w:sz w:val="21"/>
        </w:rPr>
        <w:t xml:space="preserve">: </w:t>
      </w:r>
      <w:r>
        <w:rPr>
          <w:rFonts w:ascii="Consolas" w:hAnsi="Consolas"/>
          <w:color w:val="B43C3C"/>
          <w:sz w:val="18"/>
        </w:rPr>
        <w:t>start_point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start\_point</w:t>
            </w:r>
          </w:p>
        </w:tc>
        <w:tc>
          <w:tcPr>
            <w:tcW w:type="dxa" w:w="2967"/>
          </w:tcPr>
          <w:p>
            <w:pPr>
              <w:spacing w:after="40" w:before="40"/>
            </w:pPr>
            <w:r>
              <w:rPr>
                <w:rFonts w:ascii="微软雅黑" w:hAnsi="微软雅黑"/>
                <w:sz w:val="20"/>
              </w:rPr>
              <w:t>end\_point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6: 边界案例</w:t>
      </w:r>
    </w:p>
    <w:p>
      <w:r>
        <w:rPr>
          <w:rFonts w:ascii="微软雅黑" w:hAnsi="微软雅黑"/>
          <w:b/>
        </w:rPr>
        <w:t>参数值:</w:t>
      </w:r>
    </w:p>
    <w:p>
      <w:pPr>
        <w:pStyle w:val="ListBullet"/>
        <w:spacing w:line="360" w:lineRule="auto" w:after="120"/>
      </w:pPr>
      <w:r>
        <w:rPr>
          <w:rFonts w:ascii="微软雅黑" w:hAnsi="微软雅黑"/>
          <w:b/>
          <w:sz w:val="21"/>
        </w:rPr>
        <w:t>终点</w:t>
      </w:r>
      <w:r>
        <w:rPr>
          <w:rFonts w:ascii="微软雅黑" w:hAnsi="微软雅黑"/>
          <w:sz w:val="21"/>
        </w:rPr>
        <w:t xml:space="preserve">: </w:t>
      </w:r>
      <w:r>
        <w:rPr>
          <w:rFonts w:ascii="Consolas" w:hAnsi="Consolas"/>
          <w:color w:val="B43C3C"/>
          <w:sz w:val="18"/>
        </w:rPr>
        <w:t>end_point</w:t>
      </w:r>
    </w:p>
    <w:p>
      <w:pPr>
        <w:pStyle w:val="ListBullet"/>
        <w:spacing w:line="360" w:lineRule="auto" w:after="120"/>
      </w:pPr>
      <w:r>
        <w:rPr>
          <w:rFonts w:ascii="微软雅黑" w:hAnsi="微软雅黑"/>
          <w:b/>
          <w:sz w:val="21"/>
        </w:rPr>
        <w:t>起点</w:t>
      </w:r>
      <w:r>
        <w:rPr>
          <w:rFonts w:ascii="微软雅黑" w:hAnsi="微软雅黑"/>
          <w:sz w:val="21"/>
        </w:rPr>
        <w:t xml:space="preserve">: </w:t>
      </w:r>
      <w:r>
        <w:rPr>
          <w:rFonts w:ascii="Consolas" w:hAnsi="Consolas"/>
          <w:color w:val="B43C3C"/>
          <w:sz w:val="18"/>
        </w:rPr>
        <w:t>start_point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start\_point</w:t>
            </w:r>
          </w:p>
        </w:tc>
        <w:tc>
          <w:tcPr>
            <w:tcW w:type="dxa" w:w="2967"/>
          </w:tcPr>
          <w:p>
            <w:pPr>
              <w:spacing w:after="40" w:before="40"/>
            </w:pPr>
            <w:r>
              <w:rPr>
                <w:rFonts w:ascii="微软雅黑" w:hAnsi="微软雅黑"/>
                <w:sz w:val="20"/>
              </w:rPr>
              <w:t>end\_point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{&lt;br&gt; **latitude**: 48.8567,&lt;br&gt; **longitude**: 2.3508,&lt;br&gt;}</w:t>
            </w:r>
          </w:p>
        </w:tc>
        <w:tc>
          <w:tcPr>
            <w:tcW w:type="dxa" w:w="2967"/>
          </w:tcPr>
          <w:p>
            <w:pPr>
              <w:spacing w:after="40" w:before="40"/>
            </w:pPr>
            <w:r>
              <w:rPr>
                <w:rFonts w:ascii="微软雅黑" w:hAnsi="微软雅黑"/>
                <w:sz w:val="20"/>
              </w:rPr>
              <w:t>{&lt;br&gt; **latitude**: 48.8567,&lt;br&gt; **longitude**: 2.3508,&lt;br&gt;}</w:t>
            </w:r>
          </w:p>
        </w:tc>
        <w:tc>
          <w:tcPr>
            <w:tcW w:type="dxa" w:w="2967"/>
          </w:tcPr>
          <w:p>
            <w:pPr>
              <w:spacing w:after="40" w:before="40"/>
            </w:pPr>
            <w:r>
              <w:rPr>
                <w:rFonts w:ascii="微软雅黑" w:hAnsi="微软雅黑"/>
                <w:sz w:val="20"/>
              </w:rPr>
              <w:t>0.0</w:t>
            </w:r>
          </w:p>
        </w:tc>
      </w:tr>
    </w:tbl>
    <w:p/>
    <w:p>
      <w:r>
        <w:t>──────────────────────────────────────────────────</w:t>
      </w:r>
    </w:p>
    <w:p>
      <w:r>
        <w:br w:type="page"/>
      </w:r>
    </w:p>
    <w:p>
      <w:pPr>
        <w:pStyle w:val="Heading1"/>
      </w:pPr>
      <w:r>
        <w:rPr>
          <w:rFonts w:ascii="微软雅黑" w:hAnsi="微软雅黑"/>
        </w:rPr>
        <w:t>提取文档元数据</w:t>
      </w:r>
    </w:p>
    <w:p>
      <w:pPr>
        <w:spacing w:line="360" w:lineRule="auto" w:after="120"/>
      </w:pPr>
      <w:r>
        <w:rPr>
          <w:rFonts w:ascii="微软雅黑" w:hAnsi="微软雅黑"/>
          <w:sz w:val="21"/>
        </w:rPr>
        <w:t># 提取文档元数据</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从文档的媒体引用中提取元数据字段。</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要包含的文档元数据信息</w:t>
      </w:r>
      <w:r>
        <w:rPr>
          <w:rFonts w:ascii="微软雅黑" w:hAnsi="微软雅黑"/>
          <w:sz w:val="21"/>
        </w:rPr>
        <w:t xml:space="preserve"> - 额外要包含的元数据列。&lt;br&gt;*Set\&lt;Enum\&lt;Bytes, Document Author, Document Title, Page Count&gt;&gt;*</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包含媒体集合中PDF文件媒体引用的列。&lt;br&gt;*Expression\&lt;Media reference&gt;*</w:t>
      </w:r>
    </w:p>
    <w:p>
      <w:r>
        <w:rPr>
          <w:rFonts w:ascii="微软雅黑" w:hAnsi="微软雅黑"/>
          <w:b/>
        </w:rPr>
        <w:t>输出类型:</w:t>
      </w:r>
      <w:r>
        <w:rPr>
          <w:rFonts w:ascii="微软雅黑" w:hAnsi="微软雅黑"/>
        </w:rPr>
        <w:t>：*Struct*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要包含的文档元数据信息</w:t>
      </w:r>
      <w:r>
        <w:rPr>
          <w:rFonts w:ascii="微软雅黑" w:hAnsi="微软雅黑"/>
          <w:sz w:val="21"/>
        </w:rPr>
        <w:t xml:space="preserve">: </w:t>
      </w:r>
      <w:r>
        <w:rPr>
          <w:rFonts w:ascii="微软雅黑" w:hAnsi="微软雅黑"/>
          <w:sz w:val="21"/>
        </w:rPr>
        <w:t>\[</w:t>
      </w:r>
      <w:r>
        <w:rPr>
          <w:rFonts w:ascii="Consolas" w:hAnsi="Consolas"/>
          <w:color w:val="B43C3C"/>
          <w:sz w:val="18"/>
        </w:rPr>
        <w:t>Document Author</w:t>
      </w:r>
      <w:r>
        <w:rPr>
          <w:rFonts w:ascii="微软雅黑" w:hAnsi="微软雅黑"/>
          <w:sz w:val="21"/>
        </w:rPr>
        <w:t xml:space="preserve">, </w:t>
      </w:r>
      <w:r>
        <w:rPr>
          <w:rFonts w:ascii="Consolas" w:hAnsi="Consolas"/>
          <w:color w:val="B43C3C"/>
          <w:sz w:val="18"/>
        </w:rPr>
        <w:t>Page Count</w:t>
      </w:r>
      <w:r>
        <w:rPr>
          <w:rFonts w:ascii="微软雅黑" w:hAnsi="微软雅黑"/>
          <w:sz w:val="21"/>
        </w:rPr>
        <w:t xml:space="preserve">, </w:t>
      </w:r>
      <w:r>
        <w:rPr>
          <w:rFonts w:ascii="Consolas" w:hAnsi="Consolas"/>
          <w:color w:val="B43C3C"/>
          <w:sz w:val="18"/>
        </w:rPr>
        <w:t>Document Title</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{"mimeType":"application/pdf","reference":{"type":"mediaSetItem","mediaSetItem":{"mediaSetRid":"ri.mio.test.media-set.1","mediaItemRid":"ri.mio.test.media-item.1"}}}</w:t>
            </w:r>
          </w:p>
        </w:tc>
        <w:tc>
          <w:tcPr>
            <w:tcW w:type="dxa" w:w="4451"/>
          </w:tcPr>
          <w:p>
            <w:pPr>
              <w:spacing w:after="40" w:before="40"/>
            </w:pPr>
            <w:r>
              <w:rPr>
                <w:rFonts w:ascii="微软雅黑" w:hAnsi="微软雅黑"/>
                <w:sz w:val="20"/>
              </w:rPr>
              <w:t>{&lt;br&gt; **author**: Jane Doe,&lt;br&gt; **page\_count**: 23,&lt;br&gt; **title**: Document Title,&lt;br&gt;}</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要包含的文档元数据信息</w:t>
      </w:r>
      <w:r>
        <w:rPr>
          <w:rFonts w:ascii="微软雅黑" w:hAnsi="微软雅黑"/>
          <w:sz w:val="21"/>
        </w:rPr>
        <w:t xml:space="preserve">: </w:t>
      </w:r>
      <w:r>
        <w:rPr>
          <w:rFonts w:ascii="微软雅黑" w:hAnsi="微软雅黑"/>
          <w:sz w:val="21"/>
        </w:rPr>
        <w:t>\[</w:t>
      </w:r>
      <w:r>
        <w:rPr>
          <w:rFonts w:ascii="Consolas" w:hAnsi="Consolas"/>
          <w:color w:val="B43C3C"/>
          <w:sz w:val="18"/>
        </w:rPr>
        <w:t>Document Title</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{"mimeType":"application/pdf","reference":{"type":"mediaSetItem","mediaSetItem":{"mediaSetRid":"ri.mio.test.media-set.1","mediaItemRid":"ri.mio.test.media-item.1"}}}</w:t>
            </w:r>
          </w:p>
        </w:tc>
        <w:tc>
          <w:tcPr>
            <w:tcW w:type="dxa" w:w="4451"/>
          </w:tcPr>
          <w:p>
            <w:pPr>
              <w:spacing w:after="40" w:before="40"/>
            </w:pPr>
            <w:r>
              <w:rPr>
                <w:rFonts w:ascii="微软雅黑" w:hAnsi="微软雅黑"/>
                <w:sz w:val="20"/>
              </w:rPr>
              <w:t>{&lt;br&gt; **title**: Who Framed Roger Rabbit - Final Script,&lt;br&gt;}</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要包含的文档元数据信息</w:t>
      </w:r>
      <w:r>
        <w:rPr>
          <w:rFonts w:ascii="微软雅黑" w:hAnsi="微软雅黑"/>
          <w:sz w:val="21"/>
        </w:rPr>
        <w:t xml:space="preserve">: </w:t>
      </w:r>
      <w:r>
        <w:rPr>
          <w:rFonts w:ascii="微软雅黑" w:hAnsi="微软雅黑"/>
          <w:sz w:val="21"/>
        </w:rPr>
        <w:t>\[</w:t>
      </w:r>
      <w:r>
        <w:rPr>
          <w:rFonts w:ascii="Consolas" w:hAnsi="Consolas"/>
          <w:color w:val="B43C3C"/>
          <w:sz w:val="18"/>
        </w:rPr>
        <w:t>Document Author</w:t>
      </w:r>
      <w:r>
        <w:rPr>
          <w:rFonts w:ascii="微软雅黑" w:hAnsi="微软雅黑"/>
          <w:sz w:val="21"/>
        </w:rPr>
        <w:t xml:space="preserve">, </w:t>
      </w:r>
      <w:r>
        <w:rPr>
          <w:rFonts w:ascii="Consolas" w:hAnsi="Consolas"/>
          <w:color w:val="B43C3C"/>
          <w:sz w:val="18"/>
        </w:rPr>
        <w:t>Page Count</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{"mimeType":"application/pdf","reference":{"type":"mediaSetItem","mediaSetItem":{"mediaSetRid":"ri.mio.test.media-set.1","mediaItemRid":"ri.mio.test.media-item.1"}}}</w:t>
            </w:r>
          </w:p>
        </w:tc>
        <w:tc>
          <w:tcPr>
            <w:tcW w:type="dxa" w:w="4451"/>
          </w:tcPr>
          <w:p>
            <w:pPr>
              <w:spacing w:after="40" w:before="40"/>
            </w:pPr>
            <w:r>
              <w:rPr>
                <w:rFonts w:ascii="微软雅黑" w:hAnsi="微软雅黑"/>
                <w:sz w:val="20"/>
              </w:rPr>
              <w:t>{&lt;br&gt; **author**: John Smith,&lt;br&gt; **page\_count**: 78,&lt;br&gt;}</w:t>
            </w:r>
          </w:p>
        </w:tc>
      </w:tr>
    </w:tbl>
    <w:p/>
    <w:p>
      <w:r>
        <w:t>──────────────────────────────────────────────────</w:t>
      </w:r>
    </w:p>
    <w:p>
      <w:pPr>
        <w:pStyle w:val="Heading3"/>
      </w:pPr>
      <w:r>
        <w:rPr>
          <w:rFonts w:ascii="微软雅黑" w:hAnsi="微软雅黑"/>
        </w:rPr>
        <w:t>示例 4: 空案例</w:t>
      </w:r>
    </w:p>
    <w:p>
      <w:r>
        <w:rPr>
          <w:rFonts w:ascii="微软雅黑" w:hAnsi="微软雅黑"/>
          <w:b/>
        </w:rPr>
        <w:t>参数值:</w:t>
      </w:r>
    </w:p>
    <w:p>
      <w:pPr>
        <w:pStyle w:val="ListBullet"/>
        <w:spacing w:line="360" w:lineRule="auto" w:after="120"/>
      </w:pPr>
      <w:r>
        <w:rPr>
          <w:rFonts w:ascii="微软雅黑" w:hAnsi="微软雅黑"/>
          <w:b/>
          <w:sz w:val="21"/>
        </w:rPr>
        <w:t>要包含的文档元数据信息</w:t>
      </w:r>
      <w:r>
        <w:rPr>
          <w:rFonts w:ascii="微软雅黑" w:hAnsi="微软雅黑"/>
          <w:sz w:val="21"/>
        </w:rPr>
        <w:t xml:space="preserve">: </w:t>
      </w:r>
      <w:r>
        <w:rPr>
          <w:rFonts w:ascii="微软雅黑" w:hAnsi="微软雅黑"/>
          <w:sz w:val="21"/>
        </w:rPr>
        <w:t>\[</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{"mimeType":"application/pdf","reference":{"type":"mediaSetItem","mediaSetItem":{"mediaSetRid":"ri.mio.test.media-set.1","mediaItemRid":"ri.mio.test.media-item.1"}}}</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提取图像元数据</w:t>
      </w:r>
    </w:p>
    <w:p>
      <w:pPr>
        <w:spacing w:line="360" w:lineRule="auto" w:after="120"/>
      </w:pPr>
      <w:r>
        <w:rPr>
          <w:rFonts w:ascii="微软雅黑" w:hAnsi="微软雅黑"/>
          <w:sz w:val="21"/>
        </w:rPr>
        <w:t># 提取图像元数据</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从图像的媒体引用中提取元数据字段。</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要包含的图像元数据信息</w:t>
      </w:r>
      <w:r>
        <w:rPr>
          <w:rFonts w:ascii="微软雅黑" w:hAnsi="微软雅黑"/>
          <w:sz w:val="21"/>
        </w:rPr>
        <w:t xml:space="preserve"> - 要包含的附加元数据列。&lt;br&gt;*Set\&lt;Enum\&lt;Attributes, Bands, Bytes, Dimensions, Format, Geographic Metadata, ICC Profile&gt;&gt;*</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包含媒体集中图像媒体引用的列。&lt;br&gt;*Expression\&lt;Media reference&gt;*</w:t>
      </w:r>
    </w:p>
    <w:p>
      <w:r>
        <w:rPr>
          <w:rFonts w:ascii="微软雅黑" w:hAnsi="微软雅黑"/>
          <w:b/>
        </w:rPr>
        <w:t>输出类型:</w:t>
      </w:r>
      <w:r>
        <w:rPr>
          <w:rFonts w:ascii="微软雅黑" w:hAnsi="微软雅黑"/>
        </w:rPr>
        <w:t>：*Struct*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要包含的图像元数据信息</w:t>
      </w:r>
      <w:r>
        <w:rPr>
          <w:rFonts w:ascii="微软雅黑" w:hAnsi="微软雅黑"/>
          <w:sz w:val="21"/>
        </w:rPr>
        <w:t xml:space="preserve">: </w:t>
      </w:r>
      <w:r>
        <w:rPr>
          <w:rFonts w:ascii="微软雅黑" w:hAnsi="微软雅黑"/>
          <w:sz w:val="21"/>
        </w:rPr>
        <w:t>\[</w:t>
      </w:r>
      <w:r>
        <w:rPr>
          <w:rFonts w:ascii="Consolas" w:hAnsi="Consolas"/>
          <w:color w:val="B43C3C"/>
          <w:sz w:val="18"/>
        </w:rPr>
        <w:t>Attributes</w:t>
      </w:r>
      <w:r>
        <w:rPr>
          <w:rFonts w:ascii="微软雅黑" w:hAnsi="微软雅黑"/>
          <w:sz w:val="21"/>
        </w:rPr>
        <w:t xml:space="preserve">, </w:t>
      </w:r>
      <w:r>
        <w:rPr>
          <w:rFonts w:ascii="Consolas" w:hAnsi="Consolas"/>
          <w:color w:val="B43C3C"/>
          <w:sz w:val="18"/>
        </w:rPr>
        <w:t>Bands</w:t>
      </w:r>
      <w:r>
        <w:rPr>
          <w:rFonts w:ascii="微软雅黑" w:hAnsi="微软雅黑"/>
          <w:sz w:val="21"/>
        </w:rPr>
        <w:t xml:space="preserve">, </w:t>
      </w:r>
      <w:r>
        <w:rPr>
          <w:rFonts w:ascii="Consolas" w:hAnsi="Consolas"/>
          <w:color w:val="B43C3C"/>
          <w:sz w:val="18"/>
        </w:rPr>
        <w:t>Bytes</w:t>
      </w:r>
      <w:r>
        <w:rPr>
          <w:rFonts w:ascii="微软雅黑" w:hAnsi="微软雅黑"/>
          <w:sz w:val="21"/>
        </w:rPr>
        <w:t xml:space="preserve">, </w:t>
      </w:r>
      <w:r>
        <w:rPr>
          <w:rFonts w:ascii="Consolas" w:hAnsi="Consolas"/>
          <w:color w:val="B43C3C"/>
          <w:sz w:val="18"/>
        </w:rPr>
        <w:t>Dimensions</w:t>
      </w:r>
      <w:r>
        <w:rPr>
          <w:rFonts w:ascii="微软雅黑" w:hAnsi="微软雅黑"/>
          <w:sz w:val="21"/>
        </w:rPr>
        <w:t xml:space="preserve">, </w:t>
      </w:r>
      <w:r>
        <w:rPr>
          <w:rFonts w:ascii="Consolas" w:hAnsi="Consolas"/>
          <w:color w:val="B43C3C"/>
          <w:sz w:val="18"/>
        </w:rPr>
        <w:t>Format</w:t>
      </w:r>
      <w:r>
        <w:rPr>
          <w:rFonts w:ascii="微软雅黑" w:hAnsi="微软雅黑"/>
          <w:sz w:val="21"/>
        </w:rPr>
        <w:t xml:space="preserve">, </w:t>
      </w:r>
      <w:r>
        <w:rPr>
          <w:rFonts w:ascii="Consolas" w:hAnsi="Consolas"/>
          <w:color w:val="B43C3C"/>
          <w:sz w:val="18"/>
        </w:rPr>
        <w:t>Geographic Metadata</w:t>
      </w:r>
      <w:r>
        <w:rPr>
          <w:rFonts w:ascii="微软雅黑" w:hAnsi="微软雅黑"/>
          <w:sz w:val="21"/>
        </w:rPr>
        <w:t xml:space="preserve">, </w:t>
      </w:r>
      <w:r>
        <w:rPr>
          <w:rFonts w:ascii="Consolas" w:hAnsi="Consolas"/>
          <w:color w:val="B43C3C"/>
          <w:sz w:val="18"/>
        </w:rPr>
        <w:t>ICC Profile</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{"mimeType":"image/tiff","reference":{"type":"mediaSetItem","mediaSetItem":{"mediaSetRid":"ri.mio.test.media-set.1","mediaItemRid":"ri.mio.test.media-item.1"}}}</w:t>
            </w:r>
          </w:p>
        </w:tc>
        <w:tc>
          <w:tcPr>
            <w:tcW w:type="dxa" w:w="4451"/>
          </w:tcPr>
          <w:p>
            <w:pPr>
              <w:spacing w:after="40" w:before="40"/>
            </w:pPr>
            <w:r>
              <w:rPr>
                <w:rFonts w:ascii="微软雅黑" w:hAnsi="微软雅黑"/>
                <w:sz w:val="20"/>
              </w:rPr>
              <w:t>{&lt;br&gt; **attributes**: {&lt;br&gt; outer\_key1 -&gt; {&lt;br&gt; inner\_key1 -&gt; inner\_value1,&lt;br&gt;},&lt;br&gt;...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要包含的图像元数据信息</w:t>
      </w:r>
      <w:r>
        <w:rPr>
          <w:rFonts w:ascii="微软雅黑" w:hAnsi="微软雅黑"/>
          <w:sz w:val="21"/>
        </w:rPr>
        <w:t xml:space="preserve">: </w:t>
      </w:r>
      <w:r>
        <w:rPr>
          <w:rFonts w:ascii="微软雅黑" w:hAnsi="微软雅黑"/>
          <w:sz w:val="21"/>
        </w:rPr>
        <w:t>\[</w:t>
      </w:r>
      <w:r>
        <w:rPr>
          <w:rFonts w:ascii="Consolas" w:hAnsi="Consolas"/>
          <w:color w:val="B43C3C"/>
          <w:sz w:val="18"/>
        </w:rPr>
        <w:t>Bands</w:t>
      </w:r>
      <w:r>
        <w:rPr>
          <w:rFonts w:ascii="微软雅黑" w:hAnsi="微软雅黑"/>
          <w:sz w:val="21"/>
        </w:rPr>
        <w:t xml:space="preserve">, </w:t>
      </w:r>
      <w:r>
        <w:rPr>
          <w:rFonts w:ascii="Consolas" w:hAnsi="Consolas"/>
          <w:color w:val="B43C3C"/>
          <w:sz w:val="18"/>
        </w:rPr>
        <w:t>Dimensions</w:t>
      </w:r>
      <w:r>
        <w:rPr>
          <w:rFonts w:ascii="微软雅黑" w:hAnsi="微软雅黑"/>
          <w:sz w:val="21"/>
        </w:rPr>
        <w:t xml:space="preserve">, </w:t>
      </w:r>
      <w:r>
        <w:rPr>
          <w:rFonts w:ascii="Consolas" w:hAnsi="Consolas"/>
          <w:color w:val="B43C3C"/>
          <w:sz w:val="18"/>
        </w:rPr>
        <w:t>Geographic Metadata</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{"mimeType":"image/tiff","reference":{"type":"mediaSetItem","mediaSetItem":{"mediaSetRid":"ri.mio.test.media-set.1","mediaItemRid":"ri.mio.test.media-item.1"}}}</w:t>
            </w:r>
          </w:p>
        </w:tc>
        <w:tc>
          <w:tcPr>
            <w:tcW w:type="dxa" w:w="4451"/>
          </w:tcPr>
          <w:p>
            <w:pPr>
              <w:spacing w:after="40" w:before="40"/>
            </w:pPr>
            <w:r>
              <w:rPr>
                <w:rFonts w:ascii="微软雅黑" w:hAnsi="微软雅黑"/>
                <w:sz w:val="20"/>
              </w:rPr>
              <w:t>{&lt;br&gt; **bands**: \[ {&lt;br&gt; **color\_interpretation**: RED,&lt;br&gt; **type**: BYTE,&lt;br&gt;}, {\&lt;b...</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要包含的图像元数据信息</w:t>
      </w:r>
      <w:r>
        <w:rPr>
          <w:rFonts w:ascii="微软雅黑" w:hAnsi="微软雅黑"/>
          <w:sz w:val="21"/>
        </w:rPr>
        <w:t xml:space="preserve">: </w:t>
      </w:r>
      <w:r>
        <w:rPr>
          <w:rFonts w:ascii="微软雅黑" w:hAnsi="微软雅黑"/>
          <w:sz w:val="21"/>
        </w:rPr>
        <w:t>\[</w:t>
      </w:r>
      <w:r>
        <w:rPr>
          <w:rFonts w:ascii="Consolas" w:hAnsi="Consolas"/>
          <w:color w:val="B43C3C"/>
          <w:sz w:val="18"/>
        </w:rPr>
        <w:t>ICC Profile</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{"mimeType":"image/tiff","reference":{"type":"mediaSetItem","mediaSetItem":{"mediaSetRid":"ri.mio.test.media-set.1","mediaItemRid":"ri.mio.test.media-item.1"}}}</w:t>
            </w:r>
          </w:p>
        </w:tc>
        <w:tc>
          <w:tcPr>
            <w:tcW w:type="dxa" w:w="4451"/>
          </w:tcPr>
          <w:p>
            <w:pPr>
              <w:spacing w:after="40" w:before="40"/>
            </w:pPr>
            <w:r>
              <w:rPr>
                <w:rFonts w:ascii="微软雅黑" w:hAnsi="微软雅黑"/>
                <w:sz w:val="20"/>
              </w:rPr>
              <w:t>{&lt;br&gt; **icc\_profile**: some-icc-profile,&lt;br&gt;}</w:t>
            </w:r>
          </w:p>
        </w:tc>
      </w:tr>
    </w:tbl>
    <w:p/>
    <w:p>
      <w:r>
        <w:t>──────────────────────────────────────────────────</w:t>
      </w:r>
    </w:p>
    <w:p>
      <w:r>
        <w:br w:type="page"/>
      </w:r>
    </w:p>
    <w:p>
      <w:pPr>
        <w:pStyle w:val="Heading1"/>
      </w:pPr>
      <w:r>
        <w:rPr>
          <w:rFonts w:ascii="微软雅黑" w:hAnsi="微软雅黑"/>
        </w:rPr>
        <w:t>多边形中的第N链</w:t>
      </w:r>
    </w:p>
    <w:p>
      <w:pPr>
        <w:spacing w:line="360" w:lineRule="auto" w:after="120"/>
      </w:pPr>
      <w:r>
        <w:rPr>
          <w:rFonts w:ascii="微软雅黑" w:hAnsi="微软雅黑"/>
          <w:sz w:val="21"/>
        </w:rPr>
        <w:t># 多边形中的第N链</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几何图形中单个多边形的第n个环。索引从1开始，索引为0表示超出范围。索引等于1返回外部环。索引大于1返回内部环。以下任一条件返回null：几何图形不是单个多边形，提供了要素集合或几何图形集合，索引超出范围，或至少一个参数为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N</w:t>
      </w:r>
      <w:r>
        <w:rPr>
          <w:rFonts w:ascii="微软雅黑" w:hAnsi="微软雅黑"/>
          <w:sz w:val="21"/>
        </w:rPr>
        <w:t xml:space="preserve"> - 要检索的环的索引。索引从1开始，索引为0表示超出范围。索引大于1返回内部环。&lt;br&gt;*Expression\&lt;Byte | Integer | Long | Short&gt;*</w:t>
      </w:r>
    </w:p>
    <w:p>
      <w:pPr>
        <w:pStyle w:val="ListBullet"/>
        <w:spacing w:line="360" w:lineRule="auto" w:after="120"/>
      </w:pPr>
      <w:r>
        <w:rPr>
          <w:rFonts w:ascii="微软雅黑" w:hAnsi="微软雅黑"/>
          <w:b/>
          <w:sz w:val="21"/>
        </w:rPr>
        <w:t>Polygon</w:t>
      </w:r>
      <w:r>
        <w:rPr>
          <w:rFonts w:ascii="微软雅黑" w:hAnsi="微软雅黑"/>
          <w:sz w:val="21"/>
        </w:rPr>
        <w:t xml:space="preserve"> - 要检索第n个环的多边形。&lt;br&gt;*Expression\&lt;Geometry&gt;*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N</w:t>
      </w:r>
      <w:r>
        <w:rPr>
          <w:rFonts w:ascii="微软雅黑" w:hAnsi="微软雅黑"/>
          <w:sz w:val="21"/>
        </w:rPr>
        <w:t xml:space="preserve">: </w:t>
      </w:r>
      <w:r>
        <w:rPr>
          <w:rFonts w:ascii="Consolas" w:hAnsi="Consolas"/>
          <w:color w:val="B43C3C"/>
          <w:sz w:val="18"/>
        </w:rPr>
        <w:t>n</w:t>
      </w:r>
    </w:p>
    <w:p>
      <w:pPr>
        <w:pStyle w:val="ListBullet"/>
        <w:spacing w:line="360" w:lineRule="auto" w:after="120"/>
      </w:pPr>
      <w:r>
        <w:rPr>
          <w:rFonts w:ascii="微软雅黑" w:hAnsi="微软雅黑"/>
          <w:b/>
          <w:sz w:val="21"/>
        </w:rPr>
        <w:t>Polygon</w:t>
      </w:r>
      <w:r>
        <w:rPr>
          <w:rFonts w:ascii="微软雅黑" w:hAnsi="微软雅黑"/>
          <w:sz w:val="21"/>
        </w:rPr>
        <w:t xml:space="preserve">: </w:t>
      </w:r>
      <w:r>
        <w:rPr>
          <w:rFonts w:ascii="Consolas" w:hAnsi="Consolas"/>
          <w:color w:val="B43C3C"/>
          <w:sz w:val="18"/>
        </w:rPr>
        <w:t>polygon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polygon</w:t>
            </w:r>
          </w:p>
        </w:tc>
        <w:tc>
          <w:tcPr>
            <w:tcW w:type="dxa" w:w="2967"/>
          </w:tcPr>
          <w:p>
            <w:pPr>
              <w:spacing w:after="40" w:before="40"/>
            </w:pPr>
            <w:r>
              <w:rPr>
                <w:rFonts w:ascii="微软雅黑" w:hAnsi="微软雅黑"/>
                <w:sz w:val="20"/>
              </w:rPr>
              <w:t>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{"coordinates": \[\[\[0.0, 0.0], \[10.0, 0.0], \[10.0, 10.0], \[0.0, 10.0], \[0.0, 0.0]]], "type": "Polygon"}</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{"coordinates": \[\[0.0, 0.0], \[10.0, 0.0], \[10.0, 10.0], \[0.0, 10.0], \[0.0, 0.0]], "type": "LineString"}</w:t>
            </w:r>
          </w:p>
        </w:tc>
      </w:tr>
      <w:tr>
        <w:tc>
          <w:tcPr>
            <w:tcW w:type="dxa" w:w="2967"/>
          </w:tcPr>
          <w:p>
            <w:pPr>
              <w:spacing w:after="40" w:before="40"/>
            </w:pPr>
            <w:r>
              <w:rPr>
                <w:rFonts w:ascii="微软雅黑" w:hAnsi="微软雅黑"/>
                <w:sz w:val="20"/>
              </w:rPr>
              <w:t>{"coordinates": \[\[\[0.0, 0.0], \[10.0, 0.0], \[10.0, 10.0], \[0.0, 10.0], \[0.0, 0.0]]], "type": "Polygon"}</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{"coordinates":\[\[\[60.0,60.0],\[50.0,60.0],\[50.0,50.0],\[60.0,50.0],\[60.0,60.0]],\[\[57.0,57.0],\[55.0,52.0],\[52.0,52.0],\[50.0,57.0],\[57.0,57.0]]],"type":"Polygon"}</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{"coordinates": \[\[60.0,60.0],\[50.0,60.0],\[50.0,50.0],\[60.0,50.0],\[60.0,60.0]], "type": "LineString"}</w:t>
            </w:r>
          </w:p>
        </w:tc>
      </w:tr>
      <w:tr>
        <w:tc>
          <w:tcPr>
            <w:tcW w:type="dxa" w:w="2967"/>
          </w:tcPr>
          <w:p>
            <w:pPr>
              <w:spacing w:after="40" w:before="40"/>
            </w:pPr>
            <w:r>
              <w:rPr>
                <w:rFonts w:ascii="微软雅黑" w:hAnsi="微软雅黑"/>
                <w:sz w:val="20"/>
              </w:rPr>
              <w:t>{"coordinates":\[\[\[60.0,60.0],\[50.0,60.0],\[50.0,50.0],\[60.0,50.0],\[60.0,60.0]],\[\[57.0,57.0],\[55.0,52.0],\[52.0,52.0],\[50.0,57.0],\[57.0,57.0]]],"type":"Polygon"}</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{"coordinates": \[\[57.0,57.0],\[55.0,52.0],\[52.0,52.0],\[50.0,57.0],\[57.0,57.0]], "type": "LineString"}</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N</w:t>
      </w:r>
      <w:r>
        <w:rPr>
          <w:rFonts w:ascii="微软雅黑" w:hAnsi="微软雅黑"/>
          <w:sz w:val="21"/>
        </w:rPr>
        <w:t xml:space="preserve">: </w:t>
      </w:r>
      <w:r>
        <w:rPr>
          <w:rFonts w:ascii="Consolas" w:hAnsi="Consolas"/>
          <w:color w:val="B43C3C"/>
          <w:sz w:val="18"/>
        </w:rPr>
        <w:t>n</w:t>
      </w:r>
    </w:p>
    <w:p>
      <w:pPr>
        <w:pStyle w:val="ListBullet"/>
        <w:spacing w:line="360" w:lineRule="auto" w:after="120"/>
      </w:pPr>
      <w:r>
        <w:rPr>
          <w:rFonts w:ascii="微软雅黑" w:hAnsi="微软雅黑"/>
          <w:b/>
          <w:sz w:val="21"/>
        </w:rPr>
        <w:t>Polygon</w:t>
      </w:r>
      <w:r>
        <w:rPr>
          <w:rFonts w:ascii="微软雅黑" w:hAnsi="微软雅黑"/>
          <w:sz w:val="21"/>
        </w:rPr>
        <w:t xml:space="preserve">: </w:t>
      </w:r>
      <w:r>
        <w:rPr>
          <w:rFonts w:ascii="Consolas" w:hAnsi="Consolas"/>
          <w:color w:val="B43C3C"/>
          <w:sz w:val="18"/>
        </w:rPr>
        <w:t>polygon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polygon</w:t>
            </w:r>
          </w:p>
        </w:tc>
        <w:tc>
          <w:tcPr>
            <w:tcW w:type="dxa" w:w="2967"/>
          </w:tcPr>
          <w:p>
            <w:pPr>
              <w:spacing w:after="40" w:before="40"/>
            </w:pPr>
            <w:r>
              <w:rPr>
                <w:rFonts w:ascii="微软雅黑" w:hAnsi="微软雅黑"/>
                <w:sz w:val="20"/>
              </w:rPr>
              <w:t>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{"coordinates": \[\[\[\[2.0, 2.0], \[7.0, 2.0], \[7.0, 7.0], \[2.0, 7.0], \[2.0, 2.0]]], \[\[\[12.0, 12.0], \[17.0, 12.0], \[17.0, 17.0], \[12.0, 17.0], \[12.0, 12.0]]]], "type":"MultiPolygon"}</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{"coordinates": \[\[\[0.0, 0.0], \[10.0, 0.0], \[10.0, 10.0], \[0.0, 10.0], \[0.0, 0.0]]], "type": "Polygon"}</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{"coordinates": \[\[\[0.0, 0.0], \[10.0, 0.0], \[10.0, 10.0], \[0.0, 10.0], \[0.0, 0.0]]], "type": "Polygon"}</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N</w:t>
      </w:r>
      <w:r>
        <w:rPr>
          <w:rFonts w:ascii="微软雅黑" w:hAnsi="微软雅黑"/>
          <w:sz w:val="21"/>
        </w:rPr>
        <w:t xml:space="preserve">: </w:t>
      </w:r>
      <w:r>
        <w:rPr>
          <w:rFonts w:ascii="Consolas" w:hAnsi="Consolas"/>
          <w:color w:val="B43C3C"/>
          <w:sz w:val="18"/>
        </w:rPr>
        <w:t>n</w:t>
      </w:r>
    </w:p>
    <w:p>
      <w:pPr>
        <w:pStyle w:val="ListBullet"/>
        <w:spacing w:line="360" w:lineRule="auto" w:after="120"/>
      </w:pPr>
      <w:r>
        <w:rPr>
          <w:rFonts w:ascii="微软雅黑" w:hAnsi="微软雅黑"/>
          <w:b/>
          <w:sz w:val="21"/>
        </w:rPr>
        <w:t>Polygon</w:t>
      </w:r>
      <w:r>
        <w:rPr>
          <w:rFonts w:ascii="微软雅黑" w:hAnsi="微软雅黑"/>
          <w:sz w:val="21"/>
        </w:rPr>
        <w:t xml:space="preserve">: </w:t>
      </w:r>
      <w:r>
        <w:rPr>
          <w:rFonts w:ascii="Consolas" w:hAnsi="Consolas"/>
          <w:color w:val="B43C3C"/>
          <w:sz w:val="18"/>
        </w:rPr>
        <w:t>polygon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polygon</w:t>
            </w:r>
          </w:p>
        </w:tc>
        <w:tc>
          <w:tcPr>
            <w:tcW w:type="dxa" w:w="2967"/>
          </w:tcPr>
          <w:p>
            <w:pPr>
              <w:spacing w:after="40" w:before="40"/>
            </w:pPr>
            <w:r>
              <w:rPr>
                <w:rFonts w:ascii="微软雅黑" w:hAnsi="微软雅黑"/>
                <w:sz w:val="20"/>
              </w:rPr>
              <w:t>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{"coordinates":\[\[\[60.0,60.0],\[50.0,60.0],\[50.0,50.0],\[60.0,50.0],\[60.0,60.0]],\[\[57.0,57.0],\[55.0,52....</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{"coordinates": \[\[60.0,60.0],\[50.0,60.0],\[50.0,50.0],\[60.0,50.0],\[60.0,60.0]], "type": "LineString"}</w:t>
            </w:r>
          </w:p>
        </w:tc>
      </w:tr>
      <w:tr>
        <w:tc>
          <w:tcPr>
            <w:tcW w:type="dxa" w:w="2967"/>
          </w:tcPr>
          <w:p>
            <w:pPr>
              <w:spacing w:after="40" w:before="40"/>
            </w:pPr>
            <w:r>
              <w:rPr>
                <w:rFonts w:ascii="微软雅黑" w:hAnsi="微软雅黑"/>
                <w:sz w:val="20"/>
              </w:rPr>
              <w:t>{"coordinates":\[\[\[60.0,60.0],\[50.0,60.0],\[50.0,50.0],\[60.0,50.0],\[60.0,60.0]],\[\[57.0,57.0],\[55.0,52....</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{"coordinates": \[\[57.0,57.0],\[55.0,52.0],\[52.0,52.0],\[50.0,57.0],\[57.0,57.0]], "type": "LineString"}</w:t>
            </w:r>
          </w:p>
        </w:tc>
      </w:tr>
      <w:tr>
        <w:tc>
          <w:tcPr>
            <w:tcW w:type="dxa" w:w="2967"/>
          </w:tcPr>
          <w:p>
            <w:pPr>
              <w:spacing w:after="40" w:before="40"/>
            </w:pPr>
            <w:r>
              <w:rPr>
                <w:rFonts w:ascii="微软雅黑" w:hAnsi="微软雅黑"/>
                <w:sz w:val="20"/>
              </w:rPr>
              <w:t>{"coordinates":\[\[\[60.0,60.0],\[50.0,60.0],\[50.0,50.0],\[60.0,50.0],\[60.0,60.0]],\[\[57.0,57.0],\[55.0,52....</w:t>
            </w:r>
          </w:p>
        </w:tc>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{"coordinates": \[\[58.0,58.0],\[58.0,59.0],\[59.0,59.0],\[59.0,58.0],\[58.0,58.0]], "type": "LineString"}</w:t>
            </w:r>
          </w:p>
        </w:tc>
      </w:tr>
      <w:tr>
        <w:tc>
          <w:tcPr>
            <w:tcW w:type="dxa" w:w="2967"/>
          </w:tcPr>
          <w:p>
            <w:pPr>
              <w:spacing w:after="40" w:before="40"/>
            </w:pPr>
            <w:r>
              <w:rPr>
                <w:rFonts w:ascii="微软雅黑" w:hAnsi="微软雅黑"/>
                <w:sz w:val="20"/>
              </w:rPr>
              <w:t>{"coordinates":\[\[\[60.0,60.0],\[50.0,60.0],\[50.0,50.0],\[60.0,50.0],\[60.0,60.0]],\[\[57.0,57.0],\[55.0,52....</w:t>
            </w:r>
          </w:p>
        </w:tc>
        <w:tc>
          <w:tcPr>
            <w:tcW w:type="dxa" w:w="2967"/>
          </w:tcPr>
          <w:p>
            <w:pPr>
              <w:spacing w:after="40" w:before="40"/>
            </w:pPr>
            <w:r>
              <w:rPr>
                <w:rFonts w:ascii="微软雅黑" w:hAnsi="微软雅黑"/>
                <w:sz w:val="20"/>
              </w:rPr>
              <w:t>4</w:t>
            </w:r>
          </w:p>
        </w:tc>
        <w:tc>
          <w:tcPr>
            <w:tcW w:type="dxa" w:w="2967"/>
          </w:tcPr>
          <w:p>
            <w:pPr>
              <w:spacing w:after="40" w:before="40"/>
            </w:pPr>
            <w:r>
              <w:rPr>
                <w:rFonts w:ascii="微软雅黑" w:hAnsi="微软雅黑"/>
                <w:sz w:val="20"/>
              </w:rPr>
              <w:t>{"coordinates": \[\[52.0,58.5],\[56.0,58.5],\[54.0,57.5],\[52.0,58.5]], "type": "LineString"}</w:t>
            </w:r>
          </w:p>
        </w:tc>
      </w:tr>
      <w:tr>
        <w:tc>
          <w:tcPr>
            <w:tcW w:type="dxa" w:w="2967"/>
          </w:tcPr>
          <w:p>
            <w:pPr>
              <w:spacing w:after="40" w:before="40"/>
            </w:pPr>
            <w:r>
              <w:rPr>
                <w:rFonts w:ascii="微软雅黑" w:hAnsi="微软雅黑"/>
                <w:sz w:val="20"/>
              </w:rPr>
              <w:t>{"coordinates":\[\[\[60.0,60.0],\[50.0,60.0],\[50.0,50.0],\[60.0,50.0],\[60.0,60.0]],\[\[57.0,57.0],\[55.0,52....</w:t>
            </w:r>
          </w:p>
        </w:tc>
        <w:tc>
          <w:tcPr>
            <w:tcW w:type="dxa" w:w="2967"/>
          </w:tcPr>
          <w:p>
            <w:pPr>
              <w:spacing w:after="40" w:before="40"/>
            </w:pPr>
            <w:r>
              <w:rPr>
                <w:rFonts w:ascii="微软雅黑" w:hAnsi="微软雅黑"/>
                <w:sz w:val="20"/>
              </w:rPr>
              <w:t>5</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获取结构体字段</w:t>
      </w:r>
    </w:p>
    <w:p>
      <w:pPr>
        <w:spacing w:line="360" w:lineRule="auto" w:after="120"/>
      </w:pPr>
      <w:r>
        <w:rPr>
          <w:rFonts w:ascii="微软雅黑" w:hAnsi="微软雅黑"/>
          <w:sz w:val="21"/>
        </w:rPr>
        <w:t># 获取结构体字段</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从结构体中提取字段。</w:t>
      </w:r>
    </w:p>
    <w:p>
      <w:r>
        <w:rPr>
          <w:rFonts w:ascii="微软雅黑" w:hAnsi="微软雅黑"/>
          <w:b/>
        </w:rPr>
        <w:t>表达式类别</w:t>
      </w:r>
      <w:r>
        <w:rPr>
          <w:rFonts w:ascii="微软雅黑" w:hAnsi="微软雅黑"/>
        </w:rPr>
        <w:t>：结构体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定位器</w:t>
      </w:r>
      <w:r>
        <w:rPr>
          <w:rFonts w:ascii="微软雅黑" w:hAnsi="微软雅黑"/>
          <w:sz w:val="21"/>
        </w:rPr>
        <w:t xml:space="preserve"> - 提取多个条目中的内部元素，如 </w:t>
      </w:r>
      <w:r>
        <w:rPr>
          <w:rFonts w:ascii="微软雅黑" w:hAnsi="微软雅黑"/>
          <w:sz w:val="21"/>
        </w:rPr>
        <w:t>\[</w:t>
      </w:r>
      <w:r>
        <w:rPr>
          <w:rFonts w:ascii="微软雅黑" w:hAnsi="微软雅黑"/>
          <w:sz w:val="21"/>
        </w:rPr>
        <w:t>'author', 'email']。&lt;br&gt;*StructLocator*</w:t>
      </w:r>
    </w:p>
    <w:p>
      <w:pPr>
        <w:pStyle w:val="ListBullet"/>
        <w:spacing w:line="360" w:lineRule="auto" w:after="120"/>
      </w:pPr>
      <w:r>
        <w:rPr>
          <w:rFonts w:ascii="微软雅黑" w:hAnsi="微软雅黑"/>
          <w:b/>
          <w:sz w:val="21"/>
        </w:rPr>
        <w:t>结构体</w:t>
      </w:r>
      <w:r>
        <w:rPr>
          <w:rFonts w:ascii="微软雅黑" w:hAnsi="微软雅黑"/>
          <w:sz w:val="21"/>
        </w:rPr>
        <w:t xml:space="preserve"> - *无描述*&lt;br&gt;*Expression\&lt;Struct&gt;*</w:t>
      </w:r>
    </w:p>
    <w:p>
      <w:r>
        <w:rPr>
          <w:rFonts w:ascii="微软雅黑" w:hAnsi="微软雅黑"/>
          <w:b/>
        </w:rPr>
        <w:t>输出类型:</w:t>
      </w:r>
      <w:r>
        <w:rPr>
          <w:rFonts w:ascii="微软雅黑" w:hAnsi="微软雅黑"/>
        </w:rPr>
        <w:t>：*AnyType*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定位器</w:t>
      </w:r>
      <w:r>
        <w:rPr>
          <w:rFonts w:ascii="微软雅黑" w:hAnsi="微软雅黑"/>
          <w:sz w:val="21"/>
        </w:rPr>
        <w:t>: airline.id</w:t>
      </w:r>
    </w:p>
    <w:p>
      <w:pPr>
        <w:pStyle w:val="ListBullet"/>
        <w:spacing w:line="360" w:lineRule="auto" w:after="120"/>
      </w:pPr>
      <w:r>
        <w:rPr>
          <w:rFonts w:ascii="微软雅黑" w:hAnsi="微软雅黑"/>
          <w:b/>
          <w:sz w:val="21"/>
        </w:rPr>
        <w:t>结构体</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结构体</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{&lt;br&gt; **id**: NA,&lt;br&gt;},&lt;br&gt;}</w:t>
            </w:r>
          </w:p>
        </w:tc>
        <w:tc>
          <w:tcPr>
            <w:tcW w:type="dxa" w:w="4451"/>
          </w:tcPr>
          <w:p>
            <w:pPr>
              <w:spacing w:after="40" w:before="40"/>
            </w:pPr>
            <w:r>
              <w:rPr>
                <w:rFonts w:ascii="微软雅黑" w:hAnsi="微软雅黑"/>
                <w:sz w:val="20"/>
              </w:rPr>
              <w:t>NA</w:t>
            </w:r>
          </w:p>
        </w:tc>
      </w:tr>
      <w:tr>
        <w:tc>
          <w:tcPr>
            <w:tcW w:type="dxa" w:w="4451"/>
          </w:tcPr>
          <w:p>
            <w:pPr>
              <w:spacing w:after="40" w:before="40"/>
            </w:pPr>
            <w:r>
              <w:rPr>
                <w:rFonts w:ascii="微软雅黑" w:hAnsi="微软雅黑"/>
                <w:sz w:val="20"/>
              </w:rPr>
              <w:t>{&lt;br&gt; **airline**: {&lt;br&gt; **id**: FE,&lt;br&gt;},&lt;br&gt;}</w:t>
            </w:r>
          </w:p>
        </w:tc>
        <w:tc>
          <w:tcPr>
            <w:tcW w:type="dxa" w:w="4451"/>
          </w:tcPr>
          <w:p>
            <w:pPr>
              <w:spacing w:after="40" w:before="40"/>
            </w:pPr>
            <w:r>
              <w:rPr>
                <w:rFonts w:ascii="微软雅黑" w:hAnsi="微软雅黑"/>
                <w:sz w:val="20"/>
              </w:rPr>
              <w:t>FE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定位器</w:t>
      </w:r>
      <w:r>
        <w:rPr>
          <w:rFonts w:ascii="微软雅黑" w:hAnsi="微软雅黑"/>
          <w:sz w:val="21"/>
        </w:rPr>
        <w:t>: airline.id</w:t>
      </w:r>
    </w:p>
    <w:p>
      <w:pPr>
        <w:pStyle w:val="ListBullet"/>
        <w:spacing w:line="360" w:lineRule="auto" w:after="120"/>
      </w:pPr>
      <w:r>
        <w:rPr>
          <w:rFonts w:ascii="微软雅黑" w:hAnsi="微软雅黑"/>
          <w:b/>
          <w:sz w:val="21"/>
        </w:rPr>
        <w:t>结构体</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结构体</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*null*,&lt;br&gt;}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{&lt;br&gt; **airline**: {&lt;br&gt; **id**: *null*,&lt;br&gt;},&lt;br&gt;}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使用GPU将音频转录为json</w:t>
      </w:r>
    </w:p>
    <w:p>
      <w:pPr>
        <w:spacing w:line="360" w:lineRule="auto" w:after="120"/>
      </w:pPr>
      <w:r>
        <w:rPr>
          <w:rFonts w:ascii="微软雅黑" w:hAnsi="微软雅黑"/>
          <w:sz w:val="21"/>
        </w:rPr>
        <w:t># 使用GPU将音频转录为json</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使用GPU将音频文件转录为json。</w:t>
      </w:r>
    </w:p>
    <w:p>
      <w:r>
        <w:rPr>
          <w:rFonts w:ascii="微软雅黑" w:hAnsi="微软雅黑"/>
          <w:b/>
        </w:rPr>
        <w:t>表达类别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包含媒体集中音频文件的媒体引用的列。&lt;br&gt;*表达&lt;媒体引用&gt;*</w:t>
      </w:r>
    </w:p>
    <w:p>
      <w:pPr>
        <w:pStyle w:val="ListBullet"/>
        <w:spacing w:line="360" w:lineRule="auto" w:after="120"/>
      </w:pPr>
      <w:r>
        <w:rPr>
          <w:rFonts w:ascii="微软雅黑" w:hAnsi="微软雅黑"/>
          <w:sz w:val="21"/>
        </w:rPr>
        <w:t xml:space="preserve">*非必填* </w:t>
      </w:r>
      <w:r>
        <w:rPr>
          <w:rFonts w:ascii="微软雅黑" w:hAnsi="微软雅黑"/>
          <w:b/>
          <w:sz w:val="21"/>
        </w:rPr>
        <w:t>语言</w:t>
      </w:r>
      <w:r>
        <w:rPr>
          <w:rFonts w:ascii="微软雅黑" w:hAnsi="微软雅黑"/>
          <w:sz w:val="21"/>
        </w:rPr>
        <w:t xml:space="preserve"> - 要检测的输入文件中的语言。如果未提供语言，将从音频的前30秒推断。&lt;br&gt;*枚举&lt;南非语, 阿尔巴尼亚语, 阿姆哈拉语, 阿拉伯语, 亚美尼亚语, 阿萨姆语, 阿塞拜疆语, 巴什基尔语, 巴斯克语, 白俄罗斯语, 以及更多 ...&gt;*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：转录音频文件</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mediaReference</w:t>
      </w:r>
    </w:p>
    <w:p>
      <w:pPr>
        <w:pStyle w:val="ListBullet"/>
        <w:spacing w:line="360" w:lineRule="auto" w:after="120"/>
      </w:pPr>
      <w:r>
        <w:rPr>
          <w:rFonts w:ascii="微软雅黑" w:hAnsi="微软雅黑"/>
          <w:b/>
          <w:sz w:val="21"/>
        </w:rPr>
        <w:t>语言</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{"mimeType":"audio/mpeg","reference":{"type":"mediaSetItem","mediaSetItem":{"mediaSetRid":"ri.mio.main.media-set.a", "mediaItemRid":"ri.mio.main.media-item.a"}}}</w:t>
            </w:r>
          </w:p>
        </w:tc>
        <w:tc>
          <w:tcPr>
            <w:tcW w:type="dxa" w:w="4451"/>
          </w:tcPr>
          <w:p>
            <w:pPr>
              <w:spacing w:after="40" w:before="40"/>
            </w:pPr>
            <w:r>
              <w:rPr>
                <w:rFonts w:ascii="微软雅黑" w:hAnsi="微软雅黑"/>
                <w:sz w:val="20"/>
              </w:rPr>
              <w:t>{"version":1,"segments":\[{"id":"a1f69f02-f780-465b-94da-0930e2e2e7d2","channel":"1d38a2f7-e234-419e-...</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：转录音频文件</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mediaReference</w:t>
      </w:r>
    </w:p>
    <w:p>
      <w:pPr>
        <w:pStyle w:val="ListBullet"/>
        <w:spacing w:line="360" w:lineRule="auto" w:after="120"/>
      </w:pPr>
      <w:r>
        <w:rPr>
          <w:rFonts w:ascii="微软雅黑" w:hAnsi="微软雅黑"/>
          <w:b/>
          <w:sz w:val="21"/>
        </w:rPr>
        <w:t>语言</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{"mimeType":"audio/mpeg","reference":{"type":"mediaSetItem","mediaSetItem":{"mediaSetRid":"ri.mio.main.media-set.a", "mediaItemRid":"ri.mio.main.media-item.a"}}}</w:t>
            </w:r>
          </w:p>
        </w:tc>
        <w:tc>
          <w:tcPr>
            <w:tcW w:type="dxa" w:w="4451"/>
          </w:tcPr>
          <w:p>
            <w:pPr>
              <w:spacing w:after="40" w:before="40"/>
            </w:pPr>
            <w:r>
              <w:rPr>
                <w:rFonts w:ascii="微软雅黑" w:hAnsi="微软雅黑"/>
                <w:sz w:val="20"/>
              </w:rPr>
              <w:t>{"version":1,"segments":\[{"id":"a1f69f02-f780-465b-94da-0930e2e2e7d2","channel":"1d38a2f7-e234-419e-...</w:t>
            </w:r>
          </w:p>
        </w:tc>
      </w:tr>
    </w:tbl>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p>
      <w:pPr>
        <w:pStyle w:val="ListBullet"/>
        <w:spacing w:line="360" w:lineRule="auto" w:after="120"/>
      </w:pPr>
      <w:r>
        <w:rPr>
          <w:rFonts w:ascii="微软雅黑" w:hAnsi="微软雅黑"/>
          <w:b/>
          <w:sz w:val="21"/>
        </w:rPr>
        <w:t>语言</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大于或等于</w:t>
      </w:r>
    </w:p>
    <w:p>
      <w:pPr>
        <w:spacing w:line="360" w:lineRule="auto" w:after="120"/>
      </w:pPr>
      <w:r>
        <w:rPr>
          <w:rFonts w:ascii="微软雅黑" w:hAnsi="微软雅黑"/>
          <w:sz w:val="21"/>
        </w:rPr>
        <w:t># 大于或等于</w:t>
      </w:r>
    </w:p>
    <w:p>
      <w:pPr>
        <w:spacing w:before="80" w:after="80"/>
        <w:ind w:left="850"/>
      </w:pPr>
      <w:r>
        <w:rPr>
          <w:color w:val="969696"/>
          <w:sz w:val="20"/>
        </w:rPr>
        <w:t xml:space="preserve">▎ </w:t>
      </w:r>
      <w:r>
        <w:rPr>
          <w:i/>
          <w:color w:val="646464"/>
          <w:sz w:val="20"/>
        </w:rPr>
        <w:t>支持于: Batch, Streaming</w:t>
      </w:r>
    </w:p>
    <w:p>
      <w:pPr>
        <w:spacing w:line="360" w:lineRule="auto" w:after="120"/>
      </w:pPr>
      <w:r>
        <w:rPr>
          <w:rFonts w:ascii="微软雅黑" w:hAnsi="微软雅黑"/>
          <w:sz w:val="21"/>
        </w:rPr>
        <w:t>如果左边大于或等于右边，则返回true。</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Left</w:t>
      </w:r>
      <w:r>
        <w:rPr>
          <w:rFonts w:ascii="微软雅黑" w:hAnsi="微软雅黑"/>
          <w:sz w:val="21"/>
        </w:rPr>
        <w:t xml:space="preserve"> - 左表达式。&lt;br&gt;*Expression\&lt;ComparableType&gt;*</w:t>
      </w:r>
    </w:p>
    <w:p>
      <w:pPr>
        <w:pStyle w:val="ListBullet"/>
        <w:spacing w:line="360" w:lineRule="auto" w:after="120"/>
      </w:pPr>
      <w:r>
        <w:rPr>
          <w:rFonts w:ascii="微软雅黑" w:hAnsi="微软雅黑"/>
          <w:b/>
          <w:sz w:val="21"/>
        </w:rPr>
        <w:t>Right</w:t>
      </w:r>
      <w:r>
        <w:rPr>
          <w:rFonts w:ascii="微软雅黑" w:hAnsi="微软雅黑"/>
          <w:sz w:val="21"/>
        </w:rPr>
        <w:t xml:space="preserve"> - 右表达式。&lt;br&gt;*Expression\&lt;ComparableType&gt;*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true</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abcd</w:t>
            </w:r>
          </w:p>
        </w:tc>
        <w:tc>
          <w:tcPr>
            <w:tcW w:type="dxa" w:w="2967"/>
          </w:tcPr>
          <w:p>
            <w:pPr>
              <w:spacing w:after="40" w:before="40"/>
            </w:pPr>
            <w:r>
              <w:rPr>
                <w:rFonts w:ascii="微软雅黑" w:hAnsi="微软雅黑"/>
                <w:sz w:val="20"/>
              </w:rPr>
              <w:t>abc</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aa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4: 空值案例</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大于</w:t>
      </w:r>
    </w:p>
    <w:p>
      <w:pPr>
        <w:spacing w:line="360" w:lineRule="auto" w:after="120"/>
      </w:pPr>
      <w:r>
        <w:rPr>
          <w:rFonts w:ascii="微软雅黑" w:hAnsi="微软雅黑"/>
          <w:sz w:val="21"/>
        </w:rPr>
        <w:t># 大于</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如果左侧大于右侧，则返回true。</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w:t>
      </w:r>
      <w:r>
        <w:rPr>
          <w:rFonts w:ascii="微软雅黑" w:hAnsi="微软雅黑"/>
          <w:sz w:val="21"/>
        </w:rPr>
        <w:t xml:space="preserve"> - 左侧表达式。&lt;br&gt;*Expression\&lt;ComparableType&gt;*</w:t>
      </w:r>
    </w:p>
    <w:p>
      <w:pPr>
        <w:pStyle w:val="ListBullet"/>
        <w:spacing w:line="360" w:lineRule="auto" w:after="120"/>
      </w:pPr>
      <w:r>
        <w:rPr>
          <w:rFonts w:ascii="微软雅黑" w:hAnsi="微软雅黑"/>
          <w:b/>
          <w:sz w:val="21"/>
        </w:rPr>
        <w:t>右侧</w:t>
      </w:r>
      <w:r>
        <w:rPr>
          <w:rFonts w:ascii="微软雅黑" w:hAnsi="微软雅黑"/>
          <w:sz w:val="21"/>
        </w:rPr>
        <w:t xml:space="preserve"> - 右侧表达式。&lt;br&gt;*Expression\&lt;ComparableType&gt;*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abcd</w:t>
            </w:r>
          </w:p>
        </w:tc>
        <w:tc>
          <w:tcPr>
            <w:tcW w:type="dxa" w:w="2967"/>
          </w:tcPr>
          <w:p>
            <w:pPr>
              <w:spacing w:after="40" w:before="40"/>
            </w:pPr>
            <w:r>
              <w:rPr>
                <w:rFonts w:ascii="微软雅黑" w:hAnsi="微软雅黑"/>
                <w:sz w:val="20"/>
              </w:rPr>
              <w:t>abc</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aa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Greatest</w:t>
      </w:r>
    </w:p>
    <w:p>
      <w:pPr>
        <w:spacing w:line="360" w:lineRule="auto" w:after="120"/>
      </w:pPr>
      <w:r>
        <w:rPr>
          <w:rFonts w:ascii="微软雅黑" w:hAnsi="微软雅黑"/>
          <w:sz w:val="21"/>
        </w:rPr>
        <w:t># Greatest</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计算所有输入列中的最大值，跳过空值。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计算最大值的列列表。&lt;br&gt;*List\&lt;Expression\&lt;T&gt;&gt;*</w:t>
      </w:r>
    </w:p>
    <w:p>
      <w:r>
        <w:rPr>
          <w:rFonts w:ascii="微软雅黑" w:hAnsi="微软雅黑"/>
          <w:b/>
        </w:rPr>
        <w:t>类型变量边界:</w:t>
      </w:r>
      <w:r>
        <w:rPr>
          <w:rFonts w:ascii="微软雅黑" w:hAnsi="微软雅黑"/>
        </w:rPr>
        <w:t>：*T 接受 ComparableType*</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a</w:t>
      </w:r>
      <w:r>
        <w:rPr>
          <w:rFonts w:ascii="微软雅黑" w:hAnsi="微软雅黑"/>
          <w:sz w:val="21"/>
        </w:rPr>
        <w:t xml:space="preserve">, </w:t>
      </w:r>
      <w:r>
        <w:rPr>
          <w:rFonts w:ascii="Consolas" w:hAnsi="Consolas"/>
          <w:color w:val="B43C3C"/>
          <w:sz w:val="18"/>
        </w:rPr>
        <w:t>b</w:t>
      </w:r>
      <w:r>
        <w:rPr>
          <w:rFonts w:ascii="微软雅黑" w:hAnsi="微软雅黑"/>
          <w:sz w:val="21"/>
        </w:rPr>
        <w:t xml:space="preserve">, </w:t>
      </w:r>
      <w:r>
        <w:rPr>
          <w:rFonts w:ascii="Consolas" w:hAnsi="Consolas"/>
          <w:color w:val="B43C3C"/>
          <w:sz w:val="18"/>
        </w:rPr>
        <w:t>c</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a</w:t>
            </w:r>
          </w:p>
        </w:tc>
        <w:tc>
          <w:tcPr>
            <w:tcW w:type="dxa" w:w="2225"/>
          </w:tcPr>
          <w:p>
            <w:pPr>
              <w:spacing w:after="40" w:before="40"/>
            </w:pPr>
            <w:r>
              <w:rPr>
                <w:rFonts w:ascii="微软雅黑" w:hAnsi="微软雅黑"/>
                <w:sz w:val="20"/>
              </w:rPr>
              <w:t>b</w:t>
            </w:r>
          </w:p>
        </w:tc>
        <w:tc>
          <w:tcPr>
            <w:tcW w:type="dxa" w:w="2225"/>
          </w:tcPr>
          <w:p>
            <w:pPr>
              <w:spacing w:after="40" w:before="40"/>
            </w:pPr>
            <w:r>
              <w:rPr>
                <w:rFonts w:ascii="微软雅黑" w:hAnsi="微软雅黑"/>
                <w:sz w:val="20"/>
              </w:rPr>
              <w:t>c</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3</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3</w:t>
            </w:r>
          </w:p>
        </w:tc>
      </w:tr>
      <w:tr>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3</w:t>
            </w:r>
          </w:p>
        </w:tc>
      </w:tr>
    </w:tbl>
    <w:p/>
    <w:p>
      <w:r>
        <w:t>──────────────────────────────────────────────────</w:t>
      </w:r>
    </w:p>
    <w:p>
      <w:pPr>
        <w:pStyle w:val="Heading3"/>
      </w:pPr>
      <w:r>
        <w:rPr>
          <w:rFonts w:ascii="微软雅黑" w:hAnsi="微软雅黑"/>
        </w:rPr>
        <w:t>示例 2: 空值情况</w:t>
      </w:r>
    </w:p>
    <w:p>
      <w:r>
        <w:rPr>
          <w:rFonts w:ascii="微软雅黑" w:hAnsi="微软雅黑"/>
          <w:b/>
        </w:rPr>
        <w:t>描述</w:t>
      </w:r>
      <w:r>
        <w:rPr>
          <w:rFonts w:ascii="微软雅黑" w:hAnsi="微软雅黑"/>
        </w:rPr>
        <w:t>：如果所有输入的值都为null，则返回null。</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a</w:t>
      </w:r>
      <w:r>
        <w:rPr>
          <w:rFonts w:ascii="微软雅黑" w:hAnsi="微软雅黑"/>
          <w:sz w:val="21"/>
        </w:rPr>
        <w:t xml:space="preserve">, </w:t>
      </w:r>
      <w:r>
        <w:rPr>
          <w:rFonts w:ascii="Consolas" w:hAnsi="Consolas"/>
          <w:color w:val="B43C3C"/>
          <w:sz w:val="18"/>
        </w:rPr>
        <w:t>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空值情况</w:t>
      </w:r>
    </w:p>
    <w:p>
      <w:r>
        <w:rPr>
          <w:rFonts w:ascii="微软雅黑" w:hAnsi="微软雅黑"/>
          <w:b/>
        </w:rPr>
        <w:t>描述</w:t>
      </w:r>
      <w:r>
        <w:rPr>
          <w:rFonts w:ascii="微软雅黑" w:hAnsi="微软雅黑"/>
        </w:rPr>
        <w:t>：任何空值在比较时都会被忽略。</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a</w:t>
      </w:r>
      <w:r>
        <w:rPr>
          <w:rFonts w:ascii="微软雅黑" w:hAnsi="微软雅黑"/>
          <w:sz w:val="21"/>
        </w:rPr>
        <w:t xml:space="preserve">, </w:t>
      </w:r>
      <w:r>
        <w:rPr>
          <w:rFonts w:ascii="Consolas" w:hAnsi="Consolas"/>
          <w:color w:val="B43C3C"/>
          <w:sz w:val="18"/>
        </w:rPr>
        <w:t>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-2147483648</w:t>
            </w:r>
          </w:p>
        </w:tc>
        <w:tc>
          <w:tcPr>
            <w:tcW w:type="dxa" w:w="2967"/>
          </w:tcPr>
          <w:p>
            <w:pPr>
              <w:spacing w:after="40" w:before="40"/>
            </w:pPr>
            <w:r>
              <w:rPr>
                <w:rFonts w:ascii="微软雅黑" w:hAnsi="微软雅黑"/>
                <w:sz w:val="20"/>
              </w:rPr>
              <w:t>-2147483648</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0</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2147483647</w:t>
            </w:r>
          </w:p>
        </w:tc>
        <w:tc>
          <w:tcPr>
            <w:tcW w:type="dxa" w:w="2967"/>
          </w:tcPr>
          <w:p>
            <w:pPr>
              <w:spacing w:after="40" w:before="40"/>
            </w:pPr>
            <w:r>
              <w:rPr>
                <w:rFonts w:ascii="微软雅黑" w:hAnsi="微软雅黑"/>
                <w:sz w:val="20"/>
              </w:rPr>
              <w:t>2147483647</w:t>
            </w:r>
          </w:p>
        </w:tc>
      </w:tr>
    </w:tbl>
    <w:p/>
    <w:p>
      <w:r>
        <w:t>──────────────────────────────────────────────────</w:t>
      </w:r>
    </w:p>
    <w:p>
      <w:r>
        <w:br w:type="page"/>
      </w:r>
    </w:p>
    <w:p>
      <w:pPr>
        <w:pStyle w:val="Heading1"/>
      </w:pPr>
      <w:r>
        <w:rPr>
          <w:rFonts w:ascii="微软雅黑" w:hAnsi="微软雅黑"/>
        </w:rPr>
        <w:t>分组几何包络</w:t>
      </w:r>
    </w:p>
    <w:p>
      <w:pPr>
        <w:spacing w:line="360" w:lineRule="auto" w:after="120"/>
      </w:pPr>
      <w:r>
        <w:rPr>
          <w:rFonts w:ascii="微软雅黑" w:hAnsi="微软雅黑"/>
          <w:sz w:val="21"/>
        </w:rPr>
        <w:t># 分组几何包络</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返回给定列中所有有效几何的包络。无效几何被视为null并被忽略。</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要计算包络的几何列。&lt;br&gt;*表达式&lt;几何&gt;*</w:t>
      </w:r>
    </w:p>
    <w:p>
      <w:r>
        <w:rPr>
          <w:rFonts w:ascii="微软雅黑" w:hAnsi="微软雅黑"/>
          <w:b/>
        </w:rPr>
        <w:t>输出类型:</w:t>
      </w:r>
      <w:r>
        <w:rPr>
          <w:rFonts w:ascii="微软雅黑" w:hAnsi="微软雅黑"/>
        </w:rPr>
        <w:t>：*几何*</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几何</w:t>
            </w:r>
          </w:p>
        </w:tc>
      </w:tr>
      <w:tr>
        <w:tc>
          <w:tcPr>
            <w:tcW w:type="dxa" w:w="8902"/>
          </w:tcPr>
          <w:p>
            <w:pPr>
              <w:spacing w:after="40" w:before="40"/>
            </w:pPr>
            <w:r>
              <w:rPr>
                <w:rFonts w:ascii="微软雅黑" w:hAnsi="微软雅黑"/>
                <w:sz w:val="20"/>
              </w:rPr>
              <w:t>{"type":"LineString","coordinates":\[\[1,0],\[0,8.4]]}</w:t>
            </w:r>
          </w:p>
        </w:tc>
      </w:tr>
      <w:tr>
        <w:tc>
          <w:tcPr>
            <w:tcW w:type="dxa" w:w="8902"/>
          </w:tcPr>
          <w:p>
            <w:pPr>
              <w:spacing w:after="40" w:before="40"/>
            </w:pPr>
            <w:r>
              <w:rPr>
                <w:rFonts w:ascii="微软雅黑" w:hAnsi="微软雅黑"/>
                <w:sz w:val="20"/>
              </w:rPr>
              <w:t>{"type":"Point","coordinates":\[125.6, -92.3]}</w:t>
            </w:r>
          </w:p>
        </w:tc>
      </w:tr>
      <w:tr>
        <w:tc>
          <w:tcPr>
            <w:tcW w:type="dxa" w:w="8902"/>
          </w:tcPr>
          <w:p>
            <w:pPr>
              <w:spacing w:after="40" w:before="40"/>
            </w:pPr>
            <w:r>
              <w:rPr>
                <w:rFonts w:ascii="微软雅黑" w:hAnsi="微软雅黑"/>
                <w:sz w:val="20"/>
              </w:rPr>
              <w:t>{"type":"Polygon","coordinates":\[\[\[0,0],\[1,6.3],\[-6,1],\[0,0]]]}</w:t>
            </w:r>
          </w:p>
        </w:tc>
      </w:tr>
    </w:tbl>
    <w:p/>
    <w:p>
      <w:r>
        <w:rPr>
          <w:rFonts w:ascii="微软雅黑" w:hAnsi="微软雅黑"/>
          <w:b/>
        </w:rPr>
        <w:t>输出:</w:t>
      </w:r>
      <w:r>
        <w:rPr>
          <w:rFonts w:ascii="微软雅黑" w:hAnsi="微软雅黑"/>
        </w:rPr>
        <w:t>：{"type":"Polygon","coordinates":\[\[\[-6.0,-92.3],\[-6.0,8.4],\[125.6,8.4],\[125.6,-92.3],\[-6.0,-92.3]]]}</w:t>
      </w:r>
    </w:p>
    <w:p>
      <w:r>
        <w:t>──────────────────────────────────────────────────</w:t>
      </w:r>
    </w:p>
    <w:p>
      <w:pPr>
        <w:pStyle w:val="Heading3"/>
      </w:pPr>
      <w:r>
        <w:rPr>
          <w:rFonts w:ascii="微软雅黑" w:hAnsi="微软雅黑"/>
        </w:rPr>
        <w:t>示例 2: Null 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几何</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：*null*</w:t>
      </w:r>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几何</w:t>
            </w:r>
          </w:p>
        </w:tc>
      </w:tr>
      <w:tr>
        <w:tc>
          <w:tcPr>
            <w:tcW w:type="dxa" w:w="8902"/>
          </w:tcPr>
          <w:p>
            <w:pPr>
              <w:spacing w:after="40" w:before="40"/>
            </w:pPr>
            <w:r>
              <w:rPr>
                <w:rFonts w:ascii="微软雅黑" w:hAnsi="微软雅黑"/>
                <w:sz w:val="20"/>
              </w:rPr>
              <w:t>Invalid GeoJSON</w:t>
            </w:r>
          </w:p>
        </w:tc>
      </w:tr>
      <w:tr>
        <w:tc>
          <w:tcPr>
            <w:tcW w:type="dxa" w:w="8902"/>
          </w:tcPr>
          <w:p>
            <w:pPr>
              <w:spacing w:after="40" w:before="40"/>
            </w:pPr>
            <w:r>
              <w:rPr>
                <w:rFonts w:ascii="微软雅黑" w:hAnsi="微软雅黑"/>
                <w:sz w:val="20"/>
              </w:rPr>
              <w:t>{"type":"LineString","coordinates":\[\[2,0],\[0,4.8]]}</w:t>
            </w:r>
          </w:p>
        </w:tc>
      </w:tr>
    </w:tbl>
    <w:p/>
    <w:p>
      <w:r>
        <w:rPr>
          <w:rFonts w:ascii="微软雅黑" w:hAnsi="微软雅黑"/>
          <w:b/>
        </w:rPr>
        <w:t>输出:</w:t>
      </w:r>
      <w:r>
        <w:rPr>
          <w:rFonts w:ascii="微软雅黑" w:hAnsi="微软雅黑"/>
        </w:rPr>
        <w:t>：{"type":"Polygon","coordinates":\[\[\[0.0,0.0],\[0.0,4.8],\[2.0,4.8],\[2.0,0.0],\[0.0,0.0]]]}</w:t>
      </w:r>
    </w:p>
    <w:p>
      <w:r>
        <w:t>──────────────────────────────────────────────────</w:t>
      </w:r>
    </w:p>
    <w:p>
      <w:r>
        <w:br w:type="page"/>
      </w:r>
    </w:p>
    <w:p>
      <w:pPr>
        <w:pStyle w:val="Heading1"/>
      </w:pPr>
      <w:r>
        <w:rPr>
          <w:rFonts w:ascii="微软雅黑" w:hAnsi="微软雅黑"/>
        </w:rPr>
        <w:t>分组几何联合</w:t>
      </w:r>
    </w:p>
    <w:p>
      <w:pPr>
        <w:spacing w:line="360" w:lineRule="auto" w:after="120"/>
      </w:pPr>
      <w:r>
        <w:rPr>
          <w:rFonts w:ascii="微软雅黑" w:hAnsi="微软雅黑"/>
          <w:sz w:val="21"/>
        </w:rPr>
        <w:t># 分组几何联合</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结合分组几何以创建单一几何。</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要合并的几何列。&lt;br&gt;*Expression\&lt;Geometry&gt;*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{"type":"Polygon","coordinates":\[\[\[0.0,0.0],\[0.0,1.0],\[1.0,1.0],\[1.0,0.0],\[0.0,0.0]]]}</w:t>
            </w:r>
          </w:p>
        </w:tc>
      </w:tr>
      <w:tr>
        <w:tc>
          <w:tcPr>
            <w:tcW w:type="dxa" w:w="8902"/>
          </w:tcPr>
          <w:p>
            <w:pPr>
              <w:spacing w:after="40" w:before="40"/>
            </w:pPr>
            <w:r>
              <w:rPr>
                <w:rFonts w:ascii="微软雅黑" w:hAnsi="微软雅黑"/>
                <w:sz w:val="20"/>
              </w:rPr>
              <w:t>{"type":"Polygon","coordinates":\[\[\[0.5,0.0],\[1.5,0.0],\[1.5,1.0],\[0.5,1.0],\[0.5,0.0]]]}</w:t>
            </w:r>
          </w:p>
        </w:tc>
      </w:tr>
    </w:tbl>
    <w:p/>
    <w:p>
      <w:r>
        <w:rPr>
          <w:rFonts w:ascii="微软雅黑" w:hAnsi="微软雅黑"/>
          <w:b/>
        </w:rPr>
        <w:t>输出:</w:t>
      </w:r>
      <w:r>
        <w:rPr>
          <w:rFonts w:ascii="微软雅黑" w:hAnsi="微软雅黑"/>
        </w:rPr>
        <w:t>：{"type":"Polygon","coordinates":\[\[\[0.0,0.0],\[0.0,1.0],\[0.5,1.0],\[1.0,1.0],\[1.5,1.0],\[1.5,0.0],\[1.0,0.0],\[0.5,0.0],\[0.0,0.0]]]}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{"type":"Polygon","coordinates":\[\[\[0.0,0.0],\[0.0,1.0],\[1.0,1.0],\[1.0,0.0],\[0.0,0.0]]]}</w:t>
            </w:r>
          </w:p>
        </w:tc>
      </w:tr>
      <w:tr>
        <w:tc>
          <w:tcPr>
            <w:tcW w:type="dxa" w:w="8902"/>
          </w:tcPr>
          <w:p>
            <w:pPr>
              <w:spacing w:after="40" w:before="40"/>
            </w:pPr>
            <w:r>
              <w:rPr>
                <w:rFonts w:ascii="微软雅黑" w:hAnsi="微软雅黑"/>
                <w:sz w:val="20"/>
              </w:rPr>
              <w:t>{"type":"Polygon","coordinates":\[\[\[0.0,0.0],\[0.0,1.0],\[1.0,1.0],\[1.0,0.0],\[0.0,0.0]],\[\[0.25,0.25],\[0.5,0.25],\[0.5,0.5],\[0.25,0.5],\[0.25,0.25]]]}</w:t>
            </w:r>
          </w:p>
        </w:tc>
      </w:tr>
    </w:tbl>
    <w:p/>
    <w:p>
      <w:r>
        <w:rPr>
          <w:rFonts w:ascii="微软雅黑" w:hAnsi="微软雅黑"/>
          <w:b/>
        </w:rPr>
        <w:t>输出:</w:t>
      </w:r>
      <w:r>
        <w:rPr>
          <w:rFonts w:ascii="微软雅黑" w:hAnsi="微软雅黑"/>
        </w:rPr>
        <w:t>：{"type":"Polygon","coordinates":\[\[\[0.0,0.0],\[0.0,1.0],\[1.0,1.0],\[1.0,0.0],\[0.0,0.0]]]}</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{"type":"Polygon","coordinates":\[\[\[0.0,0.0],\[0.0,1.0],\[1.0,1.0],\[1.0,0.0],\[0.0,0.0]]]}</w:t>
            </w:r>
          </w:p>
        </w:tc>
      </w:tr>
      <w:tr>
        <w:tc>
          <w:tcPr>
            <w:tcW w:type="dxa" w:w="8902"/>
          </w:tcPr>
          <w:p>
            <w:pPr>
              <w:spacing w:after="40" w:before="40"/>
            </w:pPr>
            <w:r>
              <w:rPr>
                <w:rFonts w:ascii="微软雅黑" w:hAnsi="微软雅黑"/>
                <w:sz w:val="20"/>
              </w:rPr>
              <w:t>{"type":"Polygon","coordinates":\[\[\[5.0,5.0],\[5.0,6.0],\[6.0,6.0],\[6.0,5.0],\[5.0,5.0]]]}</w:t>
            </w:r>
          </w:p>
        </w:tc>
      </w:tr>
    </w:tbl>
    <w:p/>
    <w:p>
      <w:r>
        <w:rPr>
          <w:rFonts w:ascii="微软雅黑" w:hAnsi="微软雅黑"/>
          <w:b/>
        </w:rPr>
        <w:t>输出:</w:t>
      </w:r>
      <w:r>
        <w:rPr>
          <w:rFonts w:ascii="微软雅黑" w:hAnsi="微软雅黑"/>
        </w:rPr>
        <w:t>：{"type":"MultiPolygon","coordinates":\[\[\[\[0.0,0.0],\[0.0,1.0],\[1.0,1.0],\[1.0,0.0],\[0.0,0.0]]],\[\[\[5.0,5.0],\[5.0,6.0],\[6.0,6.0],\[6.0,5.0],\[5.0,5.0]]]]}</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{"type":"Polygon","coordinates":\[\[\[0.0,0.0],\[0.0,1.0],\[1.0,1.0],\[1.0,0.0],\[0.0,0.0]]]}</w:t>
            </w:r>
          </w:p>
        </w:tc>
      </w:tr>
      <w:tr>
        <w:tc>
          <w:tcPr>
            <w:tcW w:type="dxa" w:w="8902"/>
          </w:tcPr>
          <w:p>
            <w:pPr>
              <w:spacing w:after="40" w:before="40"/>
            </w:pPr>
            <w:r>
              <w:rPr>
                <w:rFonts w:ascii="微软雅黑" w:hAnsi="微软雅黑"/>
                <w:sz w:val="20"/>
              </w:rPr>
              <w:t>{"type":"Polygon","coordinates":\[\[\[1.0,0.0],\[1.0,1.0],\[2.0,1.0],\[2.0,0.0],\[1.0,0.0]]]}</w:t>
            </w:r>
          </w:p>
        </w:tc>
      </w:tr>
    </w:tbl>
    <w:p/>
    <w:p>
      <w:r>
        <w:rPr>
          <w:rFonts w:ascii="微软雅黑" w:hAnsi="微软雅黑"/>
          <w:b/>
        </w:rPr>
        <w:t>输出:</w:t>
      </w:r>
      <w:r>
        <w:rPr>
          <w:rFonts w:ascii="微软雅黑" w:hAnsi="微软雅黑"/>
        </w:rPr>
        <w:t>：{"type":"Polygon","coordinates":\[\[\[0.0,0.0],\[0.0,1.0],\[1.0,1.0],\[2.0,1.0],\[2.0,0.0],\[1.0,0.0],\[0.0,0.0]]]}</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{"type":"Polygon","coordinates":\[\[\[1.0,0.0],\[1.0,1.0],\[2.0,1.0],\[2.0,0.0],\[1.0,0.0]]]}</w:t>
            </w:r>
          </w:p>
        </w:tc>
      </w:tr>
      <w:tr>
        <w:tc>
          <w:tcPr>
            <w:tcW w:type="dxa" w:w="8902"/>
          </w:tcPr>
          <w:p>
            <w:pPr>
              <w:spacing w:after="40" w:before="40"/>
            </w:pPr>
            <w:r>
              <w:rPr>
                <w:rFonts w:ascii="微软雅黑" w:hAnsi="微软雅黑"/>
                <w:sz w:val="20"/>
              </w:rPr>
              <w:t>{"type":"Polygon","coordinates":\[\[\[1.0,0.0],\[1.0,1.0],\[2.0,1.0],\[2.0,0.0],\[1.0,0.0]]]}</w:t>
            </w:r>
          </w:p>
        </w:tc>
      </w:tr>
    </w:tbl>
    <w:p/>
    <w:p>
      <w:r>
        <w:rPr>
          <w:rFonts w:ascii="微软雅黑" w:hAnsi="微软雅黑"/>
          <w:b/>
        </w:rPr>
        <w:t>输出:</w:t>
      </w:r>
      <w:r>
        <w:rPr>
          <w:rFonts w:ascii="微软雅黑" w:hAnsi="微软雅黑"/>
        </w:rPr>
        <w:t>：{"type":"Polygon","coordinates":\[\[\[1.0,0.0],\[1.0,1.0],\[2.0,1.0],\[2.0,0.0],\[1.0,0.0]]]}</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{"type":"Polygon","coordinates":\[\[\[1.0,0.0],\[1.0,1.0],\[2.0,1.0],\[2.0,0.0],\[1.0,0.0]]]}</w:t>
            </w:r>
          </w:p>
        </w:tc>
      </w:tr>
    </w:tbl>
    <w:p/>
    <w:p>
      <w:r>
        <w:rPr>
          <w:rFonts w:ascii="微软雅黑" w:hAnsi="微软雅黑"/>
          <w:b/>
        </w:rPr>
        <w:t>输出:</w:t>
      </w:r>
      <w:r>
        <w:rPr>
          <w:rFonts w:ascii="微软雅黑" w:hAnsi="微软雅黑"/>
        </w:rPr>
        <w:t>：{"type":"Polygon","coordinates":\[\[\[1.0,0.0],\[1.0,1.0],\[2.0,1.0],\[2.0,0.0],\[1.0,0.0]]]}</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{"type":"LineString","coordinates":\[\[0.0,0.0],\[1.0,0.0]]}</w:t>
            </w:r>
          </w:p>
        </w:tc>
      </w:tr>
      <w:tr>
        <w:tc>
          <w:tcPr>
            <w:tcW w:type="dxa" w:w="8902"/>
          </w:tcPr>
          <w:p>
            <w:pPr>
              <w:spacing w:after="40" w:before="40"/>
            </w:pPr>
            <w:r>
              <w:rPr>
                <w:rFonts w:ascii="微软雅黑" w:hAnsi="微软雅黑"/>
                <w:sz w:val="20"/>
              </w:rPr>
              <w:t>{"type":"Polygon","coordinates":\[\[\[1.0,0.0],\[1.0,1.0],\[2.0,1.0],\[2.0,0.0],\[1.0,0.0]]]}</w:t>
            </w:r>
          </w:p>
        </w:tc>
      </w:tr>
    </w:tbl>
    <w:p/>
    <w:p>
      <w:r>
        <w:rPr>
          <w:rFonts w:ascii="微软雅黑" w:hAnsi="微软雅黑"/>
          <w:b/>
        </w:rPr>
        <w:t>输出:</w:t>
      </w:r>
      <w:r>
        <w:rPr>
          <w:rFonts w:ascii="微软雅黑" w:hAnsi="微软雅黑"/>
        </w:rPr>
        <w:t>：{"type":"GeometryCollection","geometries":\[{"type":"LineString","coordinates":\[\[0.0,0.0],\[1.0,0.0]]},{"type":"Polygon","coordinates":\[\[\[1.0,0.0],\[1.0,1.0],\[2.0,1.0],\[2.0,0.0],\[1.0,0.0]]]}]}</w:t>
      </w:r>
    </w:p>
    <w:p>
      <w:r>
        <w:t>──────────────────────────────────────────────────</w:t>
      </w:r>
    </w:p>
    <w:p>
      <w:pPr>
        <w:pStyle w:val="Heading3"/>
      </w:pPr>
      <w:r>
        <w:rPr>
          <w:rFonts w:ascii="微软雅黑" w:hAnsi="微软雅黑"/>
        </w:rPr>
        <w:t>示例 8: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{"type":"Polygon","coordinates":\[\[\[1.0,0.0],\[1.0,1.0],\[2.0,1.0],\[2.0,0.0],\[1.0,0.0]]]}</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：{"type":"Polygon","coordinates":\[\[\[1.0,0.0],\[1.0,1.0],\[2.0,1.0],\[2.0,0.0],\[1.0,0.0]]]}</w:t>
      </w:r>
    </w:p>
    <w:p>
      <w:r>
        <w:t>──────────────────────────────────────────────────</w:t>
      </w:r>
    </w:p>
    <w:p>
      <w:pPr>
        <w:pStyle w:val="Heading3"/>
      </w:pPr>
      <w:r>
        <w:rPr>
          <w:rFonts w:ascii="微软雅黑" w:hAnsi="微软雅黑"/>
        </w:rPr>
        <w:t>示例 9: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{"type":"Polygon","coordinates":\[\[\[1.0,0.0],\[1.0,1.0],\[2.0,1.0],\[2.0,0.0],\[1.0,0.0]]]}</w:t>
            </w:r>
          </w:p>
        </w:tc>
      </w:tr>
      <w:tr>
        <w:tc>
          <w:tcPr>
            <w:tcW w:type="dxa" w:w="8902"/>
          </w:tcPr>
          <w:p>
            <w:pPr>
              <w:spacing w:after="40" w:before="40"/>
            </w:pPr>
            <w:r>
              <w:rPr>
                <w:rFonts w:ascii="微软雅黑" w:hAnsi="微软雅黑"/>
                <w:sz w:val="20"/>
              </w:rPr>
              <w:t>{"type":"Polygon","coordinates":\[\[\[1.0,0.0],\[1.0,1.0],\[2.0,1.0]]]}</w:t>
            </w:r>
          </w:p>
        </w:tc>
      </w:tr>
    </w:tbl>
    <w:p/>
    <w:p>
      <w:r>
        <w:rPr>
          <w:rFonts w:ascii="微软雅黑" w:hAnsi="微软雅黑"/>
          <w:b/>
        </w:rPr>
        <w:t>输出:</w:t>
      </w:r>
      <w:r>
        <w:rPr>
          <w:rFonts w:ascii="微软雅黑" w:hAnsi="微软雅黑"/>
        </w:rPr>
        <w:t>：{"type":"Polygon","coordinates":\[\[\[1.0,0.0],\[1.0,1.0],\[2.0,1.0],\[2.0,0.0],\[1.0,0.0]]]}</w:t>
      </w:r>
    </w:p>
    <w:p>
      <w:r>
        <w:t>──────────────────────────────────────────────────</w:t>
      </w:r>
    </w:p>
    <w:p>
      <w:r>
        <w:br w:type="page"/>
      </w:r>
    </w:p>
    <w:p>
      <w:pPr>
        <w:pStyle w:val="Heading1"/>
      </w:pPr>
      <w:r>
        <w:rPr>
          <w:rFonts w:ascii="微软雅黑" w:hAnsi="微软雅黑"/>
        </w:rPr>
        <w:t>分组经纬度边界框</w:t>
      </w:r>
    </w:p>
    <w:p>
      <w:pPr>
        <w:spacing w:line="360" w:lineRule="auto" w:after="120"/>
      </w:pPr>
      <w:r>
        <w:rPr>
          <w:rFonts w:ascii="微软雅黑" w:hAnsi="微软雅黑"/>
          <w:sz w:val="21"/>
        </w:rPr>
        <w:t># 分组经纬度边界框</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返回一个结构体，其中包含给定列中所有有效几何形状的整个边界框。无效几何形状被视为null并被忽略。</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要计算整个边界框的几何形状列。&lt;br&gt;*Expression\&lt;Geometry&gt;*</w:t>
      </w:r>
    </w:p>
    <w:p>
      <w:r>
        <w:rPr>
          <w:rFonts w:ascii="微软雅黑" w:hAnsi="微软雅黑"/>
          <w:b/>
        </w:rPr>
        <w:t>输出类型:</w:t>
      </w:r>
      <w:r>
        <w:rPr>
          <w:rFonts w:ascii="微软雅黑" w:hAnsi="微软雅黑"/>
        </w:rPr>
        <w:t>：*LatLonBoundingBox*</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{"type":"LineString","coordinates":\[\[1,0],\[0,8.4]]}</w:t>
            </w:r>
          </w:p>
        </w:tc>
      </w:tr>
      <w:tr>
        <w:tc>
          <w:tcPr>
            <w:tcW w:type="dxa" w:w="8902"/>
          </w:tcPr>
          <w:p>
            <w:pPr>
              <w:spacing w:after="40" w:before="40"/>
            </w:pPr>
            <w:r>
              <w:rPr>
                <w:rFonts w:ascii="微软雅黑" w:hAnsi="微软雅黑"/>
                <w:sz w:val="20"/>
              </w:rPr>
              <w:t>{"type":"Point","coordinates":\[125.6, -92.3]}</w:t>
            </w:r>
          </w:p>
        </w:tc>
      </w:tr>
      <w:tr>
        <w:tc>
          <w:tcPr>
            <w:tcW w:type="dxa" w:w="8902"/>
          </w:tcPr>
          <w:p>
            <w:pPr>
              <w:spacing w:after="40" w:before="40"/>
            </w:pPr>
            <w:r>
              <w:rPr>
                <w:rFonts w:ascii="微软雅黑" w:hAnsi="微软雅黑"/>
                <w:sz w:val="20"/>
              </w:rPr>
              <w:t>{"type":"Polygon","coordinates":\[\[\[0,0],\[1,6.3],\[-6,1],\[0,0]]]}</w:t>
            </w:r>
          </w:p>
        </w:tc>
      </w:tr>
    </w:tbl>
    <w:p/>
    <w:p>
      <w:r>
        <w:rPr>
          <w:rFonts w:ascii="微软雅黑" w:hAnsi="微软雅黑"/>
          <w:b/>
        </w:rPr>
        <w:t>输出:</w:t>
      </w:r>
      <w:r>
        <w:rPr>
          <w:rFonts w:ascii="微软雅黑" w:hAnsi="微软雅黑"/>
        </w:rPr>
        <w:t>：{&lt;br&gt; maxLat -&gt; 8.4,&lt;br&gt; maxLon -&gt; 125.6,&lt;br&gt; minLat -&gt; -92.3,&lt;br&gt; minLon -&gt; -6.0,&lt;br&gt;}</w:t>
      </w:r>
    </w:p>
    <w:p>
      <w:r>
        <w:t>──────────────────────────────────────────────────</w:t>
      </w:r>
    </w:p>
    <w:p>
      <w:pPr>
        <w:pStyle w:val="Heading3"/>
      </w:pPr>
      <w:r>
        <w:rPr>
          <w:rFonts w:ascii="微软雅黑" w:hAnsi="微软雅黑"/>
        </w:rPr>
        <w:t>示例 2: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r>
        <w:rPr>
          <w:rFonts w:ascii="微软雅黑" w:hAnsi="微软雅黑"/>
        </w:rPr>
        <w:t>：*null*</w:t>
      </w:r>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w:t>
            </w:r>
          </w:p>
        </w:tc>
      </w:tr>
      <w:tr>
        <w:tc>
          <w:tcPr>
            <w:tcW w:type="dxa" w:w="8902"/>
          </w:tcPr>
          <w:p>
            <w:pPr>
              <w:spacing w:after="40" w:before="40"/>
            </w:pPr>
            <w:r>
              <w:rPr>
                <w:rFonts w:ascii="微软雅黑" w:hAnsi="微软雅黑"/>
                <w:sz w:val="20"/>
              </w:rPr>
              <w:t>Invalid GeoJSON</w:t>
            </w:r>
          </w:p>
        </w:tc>
      </w:tr>
      <w:tr>
        <w:tc>
          <w:tcPr>
            <w:tcW w:type="dxa" w:w="8902"/>
          </w:tcPr>
          <w:p>
            <w:pPr>
              <w:spacing w:after="40" w:before="40"/>
            </w:pPr>
            <w:r>
              <w:rPr>
                <w:rFonts w:ascii="微软雅黑" w:hAnsi="微软雅黑"/>
                <w:sz w:val="20"/>
              </w:rPr>
              <w:t>{"type":"LineString","coordinates":\[\[2,0],\[0,4.8]]}</w:t>
            </w:r>
          </w:p>
        </w:tc>
      </w:tr>
    </w:tbl>
    <w:p/>
    <w:p>
      <w:r>
        <w:rPr>
          <w:rFonts w:ascii="微软雅黑" w:hAnsi="微软雅黑"/>
          <w:b/>
        </w:rPr>
        <w:t>输出:</w:t>
      </w:r>
      <w:r>
        <w:rPr>
          <w:rFonts w:ascii="微软雅黑" w:hAnsi="微软雅黑"/>
        </w:rPr>
        <w:t>：{&lt;br&gt; maxLat -&gt; 4.8,&lt;br&gt; maxLon -&gt; 2.0,&lt;br&gt; minLat -&gt; 0.0,&lt;br&gt; minLon -&gt; 0.0,&lt;br&gt;}</w:t>
      </w:r>
    </w:p>
    <w:p>
      <w:r>
        <w:t>──────────────────────────────────────────────────</w:t>
      </w:r>
    </w:p>
    <w:p>
      <w:r>
        <w:br w:type="page"/>
      </w:r>
    </w:p>
    <w:p>
      <w:pPr>
        <w:pStyle w:val="Heading1"/>
      </w:pPr>
      <w:r>
        <w:rPr>
          <w:rFonts w:ascii="微软雅黑" w:hAnsi="微软雅黑"/>
        </w:rPr>
        <w:t>Gzip解压缩</w:t>
      </w:r>
    </w:p>
    <w:p>
      <w:pPr>
        <w:spacing w:line="360" w:lineRule="auto" w:after="120"/>
      </w:pPr>
      <w:r>
        <w:rPr>
          <w:rFonts w:ascii="微软雅黑" w:hAnsi="微软雅黑"/>
          <w:sz w:val="21"/>
        </w:rPr>
        <w:t># Gzip解压缩</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将gzip压缩的二进制解压缩为字符串。</w:t>
      </w:r>
    </w:p>
    <w:p>
      <w:r>
        <w:rPr>
          <w:rFonts w:ascii="微软雅黑" w:hAnsi="微软雅黑"/>
          <w:b/>
        </w:rPr>
        <w:t>表达式类别</w:t>
      </w:r>
      <w:r>
        <w:rPr>
          <w:rFonts w:ascii="微软雅黑" w:hAnsi="微软雅黑"/>
        </w:rPr>
        <w:t>：文件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*无描述*&lt;br&gt;*Expression\&lt;Binary&gt;*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gzip</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gzip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H4sIAAAAAAAA//NIzcnJ11Eozy/KSVEEAObG5usNAAAA</w:t>
            </w:r>
          </w:p>
        </w:tc>
        <w:tc>
          <w:tcPr>
            <w:tcW w:type="dxa" w:w="4451"/>
          </w:tcPr>
          <w:p>
            <w:pPr>
              <w:spacing w:after="40" w:before="40"/>
            </w:pPr>
            <w:r>
              <w:rPr>
                <w:rFonts w:ascii="微软雅黑" w:hAnsi="微软雅黑"/>
                <w:sz w:val="20"/>
              </w:rPr>
              <w:t>Hello, world!</w:t>
            </w:r>
          </w:p>
        </w:tc>
      </w:tr>
    </w:tbl>
    <w:p/>
    <w:p>
      <w:r>
        <w:t>──────────────────────────────────────────────────</w:t>
      </w:r>
    </w:p>
    <w:p>
      <w:r>
        <w:br w:type="page"/>
      </w:r>
    </w:p>
    <w:p>
      <w:pPr>
        <w:pStyle w:val="Heading1"/>
      </w:pPr>
      <w:r>
        <w:rPr>
          <w:rFonts w:ascii="微软雅黑" w:hAnsi="微软雅黑"/>
        </w:rPr>
        <w:t>缓冲 H3 索引</w:t>
      </w:r>
    </w:p>
    <w:p>
      <w:pPr>
        <w:spacing w:line="360" w:lineRule="auto" w:after="120"/>
      </w:pPr>
      <w:r>
        <w:rPr>
          <w:rFonts w:ascii="微软雅黑" w:hAnsi="微软雅黑"/>
          <w:sz w:val="21"/>
        </w:rPr>
        <w:t># 缓冲 H3 索引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从一组 H3 索引创建距离 k 的缓冲区。</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H3 索引数组</w:t>
      </w:r>
      <w:r>
        <w:rPr>
          <w:rFonts w:ascii="微软雅黑" w:hAnsi="微软雅黑"/>
          <w:sz w:val="21"/>
        </w:rPr>
        <w:t xml:space="preserve"> - 用于创建距离 k 的缓冲区的数组。&lt;br&gt;*Expression\&lt;Array\&lt;H3 Index&gt;&gt;*</w:t>
      </w:r>
    </w:p>
    <w:p>
      <w:pPr>
        <w:pStyle w:val="ListBullet"/>
        <w:spacing w:line="360" w:lineRule="auto" w:after="120"/>
      </w:pPr>
      <w:r>
        <w:rPr>
          <w:rFonts w:ascii="微软雅黑" w:hAnsi="微软雅黑"/>
          <w:b/>
          <w:sz w:val="21"/>
        </w:rPr>
        <w:t>距离 k</w:t>
      </w:r>
      <w:r>
        <w:rPr>
          <w:rFonts w:ascii="微软雅黑" w:hAnsi="微软雅黑"/>
          <w:sz w:val="21"/>
        </w:rPr>
        <w:t xml:space="preserve"> - 距离 k 表示 k 个 H3 单元的缓冲区。k 的值必须 &gt;=0。&lt;br&gt;*Expression\&lt;Integer&gt;*</w:t>
      </w:r>
    </w:p>
    <w:p>
      <w:r>
        <w:rPr>
          <w:rFonts w:ascii="微软雅黑" w:hAnsi="微软雅黑"/>
          <w:b/>
        </w:rPr>
        <w:t>输出类型:</w:t>
      </w:r>
      <w:r>
        <w:rPr>
          <w:rFonts w:ascii="微软雅黑" w:hAnsi="微软雅黑"/>
        </w:rPr>
        <w:t>：*Array\&lt;H3 Index&gt;*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H3 索引数组</w:t>
      </w:r>
      <w:r>
        <w:rPr>
          <w:rFonts w:ascii="微软雅黑" w:hAnsi="微软雅黑"/>
          <w:sz w:val="21"/>
        </w:rPr>
        <w:t xml:space="preserve">: </w:t>
      </w:r>
      <w:r>
        <w:rPr>
          <w:rFonts w:ascii="Consolas" w:hAnsi="Consolas"/>
          <w:color w:val="B43C3C"/>
          <w:sz w:val="18"/>
        </w:rPr>
        <w:t>h3Array</w:t>
      </w:r>
    </w:p>
    <w:p>
      <w:pPr>
        <w:pStyle w:val="ListBullet"/>
        <w:spacing w:line="360" w:lineRule="auto" w:after="120"/>
      </w:pPr>
      <w:r>
        <w:rPr>
          <w:rFonts w:ascii="微软雅黑" w:hAnsi="微软雅黑"/>
          <w:b/>
          <w:sz w:val="21"/>
        </w:rPr>
        <w:t>距离 k</w:t>
      </w:r>
      <w:r>
        <w:rPr>
          <w:rFonts w:ascii="微软雅黑" w:hAnsi="微软雅黑"/>
          <w:sz w:val="21"/>
        </w:rPr>
        <w:t>: 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\[ 8528340bfffffff ]</w:t>
            </w:r>
          </w:p>
        </w:tc>
        <w:tc>
          <w:tcPr>
            <w:tcW w:type="dxa" w:w="4451"/>
          </w:tcPr>
          <w:p>
            <w:pPr>
              <w:spacing w:after="40" w:before="40"/>
            </w:pPr>
            <w:r>
              <w:rPr>
                <w:rFonts w:ascii="微软雅黑" w:hAnsi="微软雅黑"/>
                <w:sz w:val="20"/>
              </w:rPr>
              <w:t>\[ 8528340bfffffff ]</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H3 索引数组</w:t>
      </w:r>
      <w:r>
        <w:rPr>
          <w:rFonts w:ascii="微软雅黑" w:hAnsi="微软雅黑"/>
          <w:sz w:val="21"/>
        </w:rPr>
        <w:t xml:space="preserve">: </w:t>
      </w:r>
      <w:r>
        <w:rPr>
          <w:rFonts w:ascii="Consolas" w:hAnsi="Consolas"/>
          <w:color w:val="B43C3C"/>
          <w:sz w:val="18"/>
        </w:rPr>
        <w:t>h3Array</w:t>
      </w:r>
    </w:p>
    <w:p>
      <w:pPr>
        <w:pStyle w:val="ListBullet"/>
        <w:spacing w:line="360" w:lineRule="auto" w:after="120"/>
      </w:pPr>
      <w:r>
        <w:rPr>
          <w:rFonts w:ascii="微软雅黑" w:hAnsi="微软雅黑"/>
          <w:b/>
          <w:sz w:val="21"/>
        </w:rPr>
        <w:t>距离 k</w:t>
      </w:r>
      <w:r>
        <w:rPr>
          <w:rFonts w:ascii="微软雅黑" w:hAnsi="微软雅黑"/>
          <w:sz w:val="21"/>
        </w:rPr>
        <w:t>: 2</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\[ 8528340bfffffff ]</w:t>
            </w:r>
          </w:p>
        </w:tc>
        <w:tc>
          <w:tcPr>
            <w:tcW w:type="dxa" w:w="4451"/>
          </w:tcPr>
          <w:p>
            <w:pPr>
              <w:spacing w:after="40" w:before="40"/>
            </w:pPr>
            <w:r>
              <w:rPr>
                <w:rFonts w:ascii="微软雅黑" w:hAnsi="微软雅黑"/>
                <w:sz w:val="20"/>
              </w:rPr>
              <w:t>\[ 85283403fffffff, 85283407fffffff, 8528340bfffffff, 8528340ffffffff, 85283413fffffff, 85283417fffff...</w:t>
            </w:r>
          </w:p>
        </w:tc>
      </w:tr>
      <w:tr>
        <w:tc>
          <w:tcPr>
            <w:tcW w:type="dxa" w:w="4451"/>
          </w:tcPr>
          <w:p>
            <w:pPr>
              <w:spacing w:after="40" w:before="40"/>
            </w:pPr>
            <w:r>
              <w:rPr>
                <w:rFonts w:ascii="微软雅黑" w:hAnsi="微软雅黑"/>
                <w:sz w:val="20"/>
              </w:rPr>
              <w:t>\[ 85283403fffffff, 85283407fffffff, 8528341bfffffff, 852834cffffffff ]</w:t>
            </w:r>
          </w:p>
        </w:tc>
        <w:tc>
          <w:tcPr>
            <w:tcW w:type="dxa" w:w="4451"/>
          </w:tcPr>
          <w:p>
            <w:pPr>
              <w:spacing w:after="40" w:before="40"/>
            </w:pPr>
            <w:r>
              <w:rPr>
                <w:rFonts w:ascii="微软雅黑" w:hAnsi="微软雅黑"/>
                <w:sz w:val="20"/>
              </w:rPr>
              <w:t>\[ 85283403fffffff, 85283407fffffff, 8528340bfffffff, 8528340ffffffff, 85283413fffffff, 85283417fffff...</w:t>
            </w:r>
          </w:p>
        </w:tc>
      </w:tr>
      <w:tr>
        <w:tc>
          <w:tcPr>
            <w:tcW w:type="dxa" w:w="4451"/>
          </w:tcPr>
          <w:p>
            <w:pPr>
              <w:spacing w:after="40" w:before="40"/>
            </w:pPr>
            <w:r>
              <w:rPr>
                <w:rFonts w:ascii="微软雅黑" w:hAnsi="微软雅黑"/>
                <w:sz w:val="20"/>
              </w:rPr>
              <w:t>\[ 85283403fffffff, 85283407fffffff ]</w:t>
            </w:r>
          </w:p>
        </w:tc>
        <w:tc>
          <w:tcPr>
            <w:tcW w:type="dxa" w:w="4451"/>
          </w:tcPr>
          <w:p>
            <w:pPr>
              <w:spacing w:after="40" w:before="40"/>
            </w:pPr>
            <w:r>
              <w:rPr>
                <w:rFonts w:ascii="微软雅黑" w:hAnsi="微软雅黑"/>
                <w:sz w:val="20"/>
              </w:rPr>
              <w:t>\[ 85283403fffffff, 85283407fffffff, 8528340bfffffff, 8528340ffffffff, 85283413fffffff, 85283417fffff...</w:t>
            </w:r>
          </w:p>
        </w:tc>
      </w:tr>
      <w:tr>
        <w:tc>
          <w:tcPr>
            <w:tcW w:type="dxa" w:w="4451"/>
          </w:tcPr>
          <w:p>
            <w:pPr>
              <w:spacing w:after="40" w:before="40"/>
            </w:pPr>
            <w:r>
              <w:rPr>
                <w:rFonts w:ascii="微软雅黑" w:hAnsi="微软雅黑"/>
                <w:sz w:val="20"/>
              </w:rPr>
              <w:t>\[ 85283403fffffff, 852834cffffffff ]</w:t>
            </w:r>
          </w:p>
        </w:tc>
        <w:tc>
          <w:tcPr>
            <w:tcW w:type="dxa" w:w="4451"/>
          </w:tcPr>
          <w:p>
            <w:pPr>
              <w:spacing w:after="40" w:before="40"/>
            </w:pPr>
            <w:r>
              <w:rPr>
                <w:rFonts w:ascii="微软雅黑" w:hAnsi="微软雅黑"/>
                <w:sz w:val="20"/>
              </w:rPr>
              <w:t>\[ 85283403fffffff, 85283407fffffff, 8528340bfffffff, 8528340ffffffff, 85283413fffffff, 85283417fffff...</w:t>
            </w:r>
          </w:p>
        </w:tc>
      </w:tr>
      <w:tr>
        <w:tc>
          <w:tcPr>
            <w:tcW w:type="dxa" w:w="4451"/>
          </w:tcPr>
          <w:p>
            <w:pPr>
              <w:spacing w:after="40" w:before="40"/>
            </w:pPr>
            <w:r>
              <w:rPr>
                <w:rFonts w:ascii="微软雅黑" w:hAnsi="微软雅黑"/>
                <w:sz w:val="20"/>
              </w:rPr>
              <w:t>\[ 852835cffffffff, 8529a937fffffff ]</w:t>
            </w:r>
          </w:p>
        </w:tc>
        <w:tc>
          <w:tcPr>
            <w:tcW w:type="dxa" w:w="4451"/>
          </w:tcPr>
          <w:p>
            <w:pPr>
              <w:spacing w:after="40" w:before="40"/>
            </w:pPr>
            <w:r>
              <w:rPr>
                <w:rFonts w:ascii="微软雅黑" w:hAnsi="微软雅黑"/>
                <w:sz w:val="20"/>
              </w:rPr>
              <w:t>\[ 85283427fffffff, 85283437fffffff, 85283453fffffff, 8528345bfffffff, 852834c3fffffff, 852834cbfffff...</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H3 索引数组</w:t>
      </w:r>
      <w:r>
        <w:rPr>
          <w:rFonts w:ascii="微软雅黑" w:hAnsi="微软雅黑"/>
          <w:sz w:val="21"/>
        </w:rPr>
        <w:t xml:space="preserve">: </w:t>
      </w:r>
      <w:r>
        <w:rPr>
          <w:rFonts w:ascii="Consolas" w:hAnsi="Consolas"/>
          <w:color w:val="B43C3C"/>
          <w:sz w:val="18"/>
        </w:rPr>
        <w:t>h3Array</w:t>
      </w:r>
    </w:p>
    <w:p>
      <w:pPr>
        <w:pStyle w:val="ListBullet"/>
        <w:spacing w:line="360" w:lineRule="auto" w:after="120"/>
      </w:pPr>
      <w:r>
        <w:rPr>
          <w:rFonts w:ascii="微软雅黑" w:hAnsi="微软雅黑"/>
          <w:b/>
          <w:sz w:val="21"/>
        </w:rPr>
        <w:t>距离 k</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 Invalid H3 ]</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H3单元到子单元</w:t>
      </w:r>
    </w:p>
    <w:p>
      <w:pPr>
        <w:spacing w:line="360" w:lineRule="auto" w:after="120"/>
      </w:pPr>
      <w:r>
        <w:rPr>
          <w:rFonts w:ascii="微软雅黑" w:hAnsi="微软雅黑"/>
          <w:sz w:val="21"/>
        </w:rPr>
        <w:t># H3单元到子单元</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获取指定分辨率和子单元粗糙度的H3索引的子单元。如果分辨率&lt;0或&gt;15，或者子单元分辨率低于给定H3索引的分辨率，则返回null。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子单元分辨率</w:t>
      </w:r>
      <w:r>
        <w:rPr>
          <w:rFonts w:ascii="微软雅黑" w:hAnsi="微软雅黑"/>
          <w:sz w:val="21"/>
        </w:rPr>
        <w:t xml:space="preserve"> - H3网格子单元分辨率在0到15之间（含）。&lt;br&gt;*表达式\&lt;Byte | Integer | Long | Short&gt;*</w:t>
      </w:r>
    </w:p>
    <w:p>
      <w:pPr>
        <w:pStyle w:val="ListBullet"/>
        <w:spacing w:line="360" w:lineRule="auto" w:after="120"/>
      </w:pPr>
      <w:r>
        <w:rPr>
          <w:rFonts w:ascii="微软雅黑" w:hAnsi="微软雅黑"/>
          <w:b/>
          <w:sz w:val="21"/>
        </w:rPr>
        <w:t>H3索引</w:t>
      </w:r>
      <w:r>
        <w:rPr>
          <w:rFonts w:ascii="微软雅黑" w:hAnsi="微软雅黑"/>
          <w:sz w:val="21"/>
        </w:rPr>
        <w:t xml:space="preserve"> - 一个有效的H3索引。&lt;br&gt;*表达式\&lt;H3索引&gt;*</w:t>
      </w:r>
    </w:p>
    <w:p>
      <w:r>
        <w:rPr>
          <w:rFonts w:ascii="微软雅黑" w:hAnsi="微软雅黑"/>
          <w:b/>
        </w:rPr>
        <w:t>输出类型:</w:t>
      </w:r>
      <w:r>
        <w:rPr>
          <w:rFonts w:ascii="微软雅黑" w:hAnsi="微软雅黑"/>
        </w:rPr>
        <w:t>：*数组\&lt;H3索引&gt;*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子单元分辨率</w:t>
      </w:r>
      <w:r>
        <w:rPr>
          <w:rFonts w:ascii="微软雅黑" w:hAnsi="微软雅黑"/>
          <w:sz w:val="21"/>
        </w:rPr>
        <w:t xml:space="preserve">: </w:t>
      </w:r>
      <w:r>
        <w:rPr>
          <w:rFonts w:ascii="Consolas" w:hAnsi="Consolas"/>
          <w:color w:val="B43C3C"/>
          <w:sz w:val="18"/>
        </w:rPr>
        <w:t>childrenResolution</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childrenResolution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85283473fffffff</w:t>
            </w:r>
          </w:p>
        </w:tc>
        <w:tc>
          <w:tcPr>
            <w:tcW w:type="dxa" w:w="2967"/>
          </w:tcPr>
          <w:p>
            <w:pPr>
              <w:spacing w:after="40" w:before="40"/>
            </w:pPr>
            <w:r>
              <w:rPr>
                <w:rFonts w:ascii="微软雅黑" w:hAnsi="微软雅黑"/>
                <w:sz w:val="20"/>
              </w:rPr>
              <w:t>6</w:t>
            </w:r>
          </w:p>
        </w:tc>
        <w:tc>
          <w:tcPr>
            <w:tcW w:type="dxa" w:w="2967"/>
          </w:tcPr>
          <w:p>
            <w:pPr>
              <w:spacing w:after="40" w:before="40"/>
            </w:pPr>
            <w:r>
              <w:rPr>
                <w:rFonts w:ascii="微软雅黑" w:hAnsi="微软雅黑"/>
                <w:sz w:val="20"/>
              </w:rPr>
              <w:t>\[ 862834707ffffff, 86283470fffffff, 862834717ffffff, 86283471fffffff, 862834727ffffff, 86283472fffffff, 862834737ffffff ]</w:t>
            </w:r>
          </w:p>
        </w:tc>
      </w:tr>
      <w:tr>
        <w:tc>
          <w:tcPr>
            <w:tcW w:type="dxa" w:w="2967"/>
          </w:tcPr>
          <w:p>
            <w:pPr>
              <w:spacing w:after="40" w:before="40"/>
            </w:pPr>
            <w:r>
              <w:rPr>
                <w:rFonts w:ascii="微软雅黑" w:hAnsi="微软雅黑"/>
                <w:sz w:val="20"/>
              </w:rPr>
              <w:t>881F1D4887FFFFF</w:t>
            </w:r>
          </w:p>
        </w:tc>
        <w:tc>
          <w:tcPr>
            <w:tcW w:type="dxa" w:w="2967"/>
          </w:tcPr>
          <w:p>
            <w:pPr>
              <w:spacing w:after="40" w:before="40"/>
            </w:pPr>
            <w:r>
              <w:rPr>
                <w:rFonts w:ascii="微软雅黑" w:hAnsi="微软雅黑"/>
                <w:sz w:val="20"/>
              </w:rPr>
              <w:t>9</w:t>
            </w:r>
          </w:p>
        </w:tc>
        <w:tc>
          <w:tcPr>
            <w:tcW w:type="dxa" w:w="2967"/>
          </w:tcPr>
          <w:p>
            <w:pPr>
              <w:spacing w:after="40" w:before="40"/>
            </w:pPr>
            <w:r>
              <w:rPr>
                <w:rFonts w:ascii="微软雅黑" w:hAnsi="微软雅黑"/>
                <w:sz w:val="20"/>
              </w:rPr>
              <w:t>\[ 891f1d48863ffff, 891f1d48867ffff, 891f1d4886bffff, 891f1d4886fffff, 891f1d48873ffff, 891f1d48877ffff, 891f1d4887bffff ]</w:t>
            </w:r>
          </w:p>
        </w:tc>
      </w:tr>
      <w:tr>
        <w:tc>
          <w:tcPr>
            <w:tcW w:type="dxa" w:w="2967"/>
          </w:tcPr>
          <w:p>
            <w:pPr>
              <w:spacing w:after="40" w:before="40"/>
            </w:pPr>
            <w:r>
              <w:rPr>
                <w:rFonts w:ascii="微软雅黑" w:hAnsi="微软雅黑"/>
                <w:sz w:val="20"/>
              </w:rPr>
              <w:t>86be8d12fffffff</w:t>
            </w:r>
          </w:p>
        </w:tc>
        <w:tc>
          <w:tcPr>
            <w:tcW w:type="dxa" w:w="2967"/>
          </w:tcPr>
          <w:p>
            <w:pPr>
              <w:spacing w:after="40" w:before="40"/>
            </w:pPr>
            <w:r>
              <w:rPr>
                <w:rFonts w:ascii="微软雅黑" w:hAnsi="微软雅黑"/>
                <w:sz w:val="20"/>
              </w:rPr>
              <w:t>8</w:t>
            </w:r>
          </w:p>
        </w:tc>
        <w:tc>
          <w:tcPr>
            <w:tcW w:type="dxa" w:w="2967"/>
          </w:tcPr>
          <w:p>
            <w:pPr>
              <w:spacing w:after="40" w:before="40"/>
            </w:pPr>
            <w:r>
              <w:rPr>
                <w:rFonts w:ascii="微软雅黑" w:hAnsi="微软雅黑"/>
                <w:sz w:val="20"/>
              </w:rPr>
              <w:t>\[ 88be8d1281fffff, 88be8d1283fffff, 88be8d1285fffff, 88be8d1287fffff, 88be8d1289fffff, 88be8d128bfff...</w:t>
            </w:r>
          </w:p>
        </w:tc>
      </w:tr>
    </w:tbl>
    <w:p/>
    <w:p>
      <w:r>
        <w:t>──────────────────────────────────────────────────</w:t>
      </w:r>
    </w:p>
    <w:p>
      <w:pPr>
        <w:pStyle w:val="Heading3"/>
      </w:pPr>
      <w:r>
        <w:rPr>
          <w:rFonts w:ascii="微软雅黑" w:hAnsi="微软雅黑"/>
        </w:rPr>
        <w:t>示例 2: Null案例</w:t>
      </w:r>
    </w:p>
    <w:p>
      <w:r>
        <w:rPr>
          <w:rFonts w:ascii="微软雅黑" w:hAnsi="微软雅黑"/>
          <w:b/>
        </w:rPr>
        <w:t>参数值:</w:t>
      </w:r>
    </w:p>
    <w:p>
      <w:pPr>
        <w:pStyle w:val="ListBullet"/>
        <w:spacing w:line="360" w:lineRule="auto" w:after="120"/>
      </w:pPr>
      <w:r>
        <w:rPr>
          <w:rFonts w:ascii="微软雅黑" w:hAnsi="微软雅黑"/>
          <w:b/>
          <w:sz w:val="21"/>
        </w:rPr>
        <w:t>子单元分辨率</w:t>
      </w:r>
      <w:r>
        <w:rPr>
          <w:rFonts w:ascii="微软雅黑" w:hAnsi="微软雅黑"/>
          <w:sz w:val="21"/>
        </w:rPr>
        <w:t xml:space="preserve">: </w:t>
      </w:r>
      <w:r>
        <w:rPr>
          <w:rFonts w:ascii="Consolas" w:hAnsi="Consolas"/>
          <w:color w:val="B43C3C"/>
          <w:sz w:val="18"/>
        </w:rPr>
        <w:t>childrenResolution</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childrenResolution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85283473fffffff</w:t>
            </w:r>
          </w:p>
        </w:tc>
        <w:tc>
          <w:tcPr>
            <w:tcW w:type="dxa" w:w="2967"/>
          </w:tcPr>
          <w:p>
            <w:pPr>
              <w:spacing w:after="40" w:before="40"/>
            </w:pPr>
            <w:r>
              <w:rPr>
                <w:rFonts w:ascii="微软雅黑" w:hAnsi="微软雅黑"/>
                <w:sz w:val="20"/>
              </w:rPr>
              <w:t>4</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Null案例</w:t>
      </w:r>
    </w:p>
    <w:p>
      <w:r>
        <w:rPr>
          <w:rFonts w:ascii="微软雅黑" w:hAnsi="微软雅黑"/>
          <w:b/>
        </w:rPr>
        <w:t>参数值:</w:t>
      </w:r>
    </w:p>
    <w:p>
      <w:pPr>
        <w:pStyle w:val="ListBullet"/>
        <w:spacing w:line="360" w:lineRule="auto" w:after="120"/>
      </w:pPr>
      <w:r>
        <w:rPr>
          <w:rFonts w:ascii="微软雅黑" w:hAnsi="微软雅黑"/>
          <w:b/>
          <w:sz w:val="21"/>
        </w:rPr>
        <w:t>子单元分辨率</w:t>
      </w:r>
      <w:r>
        <w:rPr>
          <w:rFonts w:ascii="微软雅黑" w:hAnsi="微软雅黑"/>
          <w:sz w:val="21"/>
        </w:rPr>
        <w:t xml:space="preserve">: </w:t>
      </w:r>
      <w:r>
        <w:rPr>
          <w:rFonts w:ascii="Consolas" w:hAnsi="Consolas"/>
          <w:color w:val="B43C3C"/>
          <w:sz w:val="18"/>
        </w:rPr>
        <w:t>childrenResolution</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childrenResolution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87283472bgggggg</w:t>
            </w:r>
          </w:p>
        </w:tc>
        <w:tc>
          <w:tcPr>
            <w:tcW w:type="dxa" w:w="2967"/>
          </w:tcPr>
          <w:p>
            <w:pPr>
              <w:spacing w:after="40" w:before="40"/>
            </w:pPr>
            <w:r>
              <w:rPr>
                <w:rFonts w:ascii="微软雅黑" w:hAnsi="微软雅黑"/>
                <w:sz w:val="20"/>
              </w:rPr>
              <w:t>9</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860800017ffffff</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860800017ffffff</w:t>
            </w:r>
          </w:p>
        </w:tc>
        <w:tc>
          <w:tcPr>
            <w:tcW w:type="dxa" w:w="2967"/>
          </w:tcPr>
          <w:p>
            <w:pPr>
              <w:spacing w:after="40" w:before="40"/>
            </w:pPr>
            <w:r>
              <w:rPr>
                <w:rFonts w:ascii="微软雅黑" w:hAnsi="微软雅黑"/>
                <w:sz w:val="20"/>
              </w:rPr>
              <w:t>16</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6</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860800017ffffff</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 边缘案例</w:t>
      </w:r>
    </w:p>
    <w:p>
      <w:r>
        <w:rPr>
          <w:rFonts w:ascii="微软雅黑" w:hAnsi="微软雅黑"/>
          <w:b/>
        </w:rPr>
        <w:t>参数值:</w:t>
      </w:r>
    </w:p>
    <w:p>
      <w:pPr>
        <w:pStyle w:val="ListBullet"/>
        <w:spacing w:line="360" w:lineRule="auto" w:after="120"/>
      </w:pPr>
      <w:r>
        <w:rPr>
          <w:rFonts w:ascii="微软雅黑" w:hAnsi="微软雅黑"/>
          <w:b/>
          <w:sz w:val="21"/>
        </w:rPr>
        <w:t>子单元分辨率</w:t>
      </w:r>
      <w:r>
        <w:rPr>
          <w:rFonts w:ascii="微软雅黑" w:hAnsi="微软雅黑"/>
          <w:sz w:val="21"/>
        </w:rPr>
        <w:t xml:space="preserve">: </w:t>
      </w:r>
      <w:r>
        <w:rPr>
          <w:rFonts w:ascii="Consolas" w:hAnsi="Consolas"/>
          <w:color w:val="B43C3C"/>
          <w:sz w:val="18"/>
        </w:rPr>
        <w:t>childrenResolution</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childrenResolution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8e4e60c1c2a7fff</w:t>
            </w:r>
          </w:p>
        </w:tc>
        <w:tc>
          <w:tcPr>
            <w:tcW w:type="dxa" w:w="2967"/>
          </w:tcPr>
          <w:p>
            <w:pPr>
              <w:spacing w:after="40" w:before="40"/>
            </w:pPr>
            <w:r>
              <w:rPr>
                <w:rFonts w:ascii="微软雅黑" w:hAnsi="微软雅黑"/>
                <w:sz w:val="20"/>
              </w:rPr>
              <w:t>15</w:t>
            </w:r>
          </w:p>
        </w:tc>
        <w:tc>
          <w:tcPr>
            <w:tcW w:type="dxa" w:w="2967"/>
          </w:tcPr>
          <w:p>
            <w:pPr>
              <w:spacing w:after="40" w:before="40"/>
            </w:pPr>
            <w:r>
              <w:rPr>
                <w:rFonts w:ascii="微软雅黑" w:hAnsi="微软雅黑"/>
                <w:sz w:val="20"/>
              </w:rPr>
              <w:t>\[ 8f4e60c1c2a7ff8, 8f4e60c1c2a7ff9, 8f4e60c1c2a7ffa, 8f4e60c1c2a7ffb, 8f4e60c1c2a7ffc, 8f4e60c1c2a7ffd, 8f4e60c1c2a7ffe ]</w:t>
            </w:r>
          </w:p>
        </w:tc>
      </w:tr>
    </w:tbl>
    <w:p/>
    <w:p>
      <w:r>
        <w:t>──────────────────────────────────────────────────</w:t>
      </w:r>
    </w:p>
    <w:p>
      <w:pPr>
        <w:pStyle w:val="Heading3"/>
      </w:pPr>
      <w:r>
        <w:rPr>
          <w:rFonts w:ascii="微软雅黑" w:hAnsi="微软雅黑"/>
        </w:rPr>
        <w:t>示例 5: 边缘案例</w:t>
      </w:r>
    </w:p>
    <w:p>
      <w:r>
        <w:rPr>
          <w:rFonts w:ascii="微软雅黑" w:hAnsi="微软雅黑"/>
          <w:b/>
        </w:rPr>
        <w:t>参数值:</w:t>
      </w:r>
    </w:p>
    <w:p>
      <w:pPr>
        <w:pStyle w:val="ListBullet"/>
        <w:spacing w:line="360" w:lineRule="auto" w:after="120"/>
      </w:pPr>
      <w:r>
        <w:rPr>
          <w:rFonts w:ascii="微软雅黑" w:hAnsi="微软雅黑"/>
          <w:b/>
          <w:sz w:val="21"/>
        </w:rPr>
        <w:t>子单元分辨率</w:t>
      </w:r>
      <w:r>
        <w:rPr>
          <w:rFonts w:ascii="微软雅黑" w:hAnsi="微软雅黑"/>
          <w:sz w:val="21"/>
        </w:rPr>
        <w:t xml:space="preserve">: </w:t>
      </w:r>
      <w:r>
        <w:rPr>
          <w:rFonts w:ascii="Consolas" w:hAnsi="Consolas"/>
          <w:color w:val="B43C3C"/>
          <w:sz w:val="18"/>
        </w:rPr>
        <w:t>childrenResolution</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childrenResolution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8029fffffffffff</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\[ 8029fffffffffff ]</w:t>
            </w:r>
          </w:p>
        </w:tc>
      </w:tr>
    </w:tbl>
    <w:p/>
    <w:p>
      <w:r>
        <w:t>──────────────────────────────────────────────────</w:t>
      </w:r>
    </w:p>
    <w:p>
      <w:pPr>
        <w:pStyle w:val="Heading3"/>
      </w:pPr>
      <w:r>
        <w:rPr>
          <w:rFonts w:ascii="微软雅黑" w:hAnsi="微软雅黑"/>
        </w:rPr>
        <w:t>示例 6: 边缘案例</w:t>
      </w:r>
    </w:p>
    <w:p>
      <w:r>
        <w:rPr>
          <w:rFonts w:ascii="微软雅黑" w:hAnsi="微软雅黑"/>
          <w:b/>
        </w:rPr>
        <w:t>参数值:</w:t>
      </w:r>
    </w:p>
    <w:p>
      <w:pPr>
        <w:pStyle w:val="ListBullet"/>
        <w:spacing w:line="360" w:lineRule="auto" w:after="120"/>
      </w:pPr>
      <w:r>
        <w:rPr>
          <w:rFonts w:ascii="微软雅黑" w:hAnsi="微软雅黑"/>
          <w:b/>
          <w:sz w:val="21"/>
        </w:rPr>
        <w:t>子单元分辨率</w:t>
      </w:r>
      <w:r>
        <w:rPr>
          <w:rFonts w:ascii="微软雅黑" w:hAnsi="微软雅黑"/>
          <w:sz w:val="21"/>
        </w:rPr>
        <w:t xml:space="preserve">: </w:t>
      </w:r>
      <w:r>
        <w:rPr>
          <w:rFonts w:ascii="Consolas" w:hAnsi="Consolas"/>
          <w:color w:val="B43C3C"/>
          <w:sz w:val="18"/>
        </w:rPr>
        <w:t>childrenResolution</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childrenResolution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8928308280fffff</w:t>
            </w:r>
          </w:p>
        </w:tc>
        <w:tc>
          <w:tcPr>
            <w:tcW w:type="dxa" w:w="2967"/>
          </w:tcPr>
          <w:p>
            <w:pPr>
              <w:spacing w:after="40" w:before="40"/>
            </w:pPr>
            <w:r>
              <w:rPr>
                <w:rFonts w:ascii="微软雅黑" w:hAnsi="微软雅黑"/>
                <w:sz w:val="20"/>
              </w:rPr>
              <w:t>9</w:t>
            </w:r>
          </w:p>
        </w:tc>
        <w:tc>
          <w:tcPr>
            <w:tcW w:type="dxa" w:w="2967"/>
          </w:tcPr>
          <w:p>
            <w:pPr>
              <w:spacing w:after="40" w:before="40"/>
            </w:pPr>
            <w:r>
              <w:rPr>
                <w:rFonts w:ascii="微软雅黑" w:hAnsi="微软雅黑"/>
                <w:sz w:val="20"/>
              </w:rPr>
              <w:t>\[ 8928308280fffff ]</w:t>
            </w:r>
          </w:p>
        </w:tc>
      </w:tr>
    </w:tbl>
    <w:p/>
    <w:p>
      <w:r>
        <w:t>──────────────────────────────────────────────────</w:t>
      </w:r>
    </w:p>
    <w:p>
      <w:r>
        <w:br w:type="page"/>
      </w:r>
    </w:p>
    <w:p>
      <w:pPr>
        <w:pStyle w:val="Heading1"/>
      </w:pPr>
      <w:r>
        <w:rPr>
          <w:rFonts w:ascii="微软雅黑" w:hAnsi="微软雅黑"/>
        </w:rPr>
        <w:t>H3单元到父级</w:t>
      </w:r>
    </w:p>
    <w:p>
      <w:pPr>
        <w:spacing w:line="360" w:lineRule="auto" w:after="120"/>
      </w:pPr>
      <w:r>
        <w:rPr>
          <w:rFonts w:ascii="微软雅黑" w:hAnsi="微软雅黑"/>
          <w:sz w:val="21"/>
        </w:rPr>
        <w:t># H3单元到父级</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获取指定分辨率的H3索引的父级，指定父级粗度。对于分辨率&lt;0或&gt;15或高于给定索引的分辨率返回null。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H3索引</w:t>
      </w:r>
      <w:r>
        <w:rPr>
          <w:rFonts w:ascii="微软雅黑" w:hAnsi="微软雅黑"/>
          <w:sz w:val="21"/>
        </w:rPr>
        <w:t xml:space="preserve"> - 一个有效的H3索引。&lt;br&gt;*Expression\&lt;H3 Index&gt;*</w:t>
      </w:r>
    </w:p>
    <w:p>
      <w:pPr>
        <w:pStyle w:val="ListBullet"/>
        <w:spacing w:line="360" w:lineRule="auto" w:after="120"/>
      </w:pPr>
      <w:r>
        <w:rPr>
          <w:rFonts w:ascii="微软雅黑" w:hAnsi="微软雅黑"/>
          <w:b/>
          <w:sz w:val="21"/>
        </w:rPr>
        <w:t>父级分辨率</w:t>
      </w:r>
      <w:r>
        <w:rPr>
          <w:rFonts w:ascii="微软雅黑" w:hAnsi="微软雅黑"/>
          <w:sz w:val="21"/>
        </w:rPr>
        <w:t xml:space="preserve"> - H3网格父级分辨率在0到15之间（包括0和15）。&lt;br&gt;*Expression\&lt;Byte | Integer | Long | Short&gt;*</w:t>
      </w:r>
    </w:p>
    <w:p>
      <w:r>
        <w:rPr>
          <w:rFonts w:ascii="微软雅黑" w:hAnsi="微软雅黑"/>
          <w:b/>
        </w:rPr>
        <w:t>输出类型:</w:t>
      </w:r>
      <w:r>
        <w:rPr>
          <w:rFonts w:ascii="微软雅黑" w:hAnsi="微软雅黑"/>
        </w:rPr>
        <w:t>：*H3 Index*</w:t>
      </w:r>
    </w:p>
    <w:p>
      <w:pPr>
        <w:pStyle w:val="Heading2"/>
      </w:pPr>
      <w:r>
        <w:rPr>
          <w:rFonts w:ascii="微软雅黑" w:hAnsi="微软雅黑"/>
        </w:rPr>
        <w:t>示例</w:t>
      </w:r>
    </w:p>
    <w:p>
      <w:pPr>
        <w:pStyle w:val="Heading3"/>
      </w:pPr>
      <w:r>
        <w:rPr>
          <w:rFonts w:ascii="微软雅黑" w:hAnsi="微软雅黑"/>
        </w:rPr>
        <w:t>示例1: 基本情况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p>
      <w:pPr>
        <w:pStyle w:val="ListBullet"/>
        <w:spacing w:line="360" w:lineRule="auto" w:after="120"/>
      </w:pPr>
      <w:r>
        <w:rPr>
          <w:rFonts w:ascii="微软雅黑" w:hAnsi="微软雅黑"/>
          <w:b/>
          <w:sz w:val="21"/>
        </w:rPr>
        <w:t>父级分辨率</w:t>
      </w:r>
      <w:r>
        <w:rPr>
          <w:rFonts w:ascii="微软雅黑" w:hAnsi="微软雅黑"/>
          <w:sz w:val="21"/>
        </w:rPr>
        <w:t xml:space="preserve">: </w:t>
      </w:r>
      <w:r>
        <w:rPr>
          <w:rFonts w:ascii="Consolas" w:hAnsi="Consolas"/>
          <w:color w:val="B43C3C"/>
          <w:sz w:val="18"/>
        </w:rPr>
        <w:t>parentResolution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parentResolution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881f1d4887fffff</w:t>
            </w:r>
          </w:p>
        </w:tc>
        <w:tc>
          <w:tcPr>
            <w:tcW w:type="dxa" w:w="2967"/>
          </w:tcPr>
          <w:p>
            <w:pPr>
              <w:spacing w:after="40" w:before="40"/>
            </w:pPr>
            <w:r>
              <w:rPr>
                <w:rFonts w:ascii="微软雅黑" w:hAnsi="微软雅黑"/>
                <w:sz w:val="20"/>
              </w:rPr>
              <w:t>7</w:t>
            </w:r>
          </w:p>
        </w:tc>
        <w:tc>
          <w:tcPr>
            <w:tcW w:type="dxa" w:w="2967"/>
          </w:tcPr>
          <w:p>
            <w:pPr>
              <w:spacing w:after="40" w:before="40"/>
            </w:pPr>
            <w:r>
              <w:rPr>
                <w:rFonts w:ascii="微软雅黑" w:hAnsi="微软雅黑"/>
                <w:sz w:val="20"/>
              </w:rPr>
              <w:t>871f1d488ffffff</w:t>
            </w:r>
          </w:p>
        </w:tc>
      </w:tr>
      <w:tr>
        <w:tc>
          <w:tcPr>
            <w:tcW w:type="dxa" w:w="2967"/>
          </w:tcPr>
          <w:p>
            <w:pPr>
              <w:spacing w:after="40" w:before="40"/>
            </w:pPr>
            <w:r>
              <w:rPr>
                <w:rFonts w:ascii="微软雅黑" w:hAnsi="微软雅黑"/>
                <w:sz w:val="20"/>
              </w:rPr>
              <w:t>860800017ffffff</w:t>
            </w:r>
          </w:p>
        </w:tc>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830800fffffffff</w:t>
            </w:r>
          </w:p>
        </w:tc>
      </w:tr>
    </w:tbl>
    <w:p/>
    <w:p>
      <w:r>
        <w:t>──────────────────────────────────────────────────</w:t>
      </w:r>
    </w:p>
    <w:p>
      <w:pPr>
        <w:pStyle w:val="Heading3"/>
      </w:pPr>
      <w:r>
        <w:rPr>
          <w:rFonts w:ascii="微软雅黑" w:hAnsi="微软雅黑"/>
        </w:rPr>
        <w:t>示例2: Null情况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p>
      <w:pPr>
        <w:pStyle w:val="ListBullet"/>
        <w:spacing w:line="360" w:lineRule="auto" w:after="120"/>
      </w:pPr>
      <w:r>
        <w:rPr>
          <w:rFonts w:ascii="微软雅黑" w:hAnsi="微软雅黑"/>
          <w:b/>
          <w:sz w:val="21"/>
        </w:rPr>
        <w:t>父级分辨率</w:t>
      </w:r>
      <w:r>
        <w:rPr>
          <w:rFonts w:ascii="微软雅黑" w:hAnsi="微软雅黑"/>
          <w:sz w:val="21"/>
        </w:rPr>
        <w:t xml:space="preserve">: </w:t>
      </w:r>
      <w:r>
        <w:rPr>
          <w:rFonts w:ascii="Consolas" w:hAnsi="Consolas"/>
          <w:color w:val="B43C3C"/>
          <w:sz w:val="18"/>
        </w:rPr>
        <w:t>parentResolution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h3Index</w:t>
            </w:r>
          </w:p>
        </w:tc>
        <w:tc>
          <w:tcPr>
            <w:tcW w:type="dxa" w:w="2967"/>
          </w:tcPr>
          <w:p>
            <w:pPr>
              <w:spacing w:after="40" w:before="40"/>
            </w:pPr>
            <w:r>
              <w:rPr>
                <w:rFonts w:ascii="微软雅黑" w:hAnsi="微软雅黑"/>
                <w:sz w:val="20"/>
              </w:rPr>
              <w:t>parentResolution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87283472bgggggg</w:t>
            </w:r>
          </w:p>
        </w:tc>
        <w:tc>
          <w:tcPr>
            <w:tcW w:type="dxa" w:w="2967"/>
          </w:tcPr>
          <w:p>
            <w:pPr>
              <w:spacing w:after="40" w:before="40"/>
            </w:pPr>
            <w:r>
              <w:rPr>
                <w:rFonts w:ascii="微软雅黑" w:hAnsi="微软雅黑"/>
                <w:sz w:val="20"/>
              </w:rPr>
              <w:t>9</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860800017ffffff</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860800017ffffff</w:t>
            </w:r>
          </w:p>
        </w:tc>
        <w:tc>
          <w:tcPr>
            <w:tcW w:type="dxa" w:w="2967"/>
          </w:tcPr>
          <w:p>
            <w:pPr>
              <w:spacing w:after="40" w:before="40"/>
            </w:pPr>
            <w:r>
              <w:rPr>
                <w:rFonts w:ascii="微软雅黑" w:hAnsi="微软雅黑"/>
                <w:sz w:val="20"/>
              </w:rPr>
              <w:t>16</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6</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860800017ffffff</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示例3: 边缘情况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p>
      <w:pPr>
        <w:pStyle w:val="ListBullet"/>
        <w:spacing w:line="360" w:lineRule="auto" w:after="120"/>
      </w:pPr>
      <w:r>
        <w:rPr>
          <w:rFonts w:ascii="微软雅黑" w:hAnsi="微软雅黑"/>
          <w:b/>
          <w:sz w:val="21"/>
        </w:rPr>
        <w:t>父级分辨率</w:t>
      </w:r>
      <w:r>
        <w:rPr>
          <w:rFonts w:ascii="微软雅黑" w:hAnsi="微软雅黑"/>
          <w:sz w:val="21"/>
        </w:rPr>
        <w:t>: 15</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h3Index</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8f2000000000000</w:t>
            </w:r>
          </w:p>
        </w:tc>
        <w:tc>
          <w:tcPr>
            <w:tcW w:type="dxa" w:w="4451"/>
          </w:tcPr>
          <w:p>
            <w:pPr>
              <w:spacing w:after="40" w:before="40"/>
            </w:pPr>
            <w:r>
              <w:rPr>
                <w:rFonts w:ascii="微软雅黑" w:hAnsi="微软雅黑"/>
                <w:sz w:val="20"/>
              </w:rPr>
              <w:t>8f2000000000000</w:t>
            </w:r>
          </w:p>
        </w:tc>
      </w:tr>
    </w:tbl>
    <w:p/>
    <w:p>
      <w:r>
        <w:t>──────────────────────────────────────────────────</w:t>
      </w:r>
    </w:p>
    <w:p>
      <w:pPr>
        <w:pStyle w:val="Heading3"/>
      </w:pPr>
      <w:r>
        <w:rPr>
          <w:rFonts w:ascii="微软雅黑" w:hAnsi="微软雅黑"/>
        </w:rPr>
        <w:t>示例4: 边缘情况</w:t>
      </w:r>
    </w:p>
    <w:p>
      <w:r>
        <w:rPr>
          <w:rFonts w:ascii="微软雅黑" w:hAnsi="微软雅黑"/>
          <w:b/>
        </w:rPr>
        <w:t>参数值:</w:t>
      </w:r>
    </w:p>
    <w:p>
      <w:pPr>
        <w:pStyle w:val="ListBullet"/>
        <w:spacing w:line="360" w:lineRule="auto" w:after="120"/>
      </w:pPr>
      <w:r>
        <w:rPr>
          <w:rFonts w:ascii="微软雅黑" w:hAnsi="微软雅黑"/>
          <w:b/>
          <w:sz w:val="21"/>
        </w:rPr>
        <w:t>H3索引</w:t>
      </w:r>
      <w:r>
        <w:rPr>
          <w:rFonts w:ascii="微软雅黑" w:hAnsi="微软雅黑"/>
          <w:sz w:val="21"/>
        </w:rPr>
        <w:t xml:space="preserve">: </w:t>
      </w:r>
      <w:r>
        <w:rPr>
          <w:rFonts w:ascii="Consolas" w:hAnsi="Consolas"/>
          <w:color w:val="B43C3C"/>
          <w:sz w:val="18"/>
        </w:rPr>
        <w:t>h3Index</w:t>
      </w:r>
    </w:p>
    <w:p>
      <w:pPr>
        <w:pStyle w:val="ListBullet"/>
        <w:spacing w:line="360" w:lineRule="auto" w:after="120"/>
      </w:pPr>
      <w:r>
        <w:rPr>
          <w:rFonts w:ascii="微软雅黑" w:hAnsi="微软雅黑"/>
          <w:b/>
          <w:sz w:val="21"/>
        </w:rPr>
        <w:t>父级分辨率</w:t>
      </w:r>
      <w:r>
        <w:rPr>
          <w:rFonts w:ascii="微软雅黑" w:hAnsi="微软雅黑"/>
          <w:sz w:val="21"/>
        </w:rPr>
        <w:t>: 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h3Index</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860800017ffffff</w:t>
            </w:r>
          </w:p>
        </w:tc>
        <w:tc>
          <w:tcPr>
            <w:tcW w:type="dxa" w:w="4451"/>
          </w:tcPr>
          <w:p>
            <w:pPr>
              <w:spacing w:after="40" w:before="40"/>
            </w:pPr>
            <w:r>
              <w:rPr>
                <w:rFonts w:ascii="微软雅黑" w:hAnsi="微软雅黑"/>
                <w:sz w:val="20"/>
              </w:rPr>
              <w:t>8009fffffffffff</w:t>
            </w:r>
          </w:p>
        </w:tc>
      </w:tr>
    </w:tbl>
    <w:p/>
    <w:p>
      <w:r>
        <w:t>──────────────────────────────────────────────────</w:t>
      </w:r>
    </w:p>
    <w:p>
      <w:r>
        <w:br w:type="page"/>
      </w:r>
    </w:p>
    <w:p>
      <w:pPr>
        <w:pStyle w:val="Heading1"/>
      </w:pPr>
      <w:r>
        <w:rPr>
          <w:rFonts w:ascii="微软雅黑" w:hAnsi="微软雅黑"/>
        </w:rPr>
        <w:t>获取H3索引</w:t>
      </w:r>
    </w:p>
    <w:p>
      <w:pPr>
        <w:spacing w:line="360" w:lineRule="auto" w:after="120"/>
      </w:pPr>
      <w:r>
        <w:rPr>
          <w:rFonts w:ascii="微软雅黑" w:hAnsi="微软雅黑"/>
          <w:sz w:val="21"/>
        </w:rPr>
        <w:t># 获取H3索引</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将GeoPoint转换为给定分辨率的H3索引。对于分辨率&lt;0或&gt;15返回null。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GeoPoint</w:t>
      </w:r>
      <w:r>
        <w:rPr>
          <w:rFonts w:ascii="微软雅黑" w:hAnsi="微软雅黑"/>
          <w:sz w:val="21"/>
        </w:rPr>
        <w:t xml:space="preserve"> - 要转换为H3索引的GeoPoint (lon,lat)。&lt;br&gt;*Expression\&lt;GeoPoint&gt;*</w:t>
      </w:r>
    </w:p>
    <w:p>
      <w:pPr>
        <w:pStyle w:val="ListBullet"/>
        <w:spacing w:line="360" w:lineRule="auto" w:after="120"/>
      </w:pPr>
      <w:r>
        <w:rPr>
          <w:rFonts w:ascii="微软雅黑" w:hAnsi="微软雅黑"/>
          <w:b/>
          <w:sz w:val="21"/>
        </w:rPr>
        <w:t>Resolution</w:t>
      </w:r>
      <w:r>
        <w:rPr>
          <w:rFonts w:ascii="微软雅黑" w:hAnsi="微软雅黑"/>
          <w:sz w:val="21"/>
        </w:rPr>
        <w:t xml:space="preserve"> - H3网格分辨率，范围在0到15之间（包括0和15）。&lt;br&gt;*Expression\&lt;Byte | Integer | Long | Short&gt;*</w:t>
      </w:r>
    </w:p>
    <w:p>
      <w:r>
        <w:rPr>
          <w:rFonts w:ascii="微软雅黑" w:hAnsi="微软雅黑"/>
          <w:b/>
        </w:rPr>
        <w:t>输出类型:</w:t>
      </w:r>
      <w:r>
        <w:rPr>
          <w:rFonts w:ascii="微软雅黑" w:hAnsi="微软雅黑"/>
        </w:rPr>
        <w:t>：*H3 索引*</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xml:space="preserve">: </w:t>
      </w:r>
      <w:r>
        <w:rPr>
          <w:rFonts w:ascii="Consolas" w:hAnsi="Consolas"/>
          <w:color w:val="B43C3C"/>
          <w:sz w:val="18"/>
        </w:rPr>
        <w:t>point</w:t>
      </w:r>
    </w:p>
    <w:p>
      <w:pPr>
        <w:pStyle w:val="ListBullet"/>
        <w:spacing w:line="360" w:lineRule="auto" w:after="120"/>
      </w:pPr>
      <w:r>
        <w:rPr>
          <w:rFonts w:ascii="微软雅黑" w:hAnsi="微软雅黑"/>
          <w:b/>
          <w:sz w:val="21"/>
        </w:rPr>
        <w:t>Resolution</w:t>
      </w:r>
      <w:r>
        <w:rPr>
          <w:rFonts w:ascii="微软雅黑" w:hAnsi="微软雅黑"/>
          <w:sz w:val="21"/>
        </w:rPr>
        <w:t>: 5</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{&lt;br&gt; **latitude**: -20.0,&lt;br&gt; **longitude**: 80.0,&lt;br&gt;}</w:t>
            </w:r>
          </w:p>
        </w:tc>
        <w:tc>
          <w:tcPr>
            <w:tcW w:type="dxa" w:w="4451"/>
          </w:tcPr>
          <w:p>
            <w:pPr>
              <w:spacing w:after="40" w:before="40"/>
            </w:pPr>
            <w:r>
              <w:rPr>
                <w:rFonts w:ascii="微软雅黑" w:hAnsi="微软雅黑"/>
                <w:sz w:val="20"/>
              </w:rPr>
              <w:t>85aa614bfffffff</w:t>
            </w:r>
          </w:p>
        </w:tc>
      </w:tr>
      <w:tr>
        <w:tc>
          <w:tcPr>
            <w:tcW w:type="dxa" w:w="4451"/>
          </w:tcPr>
          <w:p>
            <w:pPr>
              <w:spacing w:after="40" w:before="40"/>
            </w:pPr>
            <w:r>
              <w:rPr>
                <w:rFonts w:ascii="微软雅黑" w:hAnsi="微软雅黑"/>
                <w:sz w:val="20"/>
              </w:rPr>
              <w:t>{&lt;br&gt; **latitude**: 38.9031,&lt;br&gt; **longitude**: -77.0599,&lt;br&gt;}</w:t>
            </w:r>
          </w:p>
        </w:tc>
        <w:tc>
          <w:tcPr>
            <w:tcW w:type="dxa" w:w="4451"/>
          </w:tcPr>
          <w:p>
            <w:pPr>
              <w:spacing w:after="40" w:before="40"/>
            </w:pPr>
            <w:r>
              <w:rPr>
                <w:rFonts w:ascii="微软雅黑" w:hAnsi="微软雅黑"/>
                <w:sz w:val="20"/>
              </w:rPr>
              <w:t>852aa84ffffffff</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GeoPoint</w:t>
      </w:r>
      <w:r>
        <w:rPr>
          <w:rFonts w:ascii="微软雅黑" w:hAnsi="微软雅黑"/>
          <w:sz w:val="21"/>
        </w:rPr>
        <w:t>: &lt;br&gt;constructGeoPoint(&lt;br&gt; latitude: 80.0,&lt;br&gt; longitude: -20.0,&lt;br&gt;)</w:t>
      </w:r>
    </w:p>
    <w:p>
      <w:pPr>
        <w:pStyle w:val="ListBullet"/>
        <w:spacing w:line="360" w:lineRule="auto" w:after="120"/>
      </w:pPr>
      <w:r>
        <w:rPr>
          <w:rFonts w:ascii="微软雅黑" w:hAnsi="微软雅黑"/>
          <w:b/>
          <w:sz w:val="21"/>
        </w:rPr>
        <w:t>Resolution</w:t>
      </w:r>
      <w:r>
        <w:rPr>
          <w:rFonts w:ascii="微软雅黑" w:hAnsi="微软雅黑"/>
          <w:sz w:val="21"/>
        </w:rPr>
        <w:t>: 5</w:t>
      </w:r>
    </w:p>
    <w:p>
      <w:r>
        <w:rPr>
          <w:rFonts w:ascii="微软雅黑" w:hAnsi="微软雅黑"/>
          <w:b/>
        </w:rPr>
        <w:t>输出:</w:t>
      </w:r>
      <w:r>
        <w:rPr>
          <w:rFonts w:ascii="微软雅黑" w:hAnsi="微软雅黑"/>
        </w:rPr>
        <w:t>：8507b297fffffff</w:t>
      </w:r>
    </w:p>
    <w:p>
      <w:r>
        <w:t>──────────────────────────────────────────────────</w:t>
      </w:r>
    </w:p>
    <w:p>
      <w:r>
        <w:br w:type="page"/>
      </w:r>
    </w:p>
    <w:p>
      <w:pPr>
        <w:pStyle w:val="Heading1"/>
      </w:pPr>
      <w:r>
        <w:rPr>
          <w:rFonts w:ascii="微软雅黑" w:hAnsi="微软雅黑"/>
        </w:rPr>
        <w:t>获取H3索引的邻居</w:t>
      </w:r>
    </w:p>
    <w:p>
      <w:pPr>
        <w:spacing w:line="360" w:lineRule="auto" w:after="120"/>
      </w:pPr>
      <w:r>
        <w:rPr>
          <w:rFonts w:ascii="微软雅黑" w:hAnsi="微软雅黑"/>
          <w:sz w:val="21"/>
        </w:rPr>
        <w:t># 获取H3索引的邻居</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获取一个H3索引的所有邻居。</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一个有效的H3索引。&lt;br&gt;*Expression\&lt;H3 Index&gt;*</w:t>
      </w:r>
    </w:p>
    <w:p>
      <w:r>
        <w:rPr>
          <w:rFonts w:ascii="微软雅黑" w:hAnsi="微软雅黑"/>
          <w:b/>
        </w:rPr>
        <w:t>输出类型:</w:t>
      </w:r>
      <w:r>
        <w:rPr>
          <w:rFonts w:ascii="微软雅黑" w:hAnsi="微软雅黑"/>
        </w:rPr>
        <w:t>：*Array\&lt;H3 Index&gt;*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h3Index</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h3Index</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8843a13687fffff</w:t>
            </w:r>
          </w:p>
        </w:tc>
        <w:tc>
          <w:tcPr>
            <w:tcW w:type="dxa" w:w="4451"/>
          </w:tcPr>
          <w:p>
            <w:pPr>
              <w:spacing w:after="40" w:before="40"/>
            </w:pPr>
            <w:r>
              <w:rPr>
                <w:rFonts w:ascii="微软雅黑" w:hAnsi="微软雅黑"/>
                <w:sz w:val="20"/>
              </w:rPr>
              <w:t>\[ 8843a13681fffff, 8843a13683fffff, 8843a13685fffff, 8843a136abfffff, 8843a136b9fffff, 8843a136bdfffff ]</w:t>
            </w:r>
          </w:p>
        </w:tc>
      </w:tr>
      <w:tr>
        <w:tc>
          <w:tcPr>
            <w:tcW w:type="dxa" w:w="4451"/>
          </w:tcPr>
          <w:p>
            <w:pPr>
              <w:spacing w:after="40" w:before="40"/>
            </w:pPr>
            <w:r>
              <w:rPr>
                <w:rFonts w:ascii="微软雅黑" w:hAnsi="微软雅黑"/>
                <w:sz w:val="20"/>
              </w:rPr>
              <w:t>85283473fffffff</w:t>
            </w:r>
          </w:p>
        </w:tc>
        <w:tc>
          <w:tcPr>
            <w:tcW w:type="dxa" w:w="4451"/>
          </w:tcPr>
          <w:p>
            <w:pPr>
              <w:spacing w:after="40" w:before="40"/>
            </w:pPr>
            <w:r>
              <w:rPr>
                <w:rFonts w:ascii="微软雅黑" w:hAnsi="微软雅黑"/>
                <w:sz w:val="20"/>
              </w:rPr>
              <w:t>\[ 8528340bfffffff, 8528340ffffffff, 85283447fffffff, 85283463fffffff, 85283477fffffff, 8528347bfffffff ]</w:t>
            </w:r>
          </w:p>
        </w:tc>
      </w:tr>
      <w:tr>
        <w:tc>
          <w:tcPr>
            <w:tcW w:type="dxa" w:w="4451"/>
          </w:tcPr>
          <w:p>
            <w:pPr>
              <w:spacing w:after="40" w:before="40"/>
            </w:pPr>
            <w:r>
              <w:rPr>
                <w:rFonts w:ascii="微软雅黑" w:hAnsi="微软雅黑"/>
                <w:sz w:val="20"/>
              </w:rPr>
              <w:t>860800007ffffff</w:t>
            </w:r>
          </w:p>
        </w:tc>
        <w:tc>
          <w:tcPr>
            <w:tcW w:type="dxa" w:w="4451"/>
          </w:tcPr>
          <w:p>
            <w:pPr>
              <w:spacing w:after="40" w:before="40"/>
            </w:pPr>
            <w:r>
              <w:rPr>
                <w:rFonts w:ascii="微软雅黑" w:hAnsi="微软雅黑"/>
                <w:sz w:val="20"/>
              </w:rPr>
              <w:t>\[ 860800017ffffff, 86080001fffffff, 860800027ffffff, 86080002fffffff, 860800037ffffff ]</w:t>
            </w:r>
          </w:p>
        </w:tc>
      </w:tr>
      <w:tr>
        <w:tc>
          <w:tcPr>
            <w:tcW w:type="dxa" w:w="4451"/>
          </w:tcPr>
          <w:p>
            <w:pPr>
              <w:spacing w:after="40" w:before="40"/>
            </w:pPr>
            <w:r>
              <w:rPr>
                <w:rFonts w:ascii="微软雅黑" w:hAnsi="微软雅黑"/>
                <w:sz w:val="20"/>
              </w:rPr>
              <w:t>无效的h3索引</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H3 转换为几何</w:t>
      </w:r>
    </w:p>
    <w:p>
      <w:pPr>
        <w:spacing w:line="360" w:lineRule="auto" w:after="120"/>
      </w:pPr>
      <w:r>
        <w:rPr>
          <w:rFonts w:ascii="微软雅黑" w:hAnsi="微软雅黑"/>
          <w:sz w:val="21"/>
        </w:rPr>
        <w:t># H3 转换为几何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 H3 索引转换为多边形。</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一个有效的 H3 索引。&lt;br&gt;*Expression\&lt;H3 Index&gt;*</w:t>
      </w:r>
    </w:p>
    <w:p>
      <w:r>
        <w:rPr>
          <w:rFonts w:ascii="微软雅黑" w:hAnsi="微软雅黑"/>
          <w:b/>
        </w:rPr>
        <w:t>输出类型:</w:t>
      </w:r>
      <w:r>
        <w:rPr>
          <w:rFonts w:ascii="微软雅黑" w:hAnsi="微软雅黑"/>
        </w:rPr>
        <w:t>：*几何*</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h3</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8029fffffffffff</w:t>
            </w:r>
          </w:p>
        </w:tc>
        <w:tc>
          <w:tcPr>
            <w:tcW w:type="dxa" w:w="4451"/>
          </w:tcPr>
          <w:p>
            <w:pPr>
              <w:spacing w:after="40" w:before="40"/>
            </w:pPr>
            <w:r>
              <w:rPr>
                <w:rFonts w:ascii="微软雅黑" w:hAnsi="微软雅黑"/>
                <w:sz w:val="20"/>
              </w:rPr>
              <w:t>{"type":"Polygon","coordinates":\[\[\[-121.3366283326517,28.653019311484535],\[-110.25748485653355,36.80...</w:t>
            </w:r>
          </w:p>
        </w:tc>
      </w:tr>
      <w:tr>
        <w:tc>
          <w:tcPr>
            <w:tcW w:type="dxa" w:w="4451"/>
          </w:tcPr>
          <w:p>
            <w:pPr>
              <w:spacing w:after="40" w:before="40"/>
            </w:pPr>
            <w:r>
              <w:rPr>
                <w:rFonts w:ascii="微软雅黑" w:hAnsi="微软雅黑"/>
                <w:sz w:val="20"/>
              </w:rPr>
              <w:t>85283473fffffff</w:t>
            </w:r>
          </w:p>
        </w:tc>
        <w:tc>
          <w:tcPr>
            <w:tcW w:type="dxa" w:w="4451"/>
          </w:tcPr>
          <w:p>
            <w:pPr>
              <w:spacing w:after="40" w:before="40"/>
            </w:pPr>
            <w:r>
              <w:rPr>
                <w:rFonts w:ascii="微软雅黑" w:hAnsi="微软雅黑"/>
                <w:sz w:val="20"/>
              </w:rPr>
              <w:t>{"type":"Polygon","coordinates":\[\[\[-121.91508032705622,37.2713558667319],\[-121.86222328902491,37.353...</w:t>
            </w:r>
          </w:p>
        </w:tc>
      </w:tr>
      <w:tr>
        <w:tc>
          <w:tcPr>
            <w:tcW w:type="dxa" w:w="4451"/>
          </w:tcPr>
          <w:p>
            <w:pPr>
              <w:spacing w:after="40" w:before="40"/>
            </w:pPr>
            <w:r>
              <w:rPr>
                <w:rFonts w:ascii="微软雅黑" w:hAnsi="微软雅黑"/>
                <w:sz w:val="20"/>
              </w:rPr>
              <w:t>8f2d55c256ac883</w:t>
            </w:r>
          </w:p>
        </w:tc>
        <w:tc>
          <w:tcPr>
            <w:tcW w:type="dxa" w:w="4451"/>
          </w:tcPr>
          <w:p>
            <w:pPr>
              <w:spacing w:after="40" w:before="40"/>
            </w:pPr>
            <w:r>
              <w:rPr>
                <w:rFonts w:ascii="微软雅黑" w:hAnsi="微软雅黑"/>
                <w:sz w:val="20"/>
              </w:rPr>
              <w:t>{"type":"Polygon","coordinates":\[\[\[39.99999168658859,45.00000521415798],\[39.99999036498484,45.000000...</w:t>
            </w:r>
          </w:p>
        </w:tc>
      </w:tr>
    </w:tbl>
    <w:p/>
    <w:p>
      <w:r>
        <w:t>──────────────────────────────────────────────────</w:t>
      </w:r>
    </w:p>
    <w:p>
      <w:r>
        <w:br w:type="page"/>
      </w:r>
    </w:p>
    <w:p>
      <w:pPr>
        <w:pStyle w:val="Heading1"/>
      </w:pPr>
      <w:r>
        <w:rPr>
          <w:rFonts w:ascii="微软雅黑" w:hAnsi="微软雅黑"/>
        </w:rPr>
        <w:t>计算haversine距离</w:t>
      </w:r>
    </w:p>
    <w:p>
      <w:pPr>
        <w:spacing w:line="360" w:lineRule="auto" w:after="120"/>
      </w:pPr>
      <w:r>
        <w:rPr>
          <w:rFonts w:ascii="微软雅黑" w:hAnsi="微软雅黑"/>
          <w:sz w:val="21"/>
        </w:rPr>
        <w:t># 计算haversine距离</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计算两对经纬度点之间的haversine距离，单位为米。</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点a</w:t>
      </w:r>
      <w:r>
        <w:rPr>
          <w:rFonts w:ascii="微软雅黑" w:hAnsi="微软雅黑"/>
          <w:sz w:val="21"/>
        </w:rPr>
        <w:t xml:space="preserve"> - 点b的经度和纬度。&lt;br&gt;*表达式\&lt;GeoPoint&gt;*</w:t>
      </w:r>
    </w:p>
    <w:p>
      <w:pPr>
        <w:pStyle w:val="ListBullet"/>
        <w:spacing w:line="360" w:lineRule="auto" w:after="120"/>
      </w:pPr>
      <w:r>
        <w:rPr>
          <w:rFonts w:ascii="微软雅黑" w:hAnsi="微软雅黑"/>
          <w:b/>
          <w:sz w:val="21"/>
        </w:rPr>
        <w:t>点b</w:t>
      </w:r>
      <w:r>
        <w:rPr>
          <w:rFonts w:ascii="微软雅黑" w:hAnsi="微软雅黑"/>
          <w:sz w:val="21"/>
        </w:rPr>
        <w:t xml:space="preserve"> - 点a的经度和纬度。&lt;br&gt;*表达式\&lt;GeoPoint&gt;*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示例1: 基本情况</w:t>
      </w:r>
    </w:p>
    <w:p>
      <w:r>
        <w:rPr>
          <w:rFonts w:ascii="微软雅黑" w:hAnsi="微软雅黑"/>
          <w:b/>
        </w:rPr>
        <w:t>参数值:</w:t>
      </w:r>
    </w:p>
    <w:p>
      <w:pPr>
        <w:pStyle w:val="ListBullet"/>
        <w:spacing w:line="360" w:lineRule="auto" w:after="120"/>
      </w:pPr>
      <w:r>
        <w:rPr>
          <w:rFonts w:ascii="微软雅黑" w:hAnsi="微软雅黑"/>
          <w:b/>
          <w:sz w:val="21"/>
        </w:rPr>
        <w:t>点a</w:t>
      </w:r>
      <w:r>
        <w:rPr>
          <w:rFonts w:ascii="微软雅黑" w:hAnsi="微软雅黑"/>
          <w:sz w:val="21"/>
        </w:rPr>
        <w:t xml:space="preserve">: </w:t>
      </w:r>
      <w:r>
        <w:rPr>
          <w:rFonts w:ascii="Consolas" w:hAnsi="Consolas"/>
          <w:color w:val="B43C3C"/>
          <w:sz w:val="18"/>
        </w:rPr>
        <w:t>point_a</w:t>
      </w:r>
    </w:p>
    <w:p>
      <w:pPr>
        <w:pStyle w:val="ListBullet"/>
        <w:spacing w:line="360" w:lineRule="auto" w:after="120"/>
      </w:pPr>
      <w:r>
        <w:rPr>
          <w:rFonts w:ascii="微软雅黑" w:hAnsi="微软雅黑"/>
          <w:b/>
          <w:sz w:val="21"/>
        </w:rPr>
        <w:t>点b</w:t>
      </w:r>
      <w:r>
        <w:rPr>
          <w:rFonts w:ascii="微软雅黑" w:hAnsi="微软雅黑"/>
          <w:sz w:val="21"/>
        </w:rPr>
        <w:t xml:space="preserve">: </w:t>
      </w:r>
      <w:r>
        <w:rPr>
          <w:rFonts w:ascii="Consolas" w:hAnsi="Consolas"/>
          <w:color w:val="B43C3C"/>
          <w:sz w:val="18"/>
        </w:rPr>
        <w:t>point_b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point\_a</w:t>
            </w:r>
          </w:p>
        </w:tc>
        <w:tc>
          <w:tcPr>
            <w:tcW w:type="dxa" w:w="2967"/>
          </w:tcPr>
          <w:p>
            <w:pPr>
              <w:spacing w:after="40" w:before="40"/>
            </w:pPr>
            <w:r>
              <w:rPr>
                <w:rFonts w:ascii="微软雅黑" w:hAnsi="微软雅黑"/>
                <w:sz w:val="20"/>
              </w:rPr>
              <w:t>point\_b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{&lt;br&gt; **纬度**: 41.507483,&lt;br&gt; **经度**: -99.436554,&lt;br&gt;}</w:t>
            </w:r>
          </w:p>
        </w:tc>
        <w:tc>
          <w:tcPr>
            <w:tcW w:type="dxa" w:w="2967"/>
          </w:tcPr>
          <w:p>
            <w:pPr>
              <w:spacing w:after="40" w:before="40"/>
            </w:pPr>
            <w:r>
              <w:rPr>
                <w:rFonts w:ascii="微软雅黑" w:hAnsi="微软雅黑"/>
                <w:sz w:val="20"/>
              </w:rPr>
              <w:t>{&lt;br&gt; **纬度**: 38.504048,&lt;br&gt; **经度**: -98.315949,&lt;br&gt;}</w:t>
            </w:r>
          </w:p>
        </w:tc>
        <w:tc>
          <w:tcPr>
            <w:tcW w:type="dxa" w:w="2967"/>
          </w:tcPr>
          <w:p>
            <w:pPr>
              <w:spacing w:after="40" w:before="40"/>
            </w:pPr>
            <w:r>
              <w:rPr>
                <w:rFonts w:ascii="微软雅黑" w:hAnsi="微软雅黑"/>
                <w:sz w:val="20"/>
              </w:rPr>
              <w:t>347328.82778977347</w:t>
            </w:r>
          </w:p>
        </w:tc>
      </w:tr>
      <w:tr>
        <w:tc>
          <w:tcPr>
            <w:tcW w:type="dxa" w:w="2967"/>
          </w:tcPr>
          <w:p>
            <w:pPr>
              <w:spacing w:after="40" w:before="40"/>
            </w:pPr>
            <w:r>
              <w:rPr>
                <w:rFonts w:ascii="微软雅黑" w:hAnsi="微软雅黑"/>
                <w:sz w:val="20"/>
              </w:rPr>
              <w:t>{&lt;br&gt; **纬度**: 22.308919,&lt;br&gt; **经度**: 113.914603,&lt;br&gt;}</w:t>
            </w:r>
          </w:p>
        </w:tc>
        <w:tc>
          <w:tcPr>
            <w:tcW w:type="dxa" w:w="2967"/>
          </w:tcPr>
          <w:p>
            <w:pPr>
              <w:spacing w:after="40" w:before="40"/>
            </w:pPr>
            <w:r>
              <w:rPr>
                <w:rFonts w:ascii="微软雅黑" w:hAnsi="微软雅黑"/>
                <w:sz w:val="20"/>
              </w:rPr>
              <w:t>{&lt;br&gt; **纬度**: -33.946111,&lt;br&gt; **经度**: 151.177222,&lt;br&gt;}</w:t>
            </w:r>
          </w:p>
        </w:tc>
        <w:tc>
          <w:tcPr>
            <w:tcW w:type="dxa" w:w="2967"/>
          </w:tcPr>
          <w:p>
            <w:pPr>
              <w:spacing w:after="40" w:before="40"/>
            </w:pPr>
            <w:r>
              <w:rPr>
                <w:rFonts w:ascii="微软雅黑" w:hAnsi="微软雅黑"/>
                <w:sz w:val="20"/>
              </w:rPr>
              <w:t>7393894.00134442</w:t>
            </w:r>
          </w:p>
        </w:tc>
      </w:tr>
    </w:tbl>
    <w:p/>
    <w:p>
      <w:r>
        <w:t>──────────────────────────────────────────────────</w:t>
      </w:r>
    </w:p>
    <w:p>
      <w:r>
        <w:br w:type="page"/>
      </w:r>
    </w:p>
    <w:p>
      <w:pPr>
        <w:pStyle w:val="Heading1"/>
      </w:pPr>
      <w:r>
        <w:rPr>
          <w:rFonts w:ascii="微软雅黑" w:hAnsi="微软雅黑"/>
        </w:rPr>
        <w:t>从图像中提取文本（使用OCR）</w:t>
      </w:r>
    </w:p>
    <w:p>
      <w:pPr>
        <w:spacing w:line="360" w:lineRule="auto" w:after="120"/>
      </w:pPr>
      <w:r>
        <w:rPr>
          <w:rFonts w:ascii="微软雅黑" w:hAnsi="微软雅黑"/>
          <w:sz w:val="21"/>
        </w:rPr>
        <w:t># 从图像中提取文本（使用OCR）</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对媒体集中的图像文件运行OCR以提取文本。</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检测语言</w:t>
      </w:r>
      <w:r>
        <w:rPr>
          <w:rFonts w:ascii="微软雅黑" w:hAnsi="微软雅黑"/>
          <w:sz w:val="21"/>
        </w:rPr>
        <w:t xml:space="preserve"> - 要在输入文件中检测的语言。&lt;br&gt;*Set\&lt;Enum&lt;南非语, 阿尔巴尼亚语, 阿姆哈拉语, 阿拉伯语, 亚美尼亚语, 阿萨姆语, 阿塞拜疆语, 阿塞拜疆语 - 西里尔文, 巴斯克语, 白俄罗斯语, 以及更多...&gt;&gt;*</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包含媒体集中图像文件的媒体引用的列。&lt;br&gt;*Expression&lt;媒体引用&gt;*</w:t>
      </w:r>
    </w:p>
    <w:p>
      <w:pPr>
        <w:pStyle w:val="ListBullet"/>
        <w:spacing w:line="360" w:lineRule="auto" w:after="120"/>
      </w:pPr>
      <w:r>
        <w:rPr>
          <w:rFonts w:ascii="微软雅黑" w:hAnsi="微软雅黑"/>
          <w:b/>
          <w:sz w:val="21"/>
        </w:rPr>
        <w:t>OCR输出格式</w:t>
      </w:r>
      <w:r>
        <w:rPr>
          <w:rFonts w:ascii="微软雅黑" w:hAnsi="微软雅黑"/>
          <w:sz w:val="21"/>
        </w:rPr>
        <w:t xml:space="preserve"> - 输出将是一个字符串。&lt;br&gt;*Enum&lt;文本, hOCR&gt;*</w:t>
      </w:r>
    </w:p>
    <w:p>
      <w:pPr>
        <w:pStyle w:val="ListBullet"/>
        <w:spacing w:line="360" w:lineRule="auto" w:after="120"/>
      </w:pPr>
      <w:r>
        <w:rPr>
          <w:rFonts w:ascii="微软雅黑" w:hAnsi="微软雅黑"/>
          <w:b/>
          <w:sz w:val="21"/>
        </w:rPr>
        <w:t>检测脚本</w:t>
      </w:r>
      <w:r>
        <w:rPr>
          <w:rFonts w:ascii="微软雅黑" w:hAnsi="微软雅黑"/>
          <w:sz w:val="21"/>
        </w:rPr>
        <w:t xml:space="preserve"> - 要在输入文件中检测的脚本。&lt;br&gt;*Set\&lt;Enum&lt;阿拉伯语, 亚美尼亚语, 孟加拉语, 加拿大土著语, 切罗基语, 西里尔文, 天城文, 埃塞俄比亚语, Fraktur, 格鲁吉亚语, 以及更多...&gt;&gt;*</w:t>
      </w:r>
    </w:p>
    <w:p>
      <w:pPr>
        <w:pStyle w:val="ListBullet"/>
        <w:spacing w:line="360" w:lineRule="auto" w:after="120"/>
      </w:pPr>
      <w:r>
        <w:rPr>
          <w:rFonts w:ascii="微软雅黑" w:hAnsi="微软雅黑"/>
          <w:sz w:val="21"/>
        </w:rPr>
        <w:t xml:space="preserve">*非必填* </w:t>
      </w:r>
      <w:r>
        <w:rPr>
          <w:rFonts w:ascii="微软雅黑" w:hAnsi="微软雅黑"/>
          <w:b/>
          <w:sz w:val="21"/>
        </w:rPr>
        <w:t>错误处理</w:t>
      </w:r>
      <w:r>
        <w:rPr>
          <w:rFonts w:ascii="微软雅黑" w:hAnsi="微软雅黑"/>
          <w:sz w:val="21"/>
        </w:rPr>
        <w:t xml:space="preserve"> - 决定对于处理失败的输入，流水线的行为。默认情况下快速失败。&lt;br&gt;*Enum&lt;快速失败, 出错时返回NULL&gt;*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检测语言</w:t>
      </w:r>
      <w:r>
        <w:rPr>
          <w:rFonts w:ascii="微软雅黑" w:hAnsi="微软雅黑"/>
          <w:sz w:val="21"/>
        </w:rPr>
        <w:t>: {</w:t>
      </w:r>
      <w:r>
        <w:rPr>
          <w:rFonts w:ascii="Consolas" w:hAnsi="Consolas"/>
          <w:color w:val="B43C3C"/>
          <w:sz w:val="18"/>
        </w:rPr>
        <w:t>ENG</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mediaReference</w:t>
      </w:r>
    </w:p>
    <w:p>
      <w:pPr>
        <w:pStyle w:val="ListBullet"/>
        <w:spacing w:line="360" w:lineRule="auto" w:after="120"/>
      </w:pPr>
      <w:r>
        <w:rPr>
          <w:rFonts w:ascii="微软雅黑" w:hAnsi="微软雅黑"/>
          <w:b/>
          <w:sz w:val="21"/>
        </w:rPr>
        <w:t>OCR输出格式</w:t>
      </w:r>
      <w:r>
        <w:rPr>
          <w:rFonts w:ascii="微软雅黑" w:hAnsi="微软雅黑"/>
          <w:sz w:val="21"/>
        </w:rPr>
        <w:t>: {</w:t>
      </w:r>
      <w:r>
        <w:rPr>
          <w:rFonts w:ascii="Consolas" w:hAnsi="Consolas"/>
          <w:color w:val="B43C3C"/>
          <w:sz w:val="18"/>
        </w:rPr>
        <w:t>TEXT</w:t>
      </w:r>
      <w:r>
        <w:rPr>
          <w:rFonts w:ascii="微软雅黑" w:hAnsi="微软雅黑"/>
          <w:sz w:val="21"/>
        </w:rPr>
        <w:t>}</w:t>
      </w:r>
    </w:p>
    <w:p>
      <w:pPr>
        <w:pStyle w:val="ListBullet"/>
        <w:spacing w:line="360" w:lineRule="auto" w:after="120"/>
      </w:pPr>
      <w:r>
        <w:rPr>
          <w:rFonts w:ascii="微软雅黑" w:hAnsi="微软雅黑"/>
          <w:b/>
          <w:sz w:val="21"/>
        </w:rPr>
        <w:t>检测脚本</w:t>
      </w:r>
      <w:r>
        <w:rPr>
          <w:rFonts w:ascii="微软雅黑" w:hAnsi="微软雅黑"/>
          <w:sz w:val="21"/>
        </w:rPr>
        <w:t>: {</w:t>
      </w:r>
      <w:r>
        <w:rPr>
          <w:rFonts w:ascii="Consolas" w:hAnsi="Consolas"/>
          <w:color w:val="B43C3C"/>
          <w:sz w:val="18"/>
        </w:rPr>
        <w:t>ARABIC</w:t>
      </w:r>
      <w:r>
        <w:rPr>
          <w:rFonts w:ascii="微软雅黑" w:hAnsi="微软雅黑"/>
          <w:sz w:val="21"/>
        </w:rPr>
        <w:t>}</w:t>
      </w:r>
    </w:p>
    <w:p>
      <w:pPr>
        <w:pStyle w:val="ListBullet"/>
        <w:spacing w:line="360" w:lineRule="auto" w:after="120"/>
      </w:pPr>
      <w:r>
        <w:rPr>
          <w:rFonts w:ascii="微软雅黑" w:hAnsi="微软雅黑"/>
          <w:b/>
          <w:sz w:val="21"/>
        </w:rPr>
        <w:t>错误处理</w:t>
      </w:r>
      <w:r>
        <w:rPr>
          <w:rFonts w:ascii="微软雅黑" w:hAnsi="微软雅黑"/>
          <w:sz w:val="21"/>
        </w:rPr>
        <w:t xml:space="preserve">: </w:t>
      </w:r>
      <w:r>
        <w:rPr>
          <w:rFonts w:ascii="Consolas" w:hAnsi="Consolas"/>
          <w:color w:val="B43C3C"/>
          <w:sz w:val="18"/>
        </w:rPr>
        <w:t>FAIL_FAST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{"mimeType":"image/png","reference":{"type":"mediaSetItem","mediaSetItem":{"mediaSetRid":"ri.mio.main.media-set.a", "mediaItemRid":"ri.mio.main.media-item.a"}}}</w:t>
            </w:r>
          </w:p>
        </w:tc>
        <w:tc>
          <w:tcPr>
            <w:tcW w:type="dxa" w:w="4451"/>
          </w:tcPr>
          <w:p>
            <w:pPr>
              <w:spacing w:after="40" w:before="40"/>
            </w:pPr>
            <w:r>
              <w:rPr>
                <w:rFonts w:ascii="微软雅黑" w:hAnsi="微软雅黑"/>
                <w:sz w:val="20"/>
              </w:rPr>
              <w:t>这段文本来自媒体集中的图像。</w:t>
            </w:r>
          </w:p>
        </w:tc>
      </w:tr>
    </w:tbl>
    <w:p/>
    <w:p>
      <w:r>
        <w:br w:type="page"/>
      </w:r>
    </w:p>
    <w:p>
      <w:pPr>
        <w:pStyle w:val="Heading1"/>
      </w:pPr>
      <w:r>
        <w:rPr>
          <w:rFonts w:ascii="微软雅黑" w:hAnsi="微软雅黑"/>
        </w:rPr>
        <w:t>在折线段上插值地理点</w:t>
      </w:r>
    </w:p>
    <w:p>
      <w:pPr>
        <w:spacing w:line="360" w:lineRule="auto" w:after="120"/>
      </w:pPr>
      <w:r>
        <w:rPr>
          <w:rFonts w:ascii="微软雅黑" w:hAnsi="微软雅黑"/>
          <w:sz w:val="21"/>
        </w:rPr>
        <w:t># 在折线段上插值地理点</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返回沿线插值的点。实现将线解释为最短路径，使用地球的球形近似。</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Fraction</w:t>
      </w:r>
      <w:r>
        <w:rPr>
          <w:rFonts w:ascii="微软雅黑" w:hAnsi="微软雅黑"/>
          <w:sz w:val="21"/>
        </w:rPr>
        <w:t xml:space="preserve"> - 在折线段总长度上从起始点开始抽取地理点的比例。必须是介于0和1之间的浮点数。&lt;br&gt;*表达式\&lt;Decimal | Double | Float&gt;*</w:t>
      </w:r>
    </w:p>
    <w:p>
      <w:pPr>
        <w:pStyle w:val="ListBullet"/>
        <w:spacing w:line="360" w:lineRule="auto" w:after="120"/>
      </w:pPr>
      <w:r>
        <w:rPr>
          <w:rFonts w:ascii="微软雅黑" w:hAnsi="微软雅黑"/>
          <w:b/>
          <w:sz w:val="21"/>
        </w:rPr>
        <w:t>Linestring</w:t>
      </w:r>
      <w:r>
        <w:rPr>
          <w:rFonts w:ascii="微软雅黑" w:hAnsi="微软雅黑"/>
          <w:sz w:val="21"/>
        </w:rPr>
        <w:t xml:space="preserve"> - 用于插值地理点的折线段。&lt;br&gt;*表达式\&lt;Geometry&gt;*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Fraction</w:t>
      </w:r>
      <w:r>
        <w:rPr>
          <w:rFonts w:ascii="微软雅黑" w:hAnsi="微软雅黑"/>
          <w:sz w:val="21"/>
        </w:rPr>
        <w:t xml:space="preserve">: </w:t>
      </w:r>
      <w:r>
        <w:rPr>
          <w:rFonts w:ascii="Consolas" w:hAnsi="Consolas"/>
          <w:color w:val="B43C3C"/>
          <w:sz w:val="18"/>
        </w:rPr>
        <w:t>fraction</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fraction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{"type":"LineString","coordinates":\[\[0.0,2.0],\[30.0,0.0]]}</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{&lt;br&gt; **latitude**: 1.0352686301676643,&lt;br&gt; **longitude**: 15.004677545504547,&lt;br&gt;}</w:t>
            </w:r>
          </w:p>
        </w:tc>
      </w:tr>
      <w:tr>
        <w:tc>
          <w:tcPr>
            <w:tcW w:type="dxa" w:w="2967"/>
          </w:tcPr>
          <w:p>
            <w:pPr>
              <w:spacing w:after="40" w:before="40"/>
            </w:pPr>
            <w:r>
              <w:rPr>
                <w:rFonts w:ascii="微软雅黑" w:hAnsi="微软雅黑"/>
                <w:sz w:val="20"/>
              </w:rPr>
              <w:t>{"type":"LineString","coordinates":\[\[30.0,2.0],\[50.0,3.0]]}</w:t>
            </w:r>
          </w:p>
        </w:tc>
        <w:tc>
          <w:tcPr>
            <w:tcW w:type="dxa" w:w="2967"/>
          </w:tcPr>
          <w:p>
            <w:pPr>
              <w:spacing w:after="40" w:before="40"/>
            </w:pPr>
            <w:r>
              <w:rPr>
                <w:rFonts w:ascii="微软雅黑" w:hAnsi="微软雅黑"/>
                <w:sz w:val="20"/>
              </w:rPr>
              <w:t>0.8</w:t>
            </w:r>
          </w:p>
        </w:tc>
        <w:tc>
          <w:tcPr>
            <w:tcW w:type="dxa" w:w="2967"/>
          </w:tcPr>
          <w:p>
            <w:pPr>
              <w:spacing w:after="40" w:before="40"/>
            </w:pPr>
            <w:r>
              <w:rPr>
                <w:rFonts w:ascii="微软雅黑" w:hAnsi="微软雅黑"/>
                <w:sz w:val="20"/>
              </w:rPr>
              <w:t>{&lt;br&gt; **latitude**: 2.8256098405656185,&lt;br&gt; **longitude**: 45.99752305664789,&lt;br&gt;}</w:t>
            </w:r>
          </w:p>
        </w:tc>
      </w:tr>
      <w:tr>
        <w:tc>
          <w:tcPr>
            <w:tcW w:type="dxa" w:w="2967"/>
          </w:tcPr>
          <w:p>
            <w:pPr>
              <w:spacing w:after="40" w:before="40"/>
            </w:pPr>
            <w:r>
              <w:rPr>
                <w:rFonts w:ascii="微软雅黑" w:hAnsi="微软雅黑"/>
                <w:sz w:val="20"/>
              </w:rPr>
              <w:t>{"type":"LineString","coordinates":\[\[45.0,9.0],\[90.0,4.0]]}</w:t>
            </w:r>
          </w:p>
        </w:tc>
        <w:tc>
          <w:tcPr>
            <w:tcW w:type="dxa" w:w="2967"/>
          </w:tcPr>
          <w:p>
            <w:pPr>
              <w:spacing w:after="40" w:before="40"/>
            </w:pPr>
            <w:r>
              <w:rPr>
                <w:rFonts w:ascii="微软雅黑" w:hAnsi="微软雅黑"/>
                <w:sz w:val="20"/>
              </w:rPr>
              <w:t>0.2</w:t>
            </w:r>
          </w:p>
        </w:tc>
        <w:tc>
          <w:tcPr>
            <w:tcW w:type="dxa" w:w="2967"/>
          </w:tcPr>
          <w:p>
            <w:pPr>
              <w:spacing w:after="40" w:before="40"/>
            </w:pPr>
            <w:r>
              <w:rPr>
                <w:rFonts w:ascii="微软雅黑" w:hAnsi="微软雅黑"/>
                <w:sz w:val="20"/>
              </w:rPr>
              <w:t>{&lt;br&gt; **latitude**: 8.363732883448177,&lt;br&gt; **longitude**: 54.073497456494955,&lt;br&gt;}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Fraction</w:t>
      </w:r>
      <w:r>
        <w:rPr>
          <w:rFonts w:ascii="微软雅黑" w:hAnsi="微软雅黑"/>
          <w:sz w:val="21"/>
        </w:rPr>
        <w:t xml:space="preserve">: </w:t>
      </w:r>
      <w:r>
        <w:rPr>
          <w:rFonts w:ascii="Consolas" w:hAnsi="Consolas"/>
          <w:color w:val="B43C3C"/>
          <w:sz w:val="18"/>
        </w:rPr>
        <w:t>fraction</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fraction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{"type":"LineString","coordinates":\[\[0.0,2.0],\[30.0,0.0]]}</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{&lt;br&gt; **latitude**: 1.0352686301676643,&lt;br&gt; **longitude**: 15.004677545504547,&lt;br&gt;}</w:t>
            </w:r>
          </w:p>
        </w:tc>
      </w:tr>
      <w:tr>
        <w:tc>
          <w:tcPr>
            <w:tcW w:type="dxa" w:w="2967"/>
          </w:tcPr>
          <w:p>
            <w:pPr>
              <w:spacing w:after="40" w:before="40"/>
            </w:pPr>
            <w:r>
              <w:rPr>
                <w:rFonts w:ascii="微软雅黑" w:hAnsi="微软雅黑"/>
                <w:sz w:val="20"/>
              </w:rPr>
              <w:t>{"type":"LineString","coordinates":\[\[30.0,2.0],\[50.0,3.0]]}</w:t>
            </w:r>
          </w:p>
        </w:tc>
        <w:tc>
          <w:tcPr>
            <w:tcW w:type="dxa" w:w="2967"/>
          </w:tcPr>
          <w:p>
            <w:pPr>
              <w:spacing w:after="40" w:before="40"/>
            </w:pPr>
            <w:r>
              <w:rPr>
                <w:rFonts w:ascii="微软雅黑" w:hAnsi="微软雅黑"/>
                <w:sz w:val="20"/>
              </w:rPr>
              <w:t>0.8</w:t>
            </w:r>
          </w:p>
        </w:tc>
        <w:tc>
          <w:tcPr>
            <w:tcW w:type="dxa" w:w="2967"/>
          </w:tcPr>
          <w:p>
            <w:pPr>
              <w:spacing w:after="40" w:before="40"/>
            </w:pPr>
            <w:r>
              <w:rPr>
                <w:rFonts w:ascii="微软雅黑" w:hAnsi="微软雅黑"/>
                <w:sz w:val="20"/>
              </w:rPr>
              <w:t>{&lt;br&gt; **latitude**: 2.8256098405656185,&lt;br&gt; **longitude**: 45.99752305664789,&lt;br&gt;}</w:t>
            </w:r>
          </w:p>
        </w:tc>
      </w:tr>
      <w:tr>
        <w:tc>
          <w:tcPr>
            <w:tcW w:type="dxa" w:w="2967"/>
          </w:tcPr>
          <w:p>
            <w:pPr>
              <w:spacing w:after="40" w:before="40"/>
            </w:pPr>
            <w:r>
              <w:rPr>
                <w:rFonts w:ascii="微软雅黑" w:hAnsi="微软雅黑"/>
                <w:sz w:val="20"/>
              </w:rPr>
              <w:t>{"type":"LineString","coordinates":\[\[45.0,9.0],\[90.0,4.0]]}</w:t>
            </w:r>
          </w:p>
        </w:tc>
        <w:tc>
          <w:tcPr>
            <w:tcW w:type="dxa" w:w="2967"/>
          </w:tcPr>
          <w:p>
            <w:pPr>
              <w:spacing w:after="40" w:before="40"/>
            </w:pPr>
            <w:r>
              <w:rPr>
                <w:rFonts w:ascii="微软雅黑" w:hAnsi="微软雅黑"/>
                <w:sz w:val="20"/>
              </w:rPr>
              <w:t>0.2</w:t>
            </w:r>
          </w:p>
        </w:tc>
        <w:tc>
          <w:tcPr>
            <w:tcW w:type="dxa" w:w="2967"/>
          </w:tcPr>
          <w:p>
            <w:pPr>
              <w:spacing w:after="40" w:before="40"/>
            </w:pPr>
            <w:r>
              <w:rPr>
                <w:rFonts w:ascii="微软雅黑" w:hAnsi="微软雅黑"/>
                <w:sz w:val="20"/>
              </w:rPr>
              <w:t>{&lt;br&gt; **latitude**: 8.363732883448177,&lt;br&gt; **longitude**: 54.073497456494955,&lt;br&gt;}</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Fraction</w:t>
      </w:r>
      <w:r>
        <w:rPr>
          <w:rFonts w:ascii="微软雅黑" w:hAnsi="微软雅黑"/>
          <w:sz w:val="21"/>
        </w:rPr>
        <w:t xml:space="preserve">: </w:t>
      </w:r>
      <w:r>
        <w:rPr>
          <w:rFonts w:ascii="Consolas" w:hAnsi="Consolas"/>
          <w:color w:val="B43C3C"/>
          <w:sz w:val="18"/>
        </w:rPr>
        <w:t>fraction</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fraction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{"type":"LineString","coordinates":\[\[0.0,2.0],\[30.0,0.0]]}</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{&lt;br&gt; **latitude**: 1.0352686301676643,&lt;br&gt; **longitude**: 15.004677545504547,&lt;br&gt;}</w:t>
            </w:r>
          </w:p>
        </w:tc>
      </w:tr>
      <w:tr>
        <w:tc>
          <w:tcPr>
            <w:tcW w:type="dxa" w:w="2967"/>
          </w:tcPr>
          <w:p>
            <w:pPr>
              <w:spacing w:after="40" w:before="40"/>
            </w:pPr>
            <w:r>
              <w:rPr>
                <w:rFonts w:ascii="微软雅黑" w:hAnsi="微软雅黑"/>
                <w:sz w:val="20"/>
              </w:rPr>
              <w:t>{"type":"LineString","coordinates":\[\[30.0,2.0],\[50.0,3.0]]}</w:t>
            </w:r>
          </w:p>
        </w:tc>
        <w:tc>
          <w:tcPr>
            <w:tcW w:type="dxa" w:w="2967"/>
          </w:tcPr>
          <w:p>
            <w:pPr>
              <w:spacing w:after="40" w:before="40"/>
            </w:pPr>
            <w:r>
              <w:rPr>
                <w:rFonts w:ascii="微软雅黑" w:hAnsi="微软雅黑"/>
                <w:sz w:val="20"/>
              </w:rPr>
              <w:t>0.8</w:t>
            </w:r>
          </w:p>
        </w:tc>
        <w:tc>
          <w:tcPr>
            <w:tcW w:type="dxa" w:w="2967"/>
          </w:tcPr>
          <w:p>
            <w:pPr>
              <w:spacing w:after="40" w:before="40"/>
            </w:pPr>
            <w:r>
              <w:rPr>
                <w:rFonts w:ascii="微软雅黑" w:hAnsi="微软雅黑"/>
                <w:sz w:val="20"/>
              </w:rPr>
              <w:t>{&lt;br&gt; **latitude**: 2.825609851378893,&lt;br&gt; **longitude**: 45.99752329517703,&lt;br&gt;}</w:t>
            </w:r>
          </w:p>
        </w:tc>
      </w:tr>
      <w:tr>
        <w:tc>
          <w:tcPr>
            <w:tcW w:type="dxa" w:w="2967"/>
          </w:tcPr>
          <w:p>
            <w:pPr>
              <w:spacing w:after="40" w:before="40"/>
            </w:pPr>
            <w:r>
              <w:rPr>
                <w:rFonts w:ascii="微软雅黑" w:hAnsi="微软雅黑"/>
                <w:sz w:val="20"/>
              </w:rPr>
              <w:t>{"type":"LineString","coordinates":\[\[45.0,9.0],\[90.0,4.0]]}</w:t>
            </w:r>
          </w:p>
        </w:tc>
        <w:tc>
          <w:tcPr>
            <w:tcW w:type="dxa" w:w="2967"/>
          </w:tcPr>
          <w:p>
            <w:pPr>
              <w:spacing w:after="40" w:before="40"/>
            </w:pPr>
            <w:r>
              <w:rPr>
                <w:rFonts w:ascii="微软雅黑" w:hAnsi="微软雅黑"/>
                <w:sz w:val="20"/>
              </w:rPr>
              <w:t>0.2</w:t>
            </w:r>
          </w:p>
        </w:tc>
        <w:tc>
          <w:tcPr>
            <w:tcW w:type="dxa" w:w="2967"/>
          </w:tcPr>
          <w:p>
            <w:pPr>
              <w:spacing w:after="40" w:before="40"/>
            </w:pPr>
            <w:r>
              <w:rPr>
                <w:rFonts w:ascii="微软雅黑" w:hAnsi="微软雅黑"/>
                <w:sz w:val="20"/>
              </w:rPr>
              <w:t>{&lt;br&gt; **latitude**: 8.363732872387065,&lt;br&gt; **longitude**: 54.0734975914614,&lt;br&gt;}</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Fraction</w:t>
      </w:r>
      <w:r>
        <w:rPr>
          <w:rFonts w:ascii="微软雅黑" w:hAnsi="微软雅黑"/>
          <w:sz w:val="21"/>
        </w:rPr>
        <w:t xml:space="preserve">: </w:t>
      </w:r>
      <w:r>
        <w:rPr>
          <w:rFonts w:ascii="Consolas" w:hAnsi="Consolas"/>
          <w:color w:val="B43C3C"/>
          <w:sz w:val="18"/>
        </w:rPr>
        <w:t>fraction</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fraction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{"type":"LineString","coordinates":\[\[10.0,4.0],\[75.0,0.0]]}</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{"type":"LineString","coordinates":\[\[10.0,8.0],\[35.0,0.0]]}</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{"type":"LineString","coordinates":\[\[10.0,8.0],\[35.0,0.0]]}</w:t>
            </w:r>
          </w:p>
        </w:tc>
        <w:tc>
          <w:tcPr>
            <w:tcW w:type="dxa" w:w="2967"/>
          </w:tcPr>
          <w:p>
            <w:pPr>
              <w:spacing w:after="40" w:before="40"/>
            </w:pPr>
            <w:r>
              <w:rPr>
                <w:rFonts w:ascii="微软雅黑" w:hAnsi="微软雅黑"/>
                <w:sz w:val="20"/>
              </w:rPr>
              <w:t>1.6</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{"type":"MultiLineString","coordinates":\[\[\[100.0,0.0]], \[\[102.0,2.0]]]}</w:t>
            </w:r>
          </w:p>
        </w:tc>
        <w:tc>
          <w:tcPr>
            <w:tcW w:type="dxa" w:w="2967"/>
          </w:tcPr>
          <w:p>
            <w:pPr>
              <w:spacing w:after="40" w:before="40"/>
            </w:pPr>
            <w:r>
              <w:rPr>
                <w:rFonts w:ascii="微软雅黑" w:hAnsi="微软雅黑"/>
                <w:sz w:val="20"/>
              </w:rPr>
              <w:t>0.4</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{"type":"GeometryCollection","geometries":{"type":"LineString","coordinates":\[\[10.0,4.0]]}}</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5: 边缘情况</w:t>
      </w:r>
    </w:p>
    <w:p>
      <w:r>
        <w:rPr>
          <w:rFonts w:ascii="微软雅黑" w:hAnsi="微软雅黑"/>
          <w:b/>
        </w:rPr>
        <w:t>描述</w:t>
      </w:r>
      <w:r>
        <w:rPr>
          <w:rFonts w:ascii="微软雅黑" w:hAnsi="微软雅黑"/>
        </w:rPr>
        <w:t>：Fraction值为0时返回起始点的GeoPoint，Fraction值为1时返回终点的GeoPoint。存在浮点数误差，但应足够精确以满足几乎所有应用案例。</w:t>
      </w:r>
    </w:p>
    <w:p>
      <w:r>
        <w:rPr>
          <w:rFonts w:ascii="微软雅黑" w:hAnsi="微软雅黑"/>
          <w:b/>
        </w:rPr>
        <w:t>参数值:</w:t>
      </w:r>
    </w:p>
    <w:p>
      <w:pPr>
        <w:pStyle w:val="ListBullet"/>
        <w:spacing w:line="360" w:lineRule="auto" w:after="120"/>
      </w:pPr>
      <w:r>
        <w:rPr>
          <w:rFonts w:ascii="微软雅黑" w:hAnsi="微软雅黑"/>
          <w:b/>
          <w:sz w:val="21"/>
        </w:rPr>
        <w:t>Fraction</w:t>
      </w:r>
      <w:r>
        <w:rPr>
          <w:rFonts w:ascii="微软雅黑" w:hAnsi="微软雅黑"/>
          <w:sz w:val="21"/>
        </w:rPr>
        <w:t xml:space="preserve">: </w:t>
      </w:r>
      <w:r>
        <w:rPr>
          <w:rFonts w:ascii="Consolas" w:hAnsi="Consolas"/>
          <w:color w:val="B43C3C"/>
          <w:sz w:val="18"/>
        </w:rPr>
        <w:t>fraction</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fraction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{"type":"LineString","coordinates":\[\[10.0,4.0],\[75.0,0.0]]}</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{&lt;br&gt; **latitude**: 4.0,&lt;br&gt; **longitude**: 9.999999999999998,&lt;br&gt;}</w:t>
            </w:r>
          </w:p>
        </w:tc>
      </w:tr>
      <w:tr>
        <w:tc>
          <w:tcPr>
            <w:tcW w:type="dxa" w:w="2967"/>
          </w:tcPr>
          <w:p>
            <w:pPr>
              <w:spacing w:after="40" w:before="40"/>
            </w:pPr>
            <w:r>
              <w:rPr>
                <w:rFonts w:ascii="微软雅黑" w:hAnsi="微软雅黑"/>
                <w:sz w:val="20"/>
              </w:rPr>
              <w:t>{"type":"LineString","coordinates":\[\[10.0,8.0],\[35.0,0.0]]}</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{&lt;br&gt; **latitude**: 0.0,&lt;br&gt; **longitude**: 35.0,&lt;br&gt;}</w:t>
            </w:r>
          </w:p>
        </w:tc>
      </w:tr>
      <w:tr>
        <w:tc>
          <w:tcPr>
            <w:tcW w:type="dxa" w:w="2967"/>
          </w:tcPr>
          <w:p>
            <w:pPr>
              <w:spacing w:after="40" w:before="40"/>
            </w:pPr>
            <w:r>
              <w:rPr>
                <w:rFonts w:ascii="微软雅黑" w:hAnsi="微软雅黑"/>
                <w:sz w:val="20"/>
              </w:rPr>
              <w:t>{"type":"LineString","coordinates":\[\[10.0,8.4],\[35.0,0.0],\[163.0,67.9]]}</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{&lt;br&gt; **latitude**: 67.90000000000002,&lt;br&gt; **longitude**: 163.0,&lt;br&gt;}</w:t>
            </w:r>
          </w:p>
        </w:tc>
      </w:tr>
      <w:tr>
        <w:tc>
          <w:tcPr>
            <w:tcW w:type="dxa" w:w="2967"/>
          </w:tcPr>
          <w:p>
            <w:pPr>
              <w:spacing w:after="40" w:before="40"/>
            </w:pPr>
            <w:r>
              <w:rPr>
                <w:rFonts w:ascii="微软雅黑" w:hAnsi="微软雅黑"/>
                <w:sz w:val="20"/>
              </w:rPr>
              <w:t>{"type":"LineString","coordinates":\[\[10.0,8.4],\[35.0,0.0],\[163.0,67.9]]}</w:t>
            </w:r>
          </w:p>
        </w:tc>
        <w:tc>
          <w:tcPr>
            <w:tcW w:type="dxa" w:w="2967"/>
          </w:tcPr>
          <w:p>
            <w:pPr>
              <w:spacing w:after="40" w:before="40"/>
            </w:pPr>
            <w:r>
              <w:rPr>
                <w:rFonts w:ascii="微软雅黑" w:hAnsi="微软雅黑"/>
                <w:sz w:val="20"/>
              </w:rPr>
              <w:t>0.0</w:t>
            </w:r>
          </w:p>
        </w:tc>
        <w:tc>
          <w:tcPr>
            <w:tcW w:type="dxa" w:w="2967"/>
          </w:tcPr>
          <w:p>
            <w:pPr>
              <w:spacing w:after="40" w:before="40"/>
            </w:pPr>
            <w:r>
              <w:rPr>
                <w:rFonts w:ascii="微软雅黑" w:hAnsi="微软雅黑"/>
                <w:sz w:val="20"/>
              </w:rPr>
              <w:t>{&lt;br&gt; **latitude**: 8.400000000000002,&lt;br&gt; **longitude**: 9.999999999999998,&lt;br&gt;}</w:t>
            </w:r>
          </w:p>
        </w:tc>
      </w:tr>
    </w:tbl>
    <w:p/>
    <w:p>
      <w:r>
        <w:t>──────────────────────────────────────────────────</w:t>
      </w:r>
    </w:p>
    <w:p>
      <w:r>
        <w:br w:type="page"/>
      </w:r>
    </w:p>
    <w:p>
      <w:pPr>
        <w:pStyle w:val="Heading1"/>
      </w:pPr>
      <w:r>
        <w:rPr>
          <w:rFonts w:ascii="微软雅黑" w:hAnsi="微软雅黑"/>
        </w:rPr>
        <w:t>计算目的地点</w:t>
      </w:r>
    </w:p>
    <w:p>
      <w:pPr>
        <w:spacing w:line="360" w:lineRule="auto" w:after="120"/>
      </w:pPr>
      <w:r>
        <w:rPr>
          <w:rFonts w:ascii="微软雅黑" w:hAnsi="微软雅黑"/>
          <w:sz w:val="21"/>
        </w:rPr>
        <w:t># 计算目的地点</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根据起始点、航向和距离，计算沿指定路径的目的地点。</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航向</w:t>
      </w:r>
      <w:r>
        <w:rPr>
          <w:rFonts w:ascii="微软雅黑" w:hAnsi="微软雅黑"/>
          <w:sz w:val="21"/>
        </w:rPr>
        <w:t xml:space="preserve"> - 当前航向（以度为单位）。&lt;br&gt;*Expression\&lt;Double&gt;*</w:t>
      </w:r>
    </w:p>
    <w:p>
      <w:pPr>
        <w:pStyle w:val="ListBullet"/>
        <w:spacing w:line="360" w:lineRule="auto" w:after="120"/>
      </w:pPr>
      <w:r>
        <w:rPr>
          <w:rFonts w:ascii="微软雅黑" w:hAnsi="微软雅黑"/>
          <w:b/>
          <w:sz w:val="21"/>
        </w:rPr>
        <w:t>距离</w:t>
      </w:r>
      <w:r>
        <w:rPr>
          <w:rFonts w:ascii="微软雅黑" w:hAnsi="微软雅黑"/>
          <w:sz w:val="21"/>
        </w:rPr>
        <w:t xml:space="preserve"> - 到目的地的距离（以米为单位）。&lt;br&gt;*Expression\&lt;Double&gt;*</w:t>
      </w:r>
    </w:p>
    <w:p>
      <w:pPr>
        <w:pStyle w:val="ListBullet"/>
        <w:spacing w:line="360" w:lineRule="auto" w:after="120"/>
      </w:pPr>
      <w:r>
        <w:rPr>
          <w:rFonts w:ascii="微软雅黑" w:hAnsi="微软雅黑"/>
          <w:b/>
          <w:sz w:val="21"/>
        </w:rPr>
        <w:t>起始点</w:t>
      </w:r>
      <w:r>
        <w:rPr>
          <w:rFonts w:ascii="微软雅黑" w:hAnsi="微软雅黑"/>
          <w:sz w:val="21"/>
        </w:rPr>
        <w:t xml:space="preserve"> - 点a的经度和纬度。&lt;br&gt;*Expression\&lt;GeoPoint&gt;*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计算方法。</w:t>
      </w:r>
      <w:r>
        <w:rPr>
          <w:rFonts w:ascii="微软雅黑" w:hAnsi="微软雅黑"/>
          <w:sz w:val="21"/>
        </w:rPr>
        <w:t xml:space="preserve"> - 沿地球球面近似的路径。默认为大圆航线。&lt;br&gt;*Enum\&lt;Great Circle, Loxodrome/Rhumb Line&gt;*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航向</w:t>
      </w:r>
      <w:r>
        <w:rPr>
          <w:rFonts w:ascii="微软雅黑" w:hAnsi="微软雅黑"/>
          <w:sz w:val="21"/>
        </w:rPr>
        <w:t xml:space="preserve">: </w:t>
      </w:r>
      <w:r>
        <w:rPr>
          <w:rFonts w:ascii="Consolas" w:hAnsi="Consolas"/>
          <w:color w:val="B43C3C"/>
          <w:sz w:val="18"/>
        </w:rPr>
        <w:t>course</w:t>
      </w:r>
    </w:p>
    <w:p>
      <w:pPr>
        <w:pStyle w:val="ListBullet"/>
        <w:spacing w:line="360" w:lineRule="auto" w:after="120"/>
      </w:pPr>
      <w:r>
        <w:rPr>
          <w:rFonts w:ascii="微软雅黑" w:hAnsi="微软雅黑"/>
          <w:b/>
          <w:sz w:val="21"/>
        </w:rPr>
        <w:t>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point_a</w:t>
      </w:r>
    </w:p>
    <w:p>
      <w:pPr>
        <w:pStyle w:val="ListBullet"/>
        <w:spacing w:line="360" w:lineRule="auto" w:after="120"/>
      </w:pPr>
      <w:r>
        <w:rPr>
          <w:rFonts w:ascii="微软雅黑" w:hAnsi="微软雅黑"/>
          <w:b/>
          <w:sz w:val="21"/>
        </w:rPr>
        <w:t>计算方法。</w:t>
      </w:r>
      <w:r>
        <w:rPr>
          <w:rFonts w:ascii="微软雅黑" w:hAnsi="微软雅黑"/>
          <w:sz w:val="21"/>
        </w:rPr>
        <w:t xml:space="preserve">: </w:t>
      </w:r>
      <w:r>
        <w:rPr>
          <w:rFonts w:ascii="Consolas" w:hAnsi="Consolas"/>
          <w:color w:val="B43C3C"/>
          <w:sz w:val="18"/>
        </w:rPr>
        <w:t>GREAT_CIRCLE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point\_a</w:t>
            </w:r>
          </w:p>
        </w:tc>
        <w:tc>
          <w:tcPr>
            <w:tcW w:type="dxa" w:w="2225"/>
          </w:tcPr>
          <w:p>
            <w:pPr>
              <w:spacing w:after="40" w:before="40"/>
            </w:pPr>
            <w:r>
              <w:rPr>
                <w:rFonts w:ascii="微软雅黑" w:hAnsi="微软雅黑"/>
                <w:sz w:val="20"/>
              </w:rPr>
              <w:t>航向</w:t>
            </w:r>
          </w:p>
        </w:tc>
        <w:tc>
          <w:tcPr>
            <w:tcW w:type="dxa" w:w="2225"/>
          </w:tcPr>
          <w:p>
            <w:pPr>
              <w:spacing w:after="40" w:before="40"/>
            </w:pPr>
            <w:r>
              <w:rPr>
                <w:rFonts w:ascii="微软雅黑" w:hAnsi="微软雅黑"/>
                <w:sz w:val="20"/>
              </w:rPr>
              <w:t>距离</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{&lt;br&gt; **纬度**: 48.8567,&lt;br&gt; **经度**: 2.3508,&lt;br&gt;}</w:t>
            </w:r>
          </w:p>
        </w:tc>
        <w:tc>
          <w:tcPr>
            <w:tcW w:type="dxa" w:w="2225"/>
          </w:tcPr>
          <w:p>
            <w:pPr>
              <w:spacing w:after="40" w:before="40"/>
            </w:pPr>
            <w:r>
              <w:rPr>
                <w:rFonts w:ascii="微软雅黑" w:hAnsi="微软雅黑"/>
                <w:sz w:val="20"/>
              </w:rPr>
              <w:t>225.0</w:t>
            </w:r>
          </w:p>
        </w:tc>
        <w:tc>
          <w:tcPr>
            <w:tcW w:type="dxa" w:w="2225"/>
          </w:tcPr>
          <w:p>
            <w:pPr>
              <w:spacing w:after="40" w:before="40"/>
            </w:pPr>
            <w:r>
              <w:rPr>
                <w:rFonts w:ascii="微软雅黑" w:hAnsi="微软雅黑"/>
                <w:sz w:val="20"/>
              </w:rPr>
              <w:t>32000.0</w:t>
            </w:r>
          </w:p>
        </w:tc>
        <w:tc>
          <w:tcPr>
            <w:tcW w:type="dxa" w:w="2225"/>
          </w:tcPr>
          <w:p>
            <w:pPr>
              <w:spacing w:after="40" w:before="40"/>
            </w:pPr>
            <w:r>
              <w:rPr>
                <w:rFonts w:ascii="微软雅黑" w:hAnsi="微软雅黑"/>
                <w:sz w:val="20"/>
              </w:rPr>
              <w:t>{&lt;br&gt; **纬度**: 48.65279552300661,&lt;br&gt; **经度**: 2.0427666779658806,&lt;br&gt;}</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航向</w:t>
      </w:r>
      <w:r>
        <w:rPr>
          <w:rFonts w:ascii="微软雅黑" w:hAnsi="微软雅黑"/>
          <w:sz w:val="21"/>
        </w:rPr>
        <w:t xml:space="preserve">: </w:t>
      </w:r>
      <w:r>
        <w:rPr>
          <w:rFonts w:ascii="Consolas" w:hAnsi="Consolas"/>
          <w:color w:val="B43C3C"/>
          <w:sz w:val="18"/>
        </w:rPr>
        <w:t>course</w:t>
      </w:r>
    </w:p>
    <w:p>
      <w:pPr>
        <w:pStyle w:val="ListBullet"/>
        <w:spacing w:line="360" w:lineRule="auto" w:after="120"/>
      </w:pPr>
      <w:r>
        <w:rPr>
          <w:rFonts w:ascii="微软雅黑" w:hAnsi="微软雅黑"/>
          <w:b/>
          <w:sz w:val="21"/>
        </w:rPr>
        <w:t>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point_a</w:t>
      </w:r>
    </w:p>
    <w:p>
      <w:pPr>
        <w:pStyle w:val="ListBullet"/>
        <w:spacing w:line="360" w:lineRule="auto" w:after="120"/>
      </w:pPr>
      <w:r>
        <w:rPr>
          <w:rFonts w:ascii="微软雅黑" w:hAnsi="微软雅黑"/>
          <w:b/>
          <w:sz w:val="21"/>
        </w:rPr>
        <w:t>计算方法。</w:t>
      </w:r>
      <w:r>
        <w:rPr>
          <w:rFonts w:ascii="微软雅黑" w:hAnsi="微软雅黑"/>
          <w:sz w:val="21"/>
        </w:rPr>
        <w:t xml:space="preserve">: </w:t>
      </w:r>
      <w:r>
        <w:rPr>
          <w:rFonts w:ascii="Consolas" w:hAnsi="Consolas"/>
          <w:color w:val="B43C3C"/>
          <w:sz w:val="18"/>
        </w:rPr>
        <w:t>LOXODROME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point\_a</w:t>
            </w:r>
          </w:p>
        </w:tc>
        <w:tc>
          <w:tcPr>
            <w:tcW w:type="dxa" w:w="2225"/>
          </w:tcPr>
          <w:p>
            <w:pPr>
              <w:spacing w:after="40" w:before="40"/>
            </w:pPr>
            <w:r>
              <w:rPr>
                <w:rFonts w:ascii="微软雅黑" w:hAnsi="微软雅黑"/>
                <w:sz w:val="20"/>
              </w:rPr>
              <w:t>航向</w:t>
            </w:r>
          </w:p>
        </w:tc>
        <w:tc>
          <w:tcPr>
            <w:tcW w:type="dxa" w:w="2225"/>
          </w:tcPr>
          <w:p>
            <w:pPr>
              <w:spacing w:after="40" w:before="40"/>
            </w:pPr>
            <w:r>
              <w:rPr>
                <w:rFonts w:ascii="微软雅黑" w:hAnsi="微软雅黑"/>
                <w:sz w:val="20"/>
              </w:rPr>
              <w:t>距离</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{&lt;br&gt; **纬度**: 48.8567,&lt;br&gt; **经度**: 2.3508,&lt;br&gt;}</w:t>
            </w:r>
          </w:p>
        </w:tc>
        <w:tc>
          <w:tcPr>
            <w:tcW w:type="dxa" w:w="2225"/>
          </w:tcPr>
          <w:p>
            <w:pPr>
              <w:spacing w:after="40" w:before="40"/>
            </w:pPr>
            <w:r>
              <w:rPr>
                <w:rFonts w:ascii="微软雅黑" w:hAnsi="微软雅黑"/>
                <w:sz w:val="20"/>
              </w:rPr>
              <w:t>225.0</w:t>
            </w:r>
          </w:p>
        </w:tc>
        <w:tc>
          <w:tcPr>
            <w:tcW w:type="dxa" w:w="2225"/>
          </w:tcPr>
          <w:p>
            <w:pPr>
              <w:spacing w:after="40" w:before="40"/>
            </w:pPr>
            <w:r>
              <w:rPr>
                <w:rFonts w:ascii="微软雅黑" w:hAnsi="微软雅黑"/>
                <w:sz w:val="20"/>
              </w:rPr>
              <w:t>32000.0</w:t>
            </w:r>
          </w:p>
        </w:tc>
        <w:tc>
          <w:tcPr>
            <w:tcW w:type="dxa" w:w="2225"/>
          </w:tcPr>
          <w:p>
            <w:pPr>
              <w:spacing w:after="40" w:before="40"/>
            </w:pPr>
            <w:r>
              <w:rPr>
                <w:rFonts w:ascii="微软雅黑" w:hAnsi="微软雅黑"/>
                <w:sz w:val="20"/>
              </w:rPr>
              <w:t>{&lt;br&gt; **纬度**: 48.65320703115239,&lt;br&gt; **经度**: 2.0421403965968183,&lt;br&gt;}</w:t>
            </w:r>
          </w:p>
        </w:tc>
      </w:tr>
    </w:tbl>
    <w:p/>
    <w:p>
      <w:r>
        <w:t>──────────────────────────────────────────────────</w:t>
      </w:r>
    </w:p>
    <w:p>
      <w:pPr>
        <w:pStyle w:val="Heading3"/>
      </w:pPr>
      <w:r>
        <w:rPr>
          <w:rFonts w:ascii="微软雅黑" w:hAnsi="微软雅黑"/>
        </w:rPr>
        <w:t>示例 3: 空值案例</w:t>
      </w:r>
    </w:p>
    <w:p>
      <w:r>
        <w:rPr>
          <w:rFonts w:ascii="微软雅黑" w:hAnsi="微软雅黑"/>
          <w:b/>
        </w:rPr>
        <w:t>参数值:</w:t>
      </w:r>
    </w:p>
    <w:p>
      <w:pPr>
        <w:pStyle w:val="ListBullet"/>
        <w:spacing w:line="360" w:lineRule="auto" w:after="120"/>
      </w:pPr>
      <w:r>
        <w:rPr>
          <w:rFonts w:ascii="微软雅黑" w:hAnsi="微软雅黑"/>
          <w:b/>
          <w:sz w:val="21"/>
        </w:rPr>
        <w:t>航向</w:t>
      </w:r>
      <w:r>
        <w:rPr>
          <w:rFonts w:ascii="微软雅黑" w:hAnsi="微软雅黑"/>
          <w:sz w:val="21"/>
        </w:rPr>
        <w:t xml:space="preserve">: </w:t>
      </w:r>
      <w:r>
        <w:rPr>
          <w:rFonts w:ascii="Consolas" w:hAnsi="Consolas"/>
          <w:color w:val="B43C3C"/>
          <w:sz w:val="18"/>
        </w:rPr>
        <w:t>course</w:t>
      </w:r>
    </w:p>
    <w:p>
      <w:pPr>
        <w:pStyle w:val="ListBullet"/>
        <w:spacing w:line="360" w:lineRule="auto" w:after="120"/>
      </w:pPr>
      <w:r>
        <w:rPr>
          <w:rFonts w:ascii="微软雅黑" w:hAnsi="微软雅黑"/>
          <w:b/>
          <w:sz w:val="21"/>
        </w:rPr>
        <w:t>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point_a</w:t>
      </w:r>
    </w:p>
    <w:p>
      <w:pPr>
        <w:pStyle w:val="ListBullet"/>
        <w:spacing w:line="360" w:lineRule="auto" w:after="120"/>
      </w:pPr>
      <w:r>
        <w:rPr>
          <w:rFonts w:ascii="微软雅黑" w:hAnsi="微软雅黑"/>
          <w:b/>
          <w:sz w:val="21"/>
        </w:rPr>
        <w:t>计算方法。</w:t>
      </w:r>
      <w:r>
        <w:rPr>
          <w:rFonts w:ascii="微软雅黑" w:hAnsi="微软雅黑"/>
          <w:sz w:val="21"/>
        </w:rPr>
        <w:t>: *null*</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point\_a</w:t>
            </w:r>
          </w:p>
        </w:tc>
        <w:tc>
          <w:tcPr>
            <w:tcW w:type="dxa" w:w="2225"/>
          </w:tcPr>
          <w:p>
            <w:pPr>
              <w:spacing w:after="40" w:before="40"/>
            </w:pPr>
            <w:r>
              <w:rPr>
                <w:rFonts w:ascii="微软雅黑" w:hAnsi="微软雅黑"/>
                <w:sz w:val="20"/>
              </w:rPr>
              <w:t>航向</w:t>
            </w:r>
          </w:p>
        </w:tc>
        <w:tc>
          <w:tcPr>
            <w:tcW w:type="dxa" w:w="2225"/>
          </w:tcPr>
          <w:p>
            <w:pPr>
              <w:spacing w:after="40" w:before="40"/>
            </w:pPr>
            <w:r>
              <w:rPr>
                <w:rFonts w:ascii="微软雅黑" w:hAnsi="微软雅黑"/>
                <w:sz w:val="20"/>
              </w:rPr>
              <w:t>距离</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{&lt;br&gt; **纬度**: 48.8567,&lt;br&gt; **经度**: 2.3508,&lt;br&gt;}</w:t>
            </w:r>
          </w:p>
        </w:tc>
        <w:tc>
          <w:tcPr>
            <w:tcW w:type="dxa" w:w="2225"/>
          </w:tcPr>
          <w:p>
            <w:pPr>
              <w:spacing w:after="40" w:before="40"/>
            </w:pPr>
            <w:r>
              <w:rPr>
                <w:rFonts w:ascii="微软雅黑" w:hAnsi="微软雅黑"/>
                <w:sz w:val="20"/>
              </w:rPr>
              <w:t>225.0</w:t>
            </w:r>
          </w:p>
        </w:tc>
        <w:tc>
          <w:tcPr>
            <w:tcW w:type="dxa" w:w="2225"/>
          </w:tcPr>
          <w:p>
            <w:pPr>
              <w:spacing w:after="40" w:before="40"/>
            </w:pPr>
            <w:r>
              <w:rPr>
                <w:rFonts w:ascii="微软雅黑" w:hAnsi="微软雅黑"/>
                <w:sz w:val="20"/>
              </w:rPr>
              <w:t>32000.0</w:t>
            </w:r>
          </w:p>
        </w:tc>
        <w:tc>
          <w:tcPr>
            <w:tcW w:type="dxa" w:w="2225"/>
          </w:tcPr>
          <w:p>
            <w:pPr>
              <w:spacing w:after="40" w:before="40"/>
            </w:pPr>
            <w:r>
              <w:rPr>
                <w:rFonts w:ascii="微软雅黑" w:hAnsi="微软雅黑"/>
                <w:sz w:val="20"/>
              </w:rPr>
              <w:t>{&lt;br&gt; **纬度**: 48.65279552300661,&lt;br&gt; **经度**: 2.0427666779658806,&lt;br&gt;}</w:t>
            </w:r>
          </w:p>
        </w:tc>
      </w:tr>
    </w:tbl>
    <w:p/>
    <w:p>
      <w:r>
        <w:t>──────────────────────────────────────────────────</w:t>
      </w:r>
    </w:p>
    <w:p>
      <w:pPr>
        <w:pStyle w:val="Heading3"/>
      </w:pPr>
      <w:r>
        <w:rPr>
          <w:rFonts w:ascii="微软雅黑" w:hAnsi="微软雅黑"/>
        </w:rPr>
        <w:t>示例 4: 边缘案例</w:t>
      </w:r>
    </w:p>
    <w:p>
      <w:r>
        <w:rPr>
          <w:rFonts w:ascii="微软雅黑" w:hAnsi="微软雅黑"/>
          <w:b/>
        </w:rPr>
        <w:t>参数值:</w:t>
      </w:r>
    </w:p>
    <w:p>
      <w:pPr>
        <w:pStyle w:val="ListBullet"/>
        <w:spacing w:line="360" w:lineRule="auto" w:after="120"/>
      </w:pPr>
      <w:r>
        <w:rPr>
          <w:rFonts w:ascii="微软雅黑" w:hAnsi="微软雅黑"/>
          <w:b/>
          <w:sz w:val="21"/>
        </w:rPr>
        <w:t>航向</w:t>
      </w:r>
      <w:r>
        <w:rPr>
          <w:rFonts w:ascii="微软雅黑" w:hAnsi="微软雅黑"/>
          <w:sz w:val="21"/>
        </w:rPr>
        <w:t xml:space="preserve">: </w:t>
      </w:r>
      <w:r>
        <w:rPr>
          <w:rFonts w:ascii="Consolas" w:hAnsi="Consolas"/>
          <w:color w:val="B43C3C"/>
          <w:sz w:val="18"/>
        </w:rPr>
        <w:t>course</w:t>
      </w:r>
    </w:p>
    <w:p>
      <w:pPr>
        <w:pStyle w:val="ListBullet"/>
        <w:spacing w:line="360" w:lineRule="auto" w:after="120"/>
      </w:pPr>
      <w:r>
        <w:rPr>
          <w:rFonts w:ascii="微软雅黑" w:hAnsi="微软雅黑"/>
          <w:b/>
          <w:sz w:val="21"/>
        </w:rPr>
        <w:t>距离</w:t>
      </w:r>
      <w:r>
        <w:rPr>
          <w:rFonts w:ascii="微软雅黑" w:hAnsi="微软雅黑"/>
          <w:sz w:val="21"/>
        </w:rPr>
        <w:t xml:space="preserve">: </w:t>
      </w:r>
      <w:r>
        <w:rPr>
          <w:rFonts w:ascii="Consolas" w:hAnsi="Consolas"/>
          <w:color w:val="B43C3C"/>
          <w:sz w:val="18"/>
        </w:rPr>
        <w:t>distance</w:t>
      </w:r>
    </w:p>
    <w:p>
      <w:pPr>
        <w:pStyle w:val="ListBullet"/>
        <w:spacing w:line="360" w:lineRule="auto" w:after="120"/>
      </w:pPr>
      <w:r>
        <w:rPr>
          <w:rFonts w:ascii="微软雅黑" w:hAnsi="微软雅黑"/>
          <w:b/>
          <w:sz w:val="21"/>
        </w:rPr>
        <w:t>起始点</w:t>
      </w:r>
      <w:r>
        <w:rPr>
          <w:rFonts w:ascii="微软雅黑" w:hAnsi="微软雅黑"/>
          <w:sz w:val="21"/>
        </w:rPr>
        <w:t xml:space="preserve">: </w:t>
      </w:r>
      <w:r>
        <w:rPr>
          <w:rFonts w:ascii="Consolas" w:hAnsi="Consolas"/>
          <w:color w:val="B43C3C"/>
          <w:sz w:val="18"/>
        </w:rPr>
        <w:t>point_a</w:t>
      </w:r>
    </w:p>
    <w:p>
      <w:pPr>
        <w:pStyle w:val="ListBullet"/>
        <w:spacing w:line="360" w:lineRule="auto" w:after="120"/>
      </w:pPr>
      <w:r>
        <w:rPr>
          <w:rFonts w:ascii="微软雅黑" w:hAnsi="微软雅黑"/>
          <w:b/>
          <w:sz w:val="21"/>
        </w:rPr>
        <w:t>计算方法。</w:t>
      </w:r>
      <w:r>
        <w:rPr>
          <w:rFonts w:ascii="微软雅黑" w:hAnsi="微软雅黑"/>
          <w:sz w:val="21"/>
        </w:rPr>
        <w:t xml:space="preserve">: </w:t>
      </w:r>
      <w:r>
        <w:rPr>
          <w:rFonts w:ascii="Consolas" w:hAnsi="Consolas"/>
          <w:color w:val="B43C3C"/>
          <w:sz w:val="18"/>
        </w:rPr>
        <w:t>LOXODROME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point\_a</w:t>
            </w:r>
          </w:p>
        </w:tc>
        <w:tc>
          <w:tcPr>
            <w:tcW w:type="dxa" w:w="2225"/>
          </w:tcPr>
          <w:p>
            <w:pPr>
              <w:spacing w:after="40" w:before="40"/>
            </w:pPr>
            <w:r>
              <w:rPr>
                <w:rFonts w:ascii="微软雅黑" w:hAnsi="微软雅黑"/>
                <w:sz w:val="20"/>
              </w:rPr>
              <w:t>航向</w:t>
            </w:r>
          </w:p>
        </w:tc>
        <w:tc>
          <w:tcPr>
            <w:tcW w:type="dxa" w:w="2225"/>
          </w:tcPr>
          <w:p>
            <w:pPr>
              <w:spacing w:after="40" w:before="40"/>
            </w:pPr>
            <w:r>
              <w:rPr>
                <w:rFonts w:ascii="微软雅黑" w:hAnsi="微软雅黑"/>
                <w:sz w:val="20"/>
              </w:rPr>
              <w:t>距离</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{&lt;br&gt; **纬度**: 42.779577,&lt;br&gt; **经度**: -156.581761,&lt;br&gt;}</w:t>
            </w:r>
          </w:p>
        </w:tc>
        <w:tc>
          <w:tcPr>
            <w:tcW w:type="dxa" w:w="2225"/>
          </w:tcPr>
          <w:p>
            <w:pPr>
              <w:spacing w:after="40" w:before="40"/>
            </w:pPr>
            <w:r>
              <w:rPr>
                <w:rFonts w:ascii="微软雅黑" w:hAnsi="微软雅黑"/>
                <w:sz w:val="20"/>
              </w:rPr>
              <w:t>10.0</w:t>
            </w:r>
          </w:p>
        </w:tc>
        <w:tc>
          <w:tcPr>
            <w:tcW w:type="dxa" w:w="2225"/>
          </w:tcPr>
          <w:p>
            <w:pPr>
              <w:spacing w:after="40" w:before="40"/>
            </w:pPr>
            <w:r>
              <w:rPr>
                <w:rFonts w:ascii="微软雅黑" w:hAnsi="微软雅黑"/>
                <w:sz w:val="20"/>
              </w:rPr>
              <w:t>8000000.0</w:t>
            </w:r>
          </w:p>
        </w:tc>
        <w:tc>
          <w:tcPr>
            <w:tcW w:type="dxa" w:w="2225"/>
          </w:tcPr>
          <w:p>
            <w:pPr>
              <w:spacing w:after="40" w:before="40"/>
            </w:pPr>
            <w:r>
              <w:rPr>
                <w:rFonts w:ascii="微软雅黑" w:hAnsi="微软雅黑"/>
                <w:sz w:val="20"/>
              </w:rPr>
              <w:t>{&lt;br&gt; **纬度**: 90.0,&lt;br&gt; **经度**: 0.0,&lt;br&gt;}</w:t>
            </w:r>
          </w:p>
        </w:tc>
      </w:tr>
    </w:tbl>
    <w:p/>
    <w:p>
      <w:r>
        <w:t>──────────────────────────────────────────────────</w:t>
      </w:r>
    </w:p>
    <w:p>
      <w:r>
        <w:br w:type="page"/>
      </w:r>
    </w:p>
    <w:p>
      <w:pPr>
        <w:pStyle w:val="Heading1"/>
      </w:pPr>
      <w:r>
        <w:rPr>
          <w:rFonts w:ascii="微软雅黑" w:hAnsi="微软雅黑"/>
        </w:rPr>
        <w:t>数组元素是唯一的</w:t>
      </w:r>
    </w:p>
    <w:p>
      <w:pPr>
        <w:spacing w:line="360" w:lineRule="auto" w:after="120"/>
      </w:pPr>
      <w:r>
        <w:rPr>
          <w:rFonts w:ascii="微软雅黑" w:hAnsi="微软雅黑"/>
          <w:sz w:val="21"/>
        </w:rPr>
        <w:t># 数组元素是唯一的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如果数组的元素是唯一的，则返回 true，否则返回 false。如果数组为空，则返回值为 false。</w:t>
      </w:r>
    </w:p>
    <w:p>
      <w:r>
        <w:rPr>
          <w:rFonts w:ascii="微软雅黑" w:hAnsi="微软雅黑"/>
          <w:b/>
        </w:rPr>
        <w:t>表达式类别</w:t>
      </w:r>
      <w:r>
        <w:rPr>
          <w:rFonts w:ascii="微软雅黑" w:hAnsi="微软雅黑"/>
        </w:rPr>
        <w:t>：数组, 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可能包含重复元素的数组。&lt;br&gt;*Expression\&lt;Array\&lt;ComparableType&gt;&gt;*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ABC-123, DCE-123, EFG-123 ]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ABC-123, ABC-123, EFG-123 ]</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ABC-123, *null*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ABC-123, *null*, ABC-123 ]</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*null*, *null* ]</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ABC-123, EFG-123 ]</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part_ids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part\_ids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 ABC-123, EFG-123 ], \[ ABC-123, EFG-123 ] ]</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 ABC-123, EFG-123 ], \[ ABC-123, XYZ-123 ]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 \[ ABC-123, EFG-123 ], \[ EFG-123, ABC-123 ] ]</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address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address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{&lt;br&gt; **city**: New York,&lt;br&gt; **street**: Broadway,&lt;br&gt;}, {&lt;br&gt; **city**: New York,&lt;br&gt; **street**: Broadway,&lt;br&gt;} ]</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 {&lt;br&gt; **city**: New York,&lt;br&gt; **street**: Broadway,&lt;br&gt;}, {&lt;br&gt; **city**: Los Angeles,&lt;br&gt; **street**: Hoover Street,&lt;br&gt;} ]</w:t>
            </w:r>
          </w:p>
        </w:tc>
        <w:tc>
          <w:tcPr>
            <w:tcW w:type="dxa" w:w="4451"/>
          </w:tcPr>
          <w:p>
            <w:pPr>
              <w:spacing w:after="40" w:before="40"/>
            </w:pPr>
            <w:r>
              <w:rPr>
                <w:rFonts w:ascii="微软雅黑" w:hAnsi="微软雅黑"/>
                <w:sz w:val="20"/>
              </w:rPr>
              <w:t>true</w:t>
            </w:r>
          </w:p>
        </w:tc>
      </w:tr>
    </w:tbl>
    <w:p/>
    <w:p>
      <w:r>
        <w:t>──────────────────────────────────────────────────</w:t>
      </w:r>
    </w:p>
    <w:p>
      <w:r>
        <w:br w:type="page"/>
      </w:r>
    </w:p>
    <w:p>
      <w:pPr>
        <w:pStyle w:val="Heading1"/>
      </w:pPr>
      <w:r>
        <w:rPr>
          <w:rFonts w:ascii="微软雅黑" w:hAnsi="微软雅黑"/>
        </w:rPr>
        <w:t>是否为空结构</w:t>
      </w:r>
    </w:p>
    <w:p>
      <w:pPr>
        <w:spacing w:line="360" w:lineRule="auto" w:after="120"/>
      </w:pPr>
      <w:r>
        <w:rPr>
          <w:rFonts w:ascii="微软雅黑" w:hAnsi="微软雅黑"/>
          <w:sz w:val="21"/>
        </w:rPr>
        <w:t># 是否为空结构</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如果输入是一个空结构，则返回true，并递归检查内部数组和结构。</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计算此结构是否为空或具有非空字段。&lt;br&gt;*Expression\&lt;Struct&gt;*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{&lt;br&gt; **id**: *null*,&lt;br&gt; **name**: *null*,&lt;br&gt;},&lt;br&gt; **tail\_no**: *null*,&lt;br&gt;}</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{&lt;br&gt; **airline**: {&lt;br&gt; **id**: NA,&lt;br&gt; **name**: *null*,&lt;br&gt;},&lt;br&gt; **tail\_no**: *null*,&lt;br&gt;}</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{&lt;br&gt; **ids**: *null*,&lt;br&gt; **name**: *null*,&lt;br&gt;},&lt;br&gt; **tail\_no**: *null*,&lt;br&gt;}</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{&lt;br&gt; **airline**: {&lt;br&gt; **ids**: \[ *null* ],&lt;br&gt; **name**: *null*,&lt;br&gt;},&lt;br&gt; **tail\_no**: *null*,&lt;br&gt;}</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{&lt;br&gt; **airline**: {&lt;br&gt; **ids**: \[ foo, bar ],&lt;br&gt; **name**: *null*,&lt;br&gt;},&lt;br&gt; **tail\_no**: *null*,&lt;br&gt;}</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{&lt;br&gt; **airline**: {&lt;br&gt; **ids**: \[ foo, *null* ],&lt;br&gt; **name**: *null*,&lt;br&gt;},&lt;br&gt; **tail\_no**: *null*,&lt;br&gt;}</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3: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{&lt;br&gt; **name**: *null*,&lt;br&gt;},&lt;br&gt; **ids**: *null*,&lt;br&gt; **tail\_no**: *null*,&lt;br&gt;}</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4: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{&lt;br&gt; **ids**: {&lt;br&gt; foo -&gt; *null*,&lt;br&gt;},&lt;br&gt; **name**: *null*,&lt;br&gt;},&lt;br&gt; **tail\_no**: *null*,&lt;br&gt;}</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{&lt;br&gt; **airline**: {&lt;br&gt; **ids**: {&lt;br&gt; foo -&gt; bar,&lt;br&gt;},&lt;br&gt; **name**: *null*,&lt;br&gt;},&lt;br&gt; **tail\_no**: *null*,&lt;br&gt;}</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{&lt;br&gt; **airline**: {&lt;br&gt; **ids**: {&lt;br&gt; foo -&gt; bar,&lt;br&gt; foo1 -&gt; *null*,&lt;br&gt;},&lt;br&gt; **name**: *null*,&lt;br&gt;},&lt;br&gt; **tail\_no**: *null*,&lt;br&gt;}</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5: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{&lt;br&gt; **ids**: \[ {&lt;br&gt; **airline**: {&lt;br&gt; **ids**: \[ *null* ]...</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{&lt;br&gt; **airline**: {&lt;br&gt; **ids**: \[ {&lt;br&gt; **airline**: {&lt;br&gt; **ids**: \[ foo, bar...</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是否包含</w:t>
      </w:r>
    </w:p>
    <w:p>
      <w:pPr>
        <w:spacing w:line="360" w:lineRule="auto" w:after="120"/>
      </w:pPr>
      <w:r>
        <w:rPr>
          <w:rFonts w:ascii="微软雅黑" w:hAnsi="微软雅黑"/>
          <w:sz w:val="21"/>
        </w:rPr>
        <w:t># 是否包含</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如果列表包含该值，则返回true。</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Contains（包含）</w:t>
      </w:r>
      <w:r>
        <w:rPr>
          <w:rFonts w:ascii="微软雅黑" w:hAnsi="微软雅黑"/>
          <w:sz w:val="21"/>
        </w:rPr>
        <w:t xml:space="preserve"> - 要搜索的列表。&lt;br&gt;*List\&lt;Expression\&lt;T&gt;&gt;*</w:t>
      </w:r>
    </w:p>
    <w:p>
      <w:pPr>
        <w:pStyle w:val="ListBullet"/>
        <w:spacing w:line="360" w:lineRule="auto" w:after="120"/>
      </w:pPr>
      <w:r>
        <w:rPr>
          <w:rFonts w:ascii="微软雅黑" w:hAnsi="微软雅黑"/>
          <w:b/>
          <w:sz w:val="21"/>
        </w:rPr>
        <w:t>Value（值）</w:t>
      </w:r>
      <w:r>
        <w:rPr>
          <w:rFonts w:ascii="微软雅黑" w:hAnsi="微软雅黑"/>
          <w:sz w:val="21"/>
        </w:rPr>
        <w:t xml:space="preserve"> - 要查找的值。&lt;br&gt;*Expression\&lt;T&gt;*</w:t>
      </w:r>
    </w:p>
    <w:p>
      <w:r>
        <w:rPr>
          <w:rFonts w:ascii="微软雅黑" w:hAnsi="微软雅黑"/>
          <w:b/>
        </w:rPr>
        <w:t>类型变量界限:</w:t>
      </w:r>
      <w:r>
        <w:rPr>
          <w:rFonts w:ascii="微软雅黑" w:hAnsi="微软雅黑"/>
        </w:rPr>
        <w:t>：*T 接受 ComparableType*</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：元素可以是数组。</w:t>
      </w:r>
    </w:p>
    <w:p>
      <w:r>
        <w:rPr>
          <w:rFonts w:ascii="微软雅黑" w:hAnsi="微软雅黑"/>
          <w:b/>
        </w:rPr>
        <w:t>参数值:</w:t>
      </w:r>
    </w:p>
    <w:p>
      <w:pPr>
        <w:pStyle w:val="ListBullet"/>
        <w:spacing w:line="360" w:lineRule="auto" w:after="120"/>
      </w:pPr>
      <w:r>
        <w:rPr>
          <w:rFonts w:ascii="微软雅黑" w:hAnsi="微软雅黑"/>
          <w:b/>
          <w:sz w:val="21"/>
        </w:rPr>
        <w:t>Contains（包含）</w:t>
      </w:r>
      <w:r>
        <w:rPr>
          <w:rFonts w:ascii="微软雅黑" w:hAnsi="微软雅黑"/>
          <w:sz w:val="21"/>
        </w:rPr>
        <w:t xml:space="preserve">: </w:t>
      </w:r>
      <w:r>
        <w:rPr>
          <w:rFonts w:ascii="微软雅黑" w:hAnsi="微软雅黑"/>
          <w:sz w:val="21"/>
        </w:rPr>
        <w:t>\[</w:t>
      </w:r>
      <w:r>
        <w:rPr>
          <w:rFonts w:ascii="Consolas" w:hAnsi="Consolas"/>
          <w:color w:val="B43C3C"/>
          <w:sz w:val="18"/>
        </w:rPr>
        <w:t>one</w:t>
      </w:r>
      <w:r>
        <w:rPr>
          <w:rFonts w:ascii="微软雅黑" w:hAnsi="微软雅黑"/>
          <w:sz w:val="21"/>
        </w:rPr>
        <w:t xml:space="preserve">, </w:t>
      </w:r>
      <w:r>
        <w:rPr>
          <w:rFonts w:ascii="Consolas" w:hAnsi="Consolas"/>
          <w:color w:val="B43C3C"/>
          <w:sz w:val="18"/>
        </w:rPr>
        <w:t>two</w:t>
      </w:r>
      <w:r>
        <w:rPr>
          <w:rFonts w:ascii="微软雅黑" w:hAnsi="微软雅黑"/>
          <w:sz w:val="21"/>
        </w:rPr>
        <w:t>]</w:t>
      </w:r>
    </w:p>
    <w:p>
      <w:pPr>
        <w:pStyle w:val="ListBullet"/>
        <w:spacing w:line="360" w:lineRule="auto" w:after="120"/>
      </w:pPr>
      <w:r>
        <w:rPr>
          <w:rFonts w:ascii="微软雅黑" w:hAnsi="微软雅黑"/>
          <w:b/>
          <w:sz w:val="21"/>
        </w:rPr>
        <w:t>Value（值）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one</w:t>
            </w:r>
          </w:p>
        </w:tc>
        <w:tc>
          <w:tcPr>
            <w:tcW w:type="dxa" w:w="2225"/>
          </w:tcPr>
          <w:p>
            <w:pPr>
              <w:spacing w:after="40" w:before="40"/>
            </w:pPr>
            <w:r>
              <w:rPr>
                <w:rFonts w:ascii="微软雅黑" w:hAnsi="微软雅黑"/>
                <w:sz w:val="20"/>
              </w:rPr>
              <w:t>two</w:t>
            </w:r>
          </w:p>
        </w:tc>
        <w:tc>
          <w:tcPr>
            <w:tcW w:type="dxa" w:w="2225"/>
          </w:tcPr>
          <w:p>
            <w:pPr>
              <w:spacing w:after="40" w:before="40"/>
            </w:pPr>
            <w:r>
              <w:rPr>
                <w:rFonts w:ascii="微软雅黑" w:hAnsi="微软雅黑"/>
                <w:sz w:val="20"/>
              </w:rPr>
              <w:t>value</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\[ 1 ]</w:t>
            </w:r>
          </w:p>
        </w:tc>
        <w:tc>
          <w:tcPr>
            <w:tcW w:type="dxa" w:w="2225"/>
          </w:tcPr>
          <w:p>
            <w:pPr>
              <w:spacing w:after="40" w:before="40"/>
            </w:pPr>
            <w:r>
              <w:rPr>
                <w:rFonts w:ascii="微软雅黑" w:hAnsi="微软雅黑"/>
                <w:sz w:val="20"/>
              </w:rPr>
              <w:t>\[ 2 ]</w:t>
            </w:r>
          </w:p>
        </w:tc>
        <w:tc>
          <w:tcPr>
            <w:tcW w:type="dxa" w:w="2225"/>
          </w:tcPr>
          <w:p>
            <w:pPr>
              <w:spacing w:after="40" w:before="40"/>
            </w:pPr>
            <w:r>
              <w:rPr>
                <w:rFonts w:ascii="微软雅黑" w:hAnsi="微软雅黑"/>
                <w:sz w:val="20"/>
              </w:rPr>
              <w:t>\[ 1 ]</w:t>
            </w:r>
          </w:p>
        </w:tc>
        <w:tc>
          <w:tcPr>
            <w:tcW w:type="dxa" w:w="2225"/>
          </w:tcPr>
          <w:p>
            <w:pPr>
              <w:spacing w:after="40" w:before="40"/>
            </w:pPr>
            <w:r>
              <w:rPr>
                <w:rFonts w:ascii="微软雅黑" w:hAnsi="微软雅黑"/>
                <w:sz w:val="20"/>
              </w:rPr>
              <w:t>true</w:t>
            </w:r>
          </w:p>
        </w:tc>
      </w:tr>
      <w:tr>
        <w:tc>
          <w:tcPr>
            <w:tcW w:type="dxa" w:w="2225"/>
          </w:tcPr>
          <w:p>
            <w:pPr>
              <w:spacing w:after="40" w:before="40"/>
            </w:pPr>
            <w:r>
              <w:rPr>
                <w:rFonts w:ascii="微软雅黑" w:hAnsi="微软雅黑"/>
                <w:sz w:val="20"/>
              </w:rPr>
              <w:t>\[ 1, 2 ]</w:t>
            </w:r>
          </w:p>
        </w:tc>
        <w:tc>
          <w:tcPr>
            <w:tcW w:type="dxa" w:w="2225"/>
          </w:tcPr>
          <w:p>
            <w:pPr>
              <w:spacing w:after="40" w:before="40"/>
            </w:pPr>
            <w:r>
              <w:rPr>
                <w:rFonts w:ascii="微软雅黑" w:hAnsi="微软雅黑"/>
                <w:sz w:val="20"/>
              </w:rPr>
              <w:t>\[ 2 ]</w:t>
            </w:r>
          </w:p>
        </w:tc>
        <w:tc>
          <w:tcPr>
            <w:tcW w:type="dxa" w:w="2225"/>
          </w:tcPr>
          <w:p>
            <w:pPr>
              <w:spacing w:after="40" w:before="40"/>
            </w:pPr>
            <w:r>
              <w:rPr>
                <w:rFonts w:ascii="微软雅黑" w:hAnsi="微软雅黑"/>
                <w:sz w:val="20"/>
              </w:rPr>
              <w:t>\[ 1 ]</w:t>
            </w:r>
          </w:p>
        </w:tc>
        <w:tc>
          <w:tcPr>
            <w:tcW w:type="dxa" w:w="2225"/>
          </w:tcPr>
          <w:p>
            <w:pPr>
              <w:spacing w:after="40" w:before="40"/>
            </w:pPr>
            <w:r>
              <w:rPr>
                <w:rFonts w:ascii="微软雅黑" w:hAnsi="微软雅黑"/>
                <w:sz w:val="20"/>
              </w:rPr>
              <w:t>false</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：您可以检查列表是否包含该值。</w:t>
      </w:r>
    </w:p>
    <w:p>
      <w:r>
        <w:rPr>
          <w:rFonts w:ascii="微软雅黑" w:hAnsi="微软雅黑"/>
          <w:b/>
        </w:rPr>
        <w:t>参数值:</w:t>
      </w:r>
    </w:p>
    <w:p>
      <w:pPr>
        <w:pStyle w:val="ListBullet"/>
        <w:spacing w:line="360" w:lineRule="auto" w:after="120"/>
      </w:pPr>
      <w:r>
        <w:rPr>
          <w:rFonts w:ascii="微软雅黑" w:hAnsi="微软雅黑"/>
          <w:b/>
          <w:sz w:val="21"/>
        </w:rPr>
        <w:t>Contains（包含）</w:t>
      </w:r>
      <w:r>
        <w:rPr>
          <w:rFonts w:ascii="微软雅黑" w:hAnsi="微软雅黑"/>
          <w:sz w:val="21"/>
        </w:rPr>
        <w:t xml:space="preserve">: </w:t>
      </w:r>
      <w:r>
        <w:rPr>
          <w:rFonts w:ascii="微软雅黑" w:hAnsi="微软雅黑"/>
          <w:sz w:val="21"/>
        </w:rPr>
        <w:t>\[</w:t>
      </w:r>
      <w:r>
        <w:rPr>
          <w:rFonts w:ascii="微软雅黑" w:hAnsi="微软雅黑"/>
          <w:sz w:val="21"/>
        </w:rPr>
        <w:t>AWE-112, BRR-123]</w:t>
      </w:r>
    </w:p>
    <w:p>
      <w:pPr>
        <w:pStyle w:val="ListBullet"/>
        <w:spacing w:line="360" w:lineRule="auto" w:after="120"/>
      </w:pPr>
      <w:r>
        <w:rPr>
          <w:rFonts w:ascii="微软雅黑" w:hAnsi="微软雅黑"/>
          <w:b/>
          <w:sz w:val="21"/>
        </w:rPr>
        <w:t>Value（值）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value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BRR-123</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ABC-543</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：元素可以是结构体。</w:t>
      </w:r>
    </w:p>
    <w:p>
      <w:r>
        <w:rPr>
          <w:rFonts w:ascii="微软雅黑" w:hAnsi="微软雅黑"/>
          <w:b/>
        </w:rPr>
        <w:t>参数值:</w:t>
      </w:r>
    </w:p>
    <w:p>
      <w:pPr>
        <w:pStyle w:val="ListBullet"/>
        <w:spacing w:line="360" w:lineRule="auto" w:after="120"/>
      </w:pPr>
      <w:r>
        <w:rPr>
          <w:rFonts w:ascii="微软雅黑" w:hAnsi="微软雅黑"/>
          <w:b/>
          <w:sz w:val="21"/>
        </w:rPr>
        <w:t>Contains（包含）</w:t>
      </w:r>
      <w:r>
        <w:rPr>
          <w:rFonts w:ascii="微软雅黑" w:hAnsi="微软雅黑"/>
          <w:sz w:val="21"/>
        </w:rPr>
        <w:t xml:space="preserve">: </w:t>
      </w:r>
      <w:r>
        <w:rPr>
          <w:rFonts w:ascii="微软雅黑" w:hAnsi="微软雅黑"/>
          <w:sz w:val="21"/>
        </w:rPr>
        <w:t>\[</w:t>
      </w:r>
      <w:r>
        <w:rPr>
          <w:rFonts w:ascii="Consolas" w:hAnsi="Consolas"/>
          <w:color w:val="B43C3C"/>
          <w:sz w:val="18"/>
        </w:rPr>
        <w:t>one</w:t>
      </w:r>
      <w:r>
        <w:rPr>
          <w:rFonts w:ascii="微软雅黑" w:hAnsi="微软雅黑"/>
          <w:sz w:val="21"/>
        </w:rPr>
        <w:t xml:space="preserve">, </w:t>
      </w:r>
      <w:r>
        <w:rPr>
          <w:rFonts w:ascii="Consolas" w:hAnsi="Consolas"/>
          <w:color w:val="B43C3C"/>
          <w:sz w:val="18"/>
        </w:rPr>
        <w:t>two</w:t>
      </w:r>
      <w:r>
        <w:rPr>
          <w:rFonts w:ascii="微软雅黑" w:hAnsi="微软雅黑"/>
          <w:sz w:val="21"/>
        </w:rPr>
        <w:t>]</w:t>
      </w:r>
    </w:p>
    <w:p>
      <w:pPr>
        <w:pStyle w:val="ListBullet"/>
        <w:spacing w:line="360" w:lineRule="auto" w:after="120"/>
      </w:pPr>
      <w:r>
        <w:rPr>
          <w:rFonts w:ascii="微软雅黑" w:hAnsi="微软雅黑"/>
          <w:b/>
          <w:sz w:val="21"/>
        </w:rPr>
        <w:t>Value（值）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one</w:t>
            </w:r>
          </w:p>
        </w:tc>
        <w:tc>
          <w:tcPr>
            <w:tcW w:type="dxa" w:w="2225"/>
          </w:tcPr>
          <w:p>
            <w:pPr>
              <w:spacing w:after="40" w:before="40"/>
            </w:pPr>
            <w:r>
              <w:rPr>
                <w:rFonts w:ascii="微软雅黑" w:hAnsi="微软雅黑"/>
                <w:sz w:val="20"/>
              </w:rPr>
              <w:t>two</w:t>
            </w:r>
          </w:p>
        </w:tc>
        <w:tc>
          <w:tcPr>
            <w:tcW w:type="dxa" w:w="2225"/>
          </w:tcPr>
          <w:p>
            <w:pPr>
              <w:spacing w:after="40" w:before="40"/>
            </w:pPr>
            <w:r>
              <w:rPr>
                <w:rFonts w:ascii="微软雅黑" w:hAnsi="微软雅黑"/>
                <w:sz w:val="20"/>
              </w:rPr>
              <w:t>value</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{&lt;br&gt; **part**: AWE-112,&lt;br&gt;}</w:t>
            </w:r>
          </w:p>
        </w:tc>
        <w:tc>
          <w:tcPr>
            <w:tcW w:type="dxa" w:w="2225"/>
          </w:tcPr>
          <w:p>
            <w:pPr>
              <w:spacing w:after="40" w:before="40"/>
            </w:pPr>
            <w:r>
              <w:rPr>
                <w:rFonts w:ascii="微软雅黑" w:hAnsi="微软雅黑"/>
                <w:sz w:val="20"/>
              </w:rPr>
              <w:t>{&lt;br&gt; **part**: BRR-123,&lt;br&gt;}</w:t>
            </w:r>
          </w:p>
        </w:tc>
        <w:tc>
          <w:tcPr>
            <w:tcW w:type="dxa" w:w="2225"/>
          </w:tcPr>
          <w:p>
            <w:pPr>
              <w:spacing w:after="40" w:before="40"/>
            </w:pPr>
            <w:r>
              <w:rPr>
                <w:rFonts w:ascii="微软雅黑" w:hAnsi="微软雅黑"/>
                <w:sz w:val="20"/>
              </w:rPr>
              <w:t>{&lt;br&gt; **part**: AWE-112,&lt;br&gt;}</w:t>
            </w:r>
          </w:p>
        </w:tc>
        <w:tc>
          <w:tcPr>
            <w:tcW w:type="dxa" w:w="2225"/>
          </w:tcPr>
          <w:p>
            <w:pPr>
              <w:spacing w:after="40" w:before="40"/>
            </w:pPr>
            <w:r>
              <w:rPr>
                <w:rFonts w:ascii="微软雅黑" w:hAnsi="微软雅黑"/>
                <w:sz w:val="20"/>
              </w:rPr>
              <w:t>true</w:t>
            </w:r>
          </w:p>
        </w:tc>
      </w:tr>
      <w:tr>
        <w:tc>
          <w:tcPr>
            <w:tcW w:type="dxa" w:w="2225"/>
          </w:tcPr>
          <w:p>
            <w:pPr>
              <w:spacing w:after="40" w:before="40"/>
            </w:pPr>
            <w:r>
              <w:rPr>
                <w:rFonts w:ascii="微软雅黑" w:hAnsi="微软雅黑"/>
                <w:sz w:val="20"/>
              </w:rPr>
              <w:t>{&lt;br&gt; **part**: CSE-122,&lt;br&gt;}</w:t>
            </w:r>
          </w:p>
        </w:tc>
        <w:tc>
          <w:tcPr>
            <w:tcW w:type="dxa" w:w="2225"/>
          </w:tcPr>
          <w:p>
            <w:pPr>
              <w:spacing w:after="40" w:before="40"/>
            </w:pPr>
            <w:r>
              <w:rPr>
                <w:rFonts w:ascii="微软雅黑" w:hAnsi="微软雅黑"/>
                <w:sz w:val="20"/>
              </w:rPr>
              <w:t>{&lt;br&gt; **part**: BRR-123,&lt;br&gt;}</w:t>
            </w:r>
          </w:p>
        </w:tc>
        <w:tc>
          <w:tcPr>
            <w:tcW w:type="dxa" w:w="2225"/>
          </w:tcPr>
          <w:p>
            <w:pPr>
              <w:spacing w:after="40" w:before="40"/>
            </w:pPr>
            <w:r>
              <w:rPr>
                <w:rFonts w:ascii="微软雅黑" w:hAnsi="微软雅黑"/>
                <w:sz w:val="20"/>
              </w:rPr>
              <w:t>{&lt;br&gt; **part**: AWE-112,&lt;br&gt;}</w:t>
            </w:r>
          </w:p>
        </w:tc>
        <w:tc>
          <w:tcPr>
            <w:tcW w:type="dxa" w:w="2225"/>
          </w:tcPr>
          <w:p>
            <w:pPr>
              <w:spacing w:after="40" w:before="40"/>
            </w:pPr>
            <w:r>
              <w:rPr>
                <w:rFonts w:ascii="微软雅黑" w:hAnsi="微软雅黑"/>
                <w:sz w:val="20"/>
              </w:rPr>
              <w:t>false</w:t>
            </w:r>
          </w:p>
        </w:tc>
      </w:tr>
    </w:tbl>
    <w:p/>
    <w:p>
      <w:r>
        <w:t>──────────────────────────────────────────────────</w:t>
      </w:r>
    </w:p>
    <w:p>
      <w:pPr>
        <w:pStyle w:val="Heading3"/>
      </w:pPr>
      <w:r>
        <w:rPr>
          <w:rFonts w:ascii="微软雅黑" w:hAnsi="微软雅黑"/>
        </w:rPr>
        <w:t>示例 4: 空值情况</w:t>
      </w:r>
    </w:p>
    <w:p>
      <w:r>
        <w:rPr>
          <w:rFonts w:ascii="微软雅黑" w:hAnsi="微软雅黑"/>
          <w:b/>
        </w:rPr>
        <w:t>描述</w:t>
      </w:r>
      <w:r>
        <w:rPr>
          <w:rFonts w:ascii="微软雅黑" w:hAnsi="微软雅黑"/>
        </w:rPr>
        <w:t>：您可以检查空值。</w:t>
      </w:r>
    </w:p>
    <w:p>
      <w:r>
        <w:rPr>
          <w:rFonts w:ascii="微软雅黑" w:hAnsi="微软雅黑"/>
          <w:b/>
        </w:rPr>
        <w:t>参数值:</w:t>
      </w:r>
    </w:p>
    <w:p>
      <w:pPr>
        <w:pStyle w:val="ListBullet"/>
        <w:spacing w:line="360" w:lineRule="auto" w:after="120"/>
      </w:pPr>
      <w:r>
        <w:rPr>
          <w:rFonts w:ascii="微软雅黑" w:hAnsi="微软雅黑"/>
          <w:b/>
          <w:sz w:val="21"/>
        </w:rPr>
        <w:t>Contains（包含）</w:t>
      </w:r>
      <w:r>
        <w:rPr>
          <w:rFonts w:ascii="微软雅黑" w:hAnsi="微软雅黑"/>
          <w:sz w:val="21"/>
        </w:rPr>
        <w:t xml:space="preserve">: </w:t>
      </w:r>
      <w:r>
        <w:rPr>
          <w:rFonts w:ascii="微软雅黑" w:hAnsi="微软雅黑"/>
          <w:sz w:val="21"/>
        </w:rPr>
        <w:t>\[</w:t>
      </w:r>
      <w:r>
        <w:rPr>
          <w:rFonts w:ascii="Consolas" w:hAnsi="Consolas"/>
          <w:color w:val="B43C3C"/>
          <w:sz w:val="18"/>
        </w:rPr>
        <w:t>one</w:t>
      </w:r>
      <w:r>
        <w:rPr>
          <w:rFonts w:ascii="微软雅黑" w:hAnsi="微软雅黑"/>
          <w:sz w:val="21"/>
        </w:rPr>
        <w:t xml:space="preserve">, </w:t>
      </w:r>
      <w:r>
        <w:rPr>
          <w:rFonts w:ascii="Consolas" w:hAnsi="Consolas"/>
          <w:color w:val="B43C3C"/>
          <w:sz w:val="18"/>
        </w:rPr>
        <w:t>two</w:t>
      </w:r>
      <w:r>
        <w:rPr>
          <w:rFonts w:ascii="微软雅黑" w:hAnsi="微软雅黑"/>
          <w:sz w:val="21"/>
        </w:rPr>
        <w:t xml:space="preserve">, </w:t>
      </w:r>
      <w:r>
        <w:rPr>
          <w:rFonts w:ascii="Consolas" w:hAnsi="Consolas"/>
          <w:color w:val="B43C3C"/>
          <w:sz w:val="18"/>
        </w:rPr>
        <w:t>three</w:t>
      </w:r>
      <w:r>
        <w:rPr>
          <w:rFonts w:ascii="微软雅黑" w:hAnsi="微软雅黑"/>
          <w:sz w:val="21"/>
        </w:rPr>
        <w:t>]</w:t>
      </w:r>
    </w:p>
    <w:p>
      <w:pPr>
        <w:pStyle w:val="ListBullet"/>
        <w:spacing w:line="360" w:lineRule="auto" w:after="120"/>
      </w:pPr>
      <w:r>
        <w:rPr>
          <w:rFonts w:ascii="微软雅黑" w:hAnsi="微软雅黑"/>
          <w:b/>
          <w:sz w:val="21"/>
        </w:rPr>
        <w:t>Value（值）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one</w:t>
            </w:r>
          </w:p>
        </w:tc>
        <w:tc>
          <w:tcPr>
            <w:tcW w:type="dxa" w:w="1780"/>
          </w:tcPr>
          <w:p>
            <w:pPr>
              <w:spacing w:after="40" w:before="40"/>
            </w:pPr>
            <w:r>
              <w:rPr>
                <w:rFonts w:ascii="微软雅黑" w:hAnsi="微软雅黑"/>
                <w:sz w:val="20"/>
              </w:rPr>
              <w:t>two</w:t>
            </w:r>
          </w:p>
        </w:tc>
        <w:tc>
          <w:tcPr>
            <w:tcW w:type="dxa" w:w="1780"/>
          </w:tcPr>
          <w:p>
            <w:pPr>
              <w:spacing w:after="40" w:before="40"/>
            </w:pPr>
            <w:r>
              <w:rPr>
                <w:rFonts w:ascii="微软雅黑" w:hAnsi="微软雅黑"/>
                <w:sz w:val="20"/>
              </w:rPr>
              <w:t>three</w:t>
            </w:r>
          </w:p>
        </w:tc>
        <w:tc>
          <w:tcPr>
            <w:tcW w:type="dxa" w:w="1780"/>
          </w:tcPr>
          <w:p>
            <w:pPr>
              <w:spacing w:after="40" w:before="40"/>
            </w:pPr>
            <w:r>
              <w:rPr>
                <w:rFonts w:ascii="微软雅黑" w:hAnsi="微软雅黑"/>
                <w:sz w:val="20"/>
              </w:rPr>
              <w:t>value</w:t>
            </w:r>
          </w:p>
        </w:tc>
        <w:tc>
          <w:tcPr>
            <w:tcW w:type="dxa" w:w="1780"/>
          </w:tcPr>
          <w:p>
            <w:pPr>
              <w:spacing w:after="40" w:before="40"/>
            </w:pPr>
            <w:r>
              <w:rPr>
                <w:rFonts w:ascii="微软雅黑" w:hAnsi="微软雅黑"/>
                <w:sz w:val="20"/>
              </w:rPr>
              <w:t>**输出**</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3</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false</w:t>
            </w:r>
          </w:p>
        </w:tc>
      </w:tr>
      <w:tr>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false</w:t>
            </w:r>
          </w:p>
        </w:tc>
      </w:tr>
      <w:tr>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true</w:t>
            </w:r>
          </w:p>
        </w:tc>
      </w:tr>
    </w:tbl>
    <w:p/>
    <w:p>
      <w:r>
        <w:t>──────────────────────────────────────────────────</w:t>
      </w:r>
    </w:p>
    <w:p>
      <w:r>
        <w:br w:type="page"/>
      </w:r>
    </w:p>
    <w:p>
      <w:pPr>
        <w:pStyle w:val="Heading1"/>
      </w:pPr>
      <w:r>
        <w:rPr>
          <w:rFonts w:ascii="微软雅黑" w:hAnsi="微软雅黑"/>
        </w:rPr>
        <w:t>判断是否为NaN</w:t>
      </w:r>
    </w:p>
    <w:p>
      <w:pPr>
        <w:spacing w:line="360" w:lineRule="auto" w:after="120"/>
      </w:pPr>
      <w:r>
        <w:rPr>
          <w:rFonts w:ascii="微软雅黑" w:hAnsi="微软雅黑"/>
          <w:sz w:val="21"/>
        </w:rPr>
        <w:t># 判断是否为NaN</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如果输入为nan，则返回true，否则返回false。</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表达式检查数值表达式是否为nan。&lt;br&gt;*表达式\&lt;Double | Float&gt;*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NaN</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12.57</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3: 空值案例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4: 边缘案例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numbers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NaN</w:t>
            </w:r>
          </w:p>
        </w:tc>
        <w:tc>
          <w:tcPr>
            <w:tcW w:type="dxa" w:w="4451"/>
          </w:tcPr>
          <w:p>
            <w:pPr>
              <w:spacing w:after="40" w:before="40"/>
            </w:pPr>
            <w:r>
              <w:rPr>
                <w:rFonts w:ascii="微软雅黑" w:hAnsi="微软雅黑"/>
                <w:sz w:val="20"/>
              </w:rPr>
              <w:t>true</w:t>
            </w:r>
          </w:p>
        </w:tc>
      </w:tr>
    </w:tbl>
    <w:p/>
    <w:p>
      <w:r>
        <w:t>──────────────────────────────────────────────────</w:t>
      </w:r>
    </w:p>
    <w:p>
      <w:r>
        <w:br w:type="page"/>
      </w:r>
    </w:p>
    <w:p>
      <w:pPr>
        <w:pStyle w:val="Heading1"/>
      </w:pPr>
      <w:r>
        <w:rPr>
          <w:rFonts w:ascii="微软雅黑" w:hAnsi="微软雅黑"/>
        </w:rPr>
        <w:t>Is not null</w:t>
      </w:r>
    </w:p>
    <w:p>
      <w:pPr>
        <w:spacing w:line="360" w:lineRule="auto" w:after="120"/>
      </w:pPr>
      <w:r>
        <w:rPr>
          <w:rFonts w:ascii="微软雅黑" w:hAnsi="微软雅黑"/>
          <w:sz w:val="21"/>
        </w:rPr>
        <w:t># Is not null</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如果输入不为null，则返回true，可以选择性地将空字符串视为null。</w:t>
      </w:r>
    </w:p>
    <w:p>
      <w:r>
        <w:rPr>
          <w:rFonts w:ascii="微软雅黑" w:hAnsi="微软雅黑"/>
          <w:b/>
        </w:rPr>
        <w:t>表达式类别</w:t>
      </w:r>
      <w:r>
        <w:rPr>
          <w:rFonts w:ascii="微软雅黑" w:hAnsi="微软雅黑"/>
        </w:rPr>
        <w:t>：布尔值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*无描述*&lt;br&gt;*Expression\&lt;AnyType&gt;*</w:t>
      </w:r>
    </w:p>
    <w:p>
      <w:pPr>
        <w:pStyle w:val="ListBullet"/>
        <w:spacing w:line="360" w:lineRule="auto" w:after="120"/>
      </w:pPr>
      <w:r>
        <w:rPr>
          <w:rFonts w:ascii="微软雅黑" w:hAnsi="微软雅黑"/>
          <w:sz w:val="21"/>
        </w:rPr>
        <w:t xml:space="preserve">*非必填* </w:t>
      </w:r>
      <w:r>
        <w:rPr>
          <w:rFonts w:ascii="微软雅黑" w:hAnsi="微软雅黑"/>
          <w:b/>
          <w:sz w:val="21"/>
        </w:rPr>
        <w:t>将空字符串视为null</w:t>
      </w:r>
      <w:r>
        <w:rPr>
          <w:rFonts w:ascii="微软雅黑" w:hAnsi="微软雅黑"/>
          <w:sz w:val="21"/>
        </w:rPr>
        <w:t xml:space="preserve"> - *无描述*&lt;br&gt;*Literal\&lt;Boolean&gt;*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*空字符串*</w:t>
      </w:r>
    </w:p>
    <w:p>
      <w:pPr>
        <w:pStyle w:val="ListBullet"/>
        <w:spacing w:line="360" w:lineRule="auto" w:after="120"/>
      </w:pPr>
      <w:r>
        <w:rPr>
          <w:rFonts w:ascii="微软雅黑" w:hAnsi="微软雅黑"/>
          <w:b/>
          <w:sz w:val="21"/>
        </w:rPr>
        <w:t>将空字符串视为null</w:t>
      </w:r>
      <w:r>
        <w:rPr>
          <w:rFonts w:ascii="微软雅黑" w:hAnsi="微软雅黑"/>
          <w:sz w:val="21"/>
        </w:rPr>
        <w:t>: true</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将空字符串视为null</w:t>
      </w:r>
      <w:r>
        <w:rPr>
          <w:rFonts w:ascii="微软雅黑" w:hAnsi="微软雅黑"/>
          <w:sz w:val="21"/>
        </w:rPr>
        <w:t>: *null*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w:t>
      </w:r>
    </w:p>
    <w:p>
      <w:pPr>
        <w:pStyle w:val="ListBullet"/>
        <w:spacing w:line="360" w:lineRule="auto" w:after="120"/>
      </w:pPr>
      <w:r>
        <w:rPr>
          <w:rFonts w:ascii="微软雅黑" w:hAnsi="微软雅黑"/>
          <w:b/>
          <w:sz w:val="21"/>
        </w:rPr>
        <w:t>将空字符串视为null</w:t>
      </w:r>
      <w:r>
        <w:rPr>
          <w:rFonts w:ascii="微软雅黑" w:hAnsi="微软雅黑"/>
          <w:sz w:val="21"/>
        </w:rPr>
        <w:t>: *null*</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hello</w:t>
      </w:r>
    </w:p>
    <w:p>
      <w:pPr>
        <w:pStyle w:val="ListBullet"/>
        <w:spacing w:line="360" w:lineRule="auto" w:after="120"/>
      </w:pPr>
      <w:r>
        <w:rPr>
          <w:rFonts w:ascii="微软雅黑" w:hAnsi="微软雅黑"/>
          <w:b/>
          <w:sz w:val="21"/>
        </w:rPr>
        <w:t>将空字符串视为null</w:t>
      </w:r>
      <w:r>
        <w:rPr>
          <w:rFonts w:ascii="微软雅黑" w:hAnsi="微软雅黑"/>
          <w:sz w:val="21"/>
        </w:rPr>
        <w:t>: *null*</w:t>
      </w:r>
    </w:p>
    <w:p>
      <w:r>
        <w:rPr>
          <w:rFonts w:ascii="微软雅黑" w:hAnsi="微软雅黑"/>
          <w:b/>
        </w:rPr>
        <w:t>输出:</w:t>
      </w:r>
      <w:r>
        <w:rPr>
          <w:rFonts w:ascii="微软雅黑" w:hAnsi="微软雅黑"/>
        </w:rPr>
        <w:t>：true</w:t>
      </w:r>
    </w:p>
    <w:p>
      <w:r>
        <w:t>──────────────────────────────────────────────────</w:t>
      </w:r>
    </w:p>
    <w:p>
      <w:r>
        <w:br w:type="page"/>
      </w:r>
    </w:p>
    <w:p>
      <w:pPr>
        <w:pStyle w:val="Heading1"/>
      </w:pPr>
      <w:r>
        <w:rPr>
          <w:rFonts w:ascii="微软雅黑" w:hAnsi="微软雅黑"/>
        </w:rPr>
        <w:t>是否为空</w:t>
      </w:r>
    </w:p>
    <w:p>
      <w:pPr>
        <w:spacing w:line="360" w:lineRule="auto" w:after="120"/>
      </w:pPr>
      <w:r>
        <w:rPr>
          <w:rFonts w:ascii="微软雅黑" w:hAnsi="微软雅黑"/>
          <w:sz w:val="21"/>
        </w:rPr>
        <w:t># 是否为空</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如果输入为空，则返回true，可以选择性地将空字符串视为null。</w:t>
      </w:r>
    </w:p>
    <w:p>
      <w:r>
        <w:rPr>
          <w:rFonts w:ascii="微软雅黑" w:hAnsi="微软雅黑"/>
          <w:b/>
        </w:rPr>
        <w:t>表达式类别</w:t>
      </w:r>
      <w:r>
        <w:rPr>
          <w:rFonts w:ascii="微软雅黑" w:hAnsi="微软雅黑"/>
        </w:rPr>
        <w:t>：布尔值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*无描述*&lt;br&gt;*Expression\&lt;AnyType&gt;*</w:t>
      </w:r>
    </w:p>
    <w:p>
      <w:pPr>
        <w:pStyle w:val="ListBullet"/>
        <w:spacing w:line="360" w:lineRule="auto" w:after="120"/>
      </w:pPr>
      <w:r>
        <w:rPr>
          <w:rFonts w:ascii="微软雅黑" w:hAnsi="微软雅黑"/>
          <w:sz w:val="21"/>
        </w:rPr>
        <w:t xml:space="preserve">*非必填* </w:t>
      </w:r>
      <w:r>
        <w:rPr>
          <w:rFonts w:ascii="微软雅黑" w:hAnsi="微软雅黑"/>
          <w:b/>
          <w:sz w:val="21"/>
        </w:rPr>
        <w:t>将空字符串视为null</w:t>
      </w:r>
      <w:r>
        <w:rPr>
          <w:rFonts w:ascii="微软雅黑" w:hAnsi="微软雅黑"/>
          <w:sz w:val="21"/>
        </w:rPr>
        <w:t xml:space="preserve"> - *无描述*&lt;br&gt;*Literal\&lt;Boolean&gt;*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：*空字符串*</w:t>
      </w:r>
    </w:p>
    <w:p>
      <w:pPr>
        <w:pStyle w:val="ListBullet"/>
        <w:spacing w:line="360" w:lineRule="auto" w:after="120"/>
      </w:pPr>
      <w:r>
        <w:rPr>
          <w:rFonts w:ascii="微软雅黑" w:hAnsi="微软雅黑"/>
          <w:b/>
          <w:sz w:val="21"/>
        </w:rPr>
        <w:t>将空字符串视为null</w:t>
      </w:r>
      <w:r>
        <w:rPr>
          <w:rFonts w:ascii="微软雅黑" w:hAnsi="微软雅黑"/>
          <w:sz w:val="21"/>
        </w:rPr>
        <w:t>：true</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：hello</w:t>
      </w:r>
    </w:p>
    <w:p>
      <w:pPr>
        <w:pStyle w:val="ListBullet"/>
        <w:spacing w:line="360" w:lineRule="auto" w:after="120"/>
      </w:pPr>
      <w:r>
        <w:rPr>
          <w:rFonts w:ascii="微软雅黑" w:hAnsi="微软雅黑"/>
          <w:b/>
          <w:sz w:val="21"/>
        </w:rPr>
        <w:t>将空字符串视为null</w:t>
      </w:r>
      <w:r>
        <w:rPr>
          <w:rFonts w:ascii="微软雅黑" w:hAnsi="微软雅黑"/>
          <w:sz w:val="21"/>
        </w:rPr>
        <w:t>：*null*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：1</w:t>
      </w:r>
    </w:p>
    <w:p>
      <w:pPr>
        <w:pStyle w:val="ListBullet"/>
        <w:spacing w:line="360" w:lineRule="auto" w:after="120"/>
      </w:pPr>
      <w:r>
        <w:rPr>
          <w:rFonts w:ascii="微软雅黑" w:hAnsi="微软雅黑"/>
          <w:b/>
          <w:sz w:val="21"/>
        </w:rPr>
        <w:t>将空字符串视为null</w:t>
      </w:r>
      <w:r>
        <w:rPr>
          <w:rFonts w:ascii="微软雅黑" w:hAnsi="微软雅黑"/>
          <w:sz w:val="21"/>
        </w:rPr>
        <w:t>：*null*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4：基本情况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：*null*</w:t>
      </w:r>
    </w:p>
    <w:p>
      <w:pPr>
        <w:pStyle w:val="ListBullet"/>
        <w:spacing w:line="360" w:lineRule="auto" w:after="120"/>
      </w:pPr>
      <w:r>
        <w:rPr>
          <w:rFonts w:ascii="微软雅黑" w:hAnsi="微软雅黑"/>
          <w:b/>
          <w:sz w:val="21"/>
        </w:rPr>
        <w:t>将空字符串视为null</w:t>
      </w:r>
      <w:r>
        <w:rPr>
          <w:rFonts w:ascii="微软雅黑" w:hAnsi="微软雅黑"/>
          <w:sz w:val="21"/>
        </w:rPr>
        <w:t>：*null*</w:t>
      </w:r>
    </w:p>
    <w:p>
      <w:r>
        <w:rPr>
          <w:rFonts w:ascii="微软雅黑" w:hAnsi="微软雅黑"/>
          <w:b/>
        </w:rPr>
        <w:t>输出：</w:t>
      </w:r>
      <w:r>
        <w:rPr>
          <w:rFonts w:ascii="微软雅黑" w:hAnsi="微软雅黑"/>
        </w:rPr>
        <w:t>：true</w:t>
      </w:r>
    </w:p>
    <w:p>
      <w:r>
        <w:t>──────────────────────────────────────────────────</w:t>
      </w:r>
    </w:p>
    <w:p>
      <w:r>
        <w:br w:type="page"/>
      </w:r>
    </w:p>
    <w:p>
      <w:pPr>
        <w:pStyle w:val="Heading1"/>
      </w:pPr>
      <w:r>
        <w:rPr>
          <w:rFonts w:ascii="微软雅黑" w:hAnsi="微软雅黑"/>
        </w:rPr>
        <w:t>是有效的委托媒体 gid</w:t>
      </w:r>
    </w:p>
    <w:p>
      <w:pPr>
        <w:spacing w:line="360" w:lineRule="auto" w:after="120"/>
      </w:pPr>
      <w:r>
        <w:rPr>
          <w:rFonts w:ascii="微软雅黑" w:hAnsi="微软雅黑"/>
          <w:sz w:val="21"/>
        </w:rPr>
        <w:t># 是有效的委托媒体 gid</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如果输入是有效的 gotham 委托媒体 gid，则返回 true。有关更多详细信息，请查看 gotham 的委托媒体 rtfm。</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要检查是否为有效 gotham 委托媒体的字符串。&lt;br&gt;*Expression&lt;字符串&gt;*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基础情况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2: 基础情况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ri.gotham-delegated-media.12345678-1234-1234-1234-123456789012.testaudiotype.testlocator</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是否有效的 GeoJSON</w:t>
      </w:r>
    </w:p>
    <w:p>
      <w:pPr>
        <w:spacing w:line="360" w:lineRule="auto" w:after="120"/>
      </w:pPr>
      <w:r>
        <w:rPr>
          <w:rFonts w:ascii="微软雅黑" w:hAnsi="微软雅黑"/>
          <w:sz w:val="21"/>
        </w:rPr>
        <w:t># 是否有效的 GeoJSON</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如果输入是有效的 GeoJSON 字符串，则返回 true。并非所有 GeoJSON 字符串都可以被 Ontology 索引；在使用 Ontology 之前，请使用 "标准化几何" 表达式准备几何。</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要检查的 GeoJSON。请注意，并非所有 GeoJSON 字符串都可以被 Ontology 索引；在使用 Ontology 之前，请使用 "标准化几何" 表达式准备几何。&lt;br&gt;*Expression&lt;字符串&gt;*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geoJson</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{"type":"Point","coordinates":\[3.0, 5.0, 2.0]}</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{"type":"Polygon","coordinates":\[\[\[0.0,0.0],\[1.0,0.0],\[0.0,1.0],\[0.0,0.0]]]}</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{"type":"LineString","coordinates":\[\[0.0,0.0],\[1.0,0.0]]}</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不是 GeoJSON 字符串</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是否为有效的Geohash</w:t>
      </w:r>
    </w:p>
    <w:p>
      <w:pPr>
        <w:spacing w:line="360" w:lineRule="auto" w:after="120"/>
      </w:pPr>
      <w:r>
        <w:rPr>
          <w:rFonts w:ascii="微软雅黑" w:hAnsi="微软雅黑"/>
          <w:sz w:val="21"/>
        </w:rPr>
        <w:t># 是否为有效的Geohash</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如果输入是有效的Geohash输入字符串，则返回true。</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要检查的Geohash。&lt;br&gt;*Expression&lt;字符串&gt;*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geohash</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geohash</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sk4d</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dt9zy9cg36j7</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不是Geohash字符串</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是否为有效的H3索引</w:t>
      </w:r>
    </w:p>
    <w:p>
      <w:pPr>
        <w:spacing w:line="360" w:lineRule="auto" w:after="120"/>
      </w:pPr>
      <w:r>
        <w:rPr>
          <w:rFonts w:ascii="微软雅黑" w:hAnsi="微软雅黑"/>
          <w:sz w:val="21"/>
        </w:rPr>
        <w:t># 是否为有效的H3索引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如果输入是一个有效的H3索引字符串，则返回true。</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*无描述*&lt;br&gt;*表达式&lt;字符串&gt;*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h3</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h3</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862a1072fffffff</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not an h3 value</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是否为有效媒体引用</w:t>
      </w:r>
    </w:p>
    <w:p>
      <w:pPr>
        <w:spacing w:line="360" w:lineRule="auto" w:after="120"/>
      </w:pPr>
      <w:r>
        <w:rPr>
          <w:rFonts w:ascii="微软雅黑" w:hAnsi="微软雅黑"/>
          <w:sz w:val="21"/>
        </w:rPr>
        <w:t># 是否为有效媒体引用</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如果输入是有效的Foundry媒体引用，则返回true。</w:t>
      </w:r>
    </w:p>
    <w:p>
      <w:r>
        <w:rPr>
          <w:rFonts w:ascii="微软雅黑" w:hAnsi="微软雅黑"/>
          <w:b/>
        </w:rPr>
        <w:t>表达式类别</w:t>
      </w:r>
      <w:r>
        <w:rPr>
          <w:rFonts w:ascii="微软雅黑" w:hAnsi="微软雅黑"/>
        </w:rPr>
        <w:t>：布尔值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代表媒体引用的字符串。&lt;br&gt;*表达式&lt;字符串&gt;*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w:t>
      </w:r>
      <w:r>
        <w:rPr>
          <w:rFonts w:ascii="Consolas" w:hAnsi="Consolas"/>
          <w:color w:val="B43C3C"/>
          <w:sz w:val="18"/>
        </w:rPr>
        <w:t>mediaRef</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{"mimeType":"PDF","reference":{"type":"datasetFile","datasetFile":{"fileReference":{"datasetRid":"ri.foundry.main.dataset.a","ref":"master","logicalFilePath":"file.pdf"}}}}</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{"mimeType":"PDF","reference":{"type":"mediaSetItem","mediaSetItem":{"mediaSetRid":"ri.mio.main.media-set.a", "mediaItemRid":"ri.mio.main.media-item.a"}}}</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不是媒体引用</w:t>
            </w:r>
          </w:p>
        </w:tc>
        <w:tc>
          <w:tcPr>
            <w:tcW w:type="dxa" w:w="4451"/>
          </w:tcPr>
          <w:p>
            <w:pPr>
              <w:spacing w:after="40" w:before="40"/>
            </w:pPr>
            <w:r>
              <w:rPr>
                <w:rFonts w:ascii="微软雅黑" w:hAnsi="微软雅黑"/>
                <w:sz w:val="20"/>
              </w:rPr>
              <w:t>false</w:t>
            </w:r>
          </w:p>
        </w:tc>
      </w:tr>
    </w:tbl>
    <w:p/>
    <w:p>
      <w:r>
        <w:br w:type="page"/>
      </w:r>
    </w:p>
    <w:p>
      <w:pPr>
        <w:pStyle w:val="Heading1"/>
      </w:pPr>
      <w:r>
        <w:rPr>
          <w:rFonts w:ascii="微软雅黑" w:hAnsi="微软雅黑"/>
        </w:rPr>
        <w:t>是否为有效的 MGRS</w:t>
      </w:r>
    </w:p>
    <w:p>
      <w:pPr>
        <w:spacing w:line="360" w:lineRule="auto" w:after="120"/>
      </w:pPr>
      <w:r>
        <w:rPr>
          <w:rFonts w:ascii="微软雅黑" w:hAnsi="微软雅黑"/>
          <w:sz w:val="21"/>
        </w:rPr>
        <w:t># 是否为有效的 MGRS</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如果输入是有效的 MGRS（军事网格参考系统）字符串，则返回 true。</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符合 MGRS（军事网格参考系统）格式的字符串。&lt;br&gt;*Expression&lt;字符串&gt;*</w:t>
      </w:r>
    </w:p>
    <w:p>
      <w:r>
        <w:rPr>
          <w:rFonts w:ascii="微软雅黑" w:hAnsi="微软雅黑"/>
          <w:b/>
        </w:rPr>
        <w:t>输出类型:</w:t>
      </w:r>
      <w:r>
        <w:rPr>
          <w:rFonts w:ascii="微软雅黑" w:hAnsi="微软雅黑"/>
        </w:rPr>
        <w:t>：*布尔型*</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mgrs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mgrs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not an mgrs value</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4Q FJ</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1 6</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4Q</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4Q FJ 1</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mgrs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mgrs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4Q FJ 1 6</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4Q FJ 12345 67890</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mgrs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mgrs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是否为有效MIME类型</w:t>
      </w:r>
    </w:p>
    <w:p>
      <w:pPr>
        <w:spacing w:line="360" w:lineRule="auto" w:after="120"/>
      </w:pPr>
      <w:r>
        <w:rPr>
          <w:rFonts w:ascii="微软雅黑" w:hAnsi="微软雅黑"/>
          <w:sz w:val="21"/>
        </w:rPr>
        <w:t># 是否为有效MIME类型</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如果输入是有效的MIME类型，则返回true。</w:t>
      </w:r>
    </w:p>
    <w:p>
      <w:r>
        <w:rPr>
          <w:rFonts w:ascii="微软雅黑" w:hAnsi="微软雅黑"/>
          <w:b/>
        </w:rPr>
        <w:t>表达式类别</w:t>
      </w:r>
      <w:r>
        <w:rPr>
          <w:rFonts w:ascii="微软雅黑" w:hAnsi="微软雅黑"/>
        </w:rPr>
        <w:t>：布尔型, 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表示MIME类型的字符串。&lt;br&gt;*表达式&lt;字符串&gt;*</w:t>
      </w:r>
    </w:p>
    <w:p>
      <w:r>
        <w:rPr>
          <w:rFonts w:ascii="微软雅黑" w:hAnsi="微软雅黑"/>
          <w:b/>
        </w:rPr>
        <w:t>输出类型:</w:t>
      </w:r>
      <w:r>
        <w:rPr>
          <w:rFonts w:ascii="微软雅黑" w:hAnsi="微软雅黑"/>
        </w:rPr>
        <w:t>：*布尔型*</w:t>
      </w:r>
    </w:p>
    <w:p>
      <w:pPr>
        <w:pStyle w:val="Heading2"/>
      </w:pPr>
      <w:r>
        <w:rPr>
          <w:rFonts w:ascii="微软雅黑" w:hAnsi="微软雅黑"/>
        </w:rPr>
        <w:t>例子</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mimeType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mimeType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application/pdf</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not a MIME type</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是否为有效的Ontology GeoPoint</w:t>
      </w:r>
    </w:p>
    <w:p>
      <w:pPr>
        <w:spacing w:line="360" w:lineRule="auto" w:after="120"/>
      </w:pPr>
      <w:r>
        <w:rPr>
          <w:rFonts w:ascii="微软雅黑" w:hAnsi="微软雅黑"/>
          <w:sz w:val="21"/>
        </w:rPr>
        <w:t># 是否为有效的Ontology GeoPoint</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如果输入是有效的Ontology GeoPoint，则返回true。Ontology GeoPoint是格式为'{lat},{lon}'的字符串，其中-90 &lt;= lat &lt;= 90且-180 &lt;= lon &lt;= 180。</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要测试的字符串。&lt;br&gt;*Expression&lt;字符串&gt;*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 基础情况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geopoint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-35.307428203,149.122686883</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149.122686883,-35.307428203</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10.0, 20.0</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10.0,    20.0</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not a GeoPoint</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(10.0,20.0)</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是否为有效的rid</w:t>
      </w:r>
    </w:p>
    <w:p>
      <w:pPr>
        <w:spacing w:line="360" w:lineRule="auto" w:after="120"/>
      </w:pPr>
      <w:r>
        <w:rPr>
          <w:rFonts w:ascii="微软雅黑" w:hAnsi="微软雅黑"/>
          <w:sz w:val="21"/>
        </w:rPr>
        <w:t># 是否为有效的rid</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如果输入是有效的Foundry资源标识符，则返回true。</w:t>
      </w:r>
    </w:p>
    <w:p>
      <w:r>
        <w:rPr>
          <w:rFonts w:ascii="微软雅黑" w:hAnsi="微软雅黑"/>
          <w:b/>
        </w:rPr>
        <w:t>表达式类别</w:t>
      </w:r>
      <w:r>
        <w:rPr>
          <w:rFonts w:ascii="微软雅黑" w:hAnsi="微软雅黑"/>
        </w:rPr>
        <w:t>：布尔值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表示资源标识符的字符串。&lt;br&gt;*Expression&lt;字符串&gt;*</w:t>
      </w:r>
    </w:p>
    <w:p>
      <w:r>
        <w:rPr>
          <w:rFonts w:ascii="微软雅黑" w:hAnsi="微软雅黑"/>
          <w:b/>
        </w:rPr>
        <w:t>输出类型:</w:t>
      </w:r>
      <w:r>
        <w:rPr>
          <w:rFonts w:ascii="微软雅黑" w:hAnsi="微软雅黑"/>
        </w:rPr>
        <w:t>：*布尔值*</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rid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rid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ri.foundry.main.dataset.e9008fee-a32a-449d-8ab4-d6d65a3b4ecc</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ri.foundry.main.transaction.00000049-8fbb-6a15-bd27-9f2c9ae9a47b</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ri.foundry.malformed</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not a rid</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是否是有效的uuid</w:t>
      </w:r>
    </w:p>
    <w:p>
      <w:pPr>
        <w:spacing w:line="360" w:lineRule="auto" w:after="120"/>
      </w:pPr>
      <w:r>
        <w:rPr>
          <w:rFonts w:ascii="微软雅黑" w:hAnsi="微软雅黑"/>
          <w:sz w:val="21"/>
        </w:rPr>
        <w:t># 是否是有效的uuid</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如果输入是有效的uuid，则返回true。</w:t>
      </w:r>
    </w:p>
    <w:p>
      <w:r>
        <w:rPr>
          <w:rFonts w:ascii="微软雅黑" w:hAnsi="微软雅黑"/>
          <w:b/>
        </w:rPr>
        <w:t>表达式类别</w:t>
      </w:r>
      <w:r>
        <w:rPr>
          <w:rFonts w:ascii="微软雅黑" w:hAnsi="微软雅黑"/>
        </w:rPr>
        <w:t>：布尔值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表示uuid的字符串。&lt;br&gt;*Expression&lt;字符串&gt;*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uuid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uuid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5c5622fe-e30e-4491-99b6-6213be506dec</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9daf08e9-d2e2-4172-86cc-9102c4c770b3</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9DAF08E9-D2E2-4172-86CC-9102C4C770B3</w:t>
            </w:r>
          </w:p>
        </w:tc>
        <w:tc>
          <w:tcPr>
            <w:tcW w:type="dxa" w:w="4451"/>
          </w:tcPr>
          <w:p>
            <w:pPr>
              <w:spacing w:after="40" w:before="40"/>
            </w:pPr>
            <w:r>
              <w:rPr>
                <w:rFonts w:ascii="微软雅黑" w:hAnsi="微软雅黑"/>
                <w:sz w:val="20"/>
              </w:rPr>
              <w:t>true</w:t>
            </w:r>
          </w:p>
        </w:tc>
      </w:tr>
      <w:tr>
        <w:tc>
          <w:tcPr>
            <w:tcW w:type="dxa" w:w="4451"/>
          </w:tcPr>
          <w:p>
            <w:pPr>
              <w:spacing w:after="40" w:before="40"/>
            </w:pPr>
            <w:r>
              <w:rPr>
                <w:rFonts w:ascii="微软雅黑" w:hAnsi="微软雅黑"/>
                <w:sz w:val="20"/>
              </w:rPr>
              <w:t>UUID with text before 9daf08e9-d2e2-4172-86cc-9102c4c770b3</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a1-a1-a1-a1-a1</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not a uuid</w:t>
            </w:r>
          </w:p>
        </w:tc>
        <w:tc>
          <w:tcPr>
            <w:tcW w:type="dxa" w:w="4451"/>
          </w:tcPr>
          <w:p>
            <w:pPr>
              <w:spacing w:after="40" w:before="40"/>
            </w:pPr>
            <w:r>
              <w:rPr>
                <w:rFonts w:ascii="微软雅黑" w:hAnsi="微软雅黑"/>
                <w:sz w:val="20"/>
              </w:rPr>
              <w:t>false</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uuid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uuid</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转换数据为JSON</w:t>
      </w:r>
    </w:p>
    <w:p>
      <w:pPr>
        <w:spacing w:line="360" w:lineRule="auto" w:after="120"/>
      </w:pPr>
      <w:r>
        <w:rPr>
          <w:rFonts w:ascii="微软雅黑" w:hAnsi="微软雅黑"/>
          <w:sz w:val="21"/>
        </w:rPr>
        <w:t># 转换数据为JSON</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将输入变换为json字符串。</w:t>
      </w:r>
    </w:p>
    <w:p>
      <w:r>
        <w:rPr>
          <w:rFonts w:ascii="微软雅黑" w:hAnsi="微软雅黑"/>
          <w:b/>
        </w:rPr>
        <w:t>表达式类别</w:t>
      </w:r>
      <w:r>
        <w:rPr>
          <w:rFonts w:ascii="微软雅黑" w:hAnsi="微软雅黑"/>
        </w:rPr>
        <w:t>：文件,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w:t>
      </w:r>
      <w:r>
        <w:rPr>
          <w:rFonts w:ascii="微软雅黑" w:hAnsi="微软雅黑"/>
          <w:sz w:val="21"/>
        </w:rPr>
        <w:t xml:space="preserve"> - 要变换的输入。&lt;br&gt;*表达式&lt;数组\&lt;AnyType&gt; | 映射\&lt;AnyType, AnyType&gt; | 结构体&gt;*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hello, world ]</w:t>
            </w:r>
          </w:p>
        </w:tc>
        <w:tc>
          <w:tcPr>
            <w:tcW w:type="dxa" w:w="4451"/>
          </w:tcPr>
          <w:p>
            <w:pPr>
              <w:spacing w:after="40" w:before="40"/>
            </w:pPr>
            <w:r>
              <w:rPr>
                <w:rFonts w:ascii="微软雅黑" w:hAnsi="微软雅黑"/>
                <w:sz w:val="20"/>
              </w:rPr>
              <w:t>\["hello","world"]</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struct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{&lt;br&gt; **id**: NA,&lt;br&gt;},&lt;br&gt;}</w:t>
            </w:r>
          </w:p>
        </w:tc>
        <w:tc>
          <w:tcPr>
            <w:tcW w:type="dxa" w:w="4451"/>
          </w:tcPr>
          <w:p>
            <w:pPr>
              <w:spacing w:after="40" w:before="40"/>
            </w:pPr>
            <w:r>
              <w:rPr>
                <w:rFonts w:ascii="微软雅黑" w:hAnsi="微软雅黑"/>
                <w:sz w:val="20"/>
              </w:rPr>
              <w:t>{"airline":{"id":"NA"}}</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struct_0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struct\_0</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{&lt;br&gt; **date**: 2021-01-01,&lt;br&gt; **dec32**: 1.12,&lt;br&gt; **dec33**: 0.120,&lt;br&gt; \*\*dec...</w:t>
            </w:r>
          </w:p>
        </w:tc>
        <w:tc>
          <w:tcPr>
            <w:tcW w:type="dxa" w:w="4451"/>
          </w:tcPr>
          <w:p>
            <w:pPr>
              <w:spacing w:after="40" w:before="40"/>
            </w:pPr>
            <w:r>
              <w:rPr>
                <w:rFonts w:ascii="微软雅黑" w:hAnsi="微软雅黑"/>
                <w:sz w:val="20"/>
              </w:rPr>
              <w:t>{"dec32":1.12,"dec33":0.120,"dec64":10.0000,"timestamp":"2021-01-01T01:01:01.000Z","date":"2021-01-01","struct\_1":{"airline":{"id":"NA"}}}</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\[ 1.00, 2.10, 36.00 ]</w:t>
            </w:r>
          </w:p>
        </w:tc>
        <w:tc>
          <w:tcPr>
            <w:tcW w:type="dxa" w:w="4451"/>
          </w:tcPr>
          <w:p>
            <w:pPr>
              <w:spacing w:after="40" w:before="40"/>
            </w:pPr>
            <w:r>
              <w:rPr>
                <w:rFonts w:ascii="微软雅黑" w:hAnsi="微软雅黑"/>
                <w:sz w:val="20"/>
              </w:rPr>
              <w:t>\[1.00,2.10,36.00]</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map</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map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 -&gt; 1,&lt;br&gt; b -&gt; 2,&lt;br&gt;}</w:t>
            </w:r>
          </w:p>
        </w:tc>
        <w:tc>
          <w:tcPr>
            <w:tcW w:type="dxa" w:w="4451"/>
          </w:tcPr>
          <w:p>
            <w:pPr>
              <w:spacing w:after="40" w:before="40"/>
            </w:pPr>
            <w:r>
              <w:rPr>
                <w:rFonts w:ascii="微软雅黑" w:hAnsi="微软雅黑"/>
                <w:sz w:val="20"/>
              </w:rPr>
              <w:t>{"a":"1","b":"2"}</w:t>
            </w:r>
          </w:p>
        </w:tc>
      </w:tr>
    </w:tbl>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{&lt;br&gt; **airline**: {&lt;br&gt; **id**: NA,&lt;br&gt;},&lt;br&gt;}, *null* ]</w:t>
            </w:r>
          </w:p>
        </w:tc>
        <w:tc>
          <w:tcPr>
            <w:tcW w:type="dxa" w:w="4451"/>
          </w:tcPr>
          <w:p>
            <w:pPr>
              <w:spacing w:after="40" w:before="40"/>
            </w:pPr>
            <w:r>
              <w:rPr>
                <w:rFonts w:ascii="微软雅黑" w:hAnsi="微软雅黑"/>
                <w:sz w:val="20"/>
              </w:rPr>
              <w:t>\[{"airline":{"id":"NA"}},null]</w:t>
            </w:r>
          </w:p>
        </w:tc>
      </w:tr>
    </w:tbl>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map</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map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 -&gt; {&lt;br&gt; **airline**: {&lt;br&gt; **id**: NA,&lt;br&gt;},&lt;br&gt;},&lt;br&gt;}</w:t>
            </w:r>
          </w:p>
        </w:tc>
        <w:tc>
          <w:tcPr>
            <w:tcW w:type="dxa" w:w="4451"/>
          </w:tcPr>
          <w:p>
            <w:pPr>
              <w:spacing w:after="40" w:before="40"/>
            </w:pPr>
            <w:r>
              <w:rPr>
                <w:rFonts w:ascii="微软雅黑" w:hAnsi="微软雅黑"/>
                <w:sz w:val="20"/>
              </w:rPr>
              <w:t>{"a":{"airline":{"id":"NA"}}}</w:t>
            </w:r>
          </w:p>
        </w:tc>
      </w:tr>
    </w:tbl>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输入</w:t>
      </w:r>
      <w:r>
        <w:rPr>
          <w:rFonts w:ascii="微软雅黑" w:hAnsi="微软雅黑"/>
          <w:sz w:val="21"/>
        </w:rPr>
        <w:t xml:space="preserve">: </w:t>
      </w:r>
      <w:r>
        <w:rPr>
          <w:rFonts w:ascii="Consolas" w:hAnsi="Consolas"/>
          <w:color w:val="B43C3C"/>
          <w:sz w:val="18"/>
        </w:rPr>
        <w:t>struct_0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struct\_0</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{&lt;br&gt; **array\_1**: \[ *null*, *null*, *null* ],&lt;br&gt; **struct\_1**: {&lt;br&gt; **double**: *null*,&lt;br&gt; **string**: *null*,&lt;br&gt;},&lt;br&gt;}</w:t>
            </w:r>
          </w:p>
        </w:tc>
        <w:tc>
          <w:tcPr>
            <w:tcW w:type="dxa" w:w="4451"/>
          </w:tcPr>
          <w:p>
            <w:pPr>
              <w:spacing w:after="40" w:before="40"/>
            </w:pPr>
            <w:r>
              <w:rPr>
                <w:rFonts w:ascii="微软雅黑" w:hAnsi="微软雅黑"/>
                <w:sz w:val="20"/>
              </w:rPr>
              <w:t>{"struct\_1":{"string":null,"double":null},"array\_1":\[null,null,null]}</w:t>
            </w:r>
          </w:p>
        </w:tc>
      </w:tr>
      <w:tr>
        <w:tc>
          <w:tcPr>
            <w:tcW w:type="dxa" w:w="4451"/>
          </w:tcPr>
          <w:p>
            <w:pPr>
              <w:spacing w:after="40" w:before="40"/>
            </w:pPr>
            <w:r>
              <w:rPr>
                <w:rFonts w:ascii="微软雅黑" w:hAnsi="微软雅黑"/>
                <w:sz w:val="20"/>
              </w:rPr>
              <w:t>{&lt;br&gt; **array\_1**: *null*,&lt;br&gt; **struct\_1**: *null*,&lt;br&gt;}</w:t>
            </w:r>
          </w:p>
        </w:tc>
        <w:tc>
          <w:tcPr>
            <w:tcW w:type="dxa" w:w="4451"/>
          </w:tcPr>
          <w:p>
            <w:pPr>
              <w:spacing w:after="40" w:before="40"/>
            </w:pPr>
            <w:r>
              <w:rPr>
                <w:rFonts w:ascii="微软雅黑" w:hAnsi="微软雅黑"/>
                <w:sz w:val="20"/>
              </w:rPr>
              <w:t>{"struct\_1":null,"array\_1":null}</w:t>
            </w:r>
          </w:p>
        </w:tc>
      </w:tr>
    </w:tbl>
    <w:p/>
    <w:p>
      <w:r>
        <w:t>──────────────────────────────────────────────────</w:t>
      </w:r>
    </w:p>
    <w:p>
      <w:r>
        <w:br w:type="page"/>
      </w:r>
    </w:p>
    <w:p>
      <w:pPr>
        <w:pStyle w:val="Heading1"/>
      </w:pPr>
      <w:r>
        <w:rPr>
          <w:rFonts w:ascii="微软雅黑" w:hAnsi="微软雅黑"/>
        </w:rPr>
        <w:t>滞后</w:t>
      </w:r>
    </w:p>
    <w:p>
      <w:pPr>
        <w:spacing w:line="360" w:lineRule="auto" w:after="120"/>
      </w:pPr>
      <w:r>
        <w:rPr>
          <w:rFonts w:ascii="微软雅黑" w:hAnsi="微软雅黑"/>
          <w:sz w:val="21"/>
        </w:rPr>
        <w:t># 滞后</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返回窗口中当前行之前'滞后'的输入值。</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滞后的表达式。&lt;br&gt;*Expression\&lt;T&gt;*</w:t>
      </w:r>
    </w:p>
    <w:p>
      <w:pPr>
        <w:pStyle w:val="ListBullet"/>
        <w:spacing w:line="360" w:lineRule="auto" w:after="120"/>
      </w:pPr>
      <w:r>
        <w:rPr>
          <w:rFonts w:ascii="微软雅黑" w:hAnsi="微软雅黑"/>
          <w:b/>
          <w:sz w:val="21"/>
        </w:rPr>
        <w:t>非必填</w:t>
      </w:r>
      <w:r>
        <w:rPr>
          <w:rFonts w:ascii="微软雅黑" w:hAnsi="微软雅黑"/>
          <w:sz w:val="21"/>
        </w:rPr>
        <w:t xml:space="preserve"> 默认值 - 如果在当前行之前的行数少于偏移量，则使用默认值。&lt;br&gt;*Literal\&lt;T&gt;*</w:t>
      </w:r>
    </w:p>
    <w:p>
      <w:pPr>
        <w:pStyle w:val="ListBullet"/>
        <w:spacing w:line="360" w:lineRule="auto" w:after="120"/>
      </w:pPr>
      <w:r>
        <w:rPr>
          <w:rFonts w:ascii="微软雅黑" w:hAnsi="微软雅黑"/>
          <w:b/>
          <w:sz w:val="21"/>
        </w:rPr>
        <w:t>非必填</w:t>
      </w:r>
      <w:r>
        <w:rPr>
          <w:rFonts w:ascii="微软雅黑" w:hAnsi="微软雅黑"/>
          <w:sz w:val="21"/>
        </w:rPr>
        <w:t xml:space="preserve"> 滞后 - 滞后的行数。&lt;br&gt;*Literal\&lt;Integer&gt;*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r>
        <w:br w:type="page"/>
      </w:r>
    </w:p>
    <w:p>
      <w:pPr>
        <w:pStyle w:val="Heading1"/>
      </w:pPr>
      <w:r>
        <w:rPr>
          <w:rFonts w:ascii="微软雅黑" w:hAnsi="微软雅黑"/>
        </w:rPr>
        <w:t>一周/月/季度/年最后一天</w:t>
      </w:r>
    </w:p>
    <w:p>
      <w:pPr>
        <w:spacing w:line="360" w:lineRule="auto" w:after="120"/>
      </w:pPr>
      <w:r>
        <w:rPr>
          <w:rFonts w:ascii="微软雅黑" w:hAnsi="微软雅黑"/>
          <w:sz w:val="21"/>
        </w:rPr>
        <w:t># 一周/月/季度/年最后一天</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返回一周/月/季度/年的最后一天。</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日期</w:t>
      </w:r>
      <w:r>
        <w:rPr>
          <w:rFonts w:ascii="微软雅黑" w:hAnsi="微软雅黑"/>
          <w:sz w:val="21"/>
        </w:rPr>
        <w:t xml:space="preserve"> - 要选择最后一天的日期。&lt;br&gt;*表达式&lt;日期 | 时间戳&gt;*</w:t>
      </w:r>
    </w:p>
    <w:p>
      <w:pPr>
        <w:pStyle w:val="ListBullet"/>
        <w:spacing w:line="360" w:lineRule="auto" w:after="120"/>
      </w:pPr>
      <w:r>
        <w:rPr>
          <w:rFonts w:ascii="微软雅黑" w:hAnsi="微软雅黑"/>
          <w:b/>
          <w:sz w:val="21"/>
        </w:rPr>
        <w:t>单位</w:t>
      </w:r>
      <w:r>
        <w:rPr>
          <w:rFonts w:ascii="微软雅黑" w:hAnsi="微软雅黑"/>
          <w:sz w:val="21"/>
        </w:rPr>
        <w:t xml:space="preserve"> - 用于选择最后一天的日期单位。&lt;br&gt;*枚举&lt;月, 季度, 周, 年&gt;*</w:t>
      </w:r>
    </w:p>
    <w:p>
      <w:r>
        <w:rPr>
          <w:rFonts w:ascii="微软雅黑" w:hAnsi="微软雅黑"/>
          <w:b/>
        </w:rPr>
        <w:t>输出类型:</w:t>
      </w:r>
      <w:r>
        <w:rPr>
          <w:rFonts w:ascii="微软雅黑" w:hAnsi="微软雅黑"/>
        </w:rPr>
        <w:t>：*日期*</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：您可以从一个日期中获取该月的最后一天</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2022-02-01</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r>
        <w:rPr>
          <w:rFonts w:ascii="微软雅黑" w:hAnsi="微软雅黑"/>
          <w:b/>
        </w:rPr>
        <w:t>输出:</w:t>
      </w:r>
      <w:r>
        <w:rPr>
          <w:rFonts w:ascii="微软雅黑" w:hAnsi="微软雅黑"/>
        </w:rPr>
        <w:t>：2022-02-28</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：您可以从一个时间戳中获取该月的最后一天</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2022-02-01T12:00:00Z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r>
        <w:rPr>
          <w:rFonts w:ascii="微软雅黑" w:hAnsi="微软雅黑"/>
          <w:b/>
        </w:rPr>
        <w:t>输出:</w:t>
      </w:r>
      <w:r>
        <w:rPr>
          <w:rFonts w:ascii="微软雅黑" w:hAnsi="微软雅黑"/>
        </w:rPr>
        <w:t>：2022-02-28</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：您可以从一个时间戳中获取该周的最后一天</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2022-02-01T12:00:00Z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quarters</w:t>
      </w:r>
    </w:p>
    <w:p>
      <w:r>
        <w:rPr>
          <w:rFonts w:ascii="微软雅黑" w:hAnsi="微软雅黑"/>
          <w:b/>
        </w:rPr>
        <w:t>输出:</w:t>
      </w:r>
      <w:r>
        <w:rPr>
          <w:rFonts w:ascii="微软雅黑" w:hAnsi="微软雅黑"/>
        </w:rPr>
        <w:t>：2022-03-31</w:t>
      </w:r>
    </w:p>
    <w:p>
      <w:r>
        <w:t>──────────────────────────────────────────────────</w:t>
      </w:r>
    </w:p>
    <w:p>
      <w:pPr>
        <w:pStyle w:val="Heading3"/>
      </w:pPr>
      <w:r>
        <w:rPr>
          <w:rFonts w:ascii="微软雅黑" w:hAnsi="微软雅黑"/>
        </w:rPr>
        <w:t>示例 4: 基本情况</w:t>
      </w:r>
    </w:p>
    <w:p>
      <w:r>
        <w:rPr>
          <w:rFonts w:ascii="微软雅黑" w:hAnsi="微软雅黑"/>
          <w:b/>
        </w:rPr>
        <w:t>描述</w:t>
      </w:r>
      <w:r>
        <w:rPr>
          <w:rFonts w:ascii="微软雅黑" w:hAnsi="微软雅黑"/>
        </w:rPr>
        <w:t>：您可以从一个时间戳中获取该周的最后一天</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2022-02-01T12:00:00Z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weeks</w:t>
      </w:r>
    </w:p>
    <w:p>
      <w:r>
        <w:rPr>
          <w:rFonts w:ascii="微软雅黑" w:hAnsi="微软雅黑"/>
          <w:b/>
        </w:rPr>
        <w:t>输出:</w:t>
      </w:r>
      <w:r>
        <w:rPr>
          <w:rFonts w:ascii="微软雅黑" w:hAnsi="微软雅黑"/>
        </w:rPr>
        <w:t>：2022-02-06</w:t>
      </w:r>
    </w:p>
    <w:p>
      <w:r>
        <w:t>──────────────────────────────────────────────────</w:t>
      </w:r>
    </w:p>
    <w:p>
      <w:pPr>
        <w:pStyle w:val="Heading3"/>
      </w:pPr>
      <w:r>
        <w:rPr>
          <w:rFonts w:ascii="微软雅黑" w:hAnsi="微软雅黑"/>
        </w:rPr>
        <w:t>示例 5: 基本情况</w:t>
      </w:r>
    </w:p>
    <w:p>
      <w:r>
        <w:rPr>
          <w:rFonts w:ascii="微软雅黑" w:hAnsi="微软雅黑"/>
          <w:b/>
        </w:rPr>
        <w:t>描述</w:t>
      </w:r>
      <w:r>
        <w:rPr>
          <w:rFonts w:ascii="微软雅黑" w:hAnsi="微软雅黑"/>
        </w:rPr>
        <w:t>：您可以从一个时间戳中获取该年的最后一天</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2022-02-01T12:00:00Z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r>
        <w:rPr>
          <w:rFonts w:ascii="微软雅黑" w:hAnsi="微软雅黑"/>
          <w:b/>
        </w:rPr>
        <w:t>输出:</w:t>
      </w:r>
      <w:r>
        <w:rPr>
          <w:rFonts w:ascii="微软雅黑" w:hAnsi="微软雅黑"/>
        </w:rPr>
        <w:t>：2022-12-31</w:t>
      </w:r>
    </w:p>
    <w:p>
      <w:r>
        <w:t>──────────────────────────────────────────────────</w:t>
      </w:r>
    </w:p>
    <w:p>
      <w:pPr>
        <w:pStyle w:val="Heading3"/>
      </w:pPr>
      <w:r>
        <w:rPr>
          <w:rFonts w:ascii="微软雅黑" w:hAnsi="微软雅黑"/>
        </w:rPr>
        <w:t>示例 6: 空值情况</w:t>
      </w:r>
    </w:p>
    <w:p>
      <w:r>
        <w:rPr>
          <w:rFonts w:ascii="微软雅黑" w:hAnsi="微软雅黑"/>
          <w:b/>
        </w:rPr>
        <w:t>描述</w:t>
      </w:r>
      <w:r>
        <w:rPr>
          <w:rFonts w:ascii="微软雅黑" w:hAnsi="微软雅黑"/>
        </w:rPr>
        <w:t>：空列保持为空</w:t>
      </w:r>
    </w:p>
    <w:p>
      <w:r>
        <w:rPr>
          <w:rFonts w:ascii="微软雅黑" w:hAnsi="微软雅黑"/>
          <w:b/>
        </w:rPr>
        <w:t>参数值:</w:t>
      </w:r>
    </w:p>
    <w:p>
      <w:pPr>
        <w:pStyle w:val="ListBullet"/>
        <w:spacing w:line="360" w:lineRule="auto" w:after="120"/>
      </w:pPr>
      <w:r>
        <w:rPr>
          <w:rFonts w:ascii="微软雅黑" w:hAnsi="微软雅黑"/>
          <w:b/>
          <w:sz w:val="21"/>
        </w:rPr>
        <w:t>日期</w:t>
      </w:r>
      <w:r>
        <w:rPr>
          <w:rFonts w:ascii="微软雅黑" w:hAnsi="微软雅黑"/>
          <w:sz w:val="21"/>
        </w:rPr>
        <w:t>: *null*</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Last</w:t>
      </w:r>
    </w:p>
    <w:p>
      <w:pPr>
        <w:spacing w:line="360" w:lineRule="auto" w:after="120"/>
      </w:pPr>
      <w:r>
        <w:rPr>
          <w:rFonts w:ascii="微软雅黑" w:hAnsi="微软雅黑"/>
          <w:sz w:val="21"/>
        </w:rPr>
        <w:t># Last</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组中的最后一项。注意，如果在聚合或无序窗口中使用，选择的行将是非确定性的。</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要聚合的表达式。&lt;br&gt;*Expression\&lt;T&gt;*</w:t>
      </w:r>
    </w:p>
    <w:p>
      <w:pPr>
        <w:pStyle w:val="ListBullet"/>
        <w:spacing w:line="360" w:lineRule="auto" w:after="120"/>
      </w:pPr>
      <w:r>
        <w:rPr>
          <w:rFonts w:ascii="微软雅黑" w:hAnsi="微软雅黑"/>
          <w:b/>
          <w:sz w:val="21"/>
        </w:rPr>
        <w:t>忽略空值</w:t>
      </w:r>
      <w:r>
        <w:rPr>
          <w:rFonts w:ascii="微软雅黑" w:hAnsi="微软雅黑"/>
          <w:sz w:val="21"/>
        </w:rPr>
        <w:t xml:space="preserve"> - 如果为true，将忽略空值。&lt;br&gt;*Literal\&lt;Boolean&gt;*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pPr>
        <w:pStyle w:val="ListBullet"/>
        <w:spacing w:line="360" w:lineRule="auto" w:after="120"/>
      </w:pPr>
      <w:r>
        <w:rPr>
          <w:rFonts w:ascii="微软雅黑" w:hAnsi="微软雅黑"/>
          <w:b/>
          <w:sz w:val="21"/>
        </w:rPr>
        <w:t>忽略空值</w:t>
      </w:r>
      <w:r>
        <w:rPr>
          <w:rFonts w:ascii="微软雅黑" w:hAnsi="微软雅黑"/>
          <w:sz w:val="21"/>
        </w:rPr>
        <w:t>: false</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：3</w:t>
      </w:r>
    </w:p>
    <w:p>
      <w:r>
        <w:br w:type="page"/>
      </w:r>
    </w:p>
    <w:p>
      <w:pPr>
        <w:pStyle w:val="Heading1"/>
      </w:pPr>
      <w:r>
        <w:rPr>
          <w:rFonts w:ascii="微软雅黑" w:hAnsi="微软雅黑"/>
        </w:rPr>
        <w:t>获取纬度/经度边界框结构</w:t>
      </w:r>
    </w:p>
    <w:p>
      <w:pPr>
        <w:spacing w:line="360" w:lineRule="auto" w:after="120"/>
      </w:pPr>
      <w:r>
        <w:rPr>
          <w:rFonts w:ascii="微软雅黑" w:hAnsi="微软雅黑"/>
          <w:sz w:val="21"/>
        </w:rPr>
        <w:t># 获取纬度/经度边界框结构</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给定一个有效的几何体或几何体数组，返回一个包含几何体或几何体边界的结构。</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GeoJSON字符串或GeoJSON字符串数组。&lt;br&gt;*Expression\&lt;Array\&lt;Geometry&gt; | Geometry&gt;*</w:t>
      </w:r>
    </w:p>
    <w:p>
      <w:r>
        <w:rPr>
          <w:rFonts w:ascii="微软雅黑" w:hAnsi="微软雅黑"/>
          <w:b/>
        </w:rPr>
        <w:t>输出类型:</w:t>
      </w:r>
      <w:r>
        <w:rPr>
          <w:rFonts w:ascii="微软雅黑" w:hAnsi="微软雅黑"/>
        </w:rPr>
        <w:t>：*LatLonBoundingBox*</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{"type":"Polygon","coordinates":\[\[\[0.0,0.0],\[1.0,0.0],\[0.0,1.0]]]}</w:t>
            </w:r>
          </w:p>
        </w:tc>
        <w:tc>
          <w:tcPr>
            <w:tcW w:type="dxa" w:w="4451"/>
          </w:tcPr>
          <w:p>
            <w:pPr>
              <w:spacing w:after="40" w:before="40"/>
            </w:pPr>
            <w:r>
              <w:rPr>
                <w:rFonts w:ascii="微软雅黑" w:hAnsi="微软雅黑"/>
                <w:sz w:val="20"/>
              </w:rPr>
              <w:t>{&lt;br&gt; maxLat -&gt; 1.0,&lt;br&gt; maxLon -&gt; 1.0,&lt;br&gt; minLat -&gt; 0.0,&lt;br&gt; minLon -&gt; 0.0,&lt;br&gt;}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{"type":"LineString","coordinates":\[\[1,0],\[0,8.4]]}, {"type":"Point","coordinates":\[125.6, -92.3]}, {"type":"Polygon","coordinates":\[\[\[0,0],\[1,6.3],\[-6,1],\[0,0]]]} ]</w:t>
            </w:r>
          </w:p>
        </w:tc>
        <w:tc>
          <w:tcPr>
            <w:tcW w:type="dxa" w:w="4451"/>
          </w:tcPr>
          <w:p>
            <w:pPr>
              <w:spacing w:after="40" w:before="40"/>
            </w:pPr>
            <w:r>
              <w:rPr>
                <w:rFonts w:ascii="微软雅黑" w:hAnsi="微软雅黑"/>
                <w:sz w:val="20"/>
              </w:rPr>
              <w:t>{&lt;br&gt; maxLat -&gt; 8.4,&lt;br&gt; maxLon -&gt; 125.6,&lt;br&gt; minLat -&gt; -92.3,&lt;br&gt; minLon -&gt; -6.0,&lt;br&gt;}</w:t>
            </w:r>
          </w:p>
        </w:tc>
      </w:tr>
    </w:tbl>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geometryArray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Invalid GeoJSON, {"type":"LineString","coordinates":\[\[2,0],\[0,4.8]]} ]</w:t>
            </w:r>
          </w:p>
        </w:tc>
        <w:tc>
          <w:tcPr>
            <w:tcW w:type="dxa" w:w="4451"/>
          </w:tcPr>
          <w:p>
            <w:pPr>
              <w:spacing w:after="40" w:before="40"/>
            </w:pPr>
            <w:r>
              <w:rPr>
                <w:rFonts w:ascii="微软雅黑" w:hAnsi="微软雅黑"/>
                <w:sz w:val="20"/>
              </w:rPr>
              <w:t>{&lt;br&gt; maxLat -&gt; 4.8,&lt;br&gt; maxLon -&gt; 2.0,&lt;br&gt; minLat -&gt; 0.0,&lt;br&gt; minLon -&gt; 0.0,&lt;br&gt;}</w:t>
            </w:r>
          </w:p>
        </w:tc>
      </w:tr>
    </w:tbl>
    <w:p/>
    <w:p>
      <w:r>
        <w:t>──────────────────────────────────────────────────</w:t>
      </w:r>
    </w:p>
    <w:p>
      <w:r>
        <w:br w:type="page"/>
      </w:r>
    </w:p>
    <w:p>
      <w:pPr>
        <w:pStyle w:val="Heading1"/>
      </w:pPr>
      <w:r>
        <w:rPr>
          <w:rFonts w:ascii="微软雅黑" w:hAnsi="微软雅黑"/>
        </w:rPr>
        <w:t>Lead</w:t>
      </w:r>
    </w:p>
    <w:p>
      <w:pPr>
        <w:spacing w:line="360" w:lineRule="auto" w:after="120"/>
      </w:pPr>
      <w:r>
        <w:rPr>
          <w:rFonts w:ascii="微软雅黑" w:hAnsi="微软雅黑"/>
          <w:sz w:val="21"/>
        </w:rPr>
        <w:t># Lead</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返回窗口中当前行之后在'lead'处输入的值。</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要引导的表达式。&lt;br&gt;*Expression\&lt;T&gt;*</w:t>
      </w:r>
    </w:p>
    <w:p>
      <w:pPr>
        <w:pStyle w:val="ListBullet"/>
        <w:spacing w:line="360" w:lineRule="auto" w:after="120"/>
      </w:pPr>
      <w:r>
        <w:rPr>
          <w:rFonts w:ascii="微软雅黑" w:hAnsi="微软雅黑"/>
          <w:b/>
          <w:sz w:val="21"/>
        </w:rPr>
        <w:t>非必填</w:t>
      </w:r>
      <w:r>
        <w:rPr>
          <w:rFonts w:ascii="微软雅黑" w:hAnsi="微软雅黑"/>
          <w:sz w:val="21"/>
        </w:rPr>
        <w:t xml:space="preserve"> 默认值 - 如果在当前行之前的行数小于偏移量，则为默认值。&lt;br&gt;*Literal\&lt;T&gt;*</w:t>
      </w:r>
    </w:p>
    <w:p>
      <w:pPr>
        <w:pStyle w:val="ListBullet"/>
        <w:spacing w:line="360" w:lineRule="auto" w:after="120"/>
      </w:pPr>
      <w:r>
        <w:rPr>
          <w:rFonts w:ascii="微软雅黑" w:hAnsi="微软雅黑"/>
          <w:b/>
          <w:sz w:val="21"/>
        </w:rPr>
        <w:t>非必填</w:t>
      </w:r>
      <w:r>
        <w:rPr>
          <w:rFonts w:ascii="微软雅黑" w:hAnsi="微软雅黑"/>
          <w:sz w:val="21"/>
        </w:rPr>
        <w:t xml:space="preserve"> Lead - 要引导的行数。&lt;br&gt;*Literal\&lt;Integer&gt;*</w:t>
      </w:r>
    </w:p>
    <w:p>
      <w:r>
        <w:rPr>
          <w:rFonts w:ascii="微软雅黑" w:hAnsi="微软雅黑"/>
          <w:b/>
        </w:rPr>
        <w:t>类型变量界限:</w:t>
      </w:r>
      <w:r>
        <w:rPr>
          <w:rFonts w:ascii="微软雅黑" w:hAnsi="微软雅黑"/>
        </w:rPr>
        <w:t>：*T 接受 AnyType*</w:t>
      </w:r>
    </w:p>
    <w:p>
      <w:r>
        <w:rPr>
          <w:rFonts w:ascii="微软雅黑" w:hAnsi="微软雅黑"/>
          <w:b/>
        </w:rPr>
        <w:t>输出类型:</w:t>
      </w:r>
      <w:r>
        <w:rPr>
          <w:rFonts w:ascii="微软雅黑" w:hAnsi="微软雅黑"/>
        </w:rPr>
        <w:t>：*T*</w:t>
      </w:r>
    </w:p>
    <w:p>
      <w:r>
        <w:br w:type="page"/>
      </w:r>
    </w:p>
    <w:p>
      <w:pPr>
        <w:pStyle w:val="Heading1"/>
      </w:pPr>
      <w:r>
        <w:rPr>
          <w:rFonts w:ascii="微软雅黑" w:hAnsi="微软雅黑"/>
        </w:rPr>
        <w:t>Least</w:t>
      </w:r>
    </w:p>
    <w:p>
      <w:pPr>
        <w:spacing w:line="360" w:lineRule="auto" w:after="120"/>
      </w:pPr>
      <w:r>
        <w:rPr>
          <w:rFonts w:ascii="微软雅黑" w:hAnsi="微软雅黑"/>
          <w:sz w:val="21"/>
        </w:rPr>
        <w:t># Least</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计算所有输入列中最小的值，跳过空值。</w:t>
      </w:r>
    </w:p>
    <w:p>
      <w:r>
        <w:rPr>
          <w:rFonts w:ascii="微软雅黑" w:hAnsi="微软雅黑"/>
          <w:b/>
        </w:rPr>
        <w:t>表达式类别</w:t>
      </w:r>
      <w:r>
        <w:rPr>
          <w:rFonts w:ascii="微软雅黑" w:hAnsi="微软雅黑"/>
        </w:rPr>
        <w:t>：布尔, 数字</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*无描述*&lt;br&gt;*List\&lt;Expression\&lt;T&gt;&gt;*</w:t>
      </w:r>
    </w:p>
    <w:p>
      <w:r>
        <w:rPr>
          <w:rFonts w:ascii="微软雅黑" w:hAnsi="微软雅黑"/>
          <w:b/>
        </w:rPr>
        <w:t>类型变量界限:</w:t>
      </w:r>
      <w:r>
        <w:rPr>
          <w:rFonts w:ascii="微软雅黑" w:hAnsi="微软雅黑"/>
        </w:rPr>
        <w:t>：*T 接受 ComparableType*</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a</w:t>
      </w:r>
      <w:r>
        <w:rPr>
          <w:rFonts w:ascii="微软雅黑" w:hAnsi="微软雅黑"/>
          <w:sz w:val="21"/>
        </w:rPr>
        <w:t xml:space="preserve">, </w:t>
      </w:r>
      <w:r>
        <w:rPr>
          <w:rFonts w:ascii="Consolas" w:hAnsi="Consolas"/>
          <w:color w:val="B43C3C"/>
          <w:sz w:val="18"/>
        </w:rPr>
        <w:t>b</w:t>
      </w:r>
      <w:r>
        <w:rPr>
          <w:rFonts w:ascii="微软雅黑" w:hAnsi="微软雅黑"/>
          <w:sz w:val="21"/>
        </w:rPr>
        <w:t xml:space="preserve">, </w:t>
      </w:r>
      <w:r>
        <w:rPr>
          <w:rFonts w:ascii="Consolas" w:hAnsi="Consolas"/>
          <w:color w:val="B43C3C"/>
          <w:sz w:val="18"/>
        </w:rPr>
        <w:t>c</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a</w:t>
            </w:r>
          </w:p>
        </w:tc>
        <w:tc>
          <w:tcPr>
            <w:tcW w:type="dxa" w:w="2225"/>
          </w:tcPr>
          <w:p>
            <w:pPr>
              <w:spacing w:after="40" w:before="40"/>
            </w:pPr>
            <w:r>
              <w:rPr>
                <w:rFonts w:ascii="微软雅黑" w:hAnsi="微软雅黑"/>
                <w:sz w:val="20"/>
              </w:rPr>
              <w:t>b</w:t>
            </w:r>
          </w:p>
        </w:tc>
        <w:tc>
          <w:tcPr>
            <w:tcW w:type="dxa" w:w="2225"/>
          </w:tcPr>
          <w:p>
            <w:pPr>
              <w:spacing w:after="40" w:before="40"/>
            </w:pPr>
            <w:r>
              <w:rPr>
                <w:rFonts w:ascii="微软雅黑" w:hAnsi="微软雅黑"/>
                <w:sz w:val="20"/>
              </w:rPr>
              <w:t>c</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w:t>
            </w:r>
          </w:p>
        </w:tc>
      </w:tr>
    </w:tbl>
    <w:p/>
    <w:p>
      <w:r>
        <w:t>──────────────────────────────────────────────────</w:t>
      </w:r>
    </w:p>
    <w:p>
      <w:pPr>
        <w:pStyle w:val="Heading3"/>
      </w:pPr>
      <w:r>
        <w:rPr>
          <w:rFonts w:ascii="微软雅黑" w:hAnsi="微软雅黑"/>
        </w:rPr>
        <w:t>示例 2: 空值情况</w:t>
      </w:r>
    </w:p>
    <w:p>
      <w:r>
        <w:rPr>
          <w:rFonts w:ascii="微软雅黑" w:hAnsi="微软雅黑"/>
          <w:b/>
        </w:rPr>
        <w:t>描述</w:t>
      </w:r>
      <w:r>
        <w:rPr>
          <w:rFonts w:ascii="微软雅黑" w:hAnsi="微软雅黑"/>
        </w:rPr>
        <w:t>：如果所有输入的值都是空，则返回空。</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a</w:t>
      </w:r>
      <w:r>
        <w:rPr>
          <w:rFonts w:ascii="微软雅黑" w:hAnsi="微软雅黑"/>
          <w:sz w:val="21"/>
        </w:rPr>
        <w:t xml:space="preserve">, </w:t>
      </w:r>
      <w:r>
        <w:rPr>
          <w:rFonts w:ascii="Consolas" w:hAnsi="Consolas"/>
          <w:color w:val="B43C3C"/>
          <w:sz w:val="18"/>
        </w:rPr>
        <w:t>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空值情况</w:t>
      </w:r>
    </w:p>
    <w:p>
      <w:r>
        <w:rPr>
          <w:rFonts w:ascii="微软雅黑" w:hAnsi="微软雅黑"/>
          <w:b/>
        </w:rPr>
        <w:t>描述</w:t>
      </w:r>
      <w:r>
        <w:rPr>
          <w:rFonts w:ascii="微软雅黑" w:hAnsi="微软雅黑"/>
        </w:rPr>
        <w:t>：任何空值在比较时都会被忽略。</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a</w:t>
      </w:r>
      <w:r>
        <w:rPr>
          <w:rFonts w:ascii="微软雅黑" w:hAnsi="微软雅黑"/>
          <w:sz w:val="21"/>
        </w:rPr>
        <w:t xml:space="preserve">, </w:t>
      </w:r>
      <w:r>
        <w:rPr>
          <w:rFonts w:ascii="Consolas" w:hAnsi="Consolas"/>
          <w:color w:val="B43C3C"/>
          <w:sz w:val="18"/>
        </w:rPr>
        <w:t>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-2147483648</w:t>
            </w:r>
          </w:p>
        </w:tc>
        <w:tc>
          <w:tcPr>
            <w:tcW w:type="dxa" w:w="2967"/>
          </w:tcPr>
          <w:p>
            <w:pPr>
              <w:spacing w:after="40" w:before="40"/>
            </w:pPr>
            <w:r>
              <w:rPr>
                <w:rFonts w:ascii="微软雅黑" w:hAnsi="微软雅黑"/>
                <w:sz w:val="20"/>
              </w:rPr>
              <w:t>-2147483648</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0</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2147483647</w:t>
            </w:r>
          </w:p>
        </w:tc>
        <w:tc>
          <w:tcPr>
            <w:tcW w:type="dxa" w:w="2967"/>
          </w:tcPr>
          <w:p>
            <w:pPr>
              <w:spacing w:after="40" w:before="40"/>
            </w:pPr>
            <w:r>
              <w:rPr>
                <w:rFonts w:ascii="微软雅黑" w:hAnsi="微软雅黑"/>
                <w:sz w:val="20"/>
              </w:rPr>
              <w:t>2147483647</w:t>
            </w:r>
          </w:p>
        </w:tc>
      </w:tr>
    </w:tbl>
    <w:p/>
    <w:p>
      <w:r>
        <w:t>──────────────────────────────────────────────────</w:t>
      </w:r>
    </w:p>
    <w:p>
      <w:r>
        <w:br w:type="page"/>
      </w:r>
    </w:p>
    <w:p>
      <w:pPr>
        <w:pStyle w:val="Heading1"/>
      </w:pPr>
      <w:r>
        <w:rPr>
          <w:rFonts w:ascii="微软雅黑" w:hAnsi="微软雅黑"/>
        </w:rPr>
        <w:t>左填充字符串</w:t>
      </w:r>
    </w:p>
    <w:p>
      <w:pPr>
        <w:spacing w:line="360" w:lineRule="auto" w:after="120"/>
      </w:pPr>
      <w:r>
        <w:rPr>
          <w:rFonts w:ascii="微软雅黑" w:hAnsi="微软雅黑"/>
          <w:sz w:val="21"/>
        </w:rPr>
        <w:t># 左填充字符串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将字符串列左填充到指定长度。</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*无描述*&lt;br&gt;*Expression&lt;字符串&gt;*</w:t>
      </w:r>
    </w:p>
    <w:p>
      <w:pPr>
        <w:pStyle w:val="ListBullet"/>
        <w:spacing w:line="360" w:lineRule="auto" w:after="120"/>
      </w:pPr>
      <w:r>
        <w:rPr>
          <w:rFonts w:ascii="微软雅黑" w:hAnsi="微软雅黑"/>
          <w:b/>
          <w:sz w:val="21"/>
        </w:rPr>
        <w:t>长度</w:t>
      </w:r>
      <w:r>
        <w:rPr>
          <w:rFonts w:ascii="微软雅黑" w:hAnsi="微软雅黑"/>
          <w:sz w:val="21"/>
        </w:rPr>
        <w:t xml:space="preserve"> - *无描述*&lt;br&gt;*Expression&lt;整数&gt;*</w:t>
      </w:r>
    </w:p>
    <w:p>
      <w:pPr>
        <w:pStyle w:val="ListBullet"/>
        <w:spacing w:line="360" w:lineRule="auto" w:after="120"/>
      </w:pPr>
      <w:r>
        <w:rPr>
          <w:rFonts w:ascii="微软雅黑" w:hAnsi="微软雅黑"/>
          <w:b/>
          <w:sz w:val="21"/>
        </w:rPr>
        <w:t>填充字符</w:t>
      </w:r>
      <w:r>
        <w:rPr>
          <w:rFonts w:ascii="微软雅黑" w:hAnsi="微软雅黑"/>
          <w:sz w:val="21"/>
        </w:rPr>
        <w:t xml:space="preserve"> - *无描述*&lt;br&gt;*Expression&lt;字符串&gt;*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长度</w:t>
      </w:r>
      <w:r>
        <w:rPr>
          <w:rFonts w:ascii="微软雅黑" w:hAnsi="微软雅黑"/>
          <w:sz w:val="21"/>
        </w:rPr>
        <w:t>: 15</w:t>
      </w:r>
    </w:p>
    <w:p>
      <w:pPr>
        <w:pStyle w:val="ListBullet"/>
        <w:spacing w:line="360" w:lineRule="auto" w:after="120"/>
      </w:pPr>
      <w:r>
        <w:rPr>
          <w:rFonts w:ascii="微软雅黑" w:hAnsi="微软雅黑"/>
          <w:b/>
          <w:sz w:val="21"/>
        </w:rPr>
        <w:t>填充字符</w:t>
      </w:r>
      <w:r>
        <w:rPr>
          <w:rFonts w:ascii="微软雅黑" w:hAnsi="微软雅黑"/>
          <w:sz w:val="21"/>
        </w:rPr>
        <w:t>: \*</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长度</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填充字符</w:t>
      </w:r>
      <w:r>
        <w:rPr>
          <w:rFonts w:ascii="微软雅黑" w:hAnsi="微软雅黑"/>
          <w:sz w:val="21"/>
        </w:rPr>
        <w:t xml:space="preserve">: </w:t>
      </w:r>
      <w:r>
        <w:rPr>
          <w:rFonts w:ascii="Consolas" w:hAnsi="Consolas"/>
          <w:color w:val="B43C3C"/>
          <w:sz w:val="18"/>
        </w:rPr>
        <w:t>Pad</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字符串</w:t>
            </w:r>
          </w:p>
        </w:tc>
        <w:tc>
          <w:tcPr>
            <w:tcW w:type="dxa" w:w="2225"/>
          </w:tcPr>
          <w:p>
            <w:pPr>
              <w:spacing w:after="40" w:before="40"/>
            </w:pPr>
            <w:r>
              <w:rPr>
                <w:rFonts w:ascii="微软雅黑" w:hAnsi="微软雅黑"/>
                <w:sz w:val="20"/>
              </w:rPr>
              <w:t>长度</w:t>
            </w:r>
          </w:p>
        </w:tc>
        <w:tc>
          <w:tcPr>
            <w:tcW w:type="dxa" w:w="2225"/>
          </w:tcPr>
          <w:p>
            <w:pPr>
              <w:spacing w:after="40" w:before="40"/>
            </w:pPr>
            <w:r>
              <w:rPr>
                <w:rFonts w:ascii="微软雅黑" w:hAnsi="微软雅黑"/>
                <w:sz w:val="20"/>
              </w:rPr>
              <w:t>填充字符</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15</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*空字符串*</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15</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Hello, world!</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3: 边缘案例</w:t>
      </w:r>
    </w:p>
    <w:p>
      <w:r>
        <w:rPr>
          <w:rFonts w:ascii="微软雅黑" w:hAnsi="微软雅黑"/>
          <w:b/>
        </w:rPr>
        <w:t>描述</w:t>
      </w:r>
      <w:r>
        <w:rPr>
          <w:rFonts w:ascii="微软雅黑" w:hAnsi="微软雅黑"/>
        </w:rPr>
        <w:t>：长度小于字符串，将截断字符串。</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长度</w:t>
      </w:r>
      <w:r>
        <w:rPr>
          <w:rFonts w:ascii="微软雅黑" w:hAnsi="微软雅黑"/>
          <w:sz w:val="21"/>
        </w:rPr>
        <w:t>: 5</w:t>
      </w:r>
    </w:p>
    <w:p>
      <w:pPr>
        <w:pStyle w:val="ListBullet"/>
        <w:spacing w:line="360" w:lineRule="auto" w:after="120"/>
      </w:pPr>
      <w:r>
        <w:rPr>
          <w:rFonts w:ascii="微软雅黑" w:hAnsi="微软雅黑"/>
          <w:b/>
          <w:sz w:val="21"/>
        </w:rPr>
        <w:t>填充字符</w:t>
      </w:r>
      <w:r>
        <w:rPr>
          <w:rFonts w:ascii="微软雅黑" w:hAnsi="微软雅黑"/>
          <w:sz w:val="21"/>
        </w:rPr>
        <w:t>: \*</w:t>
      </w:r>
    </w:p>
    <w:p>
      <w:r>
        <w:rPr>
          <w:rFonts w:ascii="微软雅黑" w:hAnsi="微软雅黑"/>
          <w:b/>
        </w:rPr>
        <w:t>输出:</w:t>
      </w:r>
      <w:r>
        <w:rPr>
          <w:rFonts w:ascii="微软雅黑" w:hAnsi="微软雅黑"/>
        </w:rPr>
        <w:t>：Hello</w:t>
      </w:r>
    </w:p>
    <w:p>
      <w:r>
        <w:t>──────────────────────────────────────────────────</w:t>
      </w:r>
    </w:p>
    <w:p>
      <w:pPr>
        <w:pStyle w:val="Heading3"/>
      </w:pPr>
      <w:r>
        <w:rPr>
          <w:rFonts w:ascii="微软雅黑" w:hAnsi="微软雅黑"/>
        </w:rPr>
        <w:t>示例 4: 边缘案例</w:t>
      </w:r>
    </w:p>
    <w:p>
      <w:r>
        <w:rPr>
          <w:rFonts w:ascii="微软雅黑" w:hAnsi="微软雅黑"/>
          <w:b/>
        </w:rPr>
        <w:t>描述</w:t>
      </w:r>
      <w:r>
        <w:rPr>
          <w:rFonts w:ascii="微软雅黑" w:hAnsi="微软雅黑"/>
        </w:rPr>
        <w:t>：长度为0将删除字符串。</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长度</w:t>
      </w:r>
      <w:r>
        <w:rPr>
          <w:rFonts w:ascii="微软雅黑" w:hAnsi="微软雅黑"/>
          <w:sz w:val="21"/>
        </w:rPr>
        <w:t>: 0</w:t>
      </w:r>
    </w:p>
    <w:p>
      <w:pPr>
        <w:pStyle w:val="ListBullet"/>
        <w:spacing w:line="360" w:lineRule="auto" w:after="120"/>
      </w:pPr>
      <w:r>
        <w:rPr>
          <w:rFonts w:ascii="微软雅黑" w:hAnsi="微软雅黑"/>
          <w:b/>
          <w:sz w:val="21"/>
        </w:rPr>
        <w:t>填充字符</w:t>
      </w:r>
      <w:r>
        <w:rPr>
          <w:rFonts w:ascii="微软雅黑" w:hAnsi="微软雅黑"/>
          <w:sz w:val="21"/>
        </w:rPr>
        <w:t>: \*</w:t>
      </w:r>
    </w:p>
    <w:p>
      <w:r>
        <w:rPr>
          <w:rFonts w:ascii="微软雅黑" w:hAnsi="微软雅黑"/>
          <w:b/>
        </w:rPr>
        <w:t>输出:</w:t>
      </w:r>
      <w:r>
        <w:rPr>
          <w:rFonts w:ascii="微软雅黑" w:hAnsi="微软雅黑"/>
        </w:rPr>
        <w:t>：*空字符串*</w:t>
      </w:r>
    </w:p>
    <w:p>
      <w:r>
        <w:t>──────────────────────────────────────────────────</w:t>
      </w:r>
    </w:p>
    <w:p>
      <w:r>
        <w:br w:type="page"/>
      </w:r>
    </w:p>
    <w:p>
      <w:pPr>
        <w:pStyle w:val="Heading1"/>
      </w:pPr>
      <w:r>
        <w:rPr>
          <w:rFonts w:ascii="微软雅黑" w:hAnsi="微软雅黑"/>
        </w:rPr>
        <w:t>字符串的左侧</w:t>
      </w:r>
    </w:p>
    <w:p>
      <w:pPr>
        <w:spacing w:line="360" w:lineRule="auto" w:after="120"/>
      </w:pPr>
      <w:r>
        <w:rPr>
          <w:rFonts w:ascii="微软雅黑" w:hAnsi="微软雅黑"/>
          <w:sz w:val="21"/>
        </w:rPr>
        <w:t># 字符串的左侧</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根据索引从字符串中提取左侧部分。</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字符串输入表达式。&lt;br&gt;*Expression&lt;字符串&gt;*</w:t>
      </w:r>
    </w:p>
    <w:p>
      <w:pPr>
        <w:pStyle w:val="ListBullet"/>
        <w:spacing w:line="360" w:lineRule="auto" w:after="120"/>
      </w:pPr>
      <w:r>
        <w:rPr>
          <w:rFonts w:ascii="微软雅黑" w:hAnsi="微软雅黑"/>
          <w:b/>
          <w:sz w:val="21"/>
        </w:rPr>
        <w:t>长度</w:t>
      </w:r>
      <w:r>
        <w:rPr>
          <w:rFonts w:ascii="微软雅黑" w:hAnsi="微软雅黑"/>
          <w:sz w:val="21"/>
        </w:rPr>
        <w:t xml:space="preserve"> - 从字符串左侧提取的字符数量。&lt;br&gt;*Expression\&lt;Integer&gt;*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长度</w:t>
      </w:r>
      <w:r>
        <w:rPr>
          <w:rFonts w:ascii="微软雅黑" w:hAnsi="微软雅黑"/>
          <w:sz w:val="21"/>
        </w:rPr>
        <w:t>: 5</w:t>
      </w:r>
    </w:p>
    <w:p>
      <w:r>
        <w:rPr>
          <w:rFonts w:ascii="微软雅黑" w:hAnsi="微软雅黑"/>
          <w:b/>
        </w:rPr>
        <w:t>输出：</w:t>
      </w:r>
      <w:r>
        <w:rPr>
          <w:rFonts w:ascii="微软雅黑" w:hAnsi="微软雅黑"/>
        </w:rPr>
        <w:t>：Hello</w:t>
      </w:r>
    </w:p>
    <w:p>
      <w:r>
        <w:t>──────────────────────────────────────────────────</w:t>
      </w:r>
    </w:p>
    <w:p>
      <w:pPr>
        <w:pStyle w:val="Heading3"/>
      </w:pPr>
      <w:r>
        <w:rPr>
          <w:rFonts w:ascii="微软雅黑" w:hAnsi="微软雅黑"/>
        </w:rPr>
        <w:t>示例 2：空值情况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长度</w:t>
      </w:r>
      <w:r>
        <w:rPr>
          <w:rFonts w:ascii="微软雅黑" w:hAnsi="微软雅黑"/>
          <w:sz w:val="21"/>
        </w:rPr>
        <w:t xml:space="preserve">: </w:t>
      </w:r>
      <w:r>
        <w:rPr>
          <w:rFonts w:ascii="Consolas" w:hAnsi="Consolas"/>
          <w:color w:val="B43C3C"/>
          <w:sz w:val="18"/>
        </w:rPr>
        <w:t>length</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string</w:t>
            </w:r>
          </w:p>
        </w:tc>
        <w:tc>
          <w:tcPr>
            <w:tcW w:type="dxa" w:w="2967"/>
          </w:tcPr>
          <w:p>
            <w:pPr>
              <w:spacing w:after="40" w:before="40"/>
            </w:pPr>
            <w:r>
              <w:rPr>
                <w:rFonts w:ascii="微软雅黑" w:hAnsi="微软雅黑"/>
                <w:sz w:val="20"/>
              </w:rPr>
              <w:t>length</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*空字符串*</w:t>
            </w:r>
          </w:p>
        </w:tc>
      </w:tr>
    </w:tbl>
    <w:p/>
    <w:p>
      <w:r>
        <w:t>──────────────────────────────────────────────────</w:t>
      </w:r>
    </w:p>
    <w:p>
      <w:pPr>
        <w:pStyle w:val="Heading3"/>
      </w:pPr>
      <w:r>
        <w:rPr>
          <w:rFonts w:ascii="微软雅黑" w:hAnsi="微软雅黑"/>
        </w:rPr>
        <w:t>示例 3：空值情况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长度</w:t>
      </w:r>
      <w:r>
        <w:rPr>
          <w:rFonts w:ascii="微软雅黑" w:hAnsi="微软雅黑"/>
          <w:sz w:val="21"/>
        </w:rPr>
        <w:t xml:space="preserve">: </w:t>
      </w:r>
      <w:r>
        <w:rPr>
          <w:rFonts w:ascii="Consolas" w:hAnsi="Consolas"/>
          <w:color w:val="B43C3C"/>
          <w:sz w:val="18"/>
        </w:rPr>
        <w:t>length</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string</w:t>
            </w:r>
          </w:p>
        </w:tc>
        <w:tc>
          <w:tcPr>
            <w:tcW w:type="dxa" w:w="2967"/>
          </w:tcPr>
          <w:p>
            <w:pPr>
              <w:spacing w:after="40" w:before="40"/>
            </w:pPr>
            <w:r>
              <w:rPr>
                <w:rFonts w:ascii="微软雅黑" w:hAnsi="微软雅黑"/>
                <w:sz w:val="20"/>
              </w:rPr>
              <w:t>length</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4：边缘情况</w:t>
      </w:r>
    </w:p>
    <w:p>
      <w:r>
        <w:rPr>
          <w:rFonts w:ascii="微软雅黑" w:hAnsi="微软雅黑"/>
          <w:b/>
        </w:rPr>
        <w:t>描述</w:t>
      </w:r>
      <w:r>
        <w:rPr>
          <w:rFonts w:ascii="微软雅黑" w:hAnsi="微软雅黑"/>
        </w:rPr>
        <w:t>：长度大于字符串长度将返回完整字符串。</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长度</w:t>
      </w:r>
      <w:r>
        <w:rPr>
          <w:rFonts w:ascii="微软雅黑" w:hAnsi="微软雅黑"/>
          <w:sz w:val="21"/>
        </w:rPr>
        <w:t>: 15</w:t>
      </w:r>
    </w:p>
    <w:p>
      <w:r>
        <w:rPr>
          <w:rFonts w:ascii="微软雅黑" w:hAnsi="微软雅黑"/>
          <w:b/>
        </w:rPr>
        <w:t>输出：</w:t>
      </w:r>
      <w:r>
        <w:rPr>
          <w:rFonts w:ascii="微软雅黑" w:hAnsi="微软雅黑"/>
        </w:rPr>
        <w:t>：Hello world!</w:t>
      </w:r>
    </w:p>
    <w:p>
      <w:r>
        <w:t>──────────────────────────────────────────────────</w:t>
      </w:r>
    </w:p>
    <w:p>
      <w:r>
        <w:br w:type="page"/>
      </w:r>
    </w:p>
    <w:p>
      <w:pPr>
        <w:pStyle w:val="Heading1"/>
      </w:pPr>
      <w:r>
        <w:rPr>
          <w:rFonts w:ascii="微软雅黑" w:hAnsi="微软雅黑"/>
        </w:rPr>
        <w:t>长度</w:t>
      </w:r>
    </w:p>
    <w:p>
      <w:pPr>
        <w:spacing w:line="360" w:lineRule="auto" w:after="120"/>
      </w:pPr>
      <w:r>
        <w:rPr>
          <w:rFonts w:ascii="微软雅黑" w:hAnsi="微软雅黑"/>
          <w:sz w:val="21"/>
        </w:rPr>
        <w:t># 长度</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返回字符串列或数组列中每个值的长度。</w:t>
      </w:r>
    </w:p>
    <w:p>
      <w:r>
        <w:rPr>
          <w:rFonts w:ascii="微软雅黑" w:hAnsi="微软雅黑"/>
          <w:b/>
        </w:rPr>
        <w:t>表达式类别</w:t>
      </w:r>
      <w:r>
        <w:rPr>
          <w:rFonts w:ascii="微软雅黑" w:hAnsi="微软雅黑"/>
        </w:rPr>
        <w:t>：数组，数值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要计算长度的表达式。&lt;br&gt;*表达式&lt;数组&lt;任何类型&gt; | 二进制 | 映射&lt;任何类型, 任何类型&gt; | 字符串&gt;*</w:t>
      </w:r>
    </w:p>
    <w:p>
      <w:r>
        <w:rPr>
          <w:rFonts w:ascii="微软雅黑" w:hAnsi="微软雅黑"/>
          <w:b/>
        </w:rPr>
        <w:t>输出类型：</w:t>
      </w:r>
      <w:r>
        <w:rPr>
          <w:rFonts w:ascii="微软雅黑" w:hAnsi="微软雅黑"/>
        </w:rPr>
        <w:t>：*整数*</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字符串</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hello</w:t>
            </w:r>
          </w:p>
        </w:tc>
        <w:tc>
          <w:tcPr>
            <w:tcW w:type="dxa" w:w="4451"/>
          </w:tcPr>
          <w:p>
            <w:pPr>
              <w:spacing w:after="40" w:before="40"/>
            </w:pPr>
            <w:r>
              <w:rPr>
                <w:rFonts w:ascii="微软雅黑" w:hAnsi="微软雅黑"/>
                <w:sz w:val="20"/>
              </w:rPr>
              <w:t>5</w:t>
            </w:r>
          </w:p>
        </w:tc>
      </w:tr>
      <w:tr>
        <w:tc>
          <w:tcPr>
            <w:tcW w:type="dxa" w:w="4451"/>
          </w:tcPr>
          <w:p>
            <w:pPr>
              <w:spacing w:after="40" w:before="40"/>
            </w:pPr>
            <w:r>
              <w:rPr>
                <w:rFonts w:ascii="微软雅黑" w:hAnsi="微软雅黑"/>
                <w:sz w:val="20"/>
              </w:rPr>
              <w:t>bye</w:t>
            </w:r>
          </w:p>
        </w:tc>
        <w:tc>
          <w:tcPr>
            <w:tcW w:type="dxa" w:w="4451"/>
          </w:tcPr>
          <w:p>
            <w:pPr>
              <w:spacing w:after="40" w:before="40"/>
            </w:pPr>
            <w:r>
              <w:rPr>
                <w:rFonts w:ascii="微软雅黑" w:hAnsi="微软雅黑"/>
                <w:sz w:val="20"/>
              </w:rPr>
              <w:t>3</w:t>
            </w:r>
          </w:p>
        </w:tc>
      </w:tr>
    </w:tbl>
    <w:p/>
    <w:p>
      <w:r>
        <w:t>──────────────────────────────────────────────────</w:t>
      </w:r>
    </w:p>
    <w:p>
      <w:r>
        <w:br w:type="page"/>
      </w:r>
    </w:p>
    <w:p>
      <w:pPr>
        <w:pStyle w:val="Heading1"/>
      </w:pPr>
      <w:r>
        <w:rPr>
          <w:rFonts w:ascii="微软雅黑" w:hAnsi="微软雅黑"/>
        </w:rPr>
        <w:t>小于或等于</w:t>
      </w:r>
    </w:p>
    <w:p>
      <w:pPr>
        <w:spacing w:line="360" w:lineRule="auto" w:after="120"/>
      </w:pPr>
      <w:r>
        <w:rPr>
          <w:rFonts w:ascii="微软雅黑" w:hAnsi="微软雅黑"/>
          <w:sz w:val="21"/>
        </w:rPr>
        <w:t># 小于或等于</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如果左边小于或等于右边，则返回 true。</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Left</w:t>
      </w:r>
      <w:r>
        <w:rPr>
          <w:rFonts w:ascii="微软雅黑" w:hAnsi="微软雅黑"/>
          <w:sz w:val="21"/>
        </w:rPr>
        <w:t xml:space="preserve"> - 左表达式。&lt;br&gt;*Expression\&lt;ComparableType&gt;*</w:t>
      </w:r>
    </w:p>
    <w:p>
      <w:pPr>
        <w:pStyle w:val="ListBullet"/>
        <w:spacing w:line="360" w:lineRule="auto" w:after="120"/>
      </w:pPr>
      <w:r>
        <w:rPr>
          <w:rFonts w:ascii="微软雅黑" w:hAnsi="微软雅黑"/>
          <w:b/>
          <w:sz w:val="21"/>
        </w:rPr>
        <w:t>Right</w:t>
      </w:r>
      <w:r>
        <w:rPr>
          <w:rFonts w:ascii="微软雅黑" w:hAnsi="微软雅黑"/>
          <w:sz w:val="21"/>
        </w:rPr>
        <w:t xml:space="preserve"> - 右表达式。&lt;br&gt;*Expression\&lt;ComparableType&gt;*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true</w:t>
            </w:r>
          </w:p>
        </w:tc>
      </w:tr>
    </w:tbl>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0.5</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true</w:t>
            </w:r>
          </w:p>
        </w:tc>
      </w:tr>
    </w:tbl>
    <w:p/>
    <w:p>
      <w:r>
        <w:t>──────────────────────────────────────────────────</w:t>
      </w:r>
    </w:p>
    <w:p>
      <w:pPr>
        <w:pStyle w:val="Heading3"/>
      </w:pPr>
      <w:r>
        <w:rPr>
          <w:rFonts w:ascii="微软雅黑" w:hAnsi="微软雅黑"/>
        </w:rPr>
        <w:t>示例 3：基本情况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abc</w:t>
            </w:r>
          </w:p>
        </w:tc>
        <w:tc>
          <w:tcPr>
            <w:tcW w:type="dxa" w:w="2967"/>
          </w:tcPr>
          <w:p>
            <w:pPr>
              <w:spacing w:after="40" w:before="40"/>
            </w:pPr>
            <w:r>
              <w:rPr>
                <w:rFonts w:ascii="微软雅黑" w:hAnsi="微软雅黑"/>
                <w:sz w:val="20"/>
              </w:rPr>
              <w:t>abcd</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aa</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4：空值情况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true</w:t>
            </w:r>
          </w:p>
        </w:tc>
      </w:tr>
    </w:tbl>
    <w:p/>
    <w:p>
      <w:r>
        <w:t>──────────────────────────────────────────────────</w:t>
      </w:r>
    </w:p>
    <w:p>
      <w:r>
        <w:br w:type="page"/>
      </w:r>
    </w:p>
    <w:p>
      <w:pPr>
        <w:pStyle w:val="Heading1"/>
      </w:pPr>
      <w:r>
        <w:rPr>
          <w:rFonts w:ascii="微软雅黑" w:hAnsi="微软雅黑"/>
        </w:rPr>
        <w:t>小于</w:t>
      </w:r>
    </w:p>
    <w:p>
      <w:pPr>
        <w:spacing w:line="360" w:lineRule="auto" w:after="120"/>
      </w:pPr>
      <w:r>
        <w:rPr>
          <w:rFonts w:ascii="微软雅黑" w:hAnsi="微软雅黑"/>
          <w:sz w:val="21"/>
        </w:rPr>
        <w:t># 小于</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如果左侧小于右侧，则返回 true。</w:t>
      </w:r>
    </w:p>
    <w:p>
      <w:r>
        <w:rPr>
          <w:rFonts w:ascii="微软雅黑" w:hAnsi="微软雅黑"/>
          <w:b/>
        </w:rPr>
        <w:t>表达式类别</w:t>
      </w:r>
      <w:r>
        <w:rPr>
          <w:rFonts w:ascii="微软雅黑" w:hAnsi="微软雅黑"/>
        </w:rPr>
        <w:t>：布尔值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w:t>
      </w:r>
      <w:r>
        <w:rPr>
          <w:rFonts w:ascii="微软雅黑" w:hAnsi="微软雅黑"/>
          <w:sz w:val="21"/>
        </w:rPr>
        <w:t xml:space="preserve"> - 左侧表达式。&lt;br&gt;*表达式\&lt;ComparableType&gt;*</w:t>
      </w:r>
    </w:p>
    <w:p>
      <w:pPr>
        <w:pStyle w:val="ListBullet"/>
        <w:spacing w:line="360" w:lineRule="auto" w:after="120"/>
      </w:pPr>
      <w:r>
        <w:rPr>
          <w:rFonts w:ascii="微软雅黑" w:hAnsi="微软雅黑"/>
          <w:b/>
          <w:sz w:val="21"/>
        </w:rPr>
        <w:t>右侧</w:t>
      </w:r>
      <w:r>
        <w:rPr>
          <w:rFonts w:ascii="微软雅黑" w:hAnsi="微软雅黑"/>
          <w:sz w:val="21"/>
        </w:rPr>
        <w:t xml:space="preserve"> - 右侧表达式。&lt;br&gt;*表达式\&lt;ComparableType&gt;*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左侧</w:t>
            </w:r>
          </w:p>
        </w:tc>
        <w:tc>
          <w:tcPr>
            <w:tcW w:type="dxa" w:w="2967"/>
          </w:tcPr>
          <w:p>
            <w:pPr>
              <w:spacing w:after="40" w:before="40"/>
            </w:pPr>
            <w:r>
              <w:rPr>
                <w:rFonts w:ascii="微软雅黑" w:hAnsi="微软雅黑"/>
                <w:sz w:val="20"/>
              </w:rPr>
              <w:t>右侧</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左侧</w:t>
            </w:r>
          </w:p>
        </w:tc>
        <w:tc>
          <w:tcPr>
            <w:tcW w:type="dxa" w:w="2967"/>
          </w:tcPr>
          <w:p>
            <w:pPr>
              <w:spacing w:after="40" w:before="40"/>
            </w:pPr>
            <w:r>
              <w:rPr>
                <w:rFonts w:ascii="微软雅黑" w:hAnsi="微软雅黑"/>
                <w:sz w:val="20"/>
              </w:rPr>
              <w:t>右侧</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a</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Levenshtein距离</w:t>
      </w:r>
    </w:p>
    <w:p>
      <w:pPr>
        <w:spacing w:line="360" w:lineRule="auto" w:after="120"/>
      </w:pPr>
      <w:r>
        <w:rPr>
          <w:rFonts w:ascii="微软雅黑" w:hAnsi="微软雅黑"/>
          <w:sz w:val="21"/>
        </w:rPr>
        <w:t># Levenshtein距离</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计算两个字符串之间的Levenshtein距离。</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忽略大小写</w:t>
      </w:r>
      <w:r>
        <w:rPr>
          <w:rFonts w:ascii="微软雅黑" w:hAnsi="微软雅黑"/>
          <w:sz w:val="21"/>
        </w:rPr>
        <w:t xml:space="preserve"> - 是否希望在比较左右字符串时忽略大小写？&lt;br&gt;*Literal\&lt;Boolean&gt;*</w:t>
      </w:r>
    </w:p>
    <w:p>
      <w:pPr>
        <w:pStyle w:val="ListBullet"/>
        <w:spacing w:line="360" w:lineRule="auto" w:after="120"/>
      </w:pPr>
      <w:r>
        <w:rPr>
          <w:rFonts w:ascii="微软雅黑" w:hAnsi="微软雅黑"/>
          <w:b/>
          <w:sz w:val="21"/>
        </w:rPr>
        <w:t>左边</w:t>
      </w:r>
      <w:r>
        <w:rPr>
          <w:rFonts w:ascii="微软雅黑" w:hAnsi="微软雅黑"/>
          <w:sz w:val="21"/>
        </w:rPr>
        <w:t xml:space="preserve"> - 要比较的左边字符串。&lt;br&gt;*Expression&lt;字符串&gt;*</w:t>
      </w:r>
    </w:p>
    <w:p>
      <w:pPr>
        <w:pStyle w:val="ListBullet"/>
        <w:spacing w:line="360" w:lineRule="auto" w:after="120"/>
      </w:pPr>
      <w:r>
        <w:rPr>
          <w:rFonts w:ascii="微软雅黑" w:hAnsi="微软雅黑"/>
          <w:b/>
          <w:sz w:val="21"/>
        </w:rPr>
        <w:t>右边</w:t>
      </w:r>
      <w:r>
        <w:rPr>
          <w:rFonts w:ascii="微软雅黑" w:hAnsi="微软雅黑"/>
          <w:sz w:val="21"/>
        </w:rPr>
        <w:t xml:space="preserve"> - 要比较的右边字符串。&lt;br&gt;*Expression&lt;字符串&gt;*</w:t>
      </w:r>
    </w:p>
    <w:p>
      <w:r>
        <w:rPr>
          <w:rFonts w:ascii="微软雅黑" w:hAnsi="微软雅黑"/>
          <w:b/>
        </w:rPr>
        <w:t>输出类型:</w:t>
      </w:r>
      <w:r>
        <w:rPr>
          <w:rFonts w:ascii="微软雅黑" w:hAnsi="微软雅黑"/>
        </w:rPr>
        <w:t>：*Integer*</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左边</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右边</w:t>
      </w:r>
      <w:r>
        <w:rPr>
          <w:rFonts w:ascii="微软雅黑" w:hAnsi="微软雅黑"/>
          <w:sz w:val="21"/>
        </w:rPr>
        <w:t xml:space="preserve">: </w:t>
      </w:r>
      <w:r>
        <w:rPr>
          <w:rFonts w:ascii="Consolas" w:hAnsi="Consolas"/>
          <w:color w:val="B43C3C"/>
          <w:sz w:val="18"/>
        </w:rPr>
        <w: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left</w:t>
            </w:r>
          </w:p>
        </w:tc>
        <w:tc>
          <w:tcPr>
            <w:tcW w:type="dxa" w:w="2967"/>
          </w:tcPr>
          <w:p>
            <w:pPr>
              <w:spacing w:after="40" w:before="40"/>
            </w:pPr>
            <w:r>
              <w:rPr>
                <w:rFonts w:ascii="微软雅黑" w:hAnsi="微软雅黑"/>
                <w:sz w:val="20"/>
              </w:rPr>
              <w:t>right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0</w:t>
            </w:r>
          </w:p>
        </w:tc>
      </w:tr>
      <w:tr>
        <w:tc>
          <w:tcPr>
            <w:tcW w:type="dxa" w:w="2967"/>
          </w:tcPr>
          <w:p>
            <w:pPr>
              <w:spacing w:after="40" w:before="40"/>
            </w:pPr>
            <w:r>
              <w:rPr>
                <w:rFonts w:ascii="微软雅黑" w:hAnsi="微软雅黑"/>
                <w:sz w:val="20"/>
              </w:rPr>
              <w:t>hallo</w:t>
            </w:r>
          </w:p>
        </w:tc>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8</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farewell</w:t>
            </w:r>
          </w:p>
        </w:tc>
        <w:tc>
          <w:tcPr>
            <w:tcW w:type="dxa" w:w="2967"/>
          </w:tcPr>
          <w:p>
            <w:pPr>
              <w:spacing w:after="40" w:before="40"/>
            </w:pPr>
            <w:r>
              <w:rPr>
                <w:rFonts w:ascii="微软雅黑" w:hAnsi="微软雅黑"/>
                <w:sz w:val="20"/>
              </w:rPr>
              <w:t>6</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：通过将忽略大小写设置为true，大小写不同的字母被视为相等。</w:t>
      </w:r>
    </w:p>
    <w:p>
      <w:r>
        <w:rPr>
          <w:rFonts w:ascii="微软雅黑" w:hAnsi="微软雅黑"/>
          <w:b/>
        </w:rPr>
        <w:t>参数值:</w:t>
      </w:r>
    </w:p>
    <w:p>
      <w:pPr>
        <w:pStyle w:val="ListBullet"/>
        <w:spacing w:line="360" w:lineRule="auto" w:after="120"/>
      </w:pPr>
      <w:r>
        <w:rPr>
          <w:rFonts w:ascii="微软雅黑" w:hAnsi="微软雅黑"/>
          <w:b/>
          <w:sz w:val="21"/>
        </w:rPr>
        <w:t>忽略大小写</w:t>
      </w:r>
      <w:r>
        <w:rPr>
          <w:rFonts w:ascii="微软雅黑" w:hAnsi="微软雅黑"/>
          <w:sz w:val="21"/>
        </w:rPr>
        <w:t>: true</w:t>
      </w:r>
    </w:p>
    <w:p>
      <w:pPr>
        <w:pStyle w:val="ListBullet"/>
        <w:spacing w:line="360" w:lineRule="auto" w:after="120"/>
      </w:pPr>
      <w:r>
        <w:rPr>
          <w:rFonts w:ascii="微软雅黑" w:hAnsi="微软雅黑"/>
          <w:b/>
          <w:sz w:val="21"/>
        </w:rPr>
        <w:t>左边</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右边</w:t>
      </w:r>
      <w:r>
        <w:rPr>
          <w:rFonts w:ascii="微软雅黑" w:hAnsi="微软雅黑"/>
          <w:sz w:val="21"/>
        </w:rPr>
        <w:t xml:space="preserve">: </w:t>
      </w:r>
      <w:r>
        <w:rPr>
          <w:rFonts w:ascii="Consolas" w:hAnsi="Consolas"/>
          <w:color w:val="B43C3C"/>
          <w:sz w:val="18"/>
        </w:rPr>
        <w: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left</w:t>
            </w:r>
          </w:p>
        </w:tc>
        <w:tc>
          <w:tcPr>
            <w:tcW w:type="dxa" w:w="2967"/>
          </w:tcPr>
          <w:p>
            <w:pPr>
              <w:spacing w:after="40" w:before="40"/>
            </w:pPr>
            <w:r>
              <w:rPr>
                <w:rFonts w:ascii="微软雅黑" w:hAnsi="微软雅黑"/>
                <w:sz w:val="20"/>
              </w:rPr>
              <w:t>right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0</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0</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0</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左边</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右边</w:t>
      </w:r>
      <w:r>
        <w:rPr>
          <w:rFonts w:ascii="微软雅黑" w:hAnsi="微软雅黑"/>
          <w:sz w:val="21"/>
        </w:rPr>
        <w:t xml:space="preserve">: </w:t>
      </w:r>
      <w:r>
        <w:rPr>
          <w:rFonts w:ascii="Consolas" w:hAnsi="Consolas"/>
          <w:color w:val="B43C3C"/>
          <w:sz w:val="18"/>
        </w:rPr>
        <w: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left</w:t>
            </w:r>
          </w:p>
        </w:tc>
        <w:tc>
          <w:tcPr>
            <w:tcW w:type="dxa" w:w="2967"/>
          </w:tcPr>
          <w:p>
            <w:pPr>
              <w:spacing w:after="40" w:before="40"/>
            </w:pPr>
            <w:r>
              <w:rPr>
                <w:rFonts w:ascii="微软雅黑" w:hAnsi="微软雅黑"/>
                <w:sz w:val="20"/>
              </w:rPr>
              <w:t>right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hello</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线性回归梯度</w:t>
      </w:r>
    </w:p>
    <w:p>
      <w:pPr>
        <w:spacing w:line="360" w:lineRule="auto" w:after="120"/>
      </w:pPr>
      <w:r>
        <w:rPr>
          <w:rFonts w:ascii="微软雅黑" w:hAnsi="微软雅黑"/>
          <w:sz w:val="21"/>
        </w:rPr>
        <w:t># 线性回归梯度</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计算右侧（输出变量）和左侧（输入变量）的线性回归梯度。</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Left</w:t>
      </w:r>
      <w:r>
        <w:rPr>
          <w:rFonts w:ascii="微软雅黑" w:hAnsi="微软雅黑"/>
          <w:sz w:val="21"/>
        </w:rPr>
        <w:t xml:space="preserve"> - 独立/输入变量。&lt;br&gt;*Expression\&lt;Numeric&gt;*</w:t>
      </w:r>
    </w:p>
    <w:p>
      <w:pPr>
        <w:pStyle w:val="ListBullet"/>
        <w:spacing w:line="360" w:lineRule="auto" w:after="120"/>
      </w:pPr>
      <w:r>
        <w:rPr>
          <w:rFonts w:ascii="微软雅黑" w:hAnsi="微软雅黑"/>
          <w:b/>
          <w:sz w:val="21"/>
        </w:rPr>
        <w:t>Right</w:t>
      </w:r>
      <w:r>
        <w:rPr>
          <w:rFonts w:ascii="微软雅黑" w:hAnsi="微软雅黑"/>
          <w:sz w:val="21"/>
        </w:rPr>
        <w:t xml:space="preserve"> - 依赖/输出变量。&lt;br&gt;*Expression\&lt;Numeric&gt;*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5</w:t>
            </w:r>
          </w:p>
        </w:tc>
      </w:tr>
      <w:tr>
        <w:tc>
          <w:tcPr>
            <w:tcW w:type="dxa" w:w="4451"/>
          </w:tcPr>
          <w:p>
            <w:pPr>
              <w:spacing w:after="40" w:before="40"/>
            </w:pPr>
            <w:r>
              <w:rPr>
                <w:rFonts w:ascii="微软雅黑" w:hAnsi="微软雅黑"/>
                <w:sz w:val="20"/>
              </w:rPr>
              <w:t>2</w:t>
            </w:r>
          </w:p>
        </w:tc>
        <w:tc>
          <w:tcPr>
            <w:tcW w:type="dxa" w:w="4451"/>
          </w:tcPr>
          <w:p>
            <w:pPr>
              <w:spacing w:after="40" w:before="40"/>
            </w:pPr>
            <w:r>
              <w:rPr>
                <w:rFonts w:ascii="微软雅黑" w:hAnsi="微软雅黑"/>
                <w:sz w:val="20"/>
              </w:rPr>
              <w:t>4</w:t>
            </w:r>
          </w:p>
        </w:tc>
      </w:tr>
      <w:tr>
        <w:tc>
          <w:tcPr>
            <w:tcW w:type="dxa" w:w="4451"/>
          </w:tcPr>
          <w:p>
            <w:pPr>
              <w:spacing w:after="40" w:before="40"/>
            </w:pPr>
            <w:r>
              <w:rPr>
                <w:rFonts w:ascii="微软雅黑" w:hAnsi="微软雅黑"/>
                <w:sz w:val="20"/>
              </w:rPr>
              <w:t>3</w:t>
            </w:r>
          </w:p>
        </w:tc>
        <w:tc>
          <w:tcPr>
            <w:tcW w:type="dxa" w:w="4451"/>
          </w:tcPr>
          <w:p>
            <w:pPr>
              <w:spacing w:after="40" w:before="40"/>
            </w:pPr>
            <w:r>
              <w:rPr>
                <w:rFonts w:ascii="微软雅黑" w:hAnsi="微软雅黑"/>
                <w:sz w:val="20"/>
              </w:rPr>
              <w:t>3</w:t>
            </w:r>
          </w:p>
        </w:tc>
      </w:tr>
      <w:tr>
        <w:tc>
          <w:tcPr>
            <w:tcW w:type="dxa" w:w="4451"/>
          </w:tcPr>
          <w:p>
            <w:pPr>
              <w:spacing w:after="40" w:before="40"/>
            </w:pPr>
            <w:r>
              <w:rPr>
                <w:rFonts w:ascii="微软雅黑" w:hAnsi="微软雅黑"/>
                <w:sz w:val="20"/>
              </w:rPr>
              <w:t>4</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5</w:t>
            </w:r>
          </w:p>
        </w:tc>
        <w:tc>
          <w:tcPr>
            <w:tcW w:type="dxa" w:w="4451"/>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：-1.0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9.0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27.0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34.0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14.0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51.0</w:t>
            </w:r>
          </w:p>
        </w:tc>
        <w:tc>
          <w:tcPr>
            <w:tcW w:type="dxa" w:w="4451"/>
          </w:tcPr>
          <w:p>
            <w:pPr>
              <w:spacing w:after="40" w:before="40"/>
            </w:pPr>
            <w:r>
              <w:rPr>
                <w:rFonts w:ascii="微软雅黑" w:hAnsi="微软雅黑"/>
                <w:sz w:val="20"/>
              </w:rPr>
              <w:t>2.0</w:t>
            </w:r>
          </w:p>
        </w:tc>
      </w:tr>
    </w:tbl>
    <w:p/>
    <w:p>
      <w:r>
        <w:rPr>
          <w:rFonts w:ascii="微软雅黑" w:hAnsi="微软雅黑"/>
          <w:b/>
        </w:rPr>
        <w:t>输出:</w:t>
      </w:r>
      <w:r>
        <w:rPr>
          <w:rFonts w:ascii="微软雅黑" w:hAnsi="微软雅黑"/>
        </w:rPr>
        <w:t>：0.0</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9.0</w:t>
            </w:r>
          </w:p>
        </w:tc>
        <w:tc>
          <w:tcPr>
            <w:tcW w:type="dxa" w:w="4451"/>
          </w:tcPr>
          <w:p>
            <w:pPr>
              <w:spacing w:after="40" w:before="40"/>
            </w:pPr>
            <w:r>
              <w:rPr>
                <w:rFonts w:ascii="微软雅黑" w:hAnsi="微软雅黑"/>
                <w:sz w:val="20"/>
              </w:rPr>
              <w:t>8.0</w:t>
            </w:r>
          </w:p>
        </w:tc>
      </w:tr>
      <w:tr>
        <w:tc>
          <w:tcPr>
            <w:tcW w:type="dxa" w:w="4451"/>
          </w:tcPr>
          <w:p>
            <w:pPr>
              <w:spacing w:after="40" w:before="40"/>
            </w:pPr>
            <w:r>
              <w:rPr>
                <w:rFonts w:ascii="微软雅黑" w:hAnsi="微软雅黑"/>
                <w:sz w:val="20"/>
              </w:rPr>
              <w:t>9.0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9.0</w:t>
            </w:r>
          </w:p>
        </w:tc>
        <w:tc>
          <w:tcPr>
            <w:tcW w:type="dxa" w:w="4451"/>
          </w:tcPr>
          <w:p>
            <w:pPr>
              <w:spacing w:after="40" w:before="40"/>
            </w:pPr>
            <w:r>
              <w:rPr>
                <w:rFonts w:ascii="微软雅黑" w:hAnsi="微软雅黑"/>
                <w:sz w:val="20"/>
              </w:rPr>
              <w:t>1.0</w:t>
            </w:r>
          </w:p>
        </w:tc>
      </w:tr>
      <w:tr>
        <w:tc>
          <w:tcPr>
            <w:tcW w:type="dxa" w:w="4451"/>
          </w:tcPr>
          <w:p>
            <w:pPr>
              <w:spacing w:after="40" w:before="40"/>
            </w:pPr>
            <w:r>
              <w:rPr>
                <w:rFonts w:ascii="微软雅黑" w:hAnsi="微软雅黑"/>
                <w:sz w:val="20"/>
              </w:rPr>
              <w:t>9.0</w:t>
            </w:r>
          </w:p>
        </w:tc>
        <w:tc>
          <w:tcPr>
            <w:tcW w:type="dxa" w:w="4451"/>
          </w:tcPr>
          <w:p>
            <w:pPr>
              <w:spacing w:after="40" w:before="40"/>
            </w:pPr>
            <w:r>
              <w:rPr>
                <w:rFonts w:ascii="微软雅黑" w:hAnsi="微软雅黑"/>
                <w:sz w:val="20"/>
              </w:rPr>
              <w:t>3.0</w:t>
            </w:r>
          </w:p>
        </w:tc>
      </w:tr>
      <w:tr>
        <w:tc>
          <w:tcPr>
            <w:tcW w:type="dxa" w:w="4451"/>
          </w:tcPr>
          <w:p>
            <w:pPr>
              <w:spacing w:after="40" w:before="40"/>
            </w:pPr>
            <w:r>
              <w:rPr>
                <w:rFonts w:ascii="微软雅黑" w:hAnsi="微软雅黑"/>
                <w:sz w:val="20"/>
              </w:rPr>
              <w:t>9.0</w:t>
            </w:r>
          </w:p>
        </w:tc>
        <w:tc>
          <w:tcPr>
            <w:tcW w:type="dxa" w:w="4451"/>
          </w:tcPr>
          <w:p>
            <w:pPr>
              <w:spacing w:after="40" w:before="40"/>
            </w:pPr>
            <w:r>
              <w:rPr>
                <w:rFonts w:ascii="微软雅黑" w:hAnsi="微软雅黑"/>
                <w:sz w:val="20"/>
              </w:rPr>
              <w:t>2.0</w:t>
            </w:r>
          </w:p>
        </w:tc>
      </w:tr>
    </w:tbl>
    <w:p/>
    <w:p>
      <w:r>
        <w:rPr>
          <w:rFonts w:ascii="微软雅黑" w:hAnsi="微软雅黑"/>
          <w:b/>
        </w:rPr>
        <w:t>输出:</w:t>
      </w:r>
      <w:r>
        <w:rPr>
          <w:rFonts w:ascii="微软雅黑" w:hAnsi="微软雅黑"/>
        </w:rPr>
        <w:t>：NaN</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1.0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2.0</w:t>
            </w:r>
          </w:p>
        </w:tc>
        <w:tc>
          <w:tcPr>
            <w:tcW w:type="dxa" w:w="4451"/>
          </w:tcPr>
          <w:p>
            <w:pPr>
              <w:spacing w:after="40" w:before="40"/>
            </w:pPr>
            <w:r>
              <w:rPr>
                <w:rFonts w:ascii="微软雅黑" w:hAnsi="微软雅黑"/>
                <w:sz w:val="20"/>
              </w:rPr>
              <w:t>1.0</w:t>
            </w:r>
          </w:p>
        </w:tc>
      </w:tr>
    </w:tbl>
    <w:p/>
    <w:p>
      <w:r>
        <w:rPr>
          <w:rFonts w:ascii="微软雅黑" w:hAnsi="微软雅黑"/>
          <w:b/>
        </w:rPr>
        <w:t>输出:</w:t>
      </w:r>
      <w:r>
        <w:rPr>
          <w:rFonts w:ascii="微软雅黑" w:hAnsi="微软雅黑"/>
        </w:rPr>
        <w:t>：-1.0</w:t>
      </w:r>
    </w:p>
    <w:p>
      <w:r>
        <w:t>──────────────────────────────────────────────────</w:t>
      </w:r>
    </w:p>
    <w:p>
      <w:r>
        <w:br w:type="page"/>
      </w:r>
    </w:p>
    <w:p>
      <w:pPr>
        <w:pStyle w:val="Heading1"/>
      </w:pPr>
      <w:r>
        <w:rPr>
          <w:rFonts w:ascii="微软雅黑" w:hAnsi="微软雅黑"/>
        </w:rPr>
        <w:t>线串中的第n个点</w:t>
      </w:r>
    </w:p>
    <w:p>
      <w:pPr>
        <w:spacing w:line="360" w:lineRule="auto" w:after="120"/>
      </w:pPr>
      <w:r>
        <w:rPr>
          <w:rFonts w:ascii="微软雅黑" w:hAnsi="微软雅黑"/>
          <w:sz w:val="21"/>
        </w:rPr>
        <w:t># 线串中的第n个点</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返回几何中单个线串中的第n个点。索引是基于1的，索引0是越界的。负索引从线串的末尾向后计数，因此-1是最后一个点。对于以下任何条件返回null：几何不是单个线串，提供了要素集合或几何集合，索引越界，或至少一个参数为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Linestring</w:t>
      </w:r>
      <w:r>
        <w:rPr>
          <w:rFonts w:ascii="微软雅黑" w:hAnsi="微软雅黑"/>
          <w:sz w:val="21"/>
        </w:rPr>
        <w:t xml:space="preserve"> - 要检索第n个点的线串。&lt;br&gt;*Expression\&lt;Geometry&gt;*</w:t>
      </w:r>
    </w:p>
    <w:p>
      <w:pPr>
        <w:pStyle w:val="ListBullet"/>
        <w:spacing w:line="360" w:lineRule="auto" w:after="120"/>
      </w:pPr>
      <w:r>
        <w:rPr>
          <w:rFonts w:ascii="微软雅黑" w:hAnsi="微软雅黑"/>
          <w:b/>
          <w:sz w:val="21"/>
        </w:rPr>
        <w:t>N</w:t>
      </w:r>
      <w:r>
        <w:rPr>
          <w:rFonts w:ascii="微软雅黑" w:hAnsi="微软雅黑"/>
          <w:sz w:val="21"/>
        </w:rPr>
        <w:t xml:space="preserve"> - 要检索的点的索引。索引是基于1的，索引0是越界的。负索引从线串的末尾向后计数，因此-1是最后一个点。&lt;br&gt;*Expression\&lt;Byte | Integer | Long | Short&gt;*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p>
      <w:pPr>
        <w:pStyle w:val="ListBullet"/>
        <w:spacing w:line="360" w:lineRule="auto" w:after="120"/>
      </w:pPr>
      <w:r>
        <w:rPr>
          <w:rFonts w:ascii="微软雅黑" w:hAnsi="微软雅黑"/>
          <w:b/>
          <w:sz w:val="21"/>
        </w:rPr>
        <w:t>N</w:t>
      </w:r>
      <w:r>
        <w:rPr>
          <w:rFonts w:ascii="微软雅黑" w:hAnsi="微软雅黑"/>
          <w:sz w:val="21"/>
        </w:rPr>
        <w:t xml:space="preserve">: </w:t>
      </w:r>
      <w:r>
        <w:rPr>
          <w:rFonts w:ascii="Consolas" w:hAnsi="Consolas"/>
          <w:color w:val="B43C3C"/>
          <w:sz w:val="18"/>
        </w:rPr>
        <w:t>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{"type":"LineString","coordinates":\[\[30.0,2.0],\[35.0,0.0],\[50.0,3.0]]}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{&lt;br&gt; **latitude**: 2.0,&lt;br&gt; **longitude**: 30.0,&lt;br&gt;}</w:t>
            </w:r>
          </w:p>
        </w:tc>
      </w:tr>
      <w:tr>
        <w:tc>
          <w:tcPr>
            <w:tcW w:type="dxa" w:w="2967"/>
          </w:tcPr>
          <w:p>
            <w:pPr>
              <w:spacing w:after="40" w:before="40"/>
            </w:pPr>
            <w:r>
              <w:rPr>
                <w:rFonts w:ascii="微软雅黑" w:hAnsi="微软雅黑"/>
                <w:sz w:val="20"/>
              </w:rPr>
              <w:t>{"type":"LineString","coordinates":\[\[30.0,2.0],\[35.0,0.0],\[50.0,3.0]]}</w:t>
            </w:r>
          </w:p>
        </w:tc>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{&lt;br&gt; **latitude**: 3.0,&lt;br&gt; **longitude**: 50.0,&lt;br&gt;}</w:t>
            </w:r>
          </w:p>
        </w:tc>
      </w:tr>
      <w:tr>
        <w:tc>
          <w:tcPr>
            <w:tcW w:type="dxa" w:w="2967"/>
          </w:tcPr>
          <w:p>
            <w:pPr>
              <w:spacing w:after="40" w:before="40"/>
            </w:pPr>
            <w:r>
              <w:rPr>
                <w:rFonts w:ascii="微软雅黑" w:hAnsi="微软雅黑"/>
                <w:sz w:val="20"/>
              </w:rPr>
              <w:t>{"type":"LineString","coordinates":\[\[45.0,9.0],\[90.0,4.0],\[40.0,0.0]]}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{&lt;br&gt; **latitude**: 0.0,&lt;br&gt; **longitude**: 40.0,&lt;br&gt;}</w:t>
            </w:r>
          </w:p>
        </w:tc>
      </w:tr>
    </w:tbl>
    <w:p/>
    <w:p>
      <w:r>
        <w:t>──────────────────────────────────────────────────</w:t>
      </w:r>
    </w:p>
    <w:p>
      <w:pPr>
        <w:pStyle w:val="Heading3"/>
      </w:pPr>
      <w:r>
        <w:rPr>
          <w:rFonts w:ascii="微软雅黑" w:hAnsi="微软雅黑"/>
        </w:rPr>
        <w:t>示例 2: Null 情况</w:t>
      </w:r>
    </w:p>
    <w:p>
      <w:r>
        <w:rPr>
          <w:rFonts w:ascii="微软雅黑" w:hAnsi="微软雅黑"/>
          <w:b/>
        </w:rPr>
        <w:t>参数值:</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p>
      <w:pPr>
        <w:pStyle w:val="ListBullet"/>
        <w:spacing w:line="360" w:lineRule="auto" w:after="120"/>
      </w:pPr>
      <w:r>
        <w:rPr>
          <w:rFonts w:ascii="微软雅黑" w:hAnsi="微软雅黑"/>
          <w:b/>
          <w:sz w:val="21"/>
        </w:rPr>
        <w:t>N</w:t>
      </w:r>
      <w:r>
        <w:rPr>
          <w:rFonts w:ascii="微软雅黑" w:hAnsi="微软雅黑"/>
          <w:sz w:val="21"/>
        </w:rPr>
        <w:t xml:space="preserve">: </w:t>
      </w:r>
      <w:r>
        <w:rPr>
          <w:rFonts w:ascii="Consolas" w:hAnsi="Consolas"/>
          <w:color w:val="B43C3C"/>
          <w:sz w:val="18"/>
        </w:rPr>
        <w:t>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{"type":"LineString","coordinates":\[\[10.0,4.0],\[75.0,0.0]]}</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边缘案例</w:t>
      </w:r>
    </w:p>
    <w:p>
      <w:r>
        <w:rPr>
          <w:rFonts w:ascii="微软雅黑" w:hAnsi="微软雅黑"/>
          <w:b/>
        </w:rPr>
        <w:t>参数值:</w:t>
      </w:r>
    </w:p>
    <w:p>
      <w:pPr>
        <w:pStyle w:val="ListBullet"/>
        <w:spacing w:line="360" w:lineRule="auto" w:after="120"/>
      </w:pPr>
      <w:r>
        <w:rPr>
          <w:rFonts w:ascii="微软雅黑" w:hAnsi="微软雅黑"/>
          <w:b/>
          <w:sz w:val="21"/>
        </w:rPr>
        <w:t>Linestring</w:t>
      </w:r>
      <w:r>
        <w:rPr>
          <w:rFonts w:ascii="微软雅黑" w:hAnsi="微软雅黑"/>
          <w:sz w:val="21"/>
        </w:rPr>
        <w:t xml:space="preserve">: </w:t>
      </w:r>
      <w:r>
        <w:rPr>
          <w:rFonts w:ascii="Consolas" w:hAnsi="Consolas"/>
          <w:color w:val="B43C3C"/>
          <w:sz w:val="18"/>
        </w:rPr>
        <w:t>linestring</w:t>
      </w:r>
    </w:p>
    <w:p>
      <w:pPr>
        <w:pStyle w:val="ListBullet"/>
        <w:spacing w:line="360" w:lineRule="auto" w:after="120"/>
      </w:pPr>
      <w:r>
        <w:rPr>
          <w:rFonts w:ascii="微软雅黑" w:hAnsi="微软雅黑"/>
          <w:b/>
          <w:sz w:val="21"/>
        </w:rPr>
        <w:t>N</w:t>
      </w:r>
      <w:r>
        <w:rPr>
          <w:rFonts w:ascii="微软雅黑" w:hAnsi="微软雅黑"/>
          <w:sz w:val="21"/>
        </w:rPr>
        <w:t xml:space="preserve">: </w:t>
      </w:r>
      <w:r>
        <w:rPr>
          <w:rFonts w:ascii="Consolas" w:hAnsi="Consolas"/>
          <w:color w:val="B43C3C"/>
          <w:sz w:val="18"/>
        </w:rPr>
        <w:t>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linestring</w:t>
            </w:r>
          </w:p>
        </w:tc>
        <w:tc>
          <w:tcPr>
            <w:tcW w:type="dxa" w:w="2967"/>
          </w:tcPr>
          <w:p>
            <w:pPr>
              <w:spacing w:after="40" w:before="40"/>
            </w:pPr>
            <w:r>
              <w:rPr>
                <w:rFonts w:ascii="微软雅黑" w:hAnsi="微软雅黑"/>
                <w:sz w:val="20"/>
              </w:rPr>
              <w:t>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{"type":"MultiLineString","coordinates":\[\[\[100.0,0.0]], \[\[102.0,2.0]]]}</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{"type":"GeometryCollection","geometries":{"type":"LineString","coordinates":\[\[10.0,4.0]]}}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{"type":"LineString","coordinates":\[\[10.0,4.0],\[75.0,0.0],\[25.0,3.0]]}</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{"type":"LineString","coordinates":\[\[12.0,3.0],\[76.0,2.0],\[98.0,8.0]]}</w:t>
            </w:r>
          </w:p>
        </w:tc>
        <w:tc>
          <w:tcPr>
            <w:tcW w:type="dxa" w:w="2967"/>
          </w:tcPr>
          <w:p>
            <w:pPr>
              <w:spacing w:after="40" w:before="40"/>
            </w:pPr>
            <w:r>
              <w:rPr>
                <w:rFonts w:ascii="微软雅黑" w:hAnsi="微软雅黑"/>
                <w:sz w:val="20"/>
              </w:rPr>
              <w:t>4</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{"type":"LineString","coordinates":\[\[90.0,1.0],\[34.0,1.0],\[19.0,7.0]]}</w:t>
            </w:r>
          </w:p>
        </w:tc>
        <w:tc>
          <w:tcPr>
            <w:tcW w:type="dxa" w:w="2967"/>
          </w:tcPr>
          <w:p>
            <w:pPr>
              <w:spacing w:after="40" w:before="40"/>
            </w:pPr>
            <w:r>
              <w:rPr>
                <w:rFonts w:ascii="微软雅黑" w:hAnsi="微软雅黑"/>
                <w:sz w:val="20"/>
              </w:rPr>
              <w:t>-4</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将线串转换为多边形</w:t>
      </w:r>
    </w:p>
    <w:p>
      <w:pPr>
        <w:spacing w:line="360" w:lineRule="auto" w:after="120"/>
      </w:pPr>
      <w:r>
        <w:rPr>
          <w:rFonts w:ascii="微软雅黑" w:hAnsi="微软雅黑"/>
          <w:sz w:val="21"/>
        </w:rPr>
        <w:t># 将线串转换为多边形</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将线串几何体转换为多边形几何体。此表达式假设线串几何体是闭合的。如果不是，表达式将返回null。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一个有效的线串几何体。&lt;br&gt;*Expression\&lt;Geometry&gt;*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polygon_points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polygon\_points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{"type":"LineString","coordinates":\[\[-77.49,38.01],\[-77.47,38.15],\[-77.19,38.14],\[-77.49,38.01]]}</w:t>
            </w:r>
          </w:p>
        </w:tc>
        <w:tc>
          <w:tcPr>
            <w:tcW w:type="dxa" w:w="4451"/>
          </w:tcPr>
          <w:p>
            <w:pPr>
              <w:spacing w:after="40" w:before="40"/>
            </w:pPr>
            <w:r>
              <w:rPr>
                <w:rFonts w:ascii="微软雅黑" w:hAnsi="微软雅黑"/>
                <w:sz w:val="20"/>
              </w:rPr>
              <w:t>{"type":"Polygon","coordinates":\[\[\[-77.49,38.01],\[-77.47,38.15],\[-77.19,38.14],\[-77.49,38.01]]]}</w:t>
            </w:r>
          </w:p>
        </w:tc>
      </w:tr>
    </w:tbl>
    <w:p/>
    <w:p>
      <w:r>
        <w:t>──────────────────────────────────────────────────</w:t>
      </w:r>
    </w:p>
    <w:p>
      <w:pPr>
        <w:pStyle w:val="Heading3"/>
      </w:pPr>
      <w:r>
        <w:rPr>
          <w:rFonts w:ascii="微软雅黑" w:hAnsi="微软雅黑"/>
        </w:rPr>
        <w:t>示例 2: Null情况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polygon_points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polygon\_points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{"type":"LineString","coordinates":\[\[-77.49,38.01],\[-77.19,38.14],\[-77.49,38.01]]}</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{"type":"LineString","coordinates":\[\[-77.49,38.01],\[-77.19,38.14]]}</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{"type":"LineString","coordinates":\[\[-77.49,38.01]]}</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{"type":"Polygon","coordinates":\[\[\[-77.49,38.01],\[-77.47,38.15],\[-77.19,38.14],\[-77.49,38.01]]]}</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以指定底数计算对数</w:t>
      </w:r>
    </w:p>
    <w:p>
      <w:pPr>
        <w:spacing w:line="360" w:lineRule="auto" w:after="120"/>
      </w:pPr>
      <w:r>
        <w:rPr>
          <w:rFonts w:ascii="微软雅黑" w:hAnsi="微软雅黑"/>
          <w:sz w:val="21"/>
        </w:rPr>
        <w:t># 以指定底数计算对数</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计算以给定底数的对数。</w:t>
      </w:r>
    </w:p>
    <w:p>
      <w:r>
        <w:rPr>
          <w:rFonts w:ascii="微软雅黑" w:hAnsi="微软雅黑"/>
          <w:b/>
        </w:rPr>
        <w:t>表达式类别</w:t>
      </w:r>
      <w:r>
        <w:rPr>
          <w:rFonts w:ascii="微软雅黑" w:hAnsi="微软雅黑"/>
        </w:rPr>
        <w:t>：数值型</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底数</w:t>
      </w:r>
      <w:r>
        <w:rPr>
          <w:rFonts w:ascii="微软雅黑" w:hAnsi="微软雅黑"/>
          <w:sz w:val="21"/>
        </w:rPr>
        <w:t xml:space="preserve"> - *无描述*&lt;br&gt;*Literal\&lt;Double&gt;*</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基础情况</w:t>
      </w:r>
    </w:p>
    <w:p>
      <w:r>
        <w:rPr>
          <w:rFonts w:ascii="微软雅黑" w:hAnsi="微软雅黑"/>
          <w:b/>
        </w:rPr>
        <w:t>参数值:</w:t>
      </w:r>
    </w:p>
    <w:p>
      <w:pPr>
        <w:pStyle w:val="ListBullet"/>
        <w:spacing w:line="360" w:lineRule="auto" w:after="120"/>
      </w:pPr>
      <w:r>
        <w:rPr>
          <w:rFonts w:ascii="微软雅黑" w:hAnsi="微软雅黑"/>
          <w:b/>
          <w:sz w:val="21"/>
        </w:rPr>
        <w:t>底数</w:t>
      </w:r>
      <w:r>
        <w:rPr>
          <w:rFonts w:ascii="微软雅黑" w:hAnsi="微软雅黑"/>
          <w:sz w:val="21"/>
        </w:rPr>
        <w:t>: 2.0</w:t>
      </w:r>
    </w:p>
    <w:p>
      <w:pPr>
        <w:pStyle w:val="ListBullet"/>
        <w:spacing w:line="360" w:lineRule="auto" w:after="120"/>
      </w:pPr>
      <w:r>
        <w:rPr>
          <w:rFonts w:ascii="微软雅黑" w:hAnsi="微软雅黑"/>
          <w:b/>
          <w:sz w:val="21"/>
        </w:rPr>
        <w:t>表达式</w:t>
      </w:r>
      <w:r>
        <w:rPr>
          <w:rFonts w:ascii="微软雅黑" w:hAnsi="微软雅黑"/>
          <w:sz w:val="21"/>
        </w:rPr>
        <w:t>: 8</w:t>
      </w:r>
    </w:p>
    <w:p>
      <w:r>
        <w:rPr>
          <w:rFonts w:ascii="微软雅黑" w:hAnsi="微软雅黑"/>
          <w:b/>
        </w:rPr>
        <w:t>输出:</w:t>
      </w:r>
      <w:r>
        <w:rPr>
          <w:rFonts w:ascii="微软雅黑" w:hAnsi="微软雅黑"/>
        </w:rPr>
        <w:t>：3.0</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底数</w:t>
      </w:r>
      <w:r>
        <w:rPr>
          <w:rFonts w:ascii="微软雅黑" w:hAnsi="微软雅黑"/>
          <w:sz w:val="21"/>
        </w:rPr>
        <w:t>: 2.0</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对数</w:t>
      </w:r>
    </w:p>
    <w:p>
      <w:pPr>
        <w:spacing w:line="360" w:lineRule="auto" w:after="120"/>
      </w:pPr>
      <w:r>
        <w:rPr>
          <w:rFonts w:ascii="微软雅黑" w:hAnsi="微软雅黑"/>
          <w:sz w:val="21"/>
        </w:rPr>
        <w:t># 对数</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计算列的自然对数，ln(x)。</w:t>
      </w:r>
    </w:p>
    <w:p>
      <w:r>
        <w:rPr>
          <w:rFonts w:ascii="微软雅黑" w:hAnsi="微软雅黑"/>
          <w:b/>
        </w:rPr>
        <w:t>表达式类别</w:t>
      </w:r>
      <w:r>
        <w:rPr>
          <w:rFonts w:ascii="微软雅黑" w:hAnsi="微软雅黑"/>
        </w:rPr>
        <w:t>：数值型</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*无描述*&lt;br&gt;*表达式&lt;数值型&gt;*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：10.123</w:t>
      </w:r>
    </w:p>
    <w:p>
      <w:r>
        <w:rPr>
          <w:rFonts w:ascii="微软雅黑" w:hAnsi="微软雅黑"/>
          <w:b/>
        </w:rPr>
        <w:t>输出：</w:t>
      </w:r>
      <w:r>
        <w:rPr>
          <w:rFonts w:ascii="微软雅黑" w:hAnsi="微软雅黑"/>
        </w:rPr>
        <w:t>：2.3148100626166146</w:t>
      </w:r>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逻辑类型转换</w:t>
      </w:r>
    </w:p>
    <w:p>
      <w:pPr>
        <w:spacing w:line="360" w:lineRule="auto" w:after="120"/>
      </w:pPr>
      <w:r>
        <w:rPr>
          <w:rFonts w:ascii="微软雅黑" w:hAnsi="微软雅黑"/>
          <w:sz w:val="21"/>
        </w:rPr>
        <w:t># 逻辑类型转换</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表达式转换为给定的逻辑类型。与常规的转换表达式不同，此表达式不会更改数据的底层基本表示，而是强制执行与指定逻辑类型相关的约束，以便输出可以用作下游表达式的输入，这些表达式特别需要该逻辑类型的实例。</w:t>
      </w:r>
    </w:p>
    <w:p>
      <w:r>
        <w:rPr>
          <w:rFonts w:ascii="微软雅黑" w:hAnsi="微软雅黑"/>
          <w:b/>
        </w:rPr>
        <w:t>表达式类别</w:t>
      </w:r>
      <w:r>
        <w:rPr>
          <w:rFonts w:ascii="微软雅黑" w:hAnsi="微软雅黑"/>
        </w:rPr>
        <w:t>：转换</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要转换的表达式。&lt;br&gt;*Expression\&lt;C&gt;*</w:t>
      </w:r>
    </w:p>
    <w:p>
      <w:pPr>
        <w:pStyle w:val="ListBullet"/>
        <w:spacing w:line="360" w:lineRule="auto" w:after="120"/>
      </w:pPr>
      <w:r>
        <w:rPr>
          <w:rFonts w:ascii="微软雅黑" w:hAnsi="微软雅黑"/>
          <w:b/>
          <w:sz w:val="21"/>
        </w:rPr>
        <w:t>逻辑类型</w:t>
      </w:r>
      <w:r>
        <w:rPr>
          <w:rFonts w:ascii="微软雅黑" w:hAnsi="微软雅黑"/>
          <w:sz w:val="21"/>
        </w:rPr>
        <w:t xml:space="preserve"> - 要转换到的逻辑类型。&lt;br&gt;*LogicalType*</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默认值</w:t>
      </w:r>
      <w:r>
        <w:rPr>
          <w:rFonts w:ascii="微软雅黑" w:hAnsi="微软雅黑"/>
          <w:sz w:val="21"/>
        </w:rPr>
        <w:t xml:space="preserve"> - 当指定的表达式不满足所需逻辑类型的约束时的默认值。如果未指定，则此默认值将为null。如果默认值本身不满足所需逻辑类型的约束，则此表达式的结果将为null。&lt;br&gt;*Expression\&lt;C&gt;*</w:t>
      </w:r>
    </w:p>
    <w:p>
      <w:r>
        <w:rPr>
          <w:rFonts w:ascii="微软雅黑" w:hAnsi="微软雅黑"/>
          <w:b/>
        </w:rPr>
        <w:t>类型变量界限:</w:t>
      </w:r>
      <w:r>
        <w:rPr>
          <w:rFonts w:ascii="微软雅黑" w:hAnsi="微软雅黑"/>
        </w:rPr>
        <w:t>：*C 接受 AnyType*</w:t>
      </w:r>
    </w:p>
    <w:p>
      <w:r>
        <w:rPr>
          <w:rFonts w:ascii="微软雅黑" w:hAnsi="微软雅黑"/>
          <w:b/>
        </w:rPr>
        <w:t>输出类型:</w:t>
      </w:r>
      <w:r>
        <w:rPr>
          <w:rFonts w:ascii="微软雅黑" w:hAnsi="微软雅黑"/>
        </w:rPr>
        <w:t>：*C*</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描述</w:t>
      </w:r>
      <w:r>
        <w:rPr>
          <w:rFonts w:ascii="微软雅黑" w:hAnsi="微软雅黑"/>
        </w:rPr>
        <w:t>：转换为自然数失败，使用默认值</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w:t>
      </w:r>
    </w:p>
    <w:p>
      <w:pPr>
        <w:pStyle w:val="ListBullet"/>
        <w:spacing w:line="360" w:lineRule="auto" w:after="120"/>
      </w:pPr>
      <w:r>
        <w:rPr>
          <w:rFonts w:ascii="微软雅黑" w:hAnsi="微软雅黑"/>
          <w:b/>
          <w:sz w:val="21"/>
        </w:rPr>
        <w:t>逻辑类型</w:t>
      </w:r>
      <w:r>
        <w:rPr>
          <w:rFonts w:ascii="微软雅黑" w:hAnsi="微软雅黑"/>
          <w:sz w:val="21"/>
        </w:rPr>
        <w:t>: 自然数</w:t>
      </w:r>
    </w:p>
    <w:p>
      <w:pPr>
        <w:pStyle w:val="ListBullet"/>
        <w:spacing w:line="360" w:lineRule="auto" w:after="120"/>
      </w:pPr>
      <w:r>
        <w:rPr>
          <w:rFonts w:ascii="微软雅黑" w:hAnsi="微软雅黑"/>
          <w:b/>
          <w:sz w:val="21"/>
        </w:rPr>
        <w:t>默认值</w:t>
      </w:r>
      <w:r>
        <w:rPr>
          <w:rFonts w:ascii="微软雅黑" w:hAnsi="微软雅黑"/>
          <w:sz w:val="21"/>
        </w:rPr>
        <w:t>: -1</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：成功转换为自然数</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w:t>
      </w:r>
    </w:p>
    <w:p>
      <w:pPr>
        <w:pStyle w:val="ListBullet"/>
        <w:spacing w:line="360" w:lineRule="auto" w:after="120"/>
      </w:pPr>
      <w:r>
        <w:rPr>
          <w:rFonts w:ascii="微软雅黑" w:hAnsi="微软雅黑"/>
          <w:b/>
          <w:sz w:val="21"/>
        </w:rPr>
        <w:t>逻辑类型</w:t>
      </w:r>
      <w:r>
        <w:rPr>
          <w:rFonts w:ascii="微软雅黑" w:hAnsi="微软雅黑"/>
          <w:sz w:val="21"/>
        </w:rPr>
        <w:t>: 自然数</w:t>
      </w:r>
    </w:p>
    <w:p>
      <w:pPr>
        <w:pStyle w:val="ListBullet"/>
        <w:spacing w:line="360" w:lineRule="auto" w:after="120"/>
      </w:pPr>
      <w:r>
        <w:rPr>
          <w:rFonts w:ascii="微软雅黑" w:hAnsi="微软雅黑"/>
          <w:b/>
          <w:sz w:val="21"/>
        </w:rPr>
        <w:t>默认值</w:t>
      </w:r>
      <w:r>
        <w:rPr>
          <w:rFonts w:ascii="微软雅黑" w:hAnsi="微软雅黑"/>
          <w:sz w:val="21"/>
        </w:rPr>
        <w:t>: *null*</w:t>
      </w:r>
    </w:p>
    <w:p>
      <w:r>
        <w:rPr>
          <w:rFonts w:ascii="微软雅黑" w:hAnsi="微软雅黑"/>
          <w:b/>
        </w:rPr>
        <w:t>输出:</w:t>
      </w:r>
      <w:r>
        <w:rPr>
          <w:rFonts w:ascii="微软雅黑" w:hAnsi="微软雅黑"/>
        </w:rPr>
        <w:t>：1234</w:t>
      </w:r>
    </w:p>
    <w:p>
      <w:r>
        <w:t>──────────────────────────────────────────────────</w:t>
      </w:r>
    </w:p>
    <w:p>
      <w:pPr>
        <w:pStyle w:val="Heading3"/>
      </w:pPr>
      <w:r>
        <w:rPr>
          <w:rFonts w:ascii="微软雅黑" w:hAnsi="微软雅黑"/>
        </w:rPr>
        <w:t>示例 3: 基本案例</w:t>
      </w:r>
    </w:p>
    <w:p>
      <w:r>
        <w:rPr>
          <w:rFonts w:ascii="微软雅黑" w:hAnsi="微软雅黑"/>
          <w:b/>
        </w:rPr>
        <w:t>描述</w:t>
      </w:r>
      <w:r>
        <w:rPr>
          <w:rFonts w:ascii="微软雅黑" w:hAnsi="微软雅黑"/>
        </w:rPr>
        <w:t>：转换为自然数失败</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w:t>
      </w:r>
    </w:p>
    <w:p>
      <w:pPr>
        <w:pStyle w:val="ListBullet"/>
        <w:spacing w:line="360" w:lineRule="auto" w:after="120"/>
      </w:pPr>
      <w:r>
        <w:rPr>
          <w:rFonts w:ascii="微软雅黑" w:hAnsi="微软雅黑"/>
          <w:b/>
          <w:sz w:val="21"/>
        </w:rPr>
        <w:t>逻辑类型</w:t>
      </w:r>
      <w:r>
        <w:rPr>
          <w:rFonts w:ascii="微软雅黑" w:hAnsi="微软雅黑"/>
          <w:sz w:val="21"/>
        </w:rPr>
        <w:t>: 自然数</w:t>
      </w:r>
    </w:p>
    <w:p>
      <w:pPr>
        <w:pStyle w:val="ListBullet"/>
        <w:spacing w:line="360" w:lineRule="auto" w:after="120"/>
      </w:pPr>
      <w:r>
        <w:rPr>
          <w:rFonts w:ascii="微软雅黑" w:hAnsi="微软雅黑"/>
          <w:b/>
          <w:sz w:val="21"/>
        </w:rPr>
        <w:t>默认值</w:t>
      </w:r>
      <w:r>
        <w:rPr>
          <w:rFonts w:ascii="微软雅黑" w:hAnsi="微软雅黑"/>
          <w:sz w:val="21"/>
        </w:rPr>
        <w:t>: *null*</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4: 基本案例</w:t>
      </w:r>
    </w:p>
    <w:p>
      <w:r>
        <w:rPr>
          <w:rFonts w:ascii="微软雅黑" w:hAnsi="微软雅黑"/>
          <w:b/>
        </w:rPr>
        <w:t>描述</w:t>
      </w:r>
      <w:r>
        <w:rPr>
          <w:rFonts w:ascii="微软雅黑" w:hAnsi="微软雅黑"/>
        </w:rPr>
        <w:t>：转换为自然数失败，使用默认值</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w:t>
      </w:r>
    </w:p>
    <w:p>
      <w:pPr>
        <w:pStyle w:val="ListBullet"/>
        <w:spacing w:line="360" w:lineRule="auto" w:after="120"/>
      </w:pPr>
      <w:r>
        <w:rPr>
          <w:rFonts w:ascii="微软雅黑" w:hAnsi="微软雅黑"/>
          <w:b/>
          <w:sz w:val="21"/>
        </w:rPr>
        <w:t>逻辑类型</w:t>
      </w:r>
      <w:r>
        <w:rPr>
          <w:rFonts w:ascii="微软雅黑" w:hAnsi="微软雅黑"/>
          <w:sz w:val="21"/>
        </w:rPr>
        <w:t>: 自然数</w:t>
      </w:r>
    </w:p>
    <w:p>
      <w:pPr>
        <w:pStyle w:val="ListBullet"/>
        <w:spacing w:line="360" w:lineRule="auto" w:after="120"/>
      </w:pPr>
      <w:r>
        <w:rPr>
          <w:rFonts w:ascii="微软雅黑" w:hAnsi="微软雅黑"/>
          <w:b/>
          <w:sz w:val="21"/>
        </w:rPr>
        <w:t>默认值</w:t>
      </w:r>
      <w:r>
        <w:rPr>
          <w:rFonts w:ascii="微软雅黑" w:hAnsi="微软雅黑"/>
          <w:sz w:val="21"/>
        </w:rPr>
        <w:t>: 1</w:t>
      </w:r>
    </w:p>
    <w:p>
      <w:r>
        <w:rPr>
          <w:rFonts w:ascii="微软雅黑" w:hAnsi="微软雅黑"/>
          <w:b/>
        </w:rPr>
        <w:t>输出:</w:t>
      </w:r>
      <w:r>
        <w:rPr>
          <w:rFonts w:ascii="微软雅黑" w:hAnsi="微软雅黑"/>
        </w:rPr>
        <w:t>：1</w:t>
      </w:r>
    </w:p>
    <w:p>
      <w:r>
        <w:t>──────────────────────────────────────────────────</w:t>
      </w:r>
    </w:p>
    <w:p>
      <w:r>
        <w:br w:type="page"/>
      </w:r>
    </w:p>
    <w:p>
      <w:pPr>
        <w:pStyle w:val="Heading1"/>
      </w:pPr>
      <w:r>
        <w:rPr>
          <w:rFonts w:ascii="微软雅黑" w:hAnsi="微软雅黑"/>
        </w:rPr>
        <w:t>小写</w:t>
      </w:r>
    </w:p>
    <w:p>
      <w:pPr>
        <w:spacing w:line="360" w:lineRule="auto" w:after="120"/>
      </w:pPr>
      <w:r>
        <w:rPr>
          <w:rFonts w:ascii="微软雅黑" w:hAnsi="微软雅黑"/>
          <w:sz w:val="21"/>
        </w:rPr>
        <w:t># 小写</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将字符串中的所有字符转换为小写。</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例子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从数组创建映射</w:t>
      </w:r>
    </w:p>
    <w:p>
      <w:pPr>
        <w:spacing w:line="360" w:lineRule="auto" w:after="120"/>
      </w:pPr>
      <w:r>
        <w:rPr>
          <w:rFonts w:ascii="微软雅黑" w:hAnsi="微软雅黑"/>
          <w:sz w:val="21"/>
        </w:rPr>
        <w:t># 从数组创建映射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返回一个使用从压缩数组得到的键值对的映射。空值不允许作为键并会导致运行时出错。</w:t>
      </w:r>
    </w:p>
    <w:p>
      <w:r>
        <w:rPr>
          <w:rFonts w:ascii="微软雅黑" w:hAnsi="微软雅黑"/>
          <w:b/>
        </w:rPr>
        <w:t>表达式类别</w:t>
      </w:r>
      <w:r>
        <w:rPr>
          <w:rFonts w:ascii="微软雅黑" w:hAnsi="微软雅黑"/>
        </w:rPr>
        <w:t>：数组, 映射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键数组</w:t>
      </w:r>
      <w:r>
        <w:rPr>
          <w:rFonts w:ascii="微软雅黑" w:hAnsi="微软雅黑"/>
          <w:sz w:val="21"/>
        </w:rPr>
        <w:t xml:space="preserve"> - 用作输出映射的键的数组。&lt;br&gt;*Expression\&lt;Array\&lt;K&gt;&gt;*</w:t>
      </w:r>
    </w:p>
    <w:p>
      <w:pPr>
        <w:pStyle w:val="ListBullet"/>
        <w:spacing w:line="360" w:lineRule="auto" w:after="120"/>
      </w:pPr>
      <w:r>
        <w:rPr>
          <w:rFonts w:ascii="微软雅黑" w:hAnsi="微软雅黑"/>
          <w:b/>
          <w:sz w:val="21"/>
        </w:rPr>
        <w:t>值数组</w:t>
      </w:r>
      <w:r>
        <w:rPr>
          <w:rFonts w:ascii="微软雅黑" w:hAnsi="微软雅黑"/>
          <w:sz w:val="21"/>
        </w:rPr>
        <w:t xml:space="preserve"> - 用作输出映射的值的数组。&lt;br&gt;*Expression\&lt;Array\&lt;V&gt;&gt;*</w:t>
      </w:r>
    </w:p>
    <w:p>
      <w:r>
        <w:rPr>
          <w:rFonts w:ascii="微软雅黑" w:hAnsi="微软雅黑"/>
          <w:b/>
        </w:rPr>
        <w:t>类型变量范围:</w:t>
      </w:r>
      <w:r>
        <w:rPr>
          <w:rFonts w:ascii="微软雅黑" w:hAnsi="微软雅黑"/>
        </w:rPr>
        <w:t>：*K 接受 AnyType\*\*V 接受 AnyType*</w:t>
      </w:r>
    </w:p>
    <w:p>
      <w:r>
        <w:rPr>
          <w:rFonts w:ascii="微软雅黑" w:hAnsi="微软雅黑"/>
          <w:b/>
        </w:rPr>
        <w:t>输出类型:</w:t>
      </w:r>
      <w:r>
        <w:rPr>
          <w:rFonts w:ascii="微软雅黑" w:hAnsi="微软雅黑"/>
        </w:rPr>
        <w:t>：*Map\&lt;K, V&gt;*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4, 5, 6 ]</w:t>
      </w:r>
    </w:p>
    <w:p>
      <w:r>
        <w:rPr>
          <w:rFonts w:ascii="微软雅黑" w:hAnsi="微软雅黑"/>
          <w:b/>
        </w:rPr>
        <w:t>输出:</w:t>
      </w:r>
      <w:r>
        <w:rPr>
          <w:rFonts w:ascii="微软雅黑" w:hAnsi="微软雅黑"/>
        </w:rPr>
        <w:t>：{&lt;br&gt; 1 -&gt; 4,&lt;br&gt; 2 -&gt; 5,&lt;br&gt; 3 -&gt; 6,&lt;br&gt;}</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：左侧数组中的重复项将被移除，保留最后一个看到的键值对。</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1, 1, 2, 3 ]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4, 5, 6, 7 ]</w:t>
      </w:r>
    </w:p>
    <w:p>
      <w:r>
        <w:rPr>
          <w:rFonts w:ascii="微软雅黑" w:hAnsi="微软雅黑"/>
          <w:b/>
        </w:rPr>
        <w:t>输出:</w:t>
      </w:r>
      <w:r>
        <w:rPr>
          <w:rFonts w:ascii="微软雅黑" w:hAnsi="微软雅黑"/>
        </w:rPr>
        <w:t>：{&lt;br&gt; 1 -&gt; 5,&lt;br&gt; 2 -&gt; 6,&lt;br&gt; 3 -&gt; 7,&lt;br&gt;}</w:t>
      </w:r>
    </w:p>
    <w:p>
      <w:r>
        <w:t>──────────────────────────────────────────────────</w:t>
      </w:r>
    </w:p>
    <w:p>
      <w:pPr>
        <w:pStyle w:val="Heading3"/>
      </w:pPr>
      <w:r>
        <w:rPr>
          <w:rFonts w:ascii="微软雅黑" w:hAnsi="微软雅黑"/>
        </w:rPr>
        <w:t>示例 3: 空情况</w:t>
      </w:r>
    </w:p>
    <w:p>
      <w:r>
        <w:rPr>
          <w:rFonts w:ascii="微软雅黑" w:hAnsi="微软雅黑"/>
          <w:b/>
        </w:rPr>
        <w:t>描述</w:t>
      </w:r>
      <w:r>
        <w:rPr>
          <w:rFonts w:ascii="微软雅黑" w:hAnsi="微软雅黑"/>
        </w:rPr>
        <w:t>：如果值多于键，则输出为空</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5, 6, 7, 9 ]</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4: 空情况</w:t>
      </w:r>
    </w:p>
    <w:p>
      <w:r>
        <w:rPr>
          <w:rFonts w:ascii="微软雅黑" w:hAnsi="微软雅黑"/>
          <w:b/>
        </w:rPr>
        <w:t>描述</w:t>
      </w:r>
      <w:r>
        <w:rPr>
          <w:rFonts w:ascii="微软雅黑" w:hAnsi="微软雅黑"/>
        </w:rPr>
        <w:t>：如果键多于值，则输出为空</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3, 4 ]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5, 6, 7 ]</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5: 空情况</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Consolas" w:hAnsi="Consolas"/>
          <w:color w:val="B43C3C"/>
          <w:sz w:val="18"/>
        </w:rPr>
        <w:t>first_array</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Consolas" w:hAnsi="Consolas"/>
          <w:color w:val="B43C3C"/>
          <w:sz w:val="18"/>
        </w:rPr>
        <w:t>second_array</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first\_array</w:t>
            </w:r>
          </w:p>
        </w:tc>
        <w:tc>
          <w:tcPr>
            <w:tcW w:type="dxa" w:w="2967"/>
          </w:tcPr>
          <w:p>
            <w:pPr>
              <w:spacing w:after="40" w:before="40"/>
            </w:pPr>
            <w:r>
              <w:rPr>
                <w:rFonts w:ascii="微软雅黑" w:hAnsi="微软雅黑"/>
                <w:sz w:val="20"/>
              </w:rPr>
              <w:t>second\_array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\[ 1, 2, 3 ]</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6: 空情况</w:t>
      </w:r>
    </w:p>
    <w:p>
      <w:r>
        <w:rPr>
          <w:rFonts w:ascii="微软雅黑" w:hAnsi="微软雅黑"/>
          <w:b/>
        </w:rPr>
        <w:t>描述</w:t>
      </w:r>
      <w:r>
        <w:rPr>
          <w:rFonts w:ascii="微软雅黑" w:hAnsi="微软雅黑"/>
        </w:rPr>
        <w:t>：当任何键为空时应返回空</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*null*, 2, 3 ]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4, 5, 6 ]</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7: 空情况</w:t>
      </w:r>
    </w:p>
    <w:p>
      <w:r>
        <w:rPr>
          <w:rFonts w:ascii="微软雅黑" w:hAnsi="微软雅黑"/>
          <w:b/>
        </w:rPr>
        <w:t>描述</w:t>
      </w:r>
      <w:r>
        <w:rPr>
          <w:rFonts w:ascii="微软雅黑" w:hAnsi="微软雅黑"/>
        </w:rPr>
        <w:t>：应允许空作为值</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3 ]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4, *null*, 6 ]</w:t>
      </w:r>
    </w:p>
    <w:p>
      <w:r>
        <w:rPr>
          <w:rFonts w:ascii="微软雅黑" w:hAnsi="微软雅黑"/>
          <w:b/>
        </w:rPr>
        <w:t>输出:</w:t>
      </w:r>
      <w:r>
        <w:rPr>
          <w:rFonts w:ascii="微软雅黑" w:hAnsi="微软雅黑"/>
        </w:rPr>
        <w:t>：{&lt;br&gt; 1 -&gt; 4,&lt;br&gt; 2 -&gt; *null*,&lt;br&gt; 3 -&gt; 6,&lt;br&gt;}</w:t>
      </w:r>
    </w:p>
    <w:p>
      <w:r>
        <w:t>──────────────────────────────────────────────────</w:t>
      </w:r>
    </w:p>
    <w:p>
      <w:pPr>
        <w:pStyle w:val="Heading3"/>
      </w:pPr>
      <w:r>
        <w:rPr>
          <w:rFonts w:ascii="微软雅黑" w:hAnsi="微软雅黑"/>
        </w:rPr>
        <w:t>示例 8: 边缘情况</w:t>
      </w:r>
    </w:p>
    <w:p>
      <w:r>
        <w:rPr>
          <w:rFonts w:ascii="微软雅黑" w:hAnsi="微软雅黑"/>
          <w:b/>
        </w:rPr>
        <w:t>描述</w:t>
      </w:r>
      <w:r>
        <w:rPr>
          <w:rFonts w:ascii="微软雅黑" w:hAnsi="微软雅黑"/>
        </w:rPr>
        <w:t>：允许数组作为键</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w:t>
      </w:r>
      <w:r>
        <w:rPr>
          <w:rFonts w:ascii="微软雅黑" w:hAnsi="微软雅黑"/>
          <w:sz w:val="21"/>
        </w:rPr>
        <w:t>\[</w:t>
      </w:r>
      <w:r>
        <w:rPr>
          <w:rFonts w:ascii="微软雅黑" w:hAnsi="微软雅黑"/>
          <w:sz w:val="21"/>
        </w:rPr>
        <w:t xml:space="preserve"> 1, 2 ], </w:t>
      </w:r>
      <w:r>
        <w:rPr>
          <w:rFonts w:ascii="微软雅黑" w:hAnsi="微软雅黑"/>
          <w:sz w:val="21"/>
        </w:rPr>
        <w:t>\[</w:t>
      </w:r>
      <w:r>
        <w:rPr>
          <w:rFonts w:ascii="微软雅黑" w:hAnsi="微软雅黑"/>
          <w:sz w:val="21"/>
        </w:rPr>
        <w:t xml:space="preserve"> 3, 4 ]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5, 6 ]</w:t>
      </w:r>
    </w:p>
    <w:p>
      <w:r>
        <w:rPr>
          <w:rFonts w:ascii="微软雅黑" w:hAnsi="微软雅黑"/>
          <w:b/>
        </w:rPr>
        <w:t>输出:</w:t>
      </w:r>
      <w:r>
        <w:rPr>
          <w:rFonts w:ascii="微软雅黑" w:hAnsi="微软雅黑"/>
        </w:rPr>
        <w:t>：{&lt;br&gt; \[ 1, 2 ] -&gt; 5,&lt;br&gt; \[ 3, 4 ] -&gt; 6,&lt;br&gt;}</w:t>
      </w:r>
    </w:p>
    <w:p>
      <w:r>
        <w:t>──────────────────────────────────────────────────</w:t>
      </w:r>
    </w:p>
    <w:p>
      <w:pPr>
        <w:pStyle w:val="Heading3"/>
      </w:pPr>
      <w:r>
        <w:rPr>
          <w:rFonts w:ascii="微软雅黑" w:hAnsi="微软雅黑"/>
        </w:rPr>
        <w:t>示例 9: 边缘情况</w:t>
      </w:r>
    </w:p>
    <w:p>
      <w:r>
        <w:rPr>
          <w:rFonts w:ascii="微软雅黑" w:hAnsi="微软雅黑"/>
          <w:b/>
        </w:rPr>
        <w:t>描述</w:t>
      </w:r>
      <w:r>
        <w:rPr>
          <w:rFonts w:ascii="微软雅黑" w:hAnsi="微软雅黑"/>
        </w:rPr>
        <w:t>：允许数组作为值</w:t>
      </w:r>
    </w:p>
    <w:p>
      <w:r>
        <w:rPr>
          <w:rFonts w:ascii="微软雅黑" w:hAnsi="微软雅黑"/>
          <w:b/>
        </w:rPr>
        <w:t>参数值:</w:t>
      </w:r>
    </w:p>
    <w:p>
      <w:pPr>
        <w:pStyle w:val="ListBullet"/>
        <w:spacing w:line="360" w:lineRule="auto" w:after="120"/>
      </w:pPr>
      <w:r>
        <w:rPr>
          <w:rFonts w:ascii="微软雅黑" w:hAnsi="微软雅黑"/>
          <w:b/>
          <w:sz w:val="21"/>
        </w:rPr>
        <w:t>键数组</w:t>
      </w:r>
      <w:r>
        <w:rPr>
          <w:rFonts w:ascii="微软雅黑" w:hAnsi="微软雅黑"/>
          <w:sz w:val="21"/>
        </w:rPr>
        <w:t xml:space="preserve">: </w:t>
      </w:r>
      <w:r>
        <w:rPr>
          <w:rFonts w:ascii="微软雅黑" w:hAnsi="微软雅黑"/>
          <w:sz w:val="21"/>
        </w:rPr>
        <w:t>\[</w:t>
      </w:r>
      <w:r>
        <w:rPr>
          <w:rFonts w:ascii="微软雅黑" w:hAnsi="微软雅黑"/>
          <w:sz w:val="21"/>
        </w:rPr>
        <w:t xml:space="preserve"> 1, 2 ]</w:t>
      </w:r>
    </w:p>
    <w:p>
      <w:pPr>
        <w:pStyle w:val="ListBullet"/>
        <w:spacing w:line="360" w:lineRule="auto" w:after="120"/>
      </w:pPr>
      <w:r>
        <w:rPr>
          <w:rFonts w:ascii="微软雅黑" w:hAnsi="微软雅黑"/>
          <w:b/>
          <w:sz w:val="21"/>
        </w:rPr>
        <w:t>值数组</w:t>
      </w:r>
      <w:r>
        <w:rPr>
          <w:rFonts w:ascii="微软雅黑" w:hAnsi="微软雅黑"/>
          <w:sz w:val="21"/>
        </w:rPr>
        <w:t xml:space="preserve">: </w:t>
      </w:r>
      <w:r>
        <w:rPr>
          <w:rFonts w:ascii="微软雅黑" w:hAnsi="微软雅黑"/>
          <w:sz w:val="21"/>
        </w:rPr>
        <w:t>\[</w:t>
      </w:r>
      <w:r>
        <w:rPr>
          <w:rFonts w:ascii="微软雅黑" w:hAnsi="微软雅黑"/>
          <w:sz w:val="21"/>
        </w:rPr>
        <w:t xml:space="preserve"> </w:t>
      </w:r>
      <w:r>
        <w:rPr>
          <w:rFonts w:ascii="微软雅黑" w:hAnsi="微软雅黑"/>
          <w:sz w:val="21"/>
        </w:rPr>
        <w:t>\[</w:t>
      </w:r>
      <w:r>
        <w:rPr>
          <w:rFonts w:ascii="微软雅黑" w:hAnsi="微软雅黑"/>
          <w:sz w:val="21"/>
        </w:rPr>
        <w:t xml:space="preserve"> 3, 4 ], </w:t>
      </w:r>
      <w:r>
        <w:rPr>
          <w:rFonts w:ascii="微软雅黑" w:hAnsi="微软雅黑"/>
          <w:sz w:val="21"/>
        </w:rPr>
        <w:t>\[</w:t>
      </w:r>
      <w:r>
        <w:rPr>
          <w:rFonts w:ascii="微软雅黑" w:hAnsi="微软雅黑"/>
          <w:sz w:val="21"/>
        </w:rPr>
        <w:t xml:space="preserve"> 5, 6 ] ]</w:t>
      </w:r>
    </w:p>
    <w:p>
      <w:r>
        <w:rPr>
          <w:rFonts w:ascii="微软雅黑" w:hAnsi="微软雅黑"/>
          <w:b/>
        </w:rPr>
        <w:t>输出:</w:t>
      </w:r>
      <w:r>
        <w:rPr>
          <w:rFonts w:ascii="微软雅黑" w:hAnsi="微软雅黑"/>
        </w:rPr>
        <w:t>：{&lt;br&gt; 1 -&gt; \[ 3, 4 ],&lt;br&gt; 2 -&gt; \[ 5, 6 ],&lt;br&gt;}</w:t>
      </w:r>
    </w:p>
    <w:p>
      <w:r>
        <w:t>──────────────────────────────────────────────────</w:t>
      </w:r>
    </w:p>
    <w:p>
      <w:r>
        <w:br w:type="page"/>
      </w:r>
    </w:p>
    <w:p>
      <w:pPr>
        <w:pStyle w:val="Heading1"/>
      </w:pPr>
      <w:r>
        <w:rPr>
          <w:rFonts w:ascii="微软雅黑" w:hAnsi="微软雅黑"/>
        </w:rPr>
        <w:t>映射值</w:t>
      </w:r>
    </w:p>
    <w:p>
      <w:pPr>
        <w:spacing w:line="360" w:lineRule="auto" w:after="120"/>
      </w:pPr>
      <w:r>
        <w:rPr>
          <w:rFonts w:ascii="微软雅黑" w:hAnsi="微软雅黑"/>
          <w:sz w:val="21"/>
        </w:rPr>
        <w:t># 映射值</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将列中的一组值映射到新值。</w:t>
      </w:r>
    </w:p>
    <w:p>
      <w:r>
        <w:rPr>
          <w:rFonts w:ascii="微软雅黑" w:hAnsi="微软雅黑"/>
          <w:b/>
        </w:rPr>
        <w:t>表达式类别</w:t>
      </w:r>
      <w:r>
        <w:rPr>
          <w:rFonts w:ascii="微软雅黑" w:hAnsi="微软雅黑"/>
        </w:rPr>
        <w:t>：数据准备</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Default</w:t>
      </w:r>
      <w:r>
        <w:rPr>
          <w:rFonts w:ascii="微软雅黑" w:hAnsi="微软雅黑"/>
          <w:sz w:val="21"/>
        </w:rPr>
        <w:t xml:space="preserve"> - 如果值未被值映射映射，则选择此值。&lt;br&gt;*Expression\&lt;T2&gt;*</w:t>
      </w:r>
    </w:p>
    <w:p>
      <w:pPr>
        <w:pStyle w:val="ListBullet"/>
        <w:spacing w:line="360" w:lineRule="auto" w:after="120"/>
      </w:pPr>
      <w:r>
        <w:rPr>
          <w:rFonts w:ascii="微软雅黑" w:hAnsi="微软雅黑"/>
          <w:b/>
          <w:sz w:val="21"/>
        </w:rPr>
        <w:t>Input</w:t>
      </w:r>
      <w:r>
        <w:rPr>
          <w:rFonts w:ascii="微软雅黑" w:hAnsi="微软雅黑"/>
          <w:sz w:val="21"/>
        </w:rPr>
        <w:t xml:space="preserve"> - 要映射的值。&lt;br&gt;*Expression\&lt;T1&gt;*</w:t>
      </w:r>
    </w:p>
    <w:p>
      <w:pPr>
        <w:pStyle w:val="ListBullet"/>
        <w:spacing w:line="360" w:lineRule="auto" w:after="120"/>
      </w:pPr>
      <w:r>
        <w:rPr>
          <w:rFonts w:ascii="微软雅黑" w:hAnsi="微软雅黑"/>
          <w:b/>
          <w:sz w:val="21"/>
        </w:rPr>
        <w:t>Value map</w:t>
      </w:r>
      <w:r>
        <w:rPr>
          <w:rFonts w:ascii="微软雅黑" w:hAnsi="微软雅黑"/>
          <w:sz w:val="21"/>
        </w:rPr>
        <w:t xml:space="preserve"> - 要映射的值。&lt;br&gt;*Expression\&lt;Map\&lt;T1, T2&gt;&gt;*</w:t>
      </w:r>
    </w:p>
    <w:p>
      <w:r>
        <w:rPr>
          <w:rFonts w:ascii="微软雅黑" w:hAnsi="微软雅黑"/>
          <w:b/>
        </w:rPr>
        <w:t>类型变量界限：</w:t>
      </w:r>
      <w:r>
        <w:rPr>
          <w:rFonts w:ascii="微软雅黑" w:hAnsi="微软雅黑"/>
        </w:rPr>
        <w:t>：*T1 接受 ComparableType\*\*T2 接受 AnyType*</w:t>
      </w:r>
    </w:p>
    <w:p>
      <w:r>
        <w:rPr>
          <w:rFonts w:ascii="微软雅黑" w:hAnsi="微软雅黑"/>
          <w:b/>
        </w:rPr>
        <w:t>输出类型：</w:t>
      </w:r>
      <w:r>
        <w:rPr>
          <w:rFonts w:ascii="微软雅黑" w:hAnsi="微软雅黑"/>
        </w:rPr>
        <w:t>：*T2*</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Default</w:t>
      </w:r>
      <w:r>
        <w:rPr>
          <w:rFonts w:ascii="微软雅黑" w:hAnsi="微软雅黑"/>
          <w:sz w:val="21"/>
        </w:rPr>
        <w:t>: *null*</w:t>
      </w:r>
    </w:p>
    <w:p>
      <w:pPr>
        <w:pStyle w:val="ListBullet"/>
        <w:spacing w:line="360" w:lineRule="auto" w:after="120"/>
      </w:pPr>
      <w:r>
        <w:rPr>
          <w:rFonts w:ascii="微软雅黑" w:hAnsi="微软雅黑"/>
          <w:b/>
          <w:sz w:val="21"/>
        </w:rPr>
        <w:t>Input</w:t>
      </w:r>
      <w:r>
        <w:rPr>
          <w:rFonts w:ascii="微软雅黑" w:hAnsi="微软雅黑"/>
          <w:sz w:val="21"/>
        </w:rPr>
        <w:t xml:space="preserve">: </w:t>
      </w:r>
      <w:r>
        <w:rPr>
          <w:rFonts w:ascii="Consolas" w:hAnsi="Consolas"/>
          <w:color w:val="B43C3C"/>
          <w:sz w:val="18"/>
        </w:rPr>
        <w:t>country</w:t>
      </w:r>
    </w:p>
    <w:p>
      <w:pPr>
        <w:pStyle w:val="ListBullet"/>
        <w:spacing w:line="360" w:lineRule="auto" w:after="120"/>
      </w:pPr>
      <w:r>
        <w:rPr>
          <w:rFonts w:ascii="微软雅黑" w:hAnsi="微软雅黑"/>
          <w:b/>
          <w:sz w:val="21"/>
        </w:rPr>
        <w:t>Value map</w:t>
      </w:r>
      <w:r>
        <w:rPr>
          <w:rFonts w:ascii="微软雅黑" w:hAnsi="微软雅黑"/>
          <w:sz w:val="21"/>
        </w:rPr>
        <w:t>: {&lt;br&gt; Denmark -&gt; DNK,&lt;br&gt; United Kingdom -&gt; UK,&lt;br&gt;}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country</w:t>
            </w:r>
          </w:p>
        </w:tc>
        <w:tc>
          <w:tcPr>
            <w:tcW w:type="dxa" w:w="4451"/>
          </w:tcPr>
          <w:p>
            <w:pPr>
              <w:spacing w:after="40" w:before="40"/>
            </w:pPr>
            <w:r>
              <w:rPr>
                <w:rFonts w:ascii="微软雅黑" w:hAnsi="微软雅黑"/>
                <w:sz w:val="20"/>
              </w:rPr>
              <w:t>**Output**</w:t>
            </w:r>
          </w:p>
        </w:tc>
      </w:tr>
      <w:tr>
        <w:tc>
          <w:tcPr>
            <w:tcW w:type="dxa" w:w="4451"/>
          </w:tcPr>
          <w:p>
            <w:pPr>
              <w:spacing w:after="40" w:before="40"/>
            </w:pPr>
            <w:r>
              <w:rPr>
                <w:rFonts w:ascii="微软雅黑" w:hAnsi="微软雅黑"/>
                <w:sz w:val="20"/>
              </w:rPr>
              <w:t>United Kingdom</w:t>
            </w:r>
          </w:p>
        </w:tc>
        <w:tc>
          <w:tcPr>
            <w:tcW w:type="dxa" w:w="4451"/>
          </w:tcPr>
          <w:p>
            <w:pPr>
              <w:spacing w:after="40" w:before="40"/>
            </w:pPr>
            <w:r>
              <w:rPr>
                <w:rFonts w:ascii="微软雅黑" w:hAnsi="微软雅黑"/>
                <w:sz w:val="20"/>
              </w:rPr>
              <w:t>UK</w:t>
            </w:r>
          </w:p>
        </w:tc>
      </w:tr>
      <w:tr>
        <w:tc>
          <w:tcPr>
            <w:tcW w:type="dxa" w:w="4451"/>
          </w:tcPr>
          <w:p>
            <w:pPr>
              <w:spacing w:after="40" w:before="40"/>
            </w:pPr>
            <w:r>
              <w:rPr>
                <w:rFonts w:ascii="微软雅黑" w:hAnsi="微软雅黑"/>
                <w:sz w:val="20"/>
              </w:rPr>
              <w:t>Denmark</w:t>
            </w:r>
          </w:p>
        </w:tc>
        <w:tc>
          <w:tcPr>
            <w:tcW w:type="dxa" w:w="4451"/>
          </w:tcPr>
          <w:p>
            <w:pPr>
              <w:spacing w:after="40" w:before="40"/>
            </w:pPr>
            <w:r>
              <w:rPr>
                <w:rFonts w:ascii="微软雅黑" w:hAnsi="微软雅黑"/>
                <w:sz w:val="20"/>
              </w:rPr>
              <w:t>DNK</w:t>
            </w:r>
          </w:p>
        </w:tc>
      </w:tr>
      <w:tr>
        <w:tc>
          <w:tcPr>
            <w:tcW w:type="dxa" w:w="4451"/>
          </w:tcPr>
          <w:p>
            <w:pPr>
              <w:spacing w:after="40" w:before="40"/>
            </w:pPr>
            <w:r>
              <w:rPr>
                <w:rFonts w:ascii="微软雅黑" w:hAnsi="微软雅黑"/>
                <w:sz w:val="20"/>
              </w:rPr>
              <w:t>United States of America</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Default</w:t>
      </w:r>
      <w:r>
        <w:rPr>
          <w:rFonts w:ascii="微软雅黑" w:hAnsi="微软雅黑"/>
          <w:sz w:val="21"/>
        </w:rPr>
        <w:t xml:space="preserve">: </w:t>
      </w:r>
      <w:r>
        <w:rPr>
          <w:rFonts w:ascii="Consolas" w:hAnsi="Consolas"/>
          <w:color w:val="B43C3C"/>
          <w:sz w:val="18"/>
        </w:rPr>
        <w:t>country</w:t>
      </w:r>
    </w:p>
    <w:p>
      <w:pPr>
        <w:pStyle w:val="ListBullet"/>
        <w:spacing w:line="360" w:lineRule="auto" w:after="120"/>
      </w:pPr>
      <w:r>
        <w:rPr>
          <w:rFonts w:ascii="微软雅黑" w:hAnsi="微软雅黑"/>
          <w:b/>
          <w:sz w:val="21"/>
        </w:rPr>
        <w:t>Input</w:t>
      </w:r>
      <w:r>
        <w:rPr>
          <w:rFonts w:ascii="微软雅黑" w:hAnsi="微软雅黑"/>
          <w:sz w:val="21"/>
        </w:rPr>
        <w:t xml:space="preserve">: </w:t>
      </w:r>
      <w:r>
        <w:rPr>
          <w:rFonts w:ascii="Consolas" w:hAnsi="Consolas"/>
          <w:color w:val="B43C3C"/>
          <w:sz w:val="18"/>
        </w:rPr>
        <w:t>country</w:t>
      </w:r>
    </w:p>
    <w:p>
      <w:pPr>
        <w:pStyle w:val="ListBullet"/>
        <w:spacing w:line="360" w:lineRule="auto" w:after="120"/>
      </w:pPr>
      <w:r>
        <w:rPr>
          <w:rFonts w:ascii="微软雅黑" w:hAnsi="微软雅黑"/>
          <w:b/>
          <w:sz w:val="21"/>
        </w:rPr>
        <w:t>Value map</w:t>
      </w:r>
      <w:r>
        <w:rPr>
          <w:rFonts w:ascii="微软雅黑" w:hAnsi="微软雅黑"/>
          <w:sz w:val="21"/>
        </w:rPr>
        <w:t>: {&lt;br&gt; Denmark -&gt; DNK,&lt;br&gt; United Kingdom -&gt; *null*,&lt;br&gt;}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country</w:t>
            </w:r>
          </w:p>
        </w:tc>
        <w:tc>
          <w:tcPr>
            <w:tcW w:type="dxa" w:w="4451"/>
          </w:tcPr>
          <w:p>
            <w:pPr>
              <w:spacing w:after="40" w:before="40"/>
            </w:pPr>
            <w:r>
              <w:rPr>
                <w:rFonts w:ascii="微软雅黑" w:hAnsi="微软雅黑"/>
                <w:sz w:val="20"/>
              </w:rPr>
              <w:t>**Output**</w:t>
            </w:r>
          </w:p>
        </w:tc>
      </w:tr>
      <w:tr>
        <w:tc>
          <w:tcPr>
            <w:tcW w:type="dxa" w:w="4451"/>
          </w:tcPr>
          <w:p>
            <w:pPr>
              <w:spacing w:after="40" w:before="40"/>
            </w:pPr>
            <w:r>
              <w:rPr>
                <w:rFonts w:ascii="微软雅黑" w:hAnsi="微软雅黑"/>
                <w:sz w:val="20"/>
              </w:rPr>
              <w:t>United Kingdom</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最大值</w:t>
      </w:r>
    </w:p>
    <w:p>
      <w:pPr>
        <w:spacing w:line="360" w:lineRule="auto" w:after="120"/>
      </w:pPr>
      <w:r>
        <w:rPr>
          <w:rFonts w:ascii="微软雅黑" w:hAnsi="微软雅黑"/>
          <w:sz w:val="21"/>
        </w:rPr>
        <w:t># 最大值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计算列中的最大值。</w:t>
      </w:r>
    </w:p>
    <w:p>
      <w:r>
        <w:rPr>
          <w:rFonts w:ascii="微软雅黑" w:hAnsi="微软雅黑"/>
          <w:b/>
        </w:rPr>
        <w:t>表达式类别</w:t>
      </w:r>
      <w:r>
        <w:rPr>
          <w:rFonts w:ascii="微软雅黑" w:hAnsi="微软雅黑"/>
        </w:rPr>
        <w:t>：数值</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计算最大值的列。&lt;br&gt;*表达式\&lt;ComparableType&gt;*</w:t>
      </w:r>
    </w:p>
    <w:p>
      <w:r>
        <w:rPr>
          <w:rFonts w:ascii="微软雅黑" w:hAnsi="微软雅黑"/>
          <w:b/>
        </w:rPr>
        <w:t>输出类型:</w:t>
      </w:r>
      <w:r>
        <w:rPr>
          <w:rFonts w:ascii="微软雅黑" w:hAnsi="微软雅黑"/>
        </w:rPr>
        <w:t>：*ComparableType*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：4</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：3</w:t>
      </w:r>
    </w:p>
    <w:p>
      <w:r>
        <w:t>──────────────────────────────────────────────────</w:t>
      </w:r>
    </w:p>
    <w:p>
      <w:r>
        <w:br w:type="page"/>
      </w:r>
    </w:p>
    <w:p>
      <w:pPr>
        <w:pStyle w:val="Heading1"/>
      </w:pPr>
      <w:r>
        <w:rPr>
          <w:rFonts w:ascii="微软雅黑" w:hAnsi="微软雅黑"/>
        </w:rPr>
        <w:t>平均值</w:t>
      </w:r>
    </w:p>
    <w:p>
      <w:pPr>
        <w:spacing w:line="360" w:lineRule="auto" w:after="120"/>
      </w:pPr>
      <w:r>
        <w:rPr>
          <w:rFonts w:ascii="微软雅黑" w:hAnsi="微软雅黑"/>
          <w:sz w:val="21"/>
        </w:rPr>
        <w:t># 平均值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计算列中值的平均值。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计算平均值的列。&lt;br&gt;*表达式&lt;数值&gt;*</w:t>
      </w:r>
    </w:p>
    <w:p>
      <w:r>
        <w:rPr>
          <w:rFonts w:ascii="微软雅黑" w:hAnsi="微软雅黑"/>
          <w:b/>
        </w:rPr>
        <w:t>输出类型:</w:t>
      </w:r>
      <w:r>
        <w:rPr>
          <w:rFonts w:ascii="微软雅黑" w:hAnsi="微软雅黑"/>
        </w:rPr>
        <w:t>：*十进制 | 双精度*</w:t>
      </w:r>
    </w:p>
    <w:p>
      <w:pPr>
        <w:pStyle w:val="Heading2"/>
      </w:pPr>
      <w:r>
        <w:rPr>
          <w:rFonts w:ascii="微软雅黑" w:hAnsi="微软雅黑"/>
        </w:rPr>
        <w:t>示例</w:t>
      </w:r>
    </w:p>
    <w:p>
      <w:pPr>
        <w:pStyle w:val="Heading3"/>
      </w:pPr>
      <w:r>
        <w:rPr>
          <w:rFonts w:ascii="微软雅黑" w:hAnsi="微软雅黑"/>
        </w:rPr>
        <w:t>示例1: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：3.0</w:t>
      </w:r>
    </w:p>
    <w:p>
      <w:r>
        <w:t>──────────────────────────────────────────────────</w:t>
      </w:r>
    </w:p>
    <w:p>
      <w:pPr>
        <w:pStyle w:val="Heading3"/>
      </w:pPr>
      <w:r>
        <w:rPr>
          <w:rFonts w:ascii="微软雅黑" w:hAnsi="微软雅黑"/>
        </w:rPr>
        <w:t>示例2: 空值案例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：2.5</w:t>
      </w:r>
    </w:p>
    <w:p>
      <w:r>
        <w:t>──────────────────────────────────────────────────</w:t>
      </w:r>
    </w:p>
    <w:p>
      <w:r>
        <w:br w:type="page"/>
      </w:r>
    </w:p>
    <w:p>
      <w:pPr>
        <w:pStyle w:val="Heading1"/>
      </w:pPr>
      <w:r>
        <w:rPr>
          <w:rFonts w:ascii="微软雅黑" w:hAnsi="微软雅黑"/>
        </w:rPr>
        <w:t>将 MGRS 转换为 GeoPoint</w:t>
      </w:r>
    </w:p>
    <w:p>
      <w:pPr>
        <w:spacing w:line="360" w:lineRule="auto" w:after="120"/>
      </w:pPr>
      <w:r>
        <w:rPr>
          <w:rFonts w:ascii="微软雅黑" w:hAnsi="微软雅黑"/>
          <w:sz w:val="21"/>
        </w:rPr>
        <w:t># 将 MGRS 转换为 GeoPoint</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 MGRS（军事网格参考系统）坐标转换为遵循 WGS84 坐标系统（即 EPSG:4326）的 GeoPoint。</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要转换的 MGRS（军事网格参考系统）坐标。&lt;br&gt;*Expression\&lt;MGRS&gt;*</w:t>
      </w:r>
    </w:p>
    <w:p>
      <w:r>
        <w:rPr>
          <w:rFonts w:ascii="微软雅黑" w:hAnsi="微软雅黑"/>
          <w:b/>
        </w:rPr>
        <w:t>输出类型:</w:t>
      </w:r>
      <w:r>
        <w:rPr>
          <w:rFonts w:ascii="微软雅黑" w:hAnsi="微软雅黑"/>
        </w:rPr>
        <w:t>：*GeoPoint*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mgrs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mgrs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ZAF0193788990</w:t>
            </w:r>
          </w:p>
        </w:tc>
        <w:tc>
          <w:tcPr>
            <w:tcW w:type="dxa" w:w="4451"/>
          </w:tcPr>
          <w:p>
            <w:pPr>
              <w:spacing w:after="40" w:before="40"/>
            </w:pPr>
            <w:r>
              <w:rPr>
                <w:rFonts w:ascii="微软雅黑" w:hAnsi="微软雅黑"/>
                <w:sz w:val="20"/>
              </w:rPr>
              <w:t>{&lt;br&gt; **纬度**: 88.99999659707431,&lt;br&gt; **经度**: 0.9996456505181999,&lt;br&gt;}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mgrs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mgrs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4Q FJ 12345 67890</w:t>
            </w:r>
          </w:p>
        </w:tc>
        <w:tc>
          <w:tcPr>
            <w:tcW w:type="dxa" w:w="4451"/>
          </w:tcPr>
          <w:p>
            <w:pPr>
              <w:spacing w:after="40" w:before="40"/>
            </w:pPr>
            <w:r>
              <w:rPr>
                <w:rFonts w:ascii="微软雅黑" w:hAnsi="微软雅黑"/>
                <w:sz w:val="20"/>
              </w:rPr>
              <w:t>{&lt;br&gt; **纬度**: 21.409796671597924,&lt;br&gt; **经度**: -157.91608117421092,&lt;br&gt;}</w:t>
            </w:r>
          </w:p>
        </w:tc>
      </w:tr>
      <w:tr>
        <w:tc>
          <w:tcPr>
            <w:tcW w:type="dxa" w:w="4451"/>
          </w:tcPr>
          <w:p>
            <w:pPr>
              <w:spacing w:after="40" w:before="40"/>
            </w:pPr>
            <w:r>
              <w:rPr>
                <w:rFonts w:ascii="微软雅黑" w:hAnsi="微软雅黑"/>
                <w:sz w:val="20"/>
              </w:rPr>
              <w:t>4Q FJ 1 6</w:t>
            </w:r>
          </w:p>
        </w:tc>
        <w:tc>
          <w:tcPr>
            <w:tcW w:type="dxa" w:w="4451"/>
          </w:tcPr>
          <w:p>
            <w:pPr>
              <w:spacing w:after="40" w:before="40"/>
            </w:pPr>
            <w:r>
              <w:rPr>
                <w:rFonts w:ascii="微软雅黑" w:hAnsi="微软雅黑"/>
                <w:sz w:val="20"/>
              </w:rPr>
              <w:t>{&lt;br&gt; **纬度**: 21.338665624760598,&lt;br&gt; **经度**: -157.93921670599434,&lt;br&gt;}</w:t>
            </w:r>
          </w:p>
        </w:tc>
      </w:tr>
      <w:tr>
        <w:tc>
          <w:tcPr>
            <w:tcW w:type="dxa" w:w="4451"/>
          </w:tcPr>
          <w:p>
            <w:pPr>
              <w:spacing w:after="40" w:before="40"/>
            </w:pPr>
            <w:r>
              <w:rPr>
                <w:rFonts w:ascii="微软雅黑" w:hAnsi="微软雅黑"/>
                <w:sz w:val="20"/>
              </w:rPr>
              <w:t>4Q FJ 123 678</w:t>
            </w:r>
          </w:p>
        </w:tc>
        <w:tc>
          <w:tcPr>
            <w:tcW w:type="dxa" w:w="4451"/>
          </w:tcPr>
          <w:p>
            <w:pPr>
              <w:spacing w:after="40" w:before="40"/>
            </w:pPr>
            <w:r>
              <w:rPr>
                <w:rFonts w:ascii="微软雅黑" w:hAnsi="微软雅黑"/>
                <w:sz w:val="20"/>
              </w:rPr>
              <w:t>{&lt;br&gt; **纬度**: 21.40898645576642,&lt;br&gt; **经度**: -157.91652127483704,&lt;br&gt;}</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mgrs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mgrs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Min</w:t>
      </w:r>
    </w:p>
    <w:p>
      <w:pPr>
        <w:spacing w:line="360" w:lineRule="auto" w:after="120"/>
      </w:pPr>
      <w:r>
        <w:rPr>
          <w:rFonts w:ascii="微软雅黑" w:hAnsi="微软雅黑"/>
          <w:sz w:val="21"/>
        </w:rPr>
        <w:t># Min</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计算列中的最小值。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计算最小值的列。&lt;br&gt;*Expression\&lt;ComparableType&gt;*</w:t>
      </w:r>
    </w:p>
    <w:p>
      <w:r>
        <w:rPr>
          <w:rFonts w:ascii="微软雅黑" w:hAnsi="微软雅黑"/>
          <w:b/>
        </w:rPr>
        <w:t>输出类型：</w:t>
      </w:r>
      <w:r>
        <w:rPr>
          <w:rFonts w:ascii="微软雅黑" w:hAnsi="微软雅黑"/>
        </w:rPr>
        <w:t>：*ComparableType*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：2</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给定的输入表：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：2</w:t>
      </w:r>
    </w:p>
    <w:p>
      <w:r>
        <w:t>──────────────────────────────────────────────────</w:t>
      </w:r>
    </w:p>
    <w:p>
      <w:r>
        <w:br w:type="page"/>
      </w:r>
    </w:p>
    <w:p>
      <w:pPr>
        <w:pStyle w:val="Heading1"/>
      </w:pPr>
      <w:r>
        <w:rPr>
          <w:rFonts w:ascii="微软雅黑" w:hAnsi="微软雅黑"/>
        </w:rPr>
        <w:t>模式</w:t>
      </w:r>
    </w:p>
    <w:p>
      <w:pPr>
        <w:spacing w:line="360" w:lineRule="auto" w:after="120"/>
      </w:pPr>
      <w:r>
        <w:rPr>
          <w:rFonts w:ascii="微软雅黑" w:hAnsi="微软雅黑"/>
          <w:sz w:val="21"/>
        </w:rPr>
        <w:t># 模式</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计算列中值的众数。</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计算众数的列。&lt;br&gt;*Expression&lt;字符串&gt;*</w:t>
      </w:r>
    </w:p>
    <w:p>
      <w:r>
        <w:rPr>
          <w:rFonts w:ascii="微软雅黑" w:hAnsi="微软雅黑"/>
          <w:b/>
        </w:rPr>
        <w:t>类型变量界限:</w:t>
      </w:r>
      <w:r>
        <w:rPr>
          <w:rFonts w:ascii="微软雅黑" w:hAnsi="微软雅黑"/>
        </w:rPr>
        <w:t>：*字符串接受字符串*</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a</w:t>
            </w:r>
          </w:p>
        </w:tc>
      </w:tr>
      <w:tr>
        <w:tc>
          <w:tcPr>
            <w:tcW w:type="dxa" w:w="8902"/>
          </w:tcPr>
          <w:p>
            <w:pPr>
              <w:spacing w:after="40" w:before="40"/>
            </w:pPr>
            <w:r>
              <w:rPr>
                <w:rFonts w:ascii="微软雅黑" w:hAnsi="微软雅黑"/>
                <w:sz w:val="20"/>
              </w:rPr>
              <w:t>b</w:t>
            </w:r>
          </w:p>
        </w:tc>
      </w:tr>
      <w:tr>
        <w:tc>
          <w:tcPr>
            <w:tcW w:type="dxa" w:w="8902"/>
          </w:tcPr>
          <w:p>
            <w:pPr>
              <w:spacing w:after="40" w:before="40"/>
            </w:pPr>
            <w:r>
              <w:rPr>
                <w:rFonts w:ascii="微软雅黑" w:hAnsi="微软雅黑"/>
                <w:sz w:val="20"/>
              </w:rPr>
              <w:t>b</w:t>
            </w:r>
          </w:p>
        </w:tc>
      </w:tr>
      <w:tr>
        <w:tc>
          <w:tcPr>
            <w:tcW w:type="dxa" w:w="8902"/>
          </w:tcPr>
          <w:p>
            <w:pPr>
              <w:spacing w:after="40" w:before="40"/>
            </w:pPr>
            <w:r>
              <w:rPr>
                <w:rFonts w:ascii="微软雅黑" w:hAnsi="微软雅黑"/>
                <w:sz w:val="20"/>
              </w:rPr>
              <w:t>b</w:t>
            </w:r>
          </w:p>
        </w:tc>
      </w:tr>
      <w:tr>
        <w:tc>
          <w:tcPr>
            <w:tcW w:type="dxa" w:w="8902"/>
          </w:tcPr>
          <w:p>
            <w:pPr>
              <w:spacing w:after="40" w:before="40"/>
            </w:pPr>
            <w:r>
              <w:rPr>
                <w:rFonts w:ascii="微软雅黑" w:hAnsi="微软雅黑"/>
                <w:sz w:val="20"/>
              </w:rPr>
              <w:t>c</w:t>
            </w:r>
          </w:p>
        </w:tc>
      </w:tr>
      <w:tr>
        <w:tc>
          <w:tcPr>
            <w:tcW w:type="dxa" w:w="8902"/>
          </w:tcPr>
          <w:p>
            <w:pPr>
              <w:spacing w:after="40" w:before="40"/>
            </w:pPr>
            <w:r>
              <w:rPr>
                <w:rFonts w:ascii="微软雅黑" w:hAnsi="微软雅黑"/>
                <w:sz w:val="20"/>
              </w:rPr>
              <w:t>c</w:t>
            </w:r>
          </w:p>
        </w:tc>
      </w:tr>
      <w:tr>
        <w:tc>
          <w:tcPr>
            <w:tcW w:type="dxa" w:w="8902"/>
          </w:tcPr>
          <w:p>
            <w:pPr>
              <w:spacing w:after="40" w:before="40"/>
            </w:pPr>
            <w:r>
              <w:rPr>
                <w:rFonts w:ascii="微软雅黑" w:hAnsi="微软雅黑"/>
                <w:sz w:val="20"/>
              </w:rPr>
              <w:t>d</w:t>
            </w:r>
          </w:p>
        </w:tc>
      </w:tr>
    </w:tbl>
    <w:p/>
    <w:p>
      <w:r>
        <w:rPr>
          <w:rFonts w:ascii="微软雅黑" w:hAnsi="微软雅黑"/>
          <w:b/>
        </w:rPr>
        <w:t>输出:</w:t>
      </w:r>
      <w:r>
        <w:rPr>
          <w:rFonts w:ascii="微软雅黑" w:hAnsi="微软雅黑"/>
        </w:rPr>
        <w:t>：b</w:t>
      </w:r>
    </w:p>
    <w:p>
      <w:r>
        <w:t>──────────────────────────────────────────────────</w:t>
      </w:r>
    </w:p>
    <w:p>
      <w:pPr>
        <w:pStyle w:val="Heading3"/>
      </w:pPr>
      <w:r>
        <w:rPr>
          <w:rFonts w:ascii="微软雅黑" w:hAnsi="微软雅黑"/>
        </w:rPr>
        <w:t>示例 2: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a</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c</w:t>
            </w:r>
          </w:p>
        </w:tc>
      </w:tr>
      <w:tr>
        <w:tc>
          <w:tcPr>
            <w:tcW w:type="dxa" w:w="8902"/>
          </w:tcPr>
          <w:p>
            <w:pPr>
              <w:spacing w:after="40" w:before="40"/>
            </w:pPr>
            <w:r>
              <w:rPr>
                <w:rFonts w:ascii="微软雅黑" w:hAnsi="微软雅黑"/>
                <w:sz w:val="20"/>
              </w:rPr>
              <w:t>c</w:t>
            </w:r>
          </w:p>
        </w:tc>
      </w:tr>
      <w:tr>
        <w:tc>
          <w:tcPr>
            <w:tcW w:type="dxa" w:w="8902"/>
          </w:tcPr>
          <w:p>
            <w:pPr>
              <w:spacing w:after="40" w:before="40"/>
            </w:pPr>
            <w:r>
              <w:rPr>
                <w:rFonts w:ascii="微软雅黑" w:hAnsi="微软雅黑"/>
                <w:sz w:val="20"/>
              </w:rPr>
              <w:t>d</w:t>
            </w:r>
          </w:p>
        </w:tc>
      </w:tr>
    </w:tbl>
    <w:p/>
    <w:p>
      <w:r>
        <w:rPr>
          <w:rFonts w:ascii="微软雅黑" w:hAnsi="微软雅黑"/>
          <w:b/>
        </w:rPr>
        <w:t>输出:</w:t>
      </w:r>
      <w:r>
        <w:rPr>
          <w:rFonts w:ascii="微软雅黑" w:hAnsi="微软雅黑"/>
        </w:rPr>
        <w:t>：c</w:t>
      </w:r>
    </w:p>
    <w:p>
      <w:r>
        <w:t>──────────────────────────────────────────────────</w:t>
      </w:r>
    </w:p>
    <w:p>
      <w:r>
        <w:br w:type="page"/>
      </w:r>
    </w:p>
    <w:p>
      <w:pPr>
        <w:pStyle w:val="Heading1"/>
      </w:pPr>
      <w:r>
        <w:rPr>
          <w:rFonts w:ascii="微软雅黑" w:hAnsi="微软雅黑"/>
        </w:rPr>
        <w:t>Modulo</w:t>
      </w:r>
    </w:p>
    <w:p>
      <w:pPr>
        <w:spacing w:line="360" w:lineRule="auto" w:after="120"/>
      </w:pPr>
      <w:r>
        <w:rPr>
          <w:rFonts w:ascii="微软雅黑" w:hAnsi="微软雅黑"/>
          <w:sz w:val="21"/>
        </w:rPr>
        <w:t># Modulo</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返回表达式的模。</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分母</w:t>
      </w:r>
      <w:r>
        <w:rPr>
          <w:rFonts w:ascii="微软雅黑" w:hAnsi="微软雅黑"/>
          <w:sz w:val="21"/>
        </w:rPr>
        <w:t xml:space="preserve"> - *无描述*&lt;br&gt;*Expression\&lt;DefiniteNumeric&gt;*</w:t>
      </w:r>
    </w:p>
    <w:p>
      <w:pPr>
        <w:pStyle w:val="ListBullet"/>
        <w:spacing w:line="360" w:lineRule="auto" w:after="120"/>
      </w:pPr>
      <w:r>
        <w:rPr>
          <w:rFonts w:ascii="微软雅黑" w:hAnsi="微软雅黑"/>
          <w:b/>
          <w:sz w:val="21"/>
        </w:rPr>
        <w:t>分子</w:t>
      </w:r>
      <w:r>
        <w:rPr>
          <w:rFonts w:ascii="微软雅黑" w:hAnsi="微软雅黑"/>
          <w:sz w:val="21"/>
        </w:rPr>
        <w:t xml:space="preserve"> - *无描述*&lt;br&gt;*Expression\&lt;DefiniteNumeric&gt;*</w:t>
      </w:r>
    </w:p>
    <w:p>
      <w:r>
        <w:rPr>
          <w:rFonts w:ascii="微软雅黑" w:hAnsi="微软雅黑"/>
          <w:b/>
        </w:rPr>
        <w:t>输出类型:</w:t>
      </w:r>
      <w:r>
        <w:rPr>
          <w:rFonts w:ascii="微软雅黑" w:hAnsi="微软雅黑"/>
        </w:rPr>
        <w:t>：*DefiniteNumeric*</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分母</w:t>
      </w:r>
      <w:r>
        <w:rPr>
          <w:rFonts w:ascii="微软雅黑" w:hAnsi="微软雅黑"/>
          <w:sz w:val="21"/>
        </w:rPr>
        <w:t>: 4</w:t>
      </w:r>
    </w:p>
    <w:p>
      <w:pPr>
        <w:pStyle w:val="ListBullet"/>
        <w:spacing w:line="360" w:lineRule="auto" w:after="120"/>
      </w:pPr>
      <w:r>
        <w:rPr>
          <w:rFonts w:ascii="微软雅黑" w:hAnsi="微软雅黑"/>
          <w:b/>
          <w:sz w:val="21"/>
        </w:rPr>
        <w:t>分子</w:t>
      </w:r>
      <w:r>
        <w:rPr>
          <w:rFonts w:ascii="微软雅黑" w:hAnsi="微软雅黑"/>
          <w:sz w:val="21"/>
        </w:rPr>
        <w:t>: 10.123</w:t>
      </w:r>
    </w:p>
    <w:p>
      <w:r>
        <w:rPr>
          <w:rFonts w:ascii="微软雅黑" w:hAnsi="微软雅黑"/>
          <w:b/>
        </w:rPr>
        <w:t>输出:</w:t>
      </w:r>
      <w:r>
        <w:rPr>
          <w:rFonts w:ascii="微软雅黑" w:hAnsi="微软雅黑"/>
        </w:rPr>
        <w:t>：2.123</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分母</w:t>
      </w:r>
      <w:r>
        <w:rPr>
          <w:rFonts w:ascii="微软雅黑" w:hAnsi="微软雅黑"/>
          <w:sz w:val="21"/>
        </w:rPr>
        <w:t>: 2</w:t>
      </w:r>
    </w:p>
    <w:p>
      <w:pPr>
        <w:pStyle w:val="ListBullet"/>
        <w:spacing w:line="360" w:lineRule="auto" w:after="120"/>
      </w:pPr>
      <w:r>
        <w:rPr>
          <w:rFonts w:ascii="微软雅黑" w:hAnsi="微软雅黑"/>
          <w:b/>
          <w:sz w:val="21"/>
        </w:rPr>
        <w:t>分子</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数字相乘</w:t>
      </w:r>
    </w:p>
    <w:p>
      <w:pPr>
        <w:spacing w:line="360" w:lineRule="auto" w:after="120"/>
      </w:pPr>
      <w:r>
        <w:rPr>
          <w:rFonts w:ascii="微软雅黑" w:hAnsi="微软雅黑"/>
          <w:sz w:val="21"/>
        </w:rPr>
        <w:t># 数字相乘</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计算所有输入列的乘积。</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要相乘的列的列表。&lt;br&gt;*List\&lt;Expression\&lt;Numeric&gt;&gt;*</w:t>
      </w:r>
    </w:p>
    <w:p>
      <w:r>
        <w:rPr>
          <w:rFonts w:ascii="微软雅黑" w:hAnsi="微软雅黑"/>
          <w:b/>
        </w:rPr>
        <w:t>输出类型:</w:t>
      </w:r>
      <w:r>
        <w:rPr>
          <w:rFonts w:ascii="微软雅黑" w:hAnsi="微软雅黑"/>
        </w:rPr>
        <w:t>：*数值*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col_a</w:t>
      </w:r>
      <w:r>
        <w:rPr>
          <w:rFonts w:ascii="微软雅黑" w:hAnsi="微软雅黑"/>
          <w:sz w:val="21"/>
        </w:rPr>
        <w:t xml:space="preserve">, </w:t>
      </w:r>
      <w:r>
        <w:rPr>
          <w:rFonts w:ascii="Consolas" w:hAnsi="Consolas"/>
          <w:color w:val="B43C3C"/>
          <w:sz w:val="18"/>
        </w:rPr>
        <w:t>col_b</w:t>
      </w:r>
      <w:r>
        <w:rPr>
          <w:rFonts w:ascii="微软雅黑" w:hAnsi="微软雅黑"/>
          <w:sz w:val="21"/>
        </w:rPr>
        <w:t xml:space="preserve">, </w:t>
      </w:r>
      <w:r>
        <w:rPr>
          <w:rFonts w:ascii="Consolas" w:hAnsi="Consolas"/>
          <w:color w:val="B43C3C"/>
          <w:sz w:val="18"/>
        </w:rPr>
        <w:t>col_c</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col\_a</w:t>
            </w:r>
          </w:p>
        </w:tc>
        <w:tc>
          <w:tcPr>
            <w:tcW w:type="dxa" w:w="2225"/>
          </w:tcPr>
          <w:p>
            <w:pPr>
              <w:spacing w:after="40" w:before="40"/>
            </w:pPr>
            <w:r>
              <w:rPr>
                <w:rFonts w:ascii="微软雅黑" w:hAnsi="微软雅黑"/>
                <w:sz w:val="20"/>
              </w:rPr>
              <w:t>col\_b</w:t>
            </w:r>
          </w:p>
        </w:tc>
        <w:tc>
          <w:tcPr>
            <w:tcW w:type="dxa" w:w="2225"/>
          </w:tcPr>
          <w:p>
            <w:pPr>
              <w:spacing w:after="40" w:before="40"/>
            </w:pPr>
            <w:r>
              <w:rPr>
                <w:rFonts w:ascii="微软雅黑" w:hAnsi="微软雅黑"/>
                <w:sz w:val="20"/>
              </w:rPr>
              <w:t>col\_c</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10</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60</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col_a</w:t>
      </w:r>
      <w:r>
        <w:rPr>
          <w:rFonts w:ascii="微软雅黑" w:hAnsi="微软雅黑"/>
          <w:sz w:val="21"/>
        </w:rPr>
        <w:t xml:space="preserve">, </w:t>
      </w:r>
      <w:r>
        <w:rPr>
          <w:rFonts w:ascii="Consolas" w:hAnsi="Consolas"/>
          <w:color w:val="B43C3C"/>
          <w:sz w:val="18"/>
        </w:rPr>
        <w:t>col_b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col\_a</w:t>
            </w:r>
          </w:p>
        </w:tc>
        <w:tc>
          <w:tcPr>
            <w:tcW w:type="dxa" w:w="2967"/>
          </w:tcPr>
          <w:p>
            <w:pPr>
              <w:spacing w:after="40" w:before="40"/>
            </w:pPr>
            <w:r>
              <w:rPr>
                <w:rFonts w:ascii="微软雅黑" w:hAnsi="微软雅黑"/>
                <w:sz w:val="20"/>
              </w:rPr>
              <w:t>col\_b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col_a</w:t>
      </w:r>
      <w:r>
        <w:rPr>
          <w:rFonts w:ascii="微软雅黑" w:hAnsi="微软雅黑"/>
          <w:sz w:val="21"/>
        </w:rPr>
        <w:t xml:space="preserve">, </w:t>
      </w:r>
      <w:r>
        <w:rPr>
          <w:rFonts w:ascii="Consolas" w:hAnsi="Consolas"/>
          <w:color w:val="B43C3C"/>
          <w:sz w:val="18"/>
        </w:rPr>
        <w:t>col_b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col\_a</w:t>
            </w:r>
          </w:p>
        </w:tc>
        <w:tc>
          <w:tcPr>
            <w:tcW w:type="dxa" w:w="2967"/>
          </w:tcPr>
          <w:p>
            <w:pPr>
              <w:spacing w:after="40" w:before="40"/>
            </w:pPr>
            <w:r>
              <w:rPr>
                <w:rFonts w:ascii="微软雅黑" w:hAnsi="微软雅黑"/>
                <w:sz w:val="20"/>
              </w:rPr>
              <w:t>col\_b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微软雅黑" w:hAnsi="微软雅黑"/>
          <w:sz w:val="21"/>
        </w:rPr>
        <w:t>\[</w:t>
      </w:r>
      <w:r>
        <w:rPr>
          <w:rFonts w:ascii="Consolas" w:hAnsi="Consolas"/>
          <w:color w:val="B43C3C"/>
          <w:sz w:val="18"/>
        </w:rPr>
        <w:t>col_a</w:t>
      </w:r>
      <w:r>
        <w:rPr>
          <w:rFonts w:ascii="微软雅黑" w:hAnsi="微软雅黑"/>
          <w:sz w:val="21"/>
        </w:rPr>
        <w:t xml:space="preserve">, </w:t>
      </w:r>
      <w:r>
        <w:rPr>
          <w:rFonts w:ascii="Consolas" w:hAnsi="Consolas"/>
          <w:color w:val="B43C3C"/>
          <w:sz w:val="18"/>
        </w:rPr>
        <w:t>col_b</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col\_a</w:t>
            </w:r>
          </w:p>
        </w:tc>
        <w:tc>
          <w:tcPr>
            <w:tcW w:type="dxa" w:w="2967"/>
          </w:tcPr>
          <w:p>
            <w:pPr>
              <w:spacing w:after="40" w:before="40"/>
            </w:pPr>
            <w:r>
              <w:rPr>
                <w:rFonts w:ascii="微软雅黑" w:hAnsi="微软雅黑"/>
                <w:sz w:val="20"/>
              </w:rPr>
              <w:t>col\_b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取反</w:t>
      </w:r>
    </w:p>
    <w:p>
      <w:pPr>
        <w:spacing w:line="360" w:lineRule="auto" w:after="120"/>
      </w:pPr>
      <w:r>
        <w:rPr>
          <w:rFonts w:ascii="微软雅黑" w:hAnsi="微软雅黑"/>
          <w:sz w:val="21"/>
        </w:rPr>
        <w:t># 取反</w:t>
      </w:r>
    </w:p>
    <w:p>
      <w:pPr>
        <w:spacing w:before="80" w:after="80"/>
        <w:ind w:left="850"/>
      </w:pPr>
      <w:r>
        <w:rPr>
          <w:color w:val="969696"/>
          <w:sz w:val="20"/>
        </w:rPr>
        <w:t xml:space="preserve">▎ </w:t>
      </w:r>
      <w:r>
        <w:rPr>
          <w:i/>
          <w:color w:val="646464"/>
          <w:sz w:val="20"/>
        </w:rPr>
        <w:t>支持于：批处理，流处理</w:t>
      </w:r>
    </w:p>
    <w:p>
      <w:r>
        <w:rPr>
          <w:rFonts w:ascii="微软雅黑" w:hAnsi="微软雅黑"/>
          <w:b/>
        </w:rPr>
        <w:t>表达式类别</w:t>
      </w:r>
      <w:r>
        <w:rPr>
          <w:rFonts w:ascii="微软雅黑" w:hAnsi="微软雅黑"/>
        </w:rPr>
        <w:t>：数值</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要取反的表达式。&lt;br&gt;*Expression\&lt;Numeric&gt;*</w:t>
      </w:r>
    </w:p>
    <w:p>
      <w:r>
        <w:rPr>
          <w:rFonts w:ascii="微软雅黑" w:hAnsi="微软雅黑"/>
          <w:b/>
        </w:rPr>
        <w:t>输出类型：</w:t>
      </w:r>
      <w:r>
        <w:rPr>
          <w:rFonts w:ascii="微软雅黑" w:hAnsi="微软雅黑"/>
        </w:rPr>
        <w:t>：*数值*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：取反十进制</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10.0</w:t>
      </w:r>
    </w:p>
    <w:p>
      <w:r>
        <w:rPr>
          <w:rFonts w:ascii="微软雅黑" w:hAnsi="微软雅黑"/>
          <w:b/>
        </w:rPr>
        <w:t>输出：</w:t>
      </w:r>
      <w:r>
        <w:rPr>
          <w:rFonts w:ascii="微软雅黑" w:hAnsi="微软雅黑"/>
        </w:rPr>
        <w:t>：-10.0</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：取反双精度</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1234.0</w:t>
      </w:r>
    </w:p>
    <w:p>
      <w:r>
        <w:rPr>
          <w:rFonts w:ascii="微软雅黑" w:hAnsi="微软雅黑"/>
          <w:b/>
        </w:rPr>
        <w:t>输出：</w:t>
      </w:r>
      <w:r>
        <w:rPr>
          <w:rFonts w:ascii="微软雅黑" w:hAnsi="微软雅黑"/>
        </w:rPr>
        <w:t>：-1234.0</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：取反整数</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w:t>
      </w:r>
    </w:p>
    <w:p>
      <w:r>
        <w:rPr>
          <w:rFonts w:ascii="微软雅黑" w:hAnsi="微软雅黑"/>
          <w:b/>
        </w:rPr>
        <w:t>输出：</w:t>
      </w:r>
      <w:r>
        <w:rPr>
          <w:rFonts w:ascii="微软雅黑" w:hAnsi="微软雅黑"/>
        </w:rPr>
        <w:t>：-1234</w:t>
      </w:r>
    </w:p>
    <w:p>
      <w:r>
        <w:t>──────────────────────────────────────────────────</w:t>
      </w:r>
    </w:p>
    <w:p>
      <w:pPr>
        <w:pStyle w:val="Heading3"/>
      </w:pPr>
      <w:r>
        <w:rPr>
          <w:rFonts w:ascii="微软雅黑" w:hAnsi="微软雅黑"/>
        </w:rPr>
        <w:t>示例 4: 基本情况</w:t>
      </w:r>
    </w:p>
    <w:p>
      <w:r>
        <w:rPr>
          <w:rFonts w:ascii="微软雅黑" w:hAnsi="微软雅黑"/>
          <w:b/>
        </w:rPr>
        <w:t>描述</w:t>
      </w:r>
      <w:r>
        <w:rPr>
          <w:rFonts w:ascii="微软雅黑" w:hAnsi="微软雅黑"/>
        </w:rPr>
        <w:t>：取反长整数</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w:t>
      </w:r>
    </w:p>
    <w:p>
      <w:r>
        <w:rPr>
          <w:rFonts w:ascii="微软雅黑" w:hAnsi="微软雅黑"/>
          <w:b/>
        </w:rPr>
        <w:t>输出：</w:t>
      </w:r>
      <w:r>
        <w:rPr>
          <w:rFonts w:ascii="微软雅黑" w:hAnsi="微软雅黑"/>
        </w:rPr>
        <w:t>：-1234</w:t>
      </w:r>
    </w:p>
    <w:p>
      <w:r>
        <w:t>──────────────────────────────────────────────────</w:t>
      </w:r>
    </w:p>
    <w:p>
      <w:pPr>
        <w:pStyle w:val="Heading3"/>
      </w:pPr>
      <w:r>
        <w:rPr>
          <w:rFonts w:ascii="微软雅黑" w:hAnsi="微软雅黑"/>
        </w:rPr>
        <w:t>示例 5: 基本情况</w:t>
      </w:r>
    </w:p>
    <w:p>
      <w:r>
        <w:rPr>
          <w:rFonts w:ascii="微软雅黑" w:hAnsi="微软雅黑"/>
          <w:b/>
        </w:rPr>
        <w:t>描述</w:t>
      </w:r>
      <w:r>
        <w:rPr>
          <w:rFonts w:ascii="微软雅黑" w:hAnsi="微软雅黑"/>
        </w:rPr>
        <w:t>：取反短整数</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w:t>
      </w:r>
    </w:p>
    <w:p>
      <w:r>
        <w:rPr>
          <w:rFonts w:ascii="微软雅黑" w:hAnsi="微软雅黑"/>
          <w:b/>
        </w:rPr>
        <w:t>输出：</w:t>
      </w:r>
      <w:r>
        <w:rPr>
          <w:rFonts w:ascii="微软雅黑" w:hAnsi="微软雅黑"/>
        </w:rPr>
        <w:t>：-1</w:t>
      </w:r>
    </w:p>
    <w:p>
      <w:r>
        <w:t>──────────────────────────────────────────────────</w:t>
      </w:r>
    </w:p>
    <w:p>
      <w:r>
        <w:br w:type="page"/>
      </w:r>
    </w:p>
    <w:p>
      <w:pPr>
        <w:pStyle w:val="Heading1"/>
      </w:pPr>
      <w:r>
        <w:rPr>
          <w:rFonts w:ascii="微软雅黑" w:hAnsi="微软雅黑"/>
        </w:rPr>
        <w:t>正态随机数</w:t>
      </w:r>
    </w:p>
    <w:p>
      <w:pPr>
        <w:spacing w:line="360" w:lineRule="auto" w:after="120"/>
      </w:pPr>
      <w:r>
        <w:rPr>
          <w:rFonts w:ascii="微软雅黑" w:hAnsi="微软雅黑"/>
          <w:sz w:val="21"/>
        </w:rPr>
        <w:t># 正态随机数</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返回零均值和单位方差的正态分布随机数列。这不是确定性的，即使使用种子，在重复的搭建中也不会产生相同的结果。</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sz w:val="21"/>
        </w:rPr>
        <w:t xml:space="preserve">*非必填* </w:t>
      </w:r>
      <w:r>
        <w:rPr>
          <w:rFonts w:ascii="微软雅黑" w:hAnsi="微软雅黑"/>
          <w:b/>
          <w:sz w:val="21"/>
        </w:rPr>
        <w:t>种子</w:t>
      </w:r>
      <w:r>
        <w:rPr>
          <w:rFonts w:ascii="微软雅黑" w:hAnsi="微软雅黑"/>
          <w:sz w:val="21"/>
        </w:rPr>
        <w:t xml:space="preserve"> - 添加种子意味着每次搭建时，随机数将从相同的序列中生成。如果您需要true随机数，则不应提供种子。由于计算可能是分布式的，且不保证抽取行随机数的顺序，种子不会产生完全确定性的结果。&lt;br&gt;*Literal\&lt;Long&gt;*</w:t>
      </w:r>
    </w:p>
    <w:p>
      <w:r>
        <w:rPr>
          <w:rFonts w:ascii="微软雅黑" w:hAnsi="微软雅黑"/>
          <w:b/>
        </w:rPr>
        <w:t>输出类型:</w:t>
      </w:r>
      <w:r>
        <w:rPr>
          <w:rFonts w:ascii="微软雅黑" w:hAnsi="微软雅黑"/>
        </w:rPr>
        <w:t>：*Double*</w:t>
      </w:r>
    </w:p>
    <w:p>
      <w:r>
        <w:br w:type="page"/>
      </w:r>
    </w:p>
    <w:p>
      <w:pPr>
        <w:pStyle w:val="Heading1"/>
      </w:pPr>
      <w:r>
        <w:rPr>
          <w:rFonts w:ascii="微软雅黑" w:hAnsi="微软雅黑"/>
        </w:rPr>
        <w:t>准备几何图形</w:t>
      </w:r>
    </w:p>
    <w:p>
      <w:pPr>
        <w:spacing w:line="360" w:lineRule="auto" w:after="120"/>
      </w:pPr>
      <w:r>
        <w:rPr>
          <w:rFonts w:ascii="微软雅黑" w:hAnsi="微软雅黑"/>
          <w:sz w:val="21"/>
        </w:rPr>
        <w:t># 准备几何图形</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通过将几何字符串转换为有效的GeoJSON，准备供下游使用的几何图形，例如索引到Ontology。多边形将被闭合和去重。跨越反子午线的几何图形（由宽度&gt; 180度指示）将在反子午线的每一侧分成多个特征。如果输入字符串无法读取为GeoJSON或几何图形包含超出边界的坐标，则输出为空。</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要解析并转换为GeoJSON的字符串。&lt;br&gt;*表达式&lt;字符串&gt;*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{"type":"Polygon","coordinates":\[\[\[0.0,0.0],\[1.0,0.0], \[0.0,1.0], \[0.0,0.0]]]}</w:t>
            </w:r>
          </w:p>
        </w:tc>
        <w:tc>
          <w:tcPr>
            <w:tcW w:type="dxa" w:w="4451"/>
          </w:tcPr>
          <w:p>
            <w:pPr>
              <w:spacing w:after="40" w:before="40"/>
            </w:pPr>
            <w:r>
              <w:rPr>
                <w:rFonts w:ascii="微软雅黑" w:hAnsi="微软雅黑"/>
                <w:sz w:val="20"/>
              </w:rPr>
              <w:t>{"type":"Polygon","coordinates":\[\[\[0.0,0.0],\[0.0,1.0],\[1.0,0.0],\[0.0,0.0]]]}</w:t>
            </w:r>
          </w:p>
        </w:tc>
      </w:tr>
      <w:tr>
        <w:tc>
          <w:tcPr>
            <w:tcW w:type="dxa" w:w="4451"/>
          </w:tcPr>
          <w:p>
            <w:pPr>
              <w:spacing w:after="40" w:before="40"/>
            </w:pPr>
            <w:r>
              <w:rPr>
                <w:rFonts w:ascii="微软雅黑" w:hAnsi="微软雅黑"/>
                <w:sz w:val="20"/>
              </w:rPr>
              <w:t>{"type":"Polygon","coordinates":\[\[\[0.0,0.0,1.0],\[1.0,0.0,1.0], \[0.0,1.0,1.0],\[0.0,0.0,1.0]]]}</w:t>
            </w:r>
          </w:p>
        </w:tc>
        <w:tc>
          <w:tcPr>
            <w:tcW w:type="dxa" w:w="4451"/>
          </w:tcPr>
          <w:p>
            <w:pPr>
              <w:spacing w:after="40" w:before="40"/>
            </w:pPr>
            <w:r>
              <w:rPr>
                <w:rFonts w:ascii="微软雅黑" w:hAnsi="微软雅黑"/>
                <w:sz w:val="20"/>
              </w:rPr>
              <w:t>{"type":"Polygon","coordinates":\[\[\[0.0,0.0,1.0],\[0.0,1.0,1.0],\[1.0,0.0,1.0],\[0.0,0.0,1.0]]]}</w:t>
            </w:r>
          </w:p>
        </w:tc>
      </w:tr>
      <w:tr>
        <w:tc>
          <w:tcPr>
            <w:tcW w:type="dxa" w:w="4451"/>
          </w:tcPr>
          <w:p>
            <w:pPr>
              <w:spacing w:after="40" w:before="40"/>
            </w:pPr>
            <w:r>
              <w:rPr>
                <w:rFonts w:ascii="微软雅黑" w:hAnsi="微软雅黑"/>
                <w:sz w:val="20"/>
              </w:rPr>
              <w:t>{"type":"Polygon","coordinates":\[\[\[0.0,0.0],\[1.0,0.0], \[0.0,1.0]]]}</w:t>
            </w:r>
          </w:p>
        </w:tc>
        <w:tc>
          <w:tcPr>
            <w:tcW w:type="dxa" w:w="4451"/>
          </w:tcPr>
          <w:p>
            <w:pPr>
              <w:spacing w:after="40" w:before="40"/>
            </w:pPr>
            <w:r>
              <w:rPr>
                <w:rFonts w:ascii="微软雅黑" w:hAnsi="微软雅黑"/>
                <w:sz w:val="20"/>
              </w:rPr>
              <w:t>{"type":"Polygon","coordinates":\[\[\[0.0,0.0],\[0.0,1.0],\[1.0,0.0],\[0.0,0.0]]]}</w:t>
            </w:r>
          </w:p>
        </w:tc>
      </w:tr>
      <w:tr>
        <w:tc>
          <w:tcPr>
            <w:tcW w:type="dxa" w:w="4451"/>
          </w:tcPr>
          <w:p>
            <w:pPr>
              <w:spacing w:after="40" w:before="40"/>
            </w:pPr>
            <w:r>
              <w:rPr>
                <w:rFonts w:ascii="微软雅黑" w:hAnsi="微软雅黑"/>
                <w:sz w:val="20"/>
              </w:rPr>
              <w:t>{"type":"Polygon","coordinates":\[\[\[0.0,0.0],\[1.0,0.0], \[1.0,0.0], \[0.0,1.0], \[0.0,0.0]]]}</w:t>
            </w:r>
          </w:p>
        </w:tc>
        <w:tc>
          <w:tcPr>
            <w:tcW w:type="dxa" w:w="4451"/>
          </w:tcPr>
          <w:p>
            <w:pPr>
              <w:spacing w:after="40" w:before="40"/>
            </w:pPr>
            <w:r>
              <w:rPr>
                <w:rFonts w:ascii="微软雅黑" w:hAnsi="微软雅黑"/>
                <w:sz w:val="20"/>
              </w:rPr>
              <w:t>{"type":"Polygon","coordinates":\[\[\[0.0,0.0],\[0.0,1.0],\[1.0,0.0],\[0.0,0.0]]]}</w:t>
            </w:r>
          </w:p>
        </w:tc>
      </w:tr>
      <w:tr>
        <w:tc>
          <w:tcPr>
            <w:tcW w:type="dxa" w:w="4451"/>
          </w:tcPr>
          <w:p>
            <w:pPr>
              <w:spacing w:after="40" w:before="40"/>
            </w:pPr>
            <w:r>
              <w:rPr>
                <w:rFonts w:ascii="微软雅黑" w:hAnsi="微软雅黑"/>
                <w:sz w:val="20"/>
              </w:rPr>
              <w:t>{"type":"Polygon","coordinates":\[\[\[179.0,-30.0],\[-179.0,-30.0],\[-179.0,30.0],\[179.0,30.0],\[179.0,-30]]]}</w:t>
            </w:r>
          </w:p>
        </w:tc>
        <w:tc>
          <w:tcPr>
            <w:tcW w:type="dxa" w:w="4451"/>
          </w:tcPr>
          <w:p>
            <w:pPr>
              <w:spacing w:after="40" w:before="40"/>
            </w:pPr>
            <w:r>
              <w:rPr>
                <w:rFonts w:ascii="微软雅黑" w:hAnsi="微软雅黑"/>
                <w:sz w:val="20"/>
              </w:rPr>
              <w:t>{"type":"MultiPolygon","coordinates":\[\[\[\[-180.0,-30.0],\[-180.0,30.0],\[-179.0,30.0],\[-179.0,-30.0],\[-180.0,-30.0]]],\[\[\[180.0,30.0],\[180.0,-30.0],\[179.0,-30.0],\[179.0,30.0],\[180.0,30.0]]]]}</w:t>
            </w:r>
          </w:p>
        </w:tc>
      </w:tr>
      <w:tr>
        <w:tc>
          <w:tcPr>
            <w:tcW w:type="dxa" w:w="4451"/>
          </w:tcPr>
          <w:p>
            <w:pPr>
              <w:spacing w:after="40" w:before="40"/>
            </w:pPr>
            <w:r>
              <w:rPr>
                <w:rFonts w:ascii="微软雅黑" w:hAnsi="微软雅黑"/>
                <w:sz w:val="20"/>
              </w:rPr>
              <w:t>{"type":"LineString","coordinates":\[\[179.0,30.0],\[-179.0,30.0]]}</w:t>
            </w:r>
          </w:p>
        </w:tc>
        <w:tc>
          <w:tcPr>
            <w:tcW w:type="dxa" w:w="4451"/>
          </w:tcPr>
          <w:p>
            <w:pPr>
              <w:spacing w:after="40" w:before="40"/>
            </w:pPr>
            <w:r>
              <w:rPr>
                <w:rFonts w:ascii="微软雅黑" w:hAnsi="微软雅黑"/>
                <w:sz w:val="20"/>
              </w:rPr>
              <w:t>{"type":"MultiLineString","coordinates":\[\[\[179.0,30.0],\[180.0,30.0]],\[\[-180.0,30.0],\[-179.0,30.0]]]}</w:t>
            </w:r>
          </w:p>
        </w:tc>
      </w:tr>
      <w:tr>
        <w:tc>
          <w:tcPr>
            <w:tcW w:type="dxa" w:w="4451"/>
          </w:tcPr>
          <w:p>
            <w:pPr>
              <w:spacing w:after="40" w:before="40"/>
            </w:pPr>
            <w:r>
              <w:rPr>
                <w:rFonts w:ascii="微软雅黑" w:hAnsi="微软雅黑"/>
                <w:sz w:val="20"/>
              </w:rPr>
              <w:t>{"type":"GeometryCollection","geometries":\[{"type":"LineString","coordinates":\[\[40.0,10.0],\[0.0,1.0]...</w:t>
            </w:r>
          </w:p>
        </w:tc>
        <w:tc>
          <w:tcPr>
            <w:tcW w:type="dxa" w:w="4451"/>
          </w:tcPr>
          <w:p>
            <w:pPr>
              <w:spacing w:after="40" w:before="40"/>
            </w:pPr>
            <w:r>
              <w:rPr>
                <w:rFonts w:ascii="微软雅黑" w:hAnsi="微软雅黑"/>
                <w:sz w:val="20"/>
              </w:rPr>
              <w:t>{"type":"GeometryCollection","geometries":\[{"type":"LineString","coordinates":\[\[40.0,10.0],\[0.0,1.0]...</w:t>
            </w:r>
          </w:p>
        </w:tc>
      </w:tr>
      <w:tr>
        <w:tc>
          <w:tcPr>
            <w:tcW w:type="dxa" w:w="4451"/>
          </w:tcPr>
          <w:p>
            <w:pPr>
              <w:spacing w:after="40" w:before="40"/>
            </w:pPr>
            <w:r>
              <w:rPr>
                <w:rFonts w:ascii="微软雅黑" w:hAnsi="微软雅黑"/>
                <w:sz w:val="20"/>
              </w:rPr>
              <w:t>{"type":"GeometryCollection","geometries":\[{"type":"Point","coordinates":\[1.0,0.0]},{"type":"LineString","coordinates":\[\[179.0,30.0],\[-179.0,30.0]]}]}</w:t>
            </w:r>
          </w:p>
        </w:tc>
        <w:tc>
          <w:tcPr>
            <w:tcW w:type="dxa" w:w="4451"/>
          </w:tcPr>
          <w:p>
            <w:pPr>
              <w:spacing w:after="40" w:before="40"/>
            </w:pPr>
            <w:r>
              <w:rPr>
                <w:rFonts w:ascii="微软雅黑" w:hAnsi="微软雅黑"/>
                <w:sz w:val="20"/>
              </w:rPr>
              <w:t>{"type":"GeometryCollection","geometries":\[{"type":"Point","coordinates":\[1.0,0.0]},{"type":"MultiLineString","coordinates":\[\[\[179.0,30.0],\[180.0,30.0]],\[\[-180.0,30.0],\[-179.0,30.0]]]}]}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{"type":"MultiPolygon","coordinates":\[\[\[\[102.0,2.0],\[102.0,3.0],\[103.0,3.0],\[103.0,2.0],\[102.0,2.0]]]]}</w:t>
            </w:r>
          </w:p>
        </w:tc>
        <w:tc>
          <w:tcPr>
            <w:tcW w:type="dxa" w:w="4451"/>
          </w:tcPr>
          <w:p>
            <w:pPr>
              <w:spacing w:after="40" w:before="40"/>
            </w:pPr>
            <w:r>
              <w:rPr>
                <w:rFonts w:ascii="微软雅黑" w:hAnsi="微软雅黑"/>
                <w:sz w:val="20"/>
              </w:rPr>
              <w:t>{"type":"Polygon","coordinates":\[\[\[102.0,2.0],\[102.0,3.0],\[103.0,3.0],\[103.0,2.0],\[102.0,2.0]]]}</w:t>
            </w:r>
          </w:p>
        </w:tc>
      </w:tr>
      <w:tr>
        <w:tc>
          <w:tcPr>
            <w:tcW w:type="dxa" w:w="4451"/>
          </w:tcPr>
          <w:p>
            <w:pPr>
              <w:spacing w:after="40" w:before="40"/>
            </w:pPr>
            <w:r>
              <w:rPr>
                <w:rFonts w:ascii="微软雅黑" w:hAnsi="微软雅黑"/>
                <w:sz w:val="20"/>
              </w:rPr>
              <w:t>{"type":"FeatureCollection","features":\[{"geometry":{"type":"MultiPolygon","coordinates":\[\[\[\[0.0,0.0],\[0.0,1.0],\[1.0,0.0],\[0.0,0.0]]]]},"properties":{"gaccname":"namehere"},"type":"Feature"}]}</w:t>
            </w:r>
          </w:p>
        </w:tc>
        <w:tc>
          <w:tcPr>
            <w:tcW w:type="dxa" w:w="4451"/>
          </w:tcPr>
          <w:p>
            <w:pPr>
              <w:spacing w:after="40" w:before="40"/>
            </w:pPr>
            <w:r>
              <w:rPr>
                <w:rFonts w:ascii="微软雅黑" w:hAnsi="微软雅黑"/>
                <w:sz w:val="20"/>
              </w:rPr>
              <w:t>{"coordinates":\[\[\[0.0,0.0],\[0.0,1.0],\[1.0,0.0],\[0.0,0.0]]],"type":"Polygon"}</w:t>
            </w:r>
          </w:p>
        </w:tc>
      </w:tr>
      <w:tr>
        <w:tc>
          <w:tcPr>
            <w:tcW w:type="dxa" w:w="4451"/>
          </w:tcPr>
          <w:p>
            <w:pPr>
              <w:spacing w:after="40" w:before="40"/>
            </w:pPr>
            <w:r>
              <w:rPr>
                <w:rFonts w:ascii="微软雅黑" w:hAnsi="微软雅黑"/>
                <w:sz w:val="20"/>
              </w:rPr>
              <w:t>{"type":"GeometryCollection","geometries":\[{"type":"LineString","coordinates":\[\[40.0,11.0],\[0.0,1.0]]},{"type":"LineString","coordinates":\[\[10.0,10.0],\[20.0,20.0],\[10.0,40.0]]}]}</w:t>
            </w:r>
          </w:p>
        </w:tc>
        <w:tc>
          <w:tcPr>
            <w:tcW w:type="dxa" w:w="4451"/>
          </w:tcPr>
          <w:p>
            <w:pPr>
              <w:spacing w:after="40" w:before="40"/>
            </w:pPr>
            <w:r>
              <w:rPr>
                <w:rFonts w:ascii="微软雅黑" w:hAnsi="微软雅黑"/>
                <w:sz w:val="20"/>
              </w:rPr>
              <w:t>{"coordinates":\[\[\[40.0,11.0],\[0.0,1.0]],\[\[10.0,10.0],\[20.0,20.0],\[10.0,40.0]]],"type":"MultiLineString"}</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{"type":"Polygon","coordinates":\[\[\[0.0,0.0],\[1.0,1.0],\[0.0,1.0], \[1.0,0.0], \[0.0,0.0]]]}</w:t>
            </w:r>
          </w:p>
        </w:tc>
        <w:tc>
          <w:tcPr>
            <w:tcW w:type="dxa" w:w="4451"/>
          </w:tcPr>
          <w:p>
            <w:pPr>
              <w:spacing w:after="40" w:before="40"/>
            </w:pPr>
            <w:r>
              <w:rPr>
                <w:rFonts w:ascii="微软雅黑" w:hAnsi="微软雅黑"/>
                <w:sz w:val="20"/>
              </w:rPr>
              <w:t>{"type":"MultiPolygon","coordinates":\[\[\[\[0.0,0.0],\[0.5,0.5],\[1.0,0.0],\[0.0,0.0]]],\[\[\[0.5,0.5],\[0.0,1.0],\[1.0,1.0],\[0.5,0.5]]]]}</w:t>
            </w:r>
          </w:p>
        </w:tc>
      </w:tr>
      <w:tr>
        <w:tc>
          <w:tcPr>
            <w:tcW w:type="dxa" w:w="4451"/>
          </w:tcPr>
          <w:p>
            <w:pPr>
              <w:spacing w:after="40" w:before="40"/>
            </w:pPr>
            <w:r>
              <w:rPr>
                <w:rFonts w:ascii="微软雅黑" w:hAnsi="微软雅黑"/>
                <w:sz w:val="20"/>
              </w:rPr>
              <w:t>{"type":"Polygon","coordinates":\[\[\[0.0,0.0],\[2.0,0.0],\[1.0,1.0],\[2.0,2.0],\[0.0,2.0],\[1.0,1.0],\[0.0,0.0]]]}</w:t>
            </w:r>
          </w:p>
        </w:tc>
        <w:tc>
          <w:tcPr>
            <w:tcW w:type="dxa" w:w="4451"/>
          </w:tcPr>
          <w:p>
            <w:pPr>
              <w:spacing w:after="40" w:before="40"/>
            </w:pPr>
            <w:r>
              <w:rPr>
                <w:rFonts w:ascii="微软雅黑" w:hAnsi="微软雅黑"/>
                <w:sz w:val="20"/>
              </w:rPr>
              <w:t>{"type":"MultiPolygon","coordinates":\[\[\[\[0.0,0.0],\[1.0,1.0],\[2.0,0.0],\[0.0,0.0]]],\[\[\[1.0,1.0],\[0.0,2.0],\[2.0,2.0],\[1.0,1.0]]]]}</w:t>
            </w:r>
          </w:p>
        </w:tc>
      </w:tr>
      <w:tr>
        <w:tc>
          <w:tcPr>
            <w:tcW w:type="dxa" w:w="4451"/>
          </w:tcPr>
          <w:p>
            <w:pPr>
              <w:spacing w:after="40" w:before="40"/>
            </w:pPr>
            <w:r>
              <w:rPr>
                <w:rFonts w:ascii="微软雅黑" w:hAnsi="微软雅黑"/>
                <w:sz w:val="20"/>
              </w:rPr>
              <w:t>{"type":"Polygon","coordinates":\[\[\[0.0,0.0],\[2.0,0.0],\[2.0,2.0],\[0.0,2.0],\[0.0,0.0]],\[\[0.0,0.0],\[2.0,0.0],\[1.0,1.0],\[0.0,0.0]]]}</w:t>
            </w:r>
          </w:p>
        </w:tc>
        <w:tc>
          <w:tcPr>
            <w:tcW w:type="dxa" w:w="4451"/>
          </w:tcPr>
          <w:p>
            <w:pPr>
              <w:spacing w:after="40" w:before="40"/>
            </w:pPr>
            <w:r>
              <w:rPr>
                <w:rFonts w:ascii="微软雅黑" w:hAnsi="微软雅黑"/>
                <w:sz w:val="20"/>
              </w:rPr>
              <w:t>{"type":"Polygon","coordinates":\[\[\[0.0,2.0],\[2.0,2.0],\[2.0,0.0],\[1.0,1.0],\[0.0,0.0],\[0.0,2.0]]]}</w:t>
            </w:r>
          </w:p>
        </w:tc>
      </w:tr>
      <w:tr>
        <w:tc>
          <w:tcPr>
            <w:tcW w:type="dxa" w:w="4451"/>
          </w:tcPr>
          <w:p>
            <w:pPr>
              <w:spacing w:after="40" w:before="40"/>
            </w:pPr>
            <w:r>
              <w:rPr>
                <w:rFonts w:ascii="微软雅黑" w:hAnsi="微软雅黑"/>
                <w:sz w:val="20"/>
              </w:rPr>
              <w:t>{"type":"Polygon","coordinates":\[\[\[0.0,0.0],\[1.0,0.0],\[1.0,1.0],\[0.0,1.0],\[0.0,0.0]],\[\[3.0,3.0],\[4.0,3.0],\[4.0,4.0],\[3.0,4.0],\[3.0,3.0]]]}</w:t>
            </w:r>
          </w:p>
        </w:tc>
        <w:tc>
          <w:tcPr>
            <w:tcW w:type="dxa" w:w="4451"/>
          </w:tcPr>
          <w:p>
            <w:pPr>
              <w:spacing w:after="40" w:before="40"/>
            </w:pPr>
            <w:r>
              <w:rPr>
                <w:rFonts w:ascii="微软雅黑" w:hAnsi="微软雅黑"/>
                <w:sz w:val="20"/>
              </w:rPr>
              <w:t>{"type":"MultiPolygon","coordinates":\[\[\[\[0.0,1.0],\[1.0,1.0],\[1.0,0.0],\[0.0,0.0],\[0.0,1.0]]],\[\[\[3.0,4.0],\[4.0,4.0],\[4.0,3.0],\[3.0,3.0],\[3.0,4.0]]]]}</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Not geojson</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{"type":"Polygon","coordinates":\[\[\[0.0,0.0],\[1.0,0.0,1.0], \[0.0,1.0], \[0.0,0.0]]]}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{"type":"LineString","coordinates":\[\[0.0,0.0]]}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{"type":"Polygon","coordinates":\[\[\[0.0,0.0],\[1.0,91.0], \[0.0,1.0], \[0.0,0.0]]]}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{"type":"Polygon","coordinates":\[\[\[0.0,-90.1],\[1.0,0.0], \[0.0,1.0], \[0.0,0.0]]]}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{"type":"Polygon","coordinates":\[\[\[0.0,0.0],\[181.0,89.0], \[0.0,1.0], \[0.0,0.0]]]}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{"type":"Polygon","coordinates":\[\[\[0.0,0.0],\[-182.0,89.0], \[0.0,1.0], \[0.0,0.0]]]}</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{"type":"MultiPolygon","coordinates":\[\[\[]],\[\[\[102.0,2.0],\[103.0,2.0],\[103.0,3.0],\[102.0,3.0],\[102.0,2.0]]]]}</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{"coordinates": \[\[\[-191.9065788394177,5.453742403668187],\[-191.9065788394177,-11.163604962907428],\[-...</w:t>
            </w:r>
          </w:p>
        </w:tc>
        <w:tc>
          <w:tcPr>
            <w:tcW w:type="dxa" w:w="4451"/>
          </w:tcPr>
          <w:p>
            <w:pPr>
              <w:spacing w:after="40" w:before="40"/>
            </w:pPr>
            <w:r>
              <w:rPr>
                <w:rFonts w:ascii="微软雅黑" w:hAnsi="微软雅黑"/>
                <w:sz w:val="20"/>
              </w:rPr>
              <w:t>{"type":"MultiPolygon","coordinates":\[\[\[\[-180.0,-11.163604962907428],\[-180.0,5.453742403668187],\[-15...</w:t>
            </w:r>
          </w:p>
        </w:tc>
      </w:tr>
    </w:tbl>
    <w:p/>
    <w:p>
      <w:r>
        <w:t>──────────────────────────────────────────────────</w:t>
      </w:r>
    </w:p>
    <w:p>
      <w:pPr>
        <w:pStyle w:val="Heading3"/>
      </w:pPr>
      <w:r>
        <w:rPr>
          <w:rFonts w:ascii="微软雅黑" w:hAnsi="微软雅黑"/>
        </w:rPr>
        <w:t>示例 7: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{"type":"LineString","coordinates":\[\[1.0, 1.0], \[1.0, 1.0], \[1.0, 1.0]]}</w:t>
            </w:r>
          </w:p>
        </w:tc>
        <w:tc>
          <w:tcPr>
            <w:tcW w:type="dxa" w:w="4451"/>
          </w:tcPr>
          <w:p>
            <w:pPr>
              <w:spacing w:after="40" w:before="40"/>
            </w:pPr>
            <w:r>
              <w:rPr>
                <w:rFonts w:ascii="微软雅黑" w:hAnsi="微软雅黑"/>
                <w:sz w:val="20"/>
              </w:rPr>
              <w:t>{"type":"Point","coordinates":\[1.0, 1.0]}</w:t>
            </w:r>
          </w:p>
        </w:tc>
      </w:tr>
    </w:tbl>
    <w:p/>
    <w:p>
      <w:r>
        <w:t>──────────────────────────────────────────────────</w:t>
      </w:r>
    </w:p>
    <w:p>
      <w:pPr>
        <w:pStyle w:val="Heading3"/>
      </w:pPr>
      <w:r>
        <w:rPr>
          <w:rFonts w:ascii="微软雅黑" w:hAnsi="微软雅黑"/>
        </w:rPr>
        <w:t>示例 8: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{"type":"MultiPolygon","coordinates":\[\[\[\[0.0,0.0],\[1.0,0.0],\[0.0,0.0]]],\[\[\[102.0,2.0],\[103.0,2.0],\[103.0,3.0],\[102.0,3.0],\[102.0,2.0]]]]}</w:t>
            </w:r>
          </w:p>
        </w:tc>
        <w:tc>
          <w:tcPr>
            <w:tcW w:type="dxa" w:w="4451"/>
          </w:tcPr>
          <w:p>
            <w:pPr>
              <w:spacing w:after="40" w:before="40"/>
            </w:pPr>
            <w:r>
              <w:rPr>
                <w:rFonts w:ascii="微软雅黑" w:hAnsi="微软雅黑"/>
                <w:sz w:val="20"/>
              </w:rPr>
              <w:t>{"geometries":\[{"coordinates":\[\[0.0, 0.0], \[1.0, 0.0]], "type":"LineString"},&lt;br&gt; {"coordinates...</w:t>
            </w:r>
          </w:p>
        </w:tc>
      </w:tr>
    </w:tbl>
    <w:p/>
    <w:p>
      <w:r>
        <w:t>──────────────────────────────────────────────────</w:t>
      </w:r>
    </w:p>
    <w:p>
      <w:r>
        <w:br w:type="page"/>
      </w:r>
    </w:p>
    <w:p>
      <w:pPr>
        <w:pStyle w:val="Heading1"/>
      </w:pPr>
      <w:r>
        <w:rPr>
          <w:rFonts w:ascii="微软雅黑" w:hAnsi="微软雅黑"/>
        </w:rPr>
        <w:t>Not</w:t>
      </w:r>
    </w:p>
    <w:p>
      <w:pPr>
        <w:spacing w:line="360" w:lineRule="auto" w:after="120"/>
      </w:pPr>
      <w:r>
        <w:rPr>
          <w:rFonts w:ascii="微软雅黑" w:hAnsi="微软雅黑"/>
          <w:sz w:val="21"/>
        </w:rPr>
        <w:t># Not</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返回布尔表达式的否定布尔值。</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*无描述*&lt;br&gt;*Expression\&lt;Boolean&gt;*</w:t>
      </w:r>
    </w:p>
    <w:p>
      <w:r>
        <w:rPr>
          <w:rFonts w:ascii="微软雅黑" w:hAnsi="微软雅黑"/>
          <w:b/>
        </w:rPr>
        <w:t>输出类型：</w:t>
      </w:r>
      <w:r>
        <w:rPr>
          <w:rFonts w:ascii="微软雅黑" w:hAnsi="微软雅黑"/>
        </w:rPr>
        <w:t>：*Boolean*</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boolean</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boolean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false</w:t>
            </w:r>
          </w:p>
        </w:tc>
      </w:tr>
      <w:tr>
        <w:tc>
          <w:tcPr>
            <w:tcW w:type="dxa" w:w="4451"/>
          </w:tcPr>
          <w:p>
            <w:pPr>
              <w:spacing w:after="40" w:before="40"/>
            </w:pPr>
            <w:r>
              <w:rPr>
                <w:rFonts w:ascii="微软雅黑" w:hAnsi="微软雅黑"/>
                <w:sz w:val="20"/>
              </w:rPr>
              <w:t>false</w:t>
            </w:r>
          </w:p>
        </w:tc>
        <w:tc>
          <w:tcPr>
            <w:tcW w:type="dxa" w:w="4451"/>
          </w:tcPr>
          <w:p>
            <w:pPr>
              <w:spacing w:after="40" w:before="40"/>
            </w:pPr>
            <w:r>
              <w:rPr>
                <w:rFonts w:ascii="微软雅黑" w:hAnsi="微软雅黑"/>
                <w:sz w:val="20"/>
              </w:rPr>
              <w:t>true</w:t>
            </w:r>
          </w:p>
        </w:tc>
      </w:tr>
    </w:tbl>
    <w:p/>
    <w:p>
      <w:r>
        <w:t>──────────────────────────────────────────────────</w:t>
      </w:r>
    </w:p>
    <w:p>
      <w:pPr>
        <w:pStyle w:val="Heading3"/>
      </w:pPr>
      <w:r>
        <w:rPr>
          <w:rFonts w:ascii="微软雅黑" w:hAnsi="微软雅黑"/>
        </w:rPr>
        <w:t>例子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置空空字符串</w:t>
      </w:r>
    </w:p>
    <w:p>
      <w:pPr>
        <w:spacing w:line="360" w:lineRule="auto" w:after="120"/>
      </w:pPr>
      <w:r>
        <w:rPr>
          <w:rFonts w:ascii="微软雅黑" w:hAnsi="微软雅黑"/>
          <w:sz w:val="21"/>
        </w:rPr>
        <w:t># 置空空字符串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将空字符串转换为null。</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*空字符串*</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3: Null情况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转换为八进制</w:t>
      </w:r>
    </w:p>
    <w:p>
      <w:pPr>
        <w:spacing w:line="360" w:lineRule="auto" w:after="120"/>
      </w:pPr>
      <w:r>
        <w:rPr>
          <w:rFonts w:ascii="微软雅黑" w:hAnsi="微软雅黑"/>
          <w:sz w:val="21"/>
        </w:rPr>
        <w:t># 转换为八进制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计算给定表达式的八进制值。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输入列。&lt;br&gt;*Expression\&lt;Integer | Long | Short&gt;*</w:t>
      </w:r>
    </w:p>
    <w:p>
      <w:r>
        <w:rPr>
          <w:rFonts w:ascii="微软雅黑" w:hAnsi="微软雅黑"/>
          <w:b/>
        </w:rPr>
        <w:t>输出类型:</w:t>
      </w:r>
      <w:r>
        <w:rPr>
          <w:rFonts w:ascii="微软雅黑" w:hAnsi="微软雅黑"/>
        </w:rPr>
        <w:t>：*字符串*</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12345</w:t>
      </w:r>
    </w:p>
    <w:p>
      <w:r>
        <w:rPr>
          <w:rFonts w:ascii="微软雅黑" w:hAnsi="微软雅黑"/>
          <w:b/>
        </w:rPr>
        <w:t>输出:</w:t>
      </w:r>
      <w:r>
        <w:rPr>
          <w:rFonts w:ascii="微软雅黑" w:hAnsi="微软雅黑"/>
        </w:rPr>
        <w:t>：30071</w:t>
      </w:r>
    </w:p>
    <w:p>
      <w:r>
        <w:t>──────────────────────────────────────────────────</w:t>
      </w:r>
    </w:p>
    <w:p>
      <w:pPr>
        <w:pStyle w:val="Heading3"/>
      </w:pPr>
      <w:r>
        <w:rPr>
          <w:rFonts w:ascii="微软雅黑" w:hAnsi="微软雅黑"/>
        </w:rPr>
        <w:t>例子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12345</w:t>
      </w:r>
    </w:p>
    <w:p>
      <w:r>
        <w:rPr>
          <w:rFonts w:ascii="微软雅黑" w:hAnsi="微软雅黑"/>
          <w:b/>
        </w:rPr>
        <w:t>输出:</w:t>
      </w:r>
      <w:r>
        <w:rPr>
          <w:rFonts w:ascii="微软雅黑" w:hAnsi="微软雅黑"/>
        </w:rPr>
        <w:t>：30071</w:t>
      </w:r>
    </w:p>
    <w:p>
      <w:r>
        <w:t>──────────────────────────────────────────────────</w:t>
      </w:r>
    </w:p>
    <w:p>
      <w:pPr>
        <w:pStyle w:val="Heading3"/>
      </w:pPr>
      <w:r>
        <w:rPr>
          <w:rFonts w:ascii="微软雅黑" w:hAnsi="微软雅黑"/>
        </w:rPr>
        <w:t>例子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12345</w:t>
      </w:r>
    </w:p>
    <w:p>
      <w:r>
        <w:rPr>
          <w:rFonts w:ascii="微软雅黑" w:hAnsi="微软雅黑"/>
          <w:b/>
        </w:rPr>
        <w:t>输出:</w:t>
      </w:r>
      <w:r>
        <w:rPr>
          <w:rFonts w:ascii="微软雅黑" w:hAnsi="微软雅黑"/>
        </w:rPr>
        <w:t>：30071</w:t>
      </w:r>
    </w:p>
    <w:p>
      <w:r>
        <w:t>──────────────────────────────────────────────────</w:t>
      </w:r>
    </w:p>
    <w:p>
      <w:pPr>
        <w:pStyle w:val="Heading3"/>
      </w:pPr>
      <w:r>
        <w:rPr>
          <w:rFonts w:ascii="微软雅黑" w:hAnsi="微软雅黑"/>
        </w:rPr>
        <w:t>例子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从Ontology GeoPoint转换</w:t>
      </w:r>
    </w:p>
    <w:p>
      <w:pPr>
        <w:spacing w:line="360" w:lineRule="auto" w:after="120"/>
      </w:pPr>
      <w:r>
        <w:rPr>
          <w:rFonts w:ascii="微软雅黑" w:hAnsi="微软雅黑"/>
          <w:sz w:val="21"/>
        </w:rPr>
        <w:t># 从Ontology GeoPoint转换</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将一个Ontology GeoPoint转换为一个常规GeoPoint。Ontology GeoPoint是格式为'{lat},{lon}'的字符串，其中-90 &lt;= lat &lt;= 90 且 -180 &lt;= lon &lt;= 180。常规GeoPoint是格式为{"longitude": {long},"latitude": {lat}}的结构。</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要转换的Ontology GeoPoint。&lt;br&gt;*表达式\&lt;Ontology GeoPoint&gt;*</w:t>
      </w:r>
    </w:p>
    <w:p>
      <w:r>
        <w:rPr>
          <w:rFonts w:ascii="微软雅黑" w:hAnsi="微软雅黑"/>
          <w:b/>
        </w:rPr>
        <w:t>输出类型:</w:t>
      </w:r>
      <w:r>
        <w:rPr>
          <w:rFonts w:ascii="微软雅黑" w:hAnsi="微软雅黑"/>
        </w:rPr>
        <w:t>：*GeoPoint*</w:t>
      </w:r>
    </w:p>
    <w:p>
      <w:pPr>
        <w:pStyle w:val="Heading2"/>
      </w:pPr>
      <w:r>
        <w:rPr>
          <w:rFonts w:ascii="微软雅黑" w:hAnsi="微软雅黑"/>
        </w:rPr>
        <w:t>例子</w:t>
      </w:r>
    </w:p>
    <w:p>
      <w:pPr>
        <w:pStyle w:val="Heading3"/>
      </w:pPr>
      <w:r>
        <w:rPr>
          <w:rFonts w:ascii="微软雅黑" w:hAnsi="微软雅黑"/>
        </w:rPr>
        <w:t>例子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-20.0000000,80.0000000</w:t>
            </w:r>
          </w:p>
        </w:tc>
        <w:tc>
          <w:tcPr>
            <w:tcW w:type="dxa" w:w="4451"/>
          </w:tcPr>
          <w:p>
            <w:pPr>
              <w:spacing w:after="40" w:before="40"/>
            </w:pPr>
            <w:r>
              <w:rPr>
                <w:rFonts w:ascii="微软雅黑" w:hAnsi="微软雅黑"/>
                <w:sz w:val="20"/>
              </w:rPr>
              <w:t>{&lt;br&gt; **latitude**: -20.0,&lt;br&gt; **longitude**: 80.0,&lt;br&gt;}</w:t>
            </w:r>
          </w:p>
        </w:tc>
      </w:tr>
      <w:tr>
        <w:tc>
          <w:tcPr>
            <w:tcW w:type="dxa" w:w="4451"/>
          </w:tcPr>
          <w:p>
            <w:pPr>
              <w:spacing w:after="40" w:before="40"/>
            </w:pPr>
            <w:r>
              <w:rPr>
                <w:rFonts w:ascii="微软雅黑" w:hAnsi="微软雅黑"/>
                <w:sz w:val="20"/>
              </w:rPr>
              <w:t>38.9031000,-77.0599000</w:t>
            </w:r>
          </w:p>
        </w:tc>
        <w:tc>
          <w:tcPr>
            <w:tcW w:type="dxa" w:w="4451"/>
          </w:tcPr>
          <w:p>
            <w:pPr>
              <w:spacing w:after="40" w:before="40"/>
            </w:pPr>
            <w:r>
              <w:rPr>
                <w:rFonts w:ascii="微软雅黑" w:hAnsi="微软雅黑"/>
                <w:sz w:val="20"/>
              </w:rPr>
              <w:t>{&lt;br&gt; **latitude**: 38.9031,&lt;br&gt; **longitude**: -77.0599,&lt;br&gt;}</w:t>
            </w:r>
          </w:p>
        </w:tc>
      </w:tr>
      <w:tr>
        <w:tc>
          <w:tcPr>
            <w:tcW w:type="dxa" w:w="4451"/>
          </w:tcPr>
          <w:p>
            <w:pPr>
              <w:spacing w:after="40" w:before="40"/>
            </w:pPr>
            <w:r>
              <w:rPr>
                <w:rFonts w:ascii="微软雅黑" w:hAnsi="微软雅黑"/>
                <w:sz w:val="20"/>
              </w:rPr>
              <w:t>41.9876543,-99.1234568</w:t>
            </w:r>
          </w:p>
        </w:tc>
        <w:tc>
          <w:tcPr>
            <w:tcW w:type="dxa" w:w="4451"/>
          </w:tcPr>
          <w:p>
            <w:pPr>
              <w:spacing w:after="40" w:before="40"/>
            </w:pPr>
            <w:r>
              <w:rPr>
                <w:rFonts w:ascii="微软雅黑" w:hAnsi="微软雅黑"/>
                <w:sz w:val="20"/>
              </w:rPr>
              <w:t>{&lt;br&gt; **latitude**: 41.9876543,&lt;br&gt; **longitude**: -99.1234568,&lt;br&gt;}</w:t>
            </w:r>
          </w:p>
        </w:tc>
      </w:tr>
    </w:tbl>
    <w:p/>
    <w:p>
      <w:r>
        <w:t>──────────────────────────────────────────────────</w:t>
      </w:r>
    </w:p>
    <w:p>
      <w:pPr>
        <w:pStyle w:val="Heading3"/>
      </w:pPr>
      <w:r>
        <w:rPr>
          <w:rFonts w:ascii="微软雅黑" w:hAnsi="微软雅黑"/>
        </w:rPr>
        <w:t>例子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geopoint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geopoint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38.9031000, 41.9876543, 80.0000000</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A, 41.9876543</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this is a, test string</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或</w:t>
      </w:r>
    </w:p>
    <w:p>
      <w:pPr>
        <w:spacing w:line="360" w:lineRule="auto" w:after="120"/>
      </w:pPr>
      <w:r>
        <w:rPr>
          <w:rFonts w:ascii="微软雅黑" w:hAnsi="微软雅黑"/>
          <w:sz w:val="21"/>
        </w:rPr>
        <w:t># 或</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如果任何指定条件为true，则返回true。空值被视为false。</w:t>
      </w:r>
    </w:p>
    <w:p>
      <w:r>
        <w:rPr>
          <w:rFonts w:ascii="微软雅黑" w:hAnsi="微软雅黑"/>
          <w:b/>
        </w:rPr>
        <w:t>表达式类别</w:t>
      </w:r>
      <w:r>
        <w:rPr>
          <w:rFonts w:ascii="微软雅黑" w:hAnsi="微软雅黑"/>
        </w:rPr>
        <w:t>：布尔</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条件</w:t>
      </w:r>
      <w:r>
        <w:rPr>
          <w:rFonts w:ascii="微软雅黑" w:hAnsi="微软雅黑"/>
          <w:sz w:val="21"/>
        </w:rPr>
        <w:t xml:space="preserve"> - 用于计算输出的条件列表。&lt;br&gt;*List\&lt;Expression\&lt;Boolean&gt;&gt;*</w:t>
      </w:r>
    </w:p>
    <w:p>
      <w:r>
        <w:rPr>
          <w:rFonts w:ascii="微软雅黑" w:hAnsi="微软雅黑"/>
          <w:b/>
        </w:rPr>
        <w:t>输出类型:</w:t>
      </w:r>
      <w:r>
        <w:rPr>
          <w:rFonts w:ascii="微软雅黑" w:hAnsi="微软雅黑"/>
        </w:rPr>
        <w:t>：*Boolean*</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条件</w:t>
      </w:r>
      <w:r>
        <w:rPr>
          <w:rFonts w:ascii="微软雅黑" w:hAnsi="微软雅黑"/>
          <w:sz w:val="21"/>
        </w:rPr>
        <w:t xml:space="preserve">: </w:t>
      </w:r>
      <w:r>
        <w:rPr>
          <w:rFonts w:ascii="微软雅黑" w:hAnsi="微软雅黑"/>
          <w:sz w:val="21"/>
        </w:rPr>
        <w:t>\[</w:t>
      </w:r>
      <w:r>
        <w:rPr>
          <w:rFonts w:ascii="Consolas" w:hAnsi="Consolas"/>
          <w:color w:val="B43C3C"/>
          <w:sz w:val="18"/>
        </w:rPr>
        <w:t>left_boolean</w:t>
      </w:r>
      <w:r>
        <w:rPr>
          <w:rFonts w:ascii="微软雅黑" w:hAnsi="微软雅黑"/>
          <w:sz w:val="21"/>
        </w:rPr>
        <w:t xml:space="preserve">, </w:t>
      </w:r>
      <w:r>
        <w:rPr>
          <w:rFonts w:ascii="Consolas" w:hAnsi="Consolas"/>
          <w:color w:val="B43C3C"/>
          <w:sz w:val="18"/>
        </w:rPr>
        <w:t>right_boolean</w:t>
      </w:r>
      <w:r>
        <w:rPr>
          <w:rFonts w:ascii="微软雅黑" w:hAnsi="微软雅黑"/>
          <w:sz w:val="21"/>
        </w:rPr>
        <w: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left\_boolean</w:t>
            </w:r>
          </w:p>
        </w:tc>
        <w:tc>
          <w:tcPr>
            <w:tcW w:type="dxa" w:w="2967"/>
          </w:tcPr>
          <w:p>
            <w:pPr>
              <w:spacing w:after="40" w:before="40"/>
            </w:pPr>
            <w:r>
              <w:rPr>
                <w:rFonts w:ascii="微软雅黑" w:hAnsi="微软雅黑"/>
                <w:sz w:val="20"/>
              </w:rPr>
              <w:t>right\_boolean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false</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条件</w:t>
      </w:r>
      <w:r>
        <w:rPr>
          <w:rFonts w:ascii="微软雅黑" w:hAnsi="微软雅黑"/>
          <w:sz w:val="21"/>
        </w:rPr>
        <w:t xml:space="preserve">: </w:t>
      </w:r>
      <w:r>
        <w:rPr>
          <w:rFonts w:ascii="微软雅黑" w:hAnsi="微软雅黑"/>
          <w:sz w:val="21"/>
        </w:rPr>
        <w:t>\[</w:t>
      </w:r>
      <w:r>
        <w:rPr>
          <w:rFonts w:ascii="微软雅黑" w:hAnsi="微软雅黑"/>
          <w:sz w:val="21"/>
        </w:rPr>
        <w:t>*null*, true]</w:t>
      </w:r>
    </w:p>
    <w:p>
      <w:r>
        <w:rPr>
          <w:rFonts w:ascii="微软雅黑" w:hAnsi="微软雅黑"/>
          <w:b/>
        </w:rPr>
        <w:t>输出:</w:t>
      </w:r>
      <w:r>
        <w:rPr>
          <w:rFonts w:ascii="微软雅黑" w:hAnsi="微软雅黑"/>
        </w:rPr>
        <w:t>：true</w:t>
      </w:r>
    </w:p>
    <w:p>
      <w:r>
        <w:t>──────────────────────────────────────────────────</w:t>
      </w:r>
    </w:p>
    <w:p>
      <w:r>
        <w:br w:type="page"/>
      </w:r>
    </w:p>
    <w:p>
      <w:pPr>
        <w:pStyle w:val="Heading1"/>
      </w:pPr>
      <w:r>
        <w:rPr>
          <w:rFonts w:ascii="微软雅黑" w:hAnsi="微软雅黑"/>
        </w:rPr>
        <w:t>解析持续时间</w:t>
      </w:r>
    </w:p>
    <w:p>
      <w:pPr>
        <w:spacing w:line="360" w:lineRule="auto" w:after="120"/>
      </w:pPr>
      <w:r>
        <w:rPr>
          <w:rFonts w:ascii="微软雅黑" w:hAnsi="微软雅黑"/>
          <w:sz w:val="21"/>
        </w:rPr>
        <w:t># 解析持续时间</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解析ISO8601字符串持续时间和起始时间为特定时间单位的长度。</w:t>
      </w:r>
    </w:p>
    <w:p>
      <w:r>
        <w:rPr>
          <w:rFonts w:ascii="微软雅黑" w:hAnsi="微软雅黑"/>
          <w:b/>
        </w:rPr>
        <w:t>表达式类别</w:t>
      </w:r>
      <w:r>
        <w:rPr>
          <w:rFonts w:ascii="微软雅黑" w:hAnsi="微软雅黑"/>
        </w:rPr>
        <w:t>：日期时间,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持续时间</w:t>
      </w:r>
      <w:r>
        <w:rPr>
          <w:rFonts w:ascii="微软雅黑" w:hAnsi="微软雅黑"/>
          <w:sz w:val="21"/>
        </w:rPr>
        <w:t xml:space="preserve"> - 要解析的ISO8601持续时间。如果无效，输出将为null。&lt;br&gt;*Expression&lt;字符串&gt;*</w:t>
      </w:r>
    </w:p>
    <w:p>
      <w:pPr>
        <w:pStyle w:val="ListBullet"/>
        <w:spacing w:line="360" w:lineRule="auto" w:after="120"/>
      </w:pPr>
      <w:r>
        <w:rPr>
          <w:rFonts w:ascii="微软雅黑" w:hAnsi="微软雅黑"/>
          <w:b/>
          <w:sz w:val="21"/>
        </w:rPr>
        <w:t>起始时间</w:t>
      </w:r>
      <w:r>
        <w:rPr>
          <w:rFonts w:ascii="微软雅黑" w:hAnsi="微软雅黑"/>
          <w:sz w:val="21"/>
        </w:rPr>
        <w:t xml:space="preserve"> - 持续时间的起始时间戳，用于确定某些持续时间的长度（例如月份）。&lt;br&gt;*Expression&lt;时间戳&gt;*</w:t>
      </w:r>
    </w:p>
    <w:p>
      <w:pPr>
        <w:pStyle w:val="ListBullet"/>
        <w:spacing w:line="360" w:lineRule="auto" w:after="120"/>
      </w:pPr>
      <w:r>
        <w:rPr>
          <w:rFonts w:ascii="微软雅黑" w:hAnsi="微软雅黑"/>
          <w:b/>
          <w:sz w:val="21"/>
        </w:rPr>
        <w:t>单位</w:t>
      </w:r>
      <w:r>
        <w:rPr>
          <w:rFonts w:ascii="微软雅黑" w:hAnsi="微软雅黑"/>
          <w:sz w:val="21"/>
        </w:rPr>
        <w:t xml:space="preserve"> - 输出时间单位。结果将是由持续时间表示的完整时间单位的数量。&lt;br&gt;*Enum&lt;天, 小时, 毫秒, 分钟, 月份, 季度, 秒, 周, 年&gt;*</w:t>
      </w:r>
    </w:p>
    <w:p>
      <w:r>
        <w:rPr>
          <w:rFonts w:ascii="微软雅黑" w:hAnsi="微软雅黑"/>
          <w:b/>
        </w:rPr>
        <w:t>输出类型:</w:t>
      </w:r>
      <w:r>
        <w:rPr>
          <w:rFonts w:ascii="微软雅黑" w:hAnsi="微软雅黑"/>
        </w:rPr>
        <w:t>：*Long*</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持续时间</w:t>
      </w:r>
      <w:r>
        <w:rPr>
          <w:rFonts w:ascii="微软雅黑" w:hAnsi="微软雅黑"/>
          <w:sz w:val="21"/>
        </w:rPr>
        <w:t>: PT1M30.5S</w:t>
      </w:r>
    </w:p>
    <w:p>
      <w:pPr>
        <w:pStyle w:val="ListBullet"/>
        <w:spacing w:line="360" w:lineRule="auto" w:after="120"/>
      </w:pPr>
      <w:r>
        <w:rPr>
          <w:rFonts w:ascii="微软雅黑" w:hAnsi="微软雅黑"/>
          <w:b/>
          <w:sz w:val="21"/>
        </w:rPr>
        <w:t>起始时间</w:t>
      </w:r>
      <w:r>
        <w:rPr>
          <w:rFonts w:ascii="微软雅黑" w:hAnsi="微软雅黑"/>
          <w:sz w:val="21"/>
        </w:rPr>
        <w:t>: 2022-10-01T09:00:00Z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SECONDS</w:t>
      </w:r>
    </w:p>
    <w:p>
      <w:r>
        <w:rPr>
          <w:rFonts w:ascii="微软雅黑" w:hAnsi="微软雅黑"/>
          <w:b/>
        </w:rPr>
        <w:t>输出:</w:t>
      </w:r>
      <w:r>
        <w:rPr>
          <w:rFonts w:ascii="微软雅黑" w:hAnsi="微软雅黑"/>
        </w:rPr>
        <w:t>：90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持续时间</w:t>
      </w:r>
      <w:r>
        <w:rPr>
          <w:rFonts w:ascii="微软雅黑" w:hAnsi="微软雅黑"/>
          <w:sz w:val="21"/>
        </w:rPr>
        <w:t>: P2DT6H</w:t>
      </w:r>
    </w:p>
    <w:p>
      <w:pPr>
        <w:pStyle w:val="ListBullet"/>
        <w:spacing w:line="360" w:lineRule="auto" w:after="120"/>
      </w:pPr>
      <w:r>
        <w:rPr>
          <w:rFonts w:ascii="微软雅黑" w:hAnsi="微软雅黑"/>
          <w:b/>
          <w:sz w:val="21"/>
        </w:rPr>
        <w:t>起始时间</w:t>
      </w:r>
      <w:r>
        <w:rPr>
          <w:rFonts w:ascii="微软雅黑" w:hAnsi="微软雅黑"/>
          <w:sz w:val="21"/>
        </w:rPr>
        <w:t>: 2022-10-01T09:00:00Z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HOURS</w:t>
      </w:r>
    </w:p>
    <w:p>
      <w:r>
        <w:rPr>
          <w:rFonts w:ascii="微软雅黑" w:hAnsi="微软雅黑"/>
          <w:b/>
        </w:rPr>
        <w:t>输出:</w:t>
      </w:r>
      <w:r>
        <w:rPr>
          <w:rFonts w:ascii="微软雅黑" w:hAnsi="微软雅黑"/>
        </w:rPr>
        <w:t>：54</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持续时间</w:t>
      </w:r>
      <w:r>
        <w:rPr>
          <w:rFonts w:ascii="微软雅黑" w:hAnsi="微软雅黑"/>
          <w:sz w:val="21"/>
        </w:rPr>
        <w:t>: P1M2W</w:t>
      </w:r>
    </w:p>
    <w:p>
      <w:pPr>
        <w:pStyle w:val="ListBullet"/>
        <w:spacing w:line="360" w:lineRule="auto" w:after="120"/>
      </w:pPr>
      <w:r>
        <w:rPr>
          <w:rFonts w:ascii="微软雅黑" w:hAnsi="微软雅黑"/>
          <w:b/>
          <w:sz w:val="21"/>
        </w:rPr>
        <w:t>起始时间</w:t>
      </w:r>
      <w:r>
        <w:rPr>
          <w:rFonts w:ascii="微软雅黑" w:hAnsi="微软雅黑"/>
          <w:sz w:val="21"/>
        </w:rPr>
        <w:t>: 2023-02-01T09:00:00Z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DAYS</w:t>
      </w:r>
    </w:p>
    <w:p>
      <w:r>
        <w:rPr>
          <w:rFonts w:ascii="微软雅黑" w:hAnsi="微软雅黑"/>
          <w:b/>
        </w:rPr>
        <w:t>输出:</w:t>
      </w:r>
      <w:r>
        <w:rPr>
          <w:rFonts w:ascii="微软雅黑" w:hAnsi="微软雅黑"/>
        </w:rPr>
        <w:t>：42</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持续时间</w:t>
      </w:r>
      <w:r>
        <w:rPr>
          <w:rFonts w:ascii="微软雅黑" w:hAnsi="微软雅黑"/>
          <w:sz w:val="21"/>
        </w:rPr>
        <w:t>: PT1Y6M</w:t>
      </w:r>
    </w:p>
    <w:p>
      <w:pPr>
        <w:pStyle w:val="ListBullet"/>
        <w:spacing w:line="360" w:lineRule="auto" w:after="120"/>
      </w:pPr>
      <w:r>
        <w:rPr>
          <w:rFonts w:ascii="微软雅黑" w:hAnsi="微软雅黑"/>
          <w:b/>
          <w:sz w:val="21"/>
        </w:rPr>
        <w:t>起始时间</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持续时间</w:t>
      </w:r>
      <w:r>
        <w:rPr>
          <w:rFonts w:ascii="微软雅黑" w:hAnsi="微软雅黑"/>
          <w:sz w:val="21"/>
        </w:rPr>
        <w:t>: *null*</w:t>
      </w:r>
    </w:p>
    <w:p>
      <w:pPr>
        <w:pStyle w:val="ListBullet"/>
        <w:spacing w:line="360" w:lineRule="auto" w:after="120"/>
      </w:pPr>
      <w:r>
        <w:rPr>
          <w:rFonts w:ascii="微软雅黑" w:hAnsi="微软雅黑"/>
          <w:b/>
          <w:sz w:val="21"/>
        </w:rPr>
        <w:t>起始时间</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MILLISECONDS</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6: 边界情况</w:t>
      </w:r>
    </w:p>
    <w:p>
      <w:r>
        <w:rPr>
          <w:rFonts w:ascii="微软雅黑" w:hAnsi="微软雅黑"/>
          <w:b/>
        </w:rPr>
        <w:t>参数值:</w:t>
      </w:r>
    </w:p>
    <w:p>
      <w:pPr>
        <w:pStyle w:val="ListBullet"/>
        <w:spacing w:line="360" w:lineRule="auto" w:after="120"/>
      </w:pPr>
      <w:r>
        <w:rPr>
          <w:rFonts w:ascii="微软雅黑" w:hAnsi="微软雅黑"/>
          <w:b/>
          <w:sz w:val="21"/>
        </w:rPr>
        <w:t>持续时间</w:t>
      </w:r>
      <w:r>
        <w:rPr>
          <w:rFonts w:ascii="微软雅黑" w:hAnsi="微软雅黑"/>
          <w:sz w:val="21"/>
        </w:rPr>
        <w:t>: P300000000000Y</w:t>
      </w:r>
    </w:p>
    <w:p>
      <w:pPr>
        <w:pStyle w:val="ListBullet"/>
        <w:spacing w:line="360" w:lineRule="auto" w:after="120"/>
      </w:pPr>
      <w:r>
        <w:rPr>
          <w:rFonts w:ascii="微软雅黑" w:hAnsi="微软雅黑"/>
          <w:b/>
          <w:sz w:val="21"/>
        </w:rPr>
        <w:t>起始时间</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MILLISECONDS</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从非WGS 84坐标系解析GeoJSON</w:t>
      </w:r>
    </w:p>
    <w:p>
      <w:pPr>
        <w:spacing w:line="360" w:lineRule="auto" w:after="120"/>
      </w:pPr>
      <w:r>
        <w:rPr>
          <w:rFonts w:ascii="微软雅黑" w:hAnsi="微软雅黑"/>
          <w:sz w:val="21"/>
        </w:rPr>
        <w:t># 从非WGS 84坐标系解析GeoJSON</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将GeoJSON字符串从非WGS 84坐标系转换为WGS 84几何。对于已经在WGS 84（经度, 纬度）的GeoJSON，“逻辑类型转换”表达式可以直接转换，开销更小。解析或转换过程中失败的字符串返回null。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GeoJSON字符串</w:t>
      </w:r>
      <w:r>
        <w:rPr>
          <w:rFonts w:ascii="微软雅黑" w:hAnsi="微软雅黑"/>
          <w:sz w:val="21"/>
        </w:rPr>
        <w:t xml:space="preserve"> - 作为字符串的GeoJSON。请注意，并非所有GeoJSON字符串都可以被Ontology索引；使用“规范化几何”表达式在Ontology使用之前准备几何。&lt;br&gt;*Expression&lt;字符串&gt;*</w:t>
      </w:r>
    </w:p>
    <w:p>
      <w:pPr>
        <w:pStyle w:val="ListBullet"/>
        <w:spacing w:line="360" w:lineRule="auto" w:after="120"/>
      </w:pPr>
      <w:r>
        <w:rPr>
          <w:rFonts w:ascii="微软雅黑" w:hAnsi="微软雅黑"/>
          <w:b/>
          <w:sz w:val="21"/>
        </w:rPr>
        <w:t>源坐标系</w:t>
      </w:r>
      <w:r>
        <w:rPr>
          <w:rFonts w:ascii="微软雅黑" w:hAnsi="微软雅黑"/>
          <w:sz w:val="21"/>
        </w:rPr>
        <w:t xml:space="preserve"> - 以“authority:id”格式的坐标系标识符。例如，UTM 18N区可以通过EPSG:32618标识。&lt;br&gt;*Literal&lt;字符串&gt;*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GeoJSON字符串</w:t>
      </w:r>
      <w:r>
        <w:rPr>
          <w:rFonts w:ascii="微软雅黑" w:hAnsi="微软雅黑"/>
          <w:sz w:val="21"/>
        </w:rPr>
        <w:t xml:space="preserve">: </w:t>
      </w:r>
      <w:r>
        <w:rPr>
          <w:rFonts w:ascii="Consolas" w:hAnsi="Consolas"/>
          <w:color w:val="B43C3C"/>
          <w:sz w:val="18"/>
        </w:rPr>
        <w:t>geojson_string</w:t>
      </w:r>
    </w:p>
    <w:p>
      <w:pPr>
        <w:pStyle w:val="ListBullet"/>
        <w:spacing w:line="360" w:lineRule="auto" w:after="120"/>
      </w:pPr>
      <w:r>
        <w:rPr>
          <w:rFonts w:ascii="微软雅黑" w:hAnsi="微软雅黑"/>
          <w:b/>
          <w:sz w:val="21"/>
        </w:rPr>
        <w:t>源坐标系</w:t>
      </w:r>
      <w:r>
        <w:rPr>
          <w:rFonts w:ascii="微软雅黑" w:hAnsi="微软雅黑"/>
          <w:sz w:val="21"/>
        </w:rPr>
        <w:t>: EPSG:32618</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geojson\_string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{"type":"Point","coordinates":\[320000.0,4300000.0]}</w:t>
            </w:r>
          </w:p>
        </w:tc>
        <w:tc>
          <w:tcPr>
            <w:tcW w:type="dxa" w:w="4451"/>
          </w:tcPr>
          <w:p>
            <w:pPr>
              <w:spacing w:after="40" w:before="40"/>
            </w:pPr>
            <w:r>
              <w:rPr>
                <w:rFonts w:ascii="微软雅黑" w:hAnsi="微软雅黑"/>
                <w:sz w:val="20"/>
              </w:rPr>
              <w:t>{"type":"Point","coordinates":\[-77.07368071728229,38.83040844313318]}</w:t>
            </w:r>
          </w:p>
        </w:tc>
      </w:tr>
      <w:tr>
        <w:tc>
          <w:tcPr>
            <w:tcW w:type="dxa" w:w="4451"/>
          </w:tcPr>
          <w:p>
            <w:pPr>
              <w:spacing w:after="40" w:before="40"/>
            </w:pPr>
            <w:r>
              <w:rPr>
                <w:rFonts w:ascii="微软雅黑" w:hAnsi="微软雅黑"/>
                <w:sz w:val="20"/>
              </w:rPr>
              <w:t>{"type":"LineString","coordinates":\[\[320000.0,4300000.0],\[320100.0,4300000.0]]}</w:t>
            </w:r>
          </w:p>
        </w:tc>
        <w:tc>
          <w:tcPr>
            <w:tcW w:type="dxa" w:w="4451"/>
          </w:tcPr>
          <w:p>
            <w:pPr>
              <w:spacing w:after="40" w:before="40"/>
            </w:pPr>
            <w:r>
              <w:rPr>
                <w:rFonts w:ascii="微软雅黑" w:hAnsi="微软雅黑"/>
                <w:sz w:val="20"/>
              </w:rPr>
              <w:t>{"type":"LineString","coordinates":\[\[-77.07368071728229,38.83040844313318],\[-77.0725293738795,38.83042888342659]]}</w:t>
            </w:r>
          </w:p>
        </w:tc>
      </w:tr>
      <w:tr>
        <w:tc>
          <w:tcPr>
            <w:tcW w:type="dxa" w:w="4451"/>
          </w:tcPr>
          <w:p>
            <w:pPr>
              <w:spacing w:after="40" w:before="40"/>
            </w:pPr>
            <w:r>
              <w:rPr>
                <w:rFonts w:ascii="微软雅黑" w:hAnsi="微软雅黑"/>
                <w:sz w:val="20"/>
              </w:rPr>
              <w:t>{"type":"Polygon","coordinates":\[\[\[320000.0,4300000.0],\[320100.0,4300000.0],\[320000.0,4300100.0],\[320000.0,4300000.0]]]}</w:t>
            </w:r>
          </w:p>
        </w:tc>
        <w:tc>
          <w:tcPr>
            <w:tcW w:type="dxa" w:w="4451"/>
          </w:tcPr>
          <w:p>
            <w:pPr>
              <w:spacing w:after="40" w:before="40"/>
            </w:pPr>
            <w:r>
              <w:rPr>
                <w:rFonts w:ascii="微软雅黑" w:hAnsi="微软雅黑"/>
                <w:sz w:val="20"/>
              </w:rPr>
              <w:t>{"type":"Polygon","coordinates":\[\[\[-77.07368071728229,38.83040844313318],\[-77.0725293738795,38.83042888342659],\[-77.07370685720375,38.83130901341597],\[-77.07368071728229,38.83040844313318]]]}</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GeoJSON字符串</w:t>
      </w:r>
      <w:r>
        <w:rPr>
          <w:rFonts w:ascii="微软雅黑" w:hAnsi="微软雅黑"/>
          <w:sz w:val="21"/>
        </w:rPr>
        <w:t xml:space="preserve">: </w:t>
      </w:r>
      <w:r>
        <w:rPr>
          <w:rFonts w:ascii="Consolas" w:hAnsi="Consolas"/>
          <w:color w:val="B43C3C"/>
          <w:sz w:val="18"/>
        </w:rPr>
        <w:t>geojson_string</w:t>
      </w:r>
    </w:p>
    <w:p>
      <w:pPr>
        <w:pStyle w:val="ListBullet"/>
        <w:spacing w:line="360" w:lineRule="auto" w:after="120"/>
      </w:pPr>
      <w:r>
        <w:rPr>
          <w:rFonts w:ascii="微软雅黑" w:hAnsi="微软雅黑"/>
          <w:b/>
          <w:sz w:val="21"/>
        </w:rPr>
        <w:t>源坐标系</w:t>
      </w:r>
      <w:r>
        <w:rPr>
          <w:rFonts w:ascii="微软雅黑" w:hAnsi="微软雅黑"/>
          <w:sz w:val="21"/>
        </w:rPr>
        <w:t>: EPSG:32618</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geojson\_string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GeoJSON字符串</w:t>
      </w:r>
      <w:r>
        <w:rPr>
          <w:rFonts w:ascii="微软雅黑" w:hAnsi="微软雅黑"/>
          <w:sz w:val="21"/>
        </w:rPr>
        <w:t xml:space="preserve">: </w:t>
      </w:r>
      <w:r>
        <w:rPr>
          <w:rFonts w:ascii="Consolas" w:hAnsi="Consolas"/>
          <w:color w:val="B43C3C"/>
          <w:sz w:val="18"/>
        </w:rPr>
        <w:t>geojson_string</w:t>
      </w:r>
    </w:p>
    <w:p>
      <w:pPr>
        <w:pStyle w:val="ListBullet"/>
        <w:spacing w:line="360" w:lineRule="auto" w:after="120"/>
      </w:pPr>
      <w:r>
        <w:rPr>
          <w:rFonts w:ascii="微软雅黑" w:hAnsi="微软雅黑"/>
          <w:b/>
          <w:sz w:val="21"/>
        </w:rPr>
        <w:t>源坐标系</w:t>
      </w:r>
      <w:r>
        <w:rPr>
          <w:rFonts w:ascii="微软雅黑" w:hAnsi="微软雅黑"/>
          <w:sz w:val="21"/>
        </w:rPr>
        <w:t>: EPSG:32618</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geojson\_string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invalid geojson string</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解析 json 为结构体</w:t>
      </w:r>
    </w:p>
    <w:p>
      <w:pPr>
        <w:spacing w:line="360" w:lineRule="auto" w:after="120"/>
      </w:pPr>
      <w:r>
        <w:rPr>
          <w:rFonts w:ascii="微软雅黑" w:hAnsi="微软雅黑"/>
          <w:sz w:val="21"/>
        </w:rPr>
        <w:t># 解析 json 为结构体</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根据给定的模式定义解析 json 字符串，忽略模式中没有的任何字段。</w:t>
      </w:r>
    </w:p>
    <w:p>
      <w:r>
        <w:rPr>
          <w:rFonts w:ascii="微软雅黑" w:hAnsi="微软雅黑"/>
          <w:b/>
        </w:rPr>
        <w:t>表达式类别</w:t>
      </w:r>
      <w:r>
        <w:rPr>
          <w:rFonts w:ascii="微软雅黑" w:hAnsi="微软雅黑"/>
        </w:rPr>
        <w:t>：数据准备, 文件, 流行, 结构体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Json</w:t>
      </w:r>
      <w:r>
        <w:rPr>
          <w:rFonts w:ascii="微软雅黑" w:hAnsi="微软雅黑"/>
          <w:sz w:val="21"/>
        </w:rPr>
        <w:t xml:space="preserve"> - 使用模式解析的 Json。&lt;br&gt;*Expression&lt;字符串&gt;*</w:t>
      </w:r>
    </w:p>
    <w:p>
      <w:pPr>
        <w:pStyle w:val="ListBullet"/>
        <w:spacing w:line="360" w:lineRule="auto" w:after="120"/>
      </w:pPr>
      <w:r>
        <w:rPr>
          <w:rFonts w:ascii="微软雅黑" w:hAnsi="微软雅黑"/>
          <w:b/>
          <w:sz w:val="21"/>
        </w:rPr>
        <w:t>Schema</w:t>
      </w:r>
      <w:r>
        <w:rPr>
          <w:rFonts w:ascii="微软雅黑" w:hAnsi="微软雅黑"/>
          <w:sz w:val="21"/>
        </w:rPr>
        <w:t xml:space="preserve"> - 解析 json 字符串时使用的模式定义。&lt;br&gt;*Type\&lt;Array\&lt;AnyType&gt; | Map\&lt;String, String&gt; | Struct&gt;*</w:t>
      </w:r>
    </w:p>
    <w:p>
      <w:r>
        <w:rPr>
          <w:rFonts w:ascii="微软雅黑" w:hAnsi="微软雅黑"/>
          <w:b/>
        </w:rPr>
        <w:t>输出类型:</w:t>
      </w:r>
      <w:r>
        <w:rPr>
          <w:rFonts w:ascii="微软雅黑" w:hAnsi="微软雅黑"/>
        </w:rPr>
        <w:t>：*Array\&lt;AnyType&gt; | Map\&lt;String, String&gt; | Struct*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miles:Integer&gt;&gt;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"miles": 2000&lt;br&gt; }&lt;br&gt;}</w:t>
            </w:r>
          </w:p>
        </w:tc>
        <w:tc>
          <w:tcPr>
            <w:tcW w:type="dxa" w:w="4451"/>
          </w:tcPr>
          <w:p>
            <w:pPr>
              <w:spacing w:after="40" w:before="40"/>
            </w:pPr>
            <w:r>
              <w:rPr>
                <w:rFonts w:ascii="微软雅黑" w:hAnsi="微软雅黑"/>
                <w:sz w:val="20"/>
              </w:rPr>
              <w:t>{&lt;br&gt; **airline**: XB-112,&lt;br&gt; **airport**: {&lt;br&gt; **id**: JFK,&lt;br&gt; **miles**: 2000,&lt;br&gt;},&lt;br&gt;}</w:t>
            </w:r>
          </w:p>
        </w:tc>
      </w:tr>
    </w:tbl>
    <w:p/>
    <w:p>
      <w:r>
        <w:t>──────────────────────────────────────────────────</w:t>
      </w:r>
    </w:p>
    <w:p>
      <w:pPr>
        <w:pStyle w:val="Heading3"/>
      </w:pPr>
      <w:r>
        <w:rPr>
          <w:rFonts w:ascii="微软雅黑" w:hAnsi="微软雅黑"/>
        </w:rPr>
        <w:t>示例 2: 空情况</w:t>
      </w:r>
    </w:p>
    <w:p>
      <w:r>
        <w:rPr>
          <w:rFonts w:ascii="微软雅黑" w:hAnsi="微软雅黑"/>
          <w:b/>
        </w:rPr>
        <w:t>描述</w:t>
      </w:r>
      <w:r>
        <w:rPr>
          <w:rFonts w:ascii="微软雅黑" w:hAnsi="微软雅黑"/>
        </w:rPr>
        <w:t>：当请求的字段在输入 JSON 中缺失时，该字段变为 null。</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miles:Integer&gt;&gt;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"JFK"&lt;br&gt; }&lt;br&gt;}</w:t>
            </w:r>
          </w:p>
        </w:tc>
        <w:tc>
          <w:tcPr>
            <w:tcW w:type="dxa" w:w="4451"/>
          </w:tcPr>
          <w:p>
            <w:pPr>
              <w:spacing w:after="40" w:before="40"/>
            </w:pPr>
            <w:r>
              <w:rPr>
                <w:rFonts w:ascii="微软雅黑" w:hAnsi="微软雅黑"/>
                <w:sz w:val="20"/>
              </w:rPr>
              <w:t>{&lt;br&gt; **airline**: XB-112,&lt;br&gt; **airport**: {&lt;br&gt; **id**: JFK,&lt;br&gt; **miles**: *null*,&lt;br&gt;},&lt;br&gt;}</w:t>
            </w:r>
          </w:p>
        </w:tc>
      </w:tr>
    </w:tbl>
    <w:p/>
    <w:p>
      <w:r>
        <w:t>──────────────────────────────────────────────────</w:t>
      </w:r>
    </w:p>
    <w:p>
      <w:pPr>
        <w:pStyle w:val="Heading3"/>
      </w:pPr>
      <w:r>
        <w:rPr>
          <w:rFonts w:ascii="微软雅黑" w:hAnsi="微软雅黑"/>
        </w:rPr>
        <w:t>示例 3: 空情况</w:t>
      </w:r>
    </w:p>
    <w:p>
      <w:r>
        <w:rPr>
          <w:rFonts w:ascii="微软雅黑" w:hAnsi="微软雅黑"/>
          <w:b/>
        </w:rPr>
        <w:t>描述</w:t>
      </w:r>
      <w:r>
        <w:rPr>
          <w:rFonts w:ascii="微软雅黑" w:hAnsi="微软雅黑"/>
        </w:rPr>
        <w:t>：当请求的字段在输入 JSON 中为 null 时，该字段变为 null。</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miles:Integer&gt;&gt;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"miles": null&lt;br&gt; }&lt;br&gt;}</w:t>
            </w:r>
          </w:p>
        </w:tc>
        <w:tc>
          <w:tcPr>
            <w:tcW w:type="dxa" w:w="4451"/>
          </w:tcPr>
          <w:p>
            <w:pPr>
              <w:spacing w:after="40" w:before="40"/>
            </w:pPr>
            <w:r>
              <w:rPr>
                <w:rFonts w:ascii="微软雅黑" w:hAnsi="微软雅黑"/>
                <w:sz w:val="20"/>
              </w:rPr>
              <w:t>{&lt;br&gt; **airline**: XB-112,&lt;br&gt; **airport**: {&lt;br&gt; **id**: JFK,&lt;br&gt; **miles**: *null*,&lt;br&gt;},&lt;br&gt;}</w:t>
            </w:r>
          </w:p>
        </w:tc>
      </w:tr>
    </w:tbl>
    <w:p/>
    <w:p>
      <w:r>
        <w:t>──────────────────────────────────────────────────</w:t>
      </w:r>
    </w:p>
    <w:p>
      <w:pPr>
        <w:pStyle w:val="Heading3"/>
      </w:pPr>
      <w:r>
        <w:rPr>
          <w:rFonts w:ascii="微软雅黑" w:hAnsi="微软雅黑"/>
        </w:rPr>
        <w:t>示例 4: 空情况</w:t>
      </w:r>
    </w:p>
    <w:p>
      <w:r>
        <w:rPr>
          <w:rFonts w:ascii="微软雅黑" w:hAnsi="微软雅黑"/>
          <w:b/>
        </w:rPr>
        <w:t>描述</w:t>
      </w:r>
      <w:r>
        <w:rPr>
          <w:rFonts w:ascii="微软雅黑" w:hAnsi="微软雅黑"/>
        </w:rPr>
        <w:t>：测试结构体字段为数组。</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countries:Array&lt;字符串&gt;&gt;&gt;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"countries": \["USA", "Canada"]&lt;br&gt; }&lt;br&gt;}</w:t>
            </w:r>
          </w:p>
        </w:tc>
        <w:tc>
          <w:tcPr>
            <w:tcW w:type="dxa" w:w="4451"/>
          </w:tcPr>
          <w:p>
            <w:pPr>
              <w:spacing w:after="40" w:before="40"/>
            </w:pPr>
            <w:r>
              <w:rPr>
                <w:rFonts w:ascii="微软雅黑" w:hAnsi="微软雅黑"/>
                <w:sz w:val="20"/>
              </w:rPr>
              <w:t>{&lt;br&gt; **airline**: XB-112,&lt;br&gt; **airport**: {&lt;br&gt; **countries**: \[ USA, Canada ],&lt;br&gt; **id**: JFK,&lt;br&gt;},&lt;br&gt;}</w:t>
            </w:r>
          </w:p>
        </w:tc>
      </w:tr>
    </w:tbl>
    <w:p/>
    <w:p>
      <w:r>
        <w:t>──────────────────────────────────────────────────</w:t>
      </w:r>
    </w:p>
    <w:p>
      <w:pPr>
        <w:pStyle w:val="Heading3"/>
      </w:pPr>
      <w:r>
        <w:rPr>
          <w:rFonts w:ascii="微软雅黑" w:hAnsi="微软雅黑"/>
        </w:rPr>
        <w:t>示例 5: 空情况</w:t>
      </w:r>
    </w:p>
    <w:p>
      <w:r>
        <w:rPr>
          <w:rFonts w:ascii="微软雅黑" w:hAnsi="微软雅黑"/>
          <w:b/>
        </w:rPr>
        <w:t>描述</w:t>
      </w:r>
      <w:r>
        <w:rPr>
          <w:rFonts w:ascii="微软雅黑" w:hAnsi="微软雅黑"/>
        </w:rPr>
        <w:t>：测试结构体字段为空字符串。</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countries:Array&lt;字符串&gt;&gt;&gt;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"",&lt;br&gt;     "countries": \["USA", "Canada"]&lt;br&gt; }&lt;br&gt;}</w:t>
            </w:r>
          </w:p>
        </w:tc>
        <w:tc>
          <w:tcPr>
            <w:tcW w:type="dxa" w:w="4451"/>
          </w:tcPr>
          <w:p>
            <w:pPr>
              <w:spacing w:after="40" w:before="40"/>
            </w:pPr>
            <w:r>
              <w:rPr>
                <w:rFonts w:ascii="微软雅黑" w:hAnsi="微软雅黑"/>
                <w:sz w:val="20"/>
              </w:rPr>
              <w:t>{&lt;br&gt; **airline**: XB-112,&lt;br&gt; **airport**: {&lt;br&gt; **countries**: \[ USA, Canada ],&lt;br&gt; **id**: *empty string*,&lt;br&gt;},&lt;br&gt;}</w:t>
            </w:r>
          </w:p>
        </w:tc>
      </w:tr>
    </w:tbl>
    <w:p/>
    <w:p>
      <w:r>
        <w:t>──────────────────────────────────────────────────</w:t>
      </w:r>
    </w:p>
    <w:p>
      <w:pPr>
        <w:pStyle w:val="Heading3"/>
      </w:pPr>
      <w:r>
        <w:rPr>
          <w:rFonts w:ascii="微软雅黑" w:hAnsi="微软雅黑"/>
        </w:rPr>
        <w:t>示例 6: 空情况</w:t>
      </w:r>
    </w:p>
    <w:p>
      <w:r>
        <w:rPr>
          <w:rFonts w:ascii="微软雅黑" w:hAnsi="微软雅黑"/>
          <w:b/>
        </w:rPr>
        <w:t>描述</w:t>
      </w:r>
      <w:r>
        <w:rPr>
          <w:rFonts w:ascii="微软雅黑" w:hAnsi="微软雅黑"/>
        </w:rPr>
        <w:t>：测试结构体字段为带有 null 元素的数组。</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countries:Array&lt;字符串&gt;&gt;&gt;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"countries": \["USA", null]&lt;br&gt; }&lt;br&gt;}</w:t>
            </w:r>
          </w:p>
        </w:tc>
        <w:tc>
          <w:tcPr>
            <w:tcW w:type="dxa" w:w="4451"/>
          </w:tcPr>
          <w:p>
            <w:pPr>
              <w:spacing w:after="40" w:before="40"/>
            </w:pPr>
            <w:r>
              <w:rPr>
                <w:rFonts w:ascii="微软雅黑" w:hAnsi="微软雅黑"/>
                <w:sz w:val="20"/>
              </w:rPr>
              <w:t>{&lt;br&gt; **airline**: XB-112,&lt;br&gt; **airport**: {&lt;br&gt; **countries**: \[ USA, *null* ],&lt;br&gt; **id**: JFK,&lt;br&gt;},&lt;br&gt;}</w:t>
            </w:r>
          </w:p>
        </w:tc>
      </w:tr>
    </w:tbl>
    <w:p/>
    <w:p>
      <w:r>
        <w:t>──────────────────────────────────────────────────</w:t>
      </w:r>
    </w:p>
    <w:p>
      <w:pPr>
        <w:pStyle w:val="Heading3"/>
      </w:pPr>
      <w:r>
        <w:rPr>
          <w:rFonts w:ascii="微软雅黑" w:hAnsi="微软雅黑"/>
        </w:rPr>
        <w:t>示例 7: 空情况</w:t>
      </w:r>
    </w:p>
    <w:p>
      <w:r>
        <w:rPr>
          <w:rFonts w:ascii="微软雅黑" w:hAnsi="微软雅黑"/>
          <w:b/>
        </w:rPr>
        <w:t>描述</w:t>
      </w:r>
      <w:r>
        <w:rPr>
          <w:rFonts w:ascii="微软雅黑" w:hAnsi="微软雅黑"/>
        </w:rPr>
        <w:t>：测试结构体字段为 null 字符串。</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countries:Array&lt;字符串&gt;&gt;&gt;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null,&lt;br&gt;     "countries": \["USA", "Canada"]&lt;br&gt; }&lt;br&gt;}</w:t>
            </w:r>
          </w:p>
        </w:tc>
        <w:tc>
          <w:tcPr>
            <w:tcW w:type="dxa" w:w="4451"/>
          </w:tcPr>
          <w:p>
            <w:pPr>
              <w:spacing w:after="40" w:before="40"/>
            </w:pPr>
            <w:r>
              <w:rPr>
                <w:rFonts w:ascii="微软雅黑" w:hAnsi="微软雅黑"/>
                <w:sz w:val="20"/>
              </w:rPr>
              <w:t>{&lt;br&gt; **airline**: XB-112,&lt;br&gt; **airport**: {&lt;br&gt; **countries**: \[ USA, Canada ],&lt;br&gt; **id**: *null*,&lt;br&gt;},&lt;br&gt;}</w:t>
            </w:r>
          </w:p>
        </w:tc>
      </w:tr>
    </w:tbl>
    <w:p/>
    <w:p>
      <w:r>
        <w:t>──────────────────────────────────────────────────</w:t>
      </w:r>
    </w:p>
    <w:p>
      <w:pPr>
        <w:pStyle w:val="Heading3"/>
      </w:pPr>
      <w:r>
        <w:rPr>
          <w:rFonts w:ascii="微软雅黑" w:hAnsi="微软雅黑"/>
        </w:rPr>
        <w:t>示例 8: 空情况</w:t>
      </w:r>
    </w:p>
    <w:p>
      <w:r>
        <w:rPr>
          <w:rFonts w:ascii="微软雅黑" w:hAnsi="微软雅黑"/>
          <w:b/>
        </w:rPr>
        <w:t>描述</w:t>
      </w:r>
      <w:r>
        <w:rPr>
          <w:rFonts w:ascii="微软雅黑" w:hAnsi="微软雅黑"/>
        </w:rPr>
        <w:t>：测试具有一个字段为 map 的结构体。</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countries:Map\&lt;String, Integer&gt;&gt;&gt;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"countries": {"USA": 4}&lt;br&gt; }&lt;br&gt;}</w:t>
            </w:r>
          </w:p>
        </w:tc>
        <w:tc>
          <w:tcPr>
            <w:tcW w:type="dxa" w:w="4451"/>
          </w:tcPr>
          <w:p>
            <w:pPr>
              <w:spacing w:after="40" w:before="40"/>
            </w:pPr>
            <w:r>
              <w:rPr>
                <w:rFonts w:ascii="微软雅黑" w:hAnsi="微软雅黑"/>
                <w:sz w:val="20"/>
              </w:rPr>
              <w:t>{&lt;br&gt; **airline**: XB-112,&lt;br&gt; **airport**: {&lt;br&gt; **countries**: {&lt;br&gt; USA -&gt; 4,&lt;br&gt;},&lt;br&gt; **id**: JFK,&lt;br&gt;},&lt;br&gt;}</w:t>
            </w:r>
          </w:p>
        </w:tc>
      </w:tr>
    </w:tbl>
    <w:p/>
    <w:p>
      <w:r>
        <w:t>──────────────────────────────────────────────────</w:t>
      </w:r>
    </w:p>
    <w:p>
      <w:pPr>
        <w:pStyle w:val="Heading3"/>
      </w:pPr>
      <w:r>
        <w:rPr>
          <w:rFonts w:ascii="微软雅黑" w:hAnsi="微软雅黑"/>
        </w:rPr>
        <w:t>示例 9: 空情况</w:t>
      </w:r>
    </w:p>
    <w:p>
      <w:r>
        <w:rPr>
          <w:rFonts w:ascii="微软雅黑" w:hAnsi="微软雅黑"/>
          <w:b/>
        </w:rPr>
        <w:t>描述</w:t>
      </w:r>
      <w:r>
        <w:rPr>
          <w:rFonts w:ascii="微软雅黑" w:hAnsi="微软雅黑"/>
        </w:rPr>
        <w:t>：解析具有双精度字段的结构体。</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miles:Double&gt;&gt;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"miles": 4.2&lt;br&gt; }&lt;br&gt;}</w:t>
            </w:r>
          </w:p>
        </w:tc>
        <w:tc>
          <w:tcPr>
            <w:tcW w:type="dxa" w:w="4451"/>
          </w:tcPr>
          <w:p>
            <w:pPr>
              <w:spacing w:after="40" w:before="40"/>
            </w:pPr>
            <w:r>
              <w:rPr>
                <w:rFonts w:ascii="微软雅黑" w:hAnsi="微软雅黑"/>
                <w:sz w:val="20"/>
              </w:rPr>
              <w:t>{&lt;br&gt; **airline**: XB-112,&lt;br&gt; **airport**: {&lt;br&gt; **id**: JFK,&lt;br&gt; **miles**: 4.2,&lt;br&gt;},&lt;br&gt;}</w:t>
            </w:r>
          </w:p>
        </w:tc>
      </w:tr>
    </w:tbl>
    <w:p/>
    <w:p>
      <w:r>
        <w:t>──────────────────────────────────────────────────</w:t>
      </w:r>
    </w:p>
    <w:p>
      <w:pPr>
        <w:pStyle w:val="Heading3"/>
      </w:pPr>
      <w:r>
        <w:rPr>
          <w:rFonts w:ascii="微软雅黑" w:hAnsi="微软雅黑"/>
        </w:rPr>
        <w:t>示例 10: 空情况</w:t>
      </w:r>
    </w:p>
    <w:p>
      <w:r>
        <w:rPr>
          <w:rFonts w:ascii="微软雅黑" w:hAnsi="微软雅黑"/>
          <w:b/>
        </w:rPr>
        <w:t>描述</w:t>
      </w:r>
      <w:r>
        <w:rPr>
          <w:rFonts w:ascii="微软雅黑" w:hAnsi="微软雅黑"/>
        </w:rPr>
        <w:t>：解析为双精度的整数应返回双精度。</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miles:Double&gt;&gt;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"miles": 4&lt;br&gt; }&lt;br&gt;}</w:t>
            </w:r>
          </w:p>
        </w:tc>
        <w:tc>
          <w:tcPr>
            <w:tcW w:type="dxa" w:w="4451"/>
          </w:tcPr>
          <w:p>
            <w:pPr>
              <w:spacing w:after="40" w:before="40"/>
            </w:pPr>
            <w:r>
              <w:rPr>
                <w:rFonts w:ascii="微软雅黑" w:hAnsi="微软雅黑"/>
                <w:sz w:val="20"/>
              </w:rPr>
              <w:t>{&lt;br&gt; **airline**: XB-112,&lt;br&gt; **airport**: {&lt;br&gt; **id**: JFK,&lt;br&gt; **miles**: 4.0,&lt;br&gt;},&lt;br&gt;}</w:t>
            </w:r>
          </w:p>
        </w:tc>
      </w:tr>
    </w:tbl>
    <w:p/>
    <w:p>
      <w:r>
        <w:t>──────────────────────────────────────────────────</w:t>
      </w:r>
    </w:p>
    <w:p>
      <w:pPr>
        <w:pStyle w:val="Heading3"/>
      </w:pPr>
      <w:r>
        <w:rPr>
          <w:rFonts w:ascii="微软雅黑" w:hAnsi="微软雅黑"/>
        </w:rPr>
        <w:t>示例 11: 空情况</w:t>
      </w:r>
    </w:p>
    <w:p>
      <w:r>
        <w:rPr>
          <w:rFonts w:ascii="微软雅黑" w:hAnsi="微软雅黑"/>
          <w:b/>
        </w:rPr>
        <w:t>描述</w:t>
      </w:r>
      <w:r>
        <w:rPr>
          <w:rFonts w:ascii="微软雅黑" w:hAnsi="微软雅黑"/>
        </w:rPr>
        <w:t>：当 map 中有 null 值时，结果结构体将具有 null 值。</w:t>
      </w:r>
    </w:p>
    <w:p>
      <w:r>
        <w:rPr>
          <w:rFonts w:ascii="微软雅黑" w:hAnsi="微软雅黑"/>
          <w:b/>
        </w:rPr>
        <w:t>参数值:</w:t>
      </w:r>
    </w:p>
    <w:p>
      <w:pPr>
        <w:pStyle w:val="ListBullet"/>
        <w:spacing w:line="360" w:lineRule="auto" w:after="120"/>
      </w:pPr>
      <w:r>
        <w:rPr>
          <w:rFonts w:ascii="微软雅黑" w:hAnsi="微软雅黑"/>
          <w:b/>
          <w:sz w:val="21"/>
        </w:rPr>
        <w:t>Json</w:t>
      </w:r>
      <w:r>
        <w:rPr>
          <w:rFonts w:ascii="微软雅黑" w:hAnsi="微软雅黑"/>
          <w:sz w:val="21"/>
        </w:rPr>
        <w:t xml:space="preserve">: </w:t>
      </w:r>
      <w:r>
        <w:rPr>
          <w:rFonts w:ascii="Consolas" w:hAnsi="Consolas"/>
          <w:color w:val="B43C3C"/>
          <w:sz w:val="18"/>
        </w:rPr>
        <w:t>json</w:t>
      </w:r>
    </w:p>
    <w:p>
      <w:pPr>
        <w:pStyle w:val="ListBullet"/>
        <w:spacing w:line="360" w:lineRule="auto" w:after="120"/>
      </w:pPr>
      <w:r>
        <w:rPr>
          <w:rFonts w:ascii="微软雅黑" w:hAnsi="微软雅黑"/>
          <w:b/>
          <w:sz w:val="21"/>
        </w:rPr>
        <w:t>Schema</w:t>
      </w:r>
      <w:r>
        <w:rPr>
          <w:rFonts w:ascii="微软雅黑" w:hAnsi="微软雅黑"/>
          <w:sz w:val="21"/>
        </w:rPr>
        <w:t>: Struct\&lt;airline:字符串, airport:Struct\&lt;id:字符串, countries:Map\&lt;String, Integer&gt;&gt;&gt;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json</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"XB-112",&lt;br&gt; "airport": {&lt;br&gt;     "id": "JFK",&lt;br&gt;     "countries": {"USA": null}&lt;br&gt; }&lt;br&gt;}</w:t>
            </w:r>
          </w:p>
        </w:tc>
        <w:tc>
          <w:tcPr>
            <w:tcW w:type="dxa" w:w="4451"/>
          </w:tcPr>
          <w:p>
            <w:pPr>
              <w:spacing w:after="40" w:before="40"/>
            </w:pPr>
            <w:r>
              <w:rPr>
                <w:rFonts w:ascii="微软雅黑" w:hAnsi="微软雅黑"/>
                <w:sz w:val="20"/>
              </w:rPr>
              <w:t>{&lt;br&gt; **airline**: XB-112,&lt;br&gt; **airport**: {&lt;br&gt; **countries**: {&lt;br&gt; USA -&gt; *null*,&lt;br&gt;},&lt;br&gt; **id**: JFK,&lt;br&gt;},&lt;br&gt;}</w:t>
            </w:r>
          </w:p>
        </w:tc>
      </w:tr>
    </w:tbl>
    <w:p/>
    <w:p>
      <w:r>
        <w:t>──────────────────────────────────────────────────</w:t>
      </w:r>
    </w:p>
    <w:p>
      <w:r>
        <w:br w:type="page"/>
      </w:r>
    </w:p>
    <w:p>
      <w:pPr>
        <w:pStyle w:val="Heading1"/>
      </w:pPr>
      <w:r>
        <w:rPr>
          <w:rFonts w:ascii="微软雅黑" w:hAnsi="微软雅黑"/>
        </w:rPr>
        <w:t>解析电话号码</w:t>
      </w:r>
    </w:p>
    <w:p>
      <w:pPr>
        <w:spacing w:line="360" w:lineRule="auto" w:after="120"/>
      </w:pPr>
      <w:r>
        <w:rPr>
          <w:rFonts w:ascii="微软雅黑" w:hAnsi="微软雅黑"/>
          <w:sz w:val="21"/>
        </w:rPr>
        <w:t># 解析电话号码</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解析和规范化电话号码。</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要解析的电话号码。&lt;br&gt;*Expression&lt;字符串&gt;*</w:t>
      </w:r>
    </w:p>
    <w:p>
      <w:pPr>
        <w:pStyle w:val="ListBullet"/>
        <w:spacing w:line="360" w:lineRule="auto" w:after="120"/>
      </w:pPr>
      <w:r>
        <w:rPr>
          <w:rFonts w:ascii="微软雅黑" w:hAnsi="微软雅黑"/>
          <w:b/>
          <w:sz w:val="21"/>
        </w:rPr>
        <w:t>Format</w:t>
      </w:r>
      <w:r>
        <w:rPr>
          <w:rFonts w:ascii="微软雅黑" w:hAnsi="微软雅黑"/>
          <w:sz w:val="21"/>
        </w:rPr>
        <w:t xml:space="preserve"> - 所需的电话号码格式。&lt;br&gt;*Enum\&lt;E164, E164\_DIGITS\_ONLY, INTERNATIONAL, NATIONAL, RFC3966&gt;*</w:t>
      </w:r>
    </w:p>
    <w:p>
      <w:pPr>
        <w:pStyle w:val="ListBullet"/>
        <w:spacing w:line="360" w:lineRule="auto" w:after="120"/>
      </w:pPr>
      <w:r>
        <w:rPr>
          <w:rFonts w:ascii="微软雅黑" w:hAnsi="微软雅黑"/>
          <w:sz w:val="21"/>
        </w:rPr>
        <w:t xml:space="preserve">*非必填* </w:t>
      </w:r>
      <w:r>
        <w:rPr>
          <w:rFonts w:ascii="微软雅黑" w:hAnsi="微软雅黑"/>
          <w:b/>
          <w:sz w:val="21"/>
        </w:rPr>
        <w:t>Region</w:t>
      </w:r>
      <w:r>
        <w:rPr>
          <w:rFonts w:ascii="微软雅黑" w:hAnsi="微软雅黑"/>
          <w:sz w:val="21"/>
        </w:rPr>
        <w:t xml:space="preserve"> - 电话号码所属的地区。注意：当未指定地区时，将在没有地区的情况下进行解析，这可能导致结果不准确或根本没有结果。在您有多种号码且无法指派单一地区的情况下，这可能会很有用。&lt;br&gt;*Enum&lt;阿富汗, 阿尔巴尼亚, 阿尔及利亚, 美属萨摩亚, 安道尔, 安哥拉, 安圭拉, 安提瓜和巴布达, 阿根廷, 亚美尼亚, 等...&gt;*</w:t>
      </w:r>
    </w:p>
    <w:p>
      <w:r>
        <w:rPr>
          <w:rFonts w:ascii="微软雅黑" w:hAnsi="微软雅黑"/>
          <w:b/>
        </w:rPr>
        <w:t>输出类型:</w:t>
      </w:r>
      <w:r>
        <w:rPr>
          <w:rFonts w:ascii="微软雅黑" w:hAnsi="微软雅黑"/>
        </w:rPr>
        <w:t>：*电话号码*</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描述</w:t>
      </w:r>
      <w:r>
        <w:rPr>
          <w:rFonts w:ascii="微软雅黑" w:hAnsi="微软雅黑"/>
        </w:rPr>
        <w:t>：应返回仅包含数字的E164格式解析后的号码。</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+1 415 5552671</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E164_DIGITS_ONLY</w:t>
      </w:r>
    </w:p>
    <w:p>
      <w:pPr>
        <w:pStyle w:val="ListBullet"/>
        <w:spacing w:line="360" w:lineRule="auto" w:after="120"/>
      </w:pPr>
      <w:r>
        <w:rPr>
          <w:rFonts w:ascii="微软雅黑" w:hAnsi="微软雅黑"/>
          <w:b/>
          <w:sz w:val="21"/>
        </w:rPr>
        <w:t>Region</w:t>
      </w:r>
      <w:r>
        <w:rPr>
          <w:rFonts w:ascii="微软雅黑" w:hAnsi="微软雅黑"/>
          <w:sz w:val="21"/>
        </w:rPr>
        <w:t xml:space="preserve">: </w:t>
      </w:r>
      <w:r>
        <w:rPr>
          <w:rFonts w:ascii="Consolas" w:hAnsi="Consolas"/>
          <w:color w:val="B43C3C"/>
          <w:sz w:val="18"/>
        </w:rPr>
        <w:t>US</w:t>
      </w:r>
    </w:p>
    <w:p>
      <w:r>
        <w:rPr>
          <w:rFonts w:ascii="微软雅黑" w:hAnsi="微软雅黑"/>
          <w:b/>
        </w:rPr>
        <w:t>输出:</w:t>
      </w:r>
      <w:r>
        <w:rPr>
          <w:rFonts w:ascii="微软雅黑" w:hAnsi="微软雅黑"/>
        </w:rPr>
        <w:t>：14155552671</w:t>
      </w:r>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：应返回E164格式解析后的号码。</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+1 415 5552671</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E164</w:t>
      </w:r>
    </w:p>
    <w:p>
      <w:pPr>
        <w:pStyle w:val="ListBullet"/>
        <w:spacing w:line="360" w:lineRule="auto" w:after="120"/>
      </w:pPr>
      <w:r>
        <w:rPr>
          <w:rFonts w:ascii="微软雅黑" w:hAnsi="微软雅黑"/>
          <w:b/>
          <w:sz w:val="21"/>
        </w:rPr>
        <w:t>Region</w:t>
      </w:r>
      <w:r>
        <w:rPr>
          <w:rFonts w:ascii="微软雅黑" w:hAnsi="微软雅黑"/>
          <w:sz w:val="21"/>
        </w:rPr>
        <w:t xml:space="preserve">: </w:t>
      </w:r>
      <w:r>
        <w:rPr>
          <w:rFonts w:ascii="Consolas" w:hAnsi="Consolas"/>
          <w:color w:val="B43C3C"/>
          <w:sz w:val="18"/>
        </w:rPr>
        <w:t>US</w:t>
      </w:r>
    </w:p>
    <w:p>
      <w:r>
        <w:rPr>
          <w:rFonts w:ascii="微软雅黑" w:hAnsi="微软雅黑"/>
          <w:b/>
        </w:rPr>
        <w:t>输出:</w:t>
      </w:r>
      <w:r>
        <w:rPr>
          <w:rFonts w:ascii="微软雅黑" w:hAnsi="微软雅黑"/>
        </w:rPr>
        <w:t>：+14155552671</w:t>
      </w:r>
    </w:p>
    <w:p>
      <w:r>
        <w:t>──────────────────────────────────────────────────</w:t>
      </w:r>
    </w:p>
    <w:p>
      <w:pPr>
        <w:pStyle w:val="Heading3"/>
      </w:pPr>
      <w:r>
        <w:rPr>
          <w:rFonts w:ascii="微软雅黑" w:hAnsi="微软雅黑"/>
        </w:rPr>
        <w:t>示例 3: 基本案例</w:t>
      </w:r>
    </w:p>
    <w:p>
      <w:r>
        <w:rPr>
          <w:rFonts w:ascii="微软雅黑" w:hAnsi="微软雅黑"/>
          <w:b/>
        </w:rPr>
        <w:t>描述</w:t>
      </w:r>
      <w:r>
        <w:rPr>
          <w:rFonts w:ascii="微软雅黑" w:hAnsi="微软雅黑"/>
        </w:rPr>
        <w:t>：应返回国际格式解析后的号码。</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+1 415 5552671</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INTERNATIONAL</w:t>
      </w:r>
    </w:p>
    <w:p>
      <w:pPr>
        <w:pStyle w:val="ListBullet"/>
        <w:spacing w:line="360" w:lineRule="auto" w:after="120"/>
      </w:pPr>
      <w:r>
        <w:rPr>
          <w:rFonts w:ascii="微软雅黑" w:hAnsi="微软雅黑"/>
          <w:b/>
          <w:sz w:val="21"/>
        </w:rPr>
        <w:t>Region</w:t>
      </w:r>
      <w:r>
        <w:rPr>
          <w:rFonts w:ascii="微软雅黑" w:hAnsi="微软雅黑"/>
          <w:sz w:val="21"/>
        </w:rPr>
        <w:t xml:space="preserve">: </w:t>
      </w:r>
      <w:r>
        <w:rPr>
          <w:rFonts w:ascii="Consolas" w:hAnsi="Consolas"/>
          <w:color w:val="B43C3C"/>
          <w:sz w:val="18"/>
        </w:rPr>
        <w:t>US</w:t>
      </w:r>
    </w:p>
    <w:p>
      <w:r>
        <w:rPr>
          <w:rFonts w:ascii="微软雅黑" w:hAnsi="微软雅黑"/>
          <w:b/>
        </w:rPr>
        <w:t>输出:</w:t>
      </w:r>
      <w:r>
        <w:rPr>
          <w:rFonts w:ascii="微软雅黑" w:hAnsi="微软雅黑"/>
        </w:rPr>
        <w:t>：+1 415-555-2671</w:t>
      </w:r>
    </w:p>
    <w:p>
      <w:r>
        <w:t>──────────────────────────────────────────────────</w:t>
      </w:r>
    </w:p>
    <w:p>
      <w:pPr>
        <w:pStyle w:val="Heading3"/>
      </w:pPr>
      <w:r>
        <w:rPr>
          <w:rFonts w:ascii="微软雅黑" w:hAnsi="微软雅黑"/>
        </w:rPr>
        <w:t>示例 4: 基本案例</w:t>
      </w:r>
    </w:p>
    <w:p>
      <w:r>
        <w:rPr>
          <w:rFonts w:ascii="微软雅黑" w:hAnsi="微软雅黑"/>
          <w:b/>
        </w:rPr>
        <w:t>描述</w:t>
      </w:r>
      <w:r>
        <w:rPr>
          <w:rFonts w:ascii="微软雅黑" w:hAnsi="微软雅黑"/>
        </w:rPr>
        <w:t>：应返回国家格式解析后的号码。</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+1 415 5552671</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NATIONAL</w:t>
      </w:r>
    </w:p>
    <w:p>
      <w:pPr>
        <w:pStyle w:val="ListBullet"/>
        <w:spacing w:line="360" w:lineRule="auto" w:after="120"/>
      </w:pPr>
      <w:r>
        <w:rPr>
          <w:rFonts w:ascii="微软雅黑" w:hAnsi="微软雅黑"/>
          <w:b/>
          <w:sz w:val="21"/>
        </w:rPr>
        <w:t>Region</w:t>
      </w:r>
      <w:r>
        <w:rPr>
          <w:rFonts w:ascii="微软雅黑" w:hAnsi="微软雅黑"/>
          <w:sz w:val="21"/>
        </w:rPr>
        <w:t xml:space="preserve">: </w:t>
      </w:r>
      <w:r>
        <w:rPr>
          <w:rFonts w:ascii="Consolas" w:hAnsi="Consolas"/>
          <w:color w:val="B43C3C"/>
          <w:sz w:val="18"/>
        </w:rPr>
        <w:t>US</w:t>
      </w:r>
    </w:p>
    <w:p>
      <w:r>
        <w:rPr>
          <w:rFonts w:ascii="微软雅黑" w:hAnsi="微软雅黑"/>
          <w:b/>
        </w:rPr>
        <w:t>输出:</w:t>
      </w:r>
      <w:r>
        <w:rPr>
          <w:rFonts w:ascii="微软雅黑" w:hAnsi="微软雅黑"/>
        </w:rPr>
        <w:t>：(415) 555-2671</w:t>
      </w:r>
    </w:p>
    <w:p>
      <w:r>
        <w:t>──────────────────────────────────────────────────</w:t>
      </w:r>
    </w:p>
    <w:p>
      <w:pPr>
        <w:pStyle w:val="Heading3"/>
      </w:pPr>
      <w:r>
        <w:rPr>
          <w:rFonts w:ascii="微软雅黑" w:hAnsi="微软雅黑"/>
        </w:rPr>
        <w:t>示例 5: 基本案例</w:t>
      </w:r>
    </w:p>
    <w:p>
      <w:r>
        <w:rPr>
          <w:rFonts w:ascii="微软雅黑" w:hAnsi="微软雅黑"/>
          <w:b/>
        </w:rPr>
        <w:t>描述</w:t>
      </w:r>
      <w:r>
        <w:rPr>
          <w:rFonts w:ascii="微软雅黑" w:hAnsi="微软雅黑"/>
        </w:rPr>
        <w:t>：应返回RFC3966格式解析后的号码。</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+1 415 5552671</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RFC3966</w:t>
      </w:r>
    </w:p>
    <w:p>
      <w:pPr>
        <w:pStyle w:val="ListBullet"/>
        <w:spacing w:line="360" w:lineRule="auto" w:after="120"/>
      </w:pPr>
      <w:r>
        <w:rPr>
          <w:rFonts w:ascii="微软雅黑" w:hAnsi="微软雅黑"/>
          <w:b/>
          <w:sz w:val="21"/>
        </w:rPr>
        <w:t>Region</w:t>
      </w:r>
      <w:r>
        <w:rPr>
          <w:rFonts w:ascii="微软雅黑" w:hAnsi="微软雅黑"/>
          <w:sz w:val="21"/>
        </w:rPr>
        <w:t xml:space="preserve">: </w:t>
      </w:r>
      <w:r>
        <w:rPr>
          <w:rFonts w:ascii="Consolas" w:hAnsi="Consolas"/>
          <w:color w:val="B43C3C"/>
          <w:sz w:val="18"/>
        </w:rPr>
        <w:t>US</w:t>
      </w:r>
    </w:p>
    <w:p>
      <w:r>
        <w:rPr>
          <w:rFonts w:ascii="微软雅黑" w:hAnsi="微软雅黑"/>
          <w:b/>
        </w:rPr>
        <w:t>输出:</w:t>
      </w:r>
      <w:r>
        <w:rPr>
          <w:rFonts w:ascii="微软雅黑" w:hAnsi="微软雅黑"/>
        </w:rPr>
        <w:t>：tel:+1-415-555-2671</w:t>
      </w:r>
    </w:p>
    <w:p>
      <w:r>
        <w:t>──────────────────────────────────────────────────</w:t>
      </w:r>
    </w:p>
    <w:p>
      <w:pPr>
        <w:pStyle w:val="Heading3"/>
      </w:pPr>
      <w:r>
        <w:rPr>
          <w:rFonts w:ascii="微软雅黑" w:hAnsi="微软雅黑"/>
        </w:rPr>
        <w:t>示例 6: 基本案例</w:t>
      </w:r>
    </w:p>
    <w:p>
      <w:r>
        <w:rPr>
          <w:rFonts w:ascii="微软雅黑" w:hAnsi="微软雅黑"/>
          <w:b/>
        </w:rPr>
        <w:t>描述</w:t>
      </w:r>
      <w:r>
        <w:rPr>
          <w:rFonts w:ascii="微软雅黑" w:hAnsi="微软雅黑"/>
        </w:rPr>
        <w:t>：返回格式化的美国电话号码</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phoneNumber</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E164</w:t>
      </w:r>
    </w:p>
    <w:p>
      <w:pPr>
        <w:pStyle w:val="ListBullet"/>
        <w:spacing w:line="360" w:lineRule="auto" w:after="120"/>
      </w:pPr>
      <w:r>
        <w:rPr>
          <w:rFonts w:ascii="微软雅黑" w:hAnsi="微软雅黑"/>
          <w:b/>
          <w:sz w:val="21"/>
        </w:rPr>
        <w:t>Region</w:t>
      </w:r>
      <w:r>
        <w:rPr>
          <w:rFonts w:ascii="微软雅黑" w:hAnsi="微软雅黑"/>
          <w:sz w:val="21"/>
        </w:rPr>
        <w:t xml:space="preserve">: </w:t>
      </w:r>
      <w:r>
        <w:rPr>
          <w:rFonts w:ascii="Consolas" w:hAnsi="Consolas"/>
          <w:color w:val="B43C3C"/>
          <w:sz w:val="18"/>
        </w:rPr>
        <w:t>US</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phoneNumber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(234) 235-5678</w:t>
            </w:r>
          </w:p>
        </w:tc>
        <w:tc>
          <w:tcPr>
            <w:tcW w:type="dxa" w:w="4451"/>
          </w:tcPr>
          <w:p>
            <w:pPr>
              <w:spacing w:after="40" w:before="40"/>
            </w:pPr>
            <w:r>
              <w:rPr>
                <w:rFonts w:ascii="微软雅黑" w:hAnsi="微软雅黑"/>
                <w:sz w:val="20"/>
              </w:rPr>
              <w:t>+12342355678</w:t>
            </w:r>
          </w:p>
        </w:tc>
      </w:tr>
      <w:tr>
        <w:tc>
          <w:tcPr>
            <w:tcW w:type="dxa" w:w="4451"/>
          </w:tcPr>
          <w:p>
            <w:pPr>
              <w:spacing w:after="40" w:before="40"/>
            </w:pPr>
            <w:r>
              <w:rPr>
                <w:rFonts w:ascii="微软雅黑" w:hAnsi="微软雅黑"/>
                <w:sz w:val="20"/>
              </w:rPr>
              <w:t>+1 415 5552671</w:t>
            </w:r>
          </w:p>
        </w:tc>
        <w:tc>
          <w:tcPr>
            <w:tcW w:type="dxa" w:w="4451"/>
          </w:tcPr>
          <w:p>
            <w:pPr>
              <w:spacing w:after="40" w:before="40"/>
            </w:pPr>
            <w:r>
              <w:rPr>
                <w:rFonts w:ascii="微软雅黑" w:hAnsi="微软雅黑"/>
                <w:sz w:val="20"/>
              </w:rPr>
              <w:t>+14155552671</w:t>
            </w:r>
          </w:p>
        </w:tc>
      </w:tr>
      <w:tr>
        <w:tc>
          <w:tcPr>
            <w:tcW w:type="dxa" w:w="4451"/>
          </w:tcPr>
          <w:p>
            <w:pPr>
              <w:spacing w:after="40" w:before="40"/>
            </w:pPr>
            <w:r>
              <w:rPr>
                <w:rFonts w:ascii="微软雅黑" w:hAnsi="微软雅黑"/>
                <w:sz w:val="20"/>
              </w:rPr>
              <w:t>(415) 5552671</w:t>
            </w:r>
          </w:p>
        </w:tc>
        <w:tc>
          <w:tcPr>
            <w:tcW w:type="dxa" w:w="4451"/>
          </w:tcPr>
          <w:p>
            <w:pPr>
              <w:spacing w:after="40" w:before="40"/>
            </w:pPr>
            <w:r>
              <w:rPr>
                <w:rFonts w:ascii="微软雅黑" w:hAnsi="微软雅黑"/>
                <w:sz w:val="20"/>
              </w:rPr>
              <w:t>+14155552671</w:t>
            </w:r>
          </w:p>
        </w:tc>
      </w:tr>
      <w:tr>
        <w:tc>
          <w:tcPr>
            <w:tcW w:type="dxa" w:w="4451"/>
          </w:tcPr>
          <w:p>
            <w:pPr>
              <w:spacing w:after="40" w:before="40"/>
            </w:pPr>
            <w:r>
              <w:rPr>
                <w:rFonts w:ascii="微软雅黑" w:hAnsi="微软雅黑"/>
                <w:sz w:val="20"/>
              </w:rPr>
              <w:t>Whatsapp@14155552671</w:t>
            </w:r>
          </w:p>
        </w:tc>
        <w:tc>
          <w:tcPr>
            <w:tcW w:type="dxa" w:w="4451"/>
          </w:tcPr>
          <w:p>
            <w:pPr>
              <w:spacing w:after="40" w:before="40"/>
            </w:pPr>
            <w:r>
              <w:rPr>
                <w:rFonts w:ascii="微软雅黑" w:hAnsi="微软雅黑"/>
                <w:sz w:val="20"/>
              </w:rPr>
              <w:t>+14155552671</w:t>
            </w:r>
          </w:p>
        </w:tc>
      </w:tr>
    </w:tbl>
    <w:p/>
    <w:p>
      <w:r>
        <w:t>──────────────────────────────────────────────────</w:t>
      </w:r>
    </w:p>
    <w:p>
      <w:pPr>
        <w:pStyle w:val="Heading3"/>
      </w:pPr>
      <w:r>
        <w:rPr>
          <w:rFonts w:ascii="微软雅黑" w:hAnsi="微软雅黑"/>
        </w:rPr>
        <w:t>示例 7: 空值案例</w:t>
      </w:r>
    </w:p>
    <w:p>
      <w:r>
        <w:rPr>
          <w:rFonts w:ascii="微软雅黑" w:hAnsi="微软雅黑"/>
          <w:b/>
        </w:rPr>
        <w:t>描述</w:t>
      </w:r>
      <w:r>
        <w:rPr>
          <w:rFonts w:ascii="微软雅黑" w:hAnsi="微软雅黑"/>
        </w:rPr>
        <w:t>：当电话号码无法解析时返回null</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phoneNumber</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E164</w:t>
      </w:r>
    </w:p>
    <w:p>
      <w:pPr>
        <w:pStyle w:val="ListBullet"/>
        <w:spacing w:line="360" w:lineRule="auto" w:after="120"/>
      </w:pPr>
      <w:r>
        <w:rPr>
          <w:rFonts w:ascii="微软雅黑" w:hAnsi="微软雅黑"/>
          <w:b/>
          <w:sz w:val="21"/>
        </w:rPr>
        <w:t>Region</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phoneNumber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9991-COMPANY</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*empty string*</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8: 边缘案例</w:t>
      </w:r>
    </w:p>
    <w:p>
      <w:r>
        <w:rPr>
          <w:rFonts w:ascii="微软雅黑" w:hAnsi="微软雅黑"/>
          <w:b/>
        </w:rPr>
        <w:t>描述</w:t>
      </w:r>
      <w:r>
        <w:rPr>
          <w:rFonts w:ascii="微软雅黑" w:hAnsi="微软雅黑"/>
        </w:rPr>
        <w:t>：尝试仅基于号码本身解析号码。未指定地区</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phoneNumber</w:t>
      </w:r>
    </w:p>
    <w:p>
      <w:pPr>
        <w:pStyle w:val="ListBullet"/>
        <w:spacing w:line="360" w:lineRule="auto" w:after="120"/>
      </w:pPr>
      <w:r>
        <w:rPr>
          <w:rFonts w:ascii="微软雅黑" w:hAnsi="微软雅黑"/>
          <w:b/>
          <w:sz w:val="21"/>
        </w:rPr>
        <w:t>Format</w:t>
      </w:r>
      <w:r>
        <w:rPr>
          <w:rFonts w:ascii="微软雅黑" w:hAnsi="微软雅黑"/>
          <w:sz w:val="21"/>
        </w:rPr>
        <w:t xml:space="preserve">: </w:t>
      </w:r>
      <w:r>
        <w:rPr>
          <w:rFonts w:ascii="Consolas" w:hAnsi="Consolas"/>
          <w:color w:val="B43C3C"/>
          <w:sz w:val="18"/>
        </w:rPr>
        <w:t>E164</w:t>
      </w:r>
    </w:p>
    <w:p>
      <w:pPr>
        <w:pStyle w:val="ListBullet"/>
        <w:spacing w:line="360" w:lineRule="auto" w:after="120"/>
      </w:pPr>
      <w:r>
        <w:rPr>
          <w:rFonts w:ascii="微软雅黑" w:hAnsi="微软雅黑"/>
          <w:b/>
          <w:sz w:val="21"/>
        </w:rPr>
        <w:t>Region</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phoneNumber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(234) 235-5678</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+1 415 5551111</w:t>
            </w:r>
          </w:p>
        </w:tc>
        <w:tc>
          <w:tcPr>
            <w:tcW w:type="dxa" w:w="4451"/>
          </w:tcPr>
          <w:p>
            <w:pPr>
              <w:spacing w:after="40" w:before="40"/>
            </w:pPr>
            <w:r>
              <w:rPr>
                <w:rFonts w:ascii="微软雅黑" w:hAnsi="微软雅黑"/>
                <w:sz w:val="20"/>
              </w:rPr>
              <w:t>+14155551111</w:t>
            </w:r>
          </w:p>
        </w:tc>
      </w:tr>
      <w:tr>
        <w:tc>
          <w:tcPr>
            <w:tcW w:type="dxa" w:w="4451"/>
          </w:tcPr>
          <w:p>
            <w:pPr>
              <w:spacing w:after="40" w:before="40"/>
            </w:pPr>
            <w:r>
              <w:rPr>
                <w:rFonts w:ascii="微软雅黑" w:hAnsi="微软雅黑"/>
                <w:sz w:val="20"/>
              </w:rPr>
              <w:t>1 415 555 1111</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+1 411 1111111</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+34 91 23 45678</w:t>
            </w:r>
          </w:p>
        </w:tc>
        <w:tc>
          <w:tcPr>
            <w:tcW w:type="dxa" w:w="4451"/>
          </w:tcPr>
          <w:p>
            <w:pPr>
              <w:spacing w:after="40" w:before="40"/>
            </w:pPr>
            <w:r>
              <w:rPr>
                <w:rFonts w:ascii="微软雅黑" w:hAnsi="微软雅黑"/>
                <w:sz w:val="20"/>
              </w:rPr>
              <w:t>+34912345678</w:t>
            </w:r>
          </w:p>
        </w:tc>
      </w:tr>
      <w:tr>
        <w:tc>
          <w:tcPr>
            <w:tcW w:type="dxa" w:w="4451"/>
          </w:tcPr>
          <w:p>
            <w:pPr>
              <w:spacing w:after="40" w:before="40"/>
            </w:pPr>
            <w:r>
              <w:rPr>
                <w:rFonts w:ascii="微软雅黑" w:hAnsi="微软雅黑"/>
                <w:sz w:val="20"/>
              </w:rPr>
              <w:t>Whatsapp@34912345678</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将知名二进制解析为几何</w:t>
      </w:r>
    </w:p>
    <w:p>
      <w:pPr>
        <w:spacing w:line="360" w:lineRule="auto" w:after="120"/>
      </w:pPr>
      <w:r>
        <w:rPr>
          <w:rFonts w:ascii="微软雅黑" w:hAnsi="微软雅黑"/>
          <w:sz w:val="21"/>
        </w:rPr>
        <w:t># 将知名二进制解析为几何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将知名二进制 (WKB) 转换为几何逻辑类型。无效的 WKB 输入将返回为空。可选择提供源坐标系标识符，以便从源坐标系转换为 WGS 84（如果 WKB 尚未在 WGS 84 中）。</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作为二进制的有效知名二进制。&lt;br&gt;*Expression\&lt;Binary&gt;*</w:t>
      </w:r>
    </w:p>
    <w:p>
      <w:pPr>
        <w:pStyle w:val="ListBullet"/>
        <w:spacing w:line="360" w:lineRule="auto" w:after="120"/>
      </w:pPr>
      <w:r>
        <w:rPr>
          <w:rFonts w:ascii="微软雅黑" w:hAnsi="微软雅黑"/>
          <w:sz w:val="21"/>
        </w:rPr>
        <w:t xml:space="preserve">*非必填* </w:t>
      </w:r>
      <w:r>
        <w:rPr>
          <w:rFonts w:ascii="微软雅黑" w:hAnsi="微软雅黑"/>
          <w:b/>
          <w:sz w:val="21"/>
        </w:rPr>
        <w:t>源坐标系</w:t>
      </w:r>
      <w:r>
        <w:rPr>
          <w:rFonts w:ascii="微软雅黑" w:hAnsi="微软雅黑"/>
          <w:sz w:val="21"/>
        </w:rPr>
        <w:t xml:space="preserve"> - 如果知名二进制不是 WGS 84，则为非必填的坐标系标识符。格式为 "authority:id"。例如，UTM 第 18N 区域可以通过 EPSG:32618 来识别。&lt;br&gt;*Literal&lt;字符串&gt;*</w:t>
      </w:r>
    </w:p>
    <w:p>
      <w:r>
        <w:rPr>
          <w:rFonts w:ascii="微软雅黑" w:hAnsi="微软雅黑"/>
          <w:b/>
        </w:rPr>
        <w:t>输出类型：</w:t>
      </w:r>
      <w:r>
        <w:rPr>
          <w:rFonts w:ascii="微软雅黑" w:hAnsi="微软雅黑"/>
        </w:rPr>
        <w:t>：*Geometry*</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wkb</w:t>
      </w:r>
    </w:p>
    <w:p>
      <w:pPr>
        <w:pStyle w:val="ListBullet"/>
        <w:spacing w:line="360" w:lineRule="auto" w:after="120"/>
      </w:pPr>
      <w:r>
        <w:rPr>
          <w:rFonts w:ascii="微软雅黑" w:hAnsi="微软雅黑"/>
          <w:b/>
          <w:sz w:val="21"/>
        </w:rPr>
        <w:t>源坐标系</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wkb</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AAAAAAFACAAAAAAAAEAUAAAAAAAA</w:t>
            </w:r>
          </w:p>
        </w:tc>
        <w:tc>
          <w:tcPr>
            <w:tcW w:type="dxa" w:w="4451"/>
          </w:tcPr>
          <w:p>
            <w:pPr>
              <w:spacing w:after="40" w:before="40"/>
            </w:pPr>
            <w:r>
              <w:rPr>
                <w:rFonts w:ascii="微软雅黑" w:hAnsi="微软雅黑"/>
                <w:sz w:val="20"/>
              </w:rPr>
              <w:t>{"type":"Point","coordinates":\[3.0, 5.0]}</w:t>
            </w:r>
          </w:p>
        </w:tc>
      </w:tr>
      <w:tr>
        <w:tc>
          <w:tcPr>
            <w:tcW w:type="dxa" w:w="4451"/>
          </w:tcPr>
          <w:p>
            <w:pPr>
              <w:spacing w:after="40" w:before="40"/>
            </w:pPr>
            <w:r>
              <w:rPr>
                <w:rFonts w:ascii="微软雅黑" w:hAnsi="微软雅黑"/>
                <w:sz w:val="20"/>
              </w:rPr>
              <w:t>AIAAAAFACAAAAAAAAEAUAAAAAAAAQAAAAAAAAAA=</w:t>
            </w:r>
          </w:p>
        </w:tc>
        <w:tc>
          <w:tcPr>
            <w:tcW w:type="dxa" w:w="4451"/>
          </w:tcPr>
          <w:p>
            <w:pPr>
              <w:spacing w:after="40" w:before="40"/>
            </w:pPr>
            <w:r>
              <w:rPr>
                <w:rFonts w:ascii="微软雅黑" w:hAnsi="微软雅黑"/>
                <w:sz w:val="20"/>
              </w:rPr>
              <w:t>{"type":"Point","coordinates":\[3.0, 5.0, 2.0]}</w:t>
            </w:r>
          </w:p>
        </w:tc>
      </w:tr>
      <w:tr>
        <w:tc>
          <w:tcPr>
            <w:tcW w:type="dxa" w:w="4451"/>
          </w:tcPr>
          <w:p>
            <w:pPr>
              <w:spacing w:after="40" w:before="40"/>
            </w:pPr>
            <w:r>
              <w:rPr>
                <w:rFonts w:ascii="微软雅黑" w:hAnsi="微软雅黑"/>
                <w:sz w:val="20"/>
              </w:rPr>
              <w:t>AAAAAAMAAAABAAAABAAAAAAAAAAAAAAAAAAAAAA/8AAAAAAAAAAAAAAAAAAAAAAAAAAAAAA/8AAAAAAAAAAAAAAAAAAAAAAAAAAAAAA=</w:t>
            </w:r>
          </w:p>
        </w:tc>
        <w:tc>
          <w:tcPr>
            <w:tcW w:type="dxa" w:w="4451"/>
          </w:tcPr>
          <w:p>
            <w:pPr>
              <w:spacing w:after="40" w:before="40"/>
            </w:pPr>
            <w:r>
              <w:rPr>
                <w:rFonts w:ascii="微软雅黑" w:hAnsi="微软雅黑"/>
                <w:sz w:val="20"/>
              </w:rPr>
              <w:t>{"type":"Polygon","coordinates":\[\[\[0.0,0.0],\[1.0,0.0],\[0.0,1.0],\[0.0,0.0]]]}</w:t>
            </w:r>
          </w:p>
        </w:tc>
      </w:tr>
      <w:tr>
        <w:tc>
          <w:tcPr>
            <w:tcW w:type="dxa" w:w="4451"/>
          </w:tcPr>
          <w:p>
            <w:pPr>
              <w:spacing w:after="40" w:before="40"/>
            </w:pPr>
            <w:r>
              <w:rPr>
                <w:rFonts w:ascii="微软雅黑" w:hAnsi="微软雅黑"/>
                <w:sz w:val="20"/>
              </w:rPr>
              <w:t>AAAAAAIAAAACAAAAAAAAAAAAAAAAAAAAAD/wAAAAAAAAAAAAAAAAAAA=</w:t>
            </w:r>
          </w:p>
        </w:tc>
        <w:tc>
          <w:tcPr>
            <w:tcW w:type="dxa" w:w="4451"/>
          </w:tcPr>
          <w:p>
            <w:pPr>
              <w:spacing w:after="40" w:before="40"/>
            </w:pPr>
            <w:r>
              <w:rPr>
                <w:rFonts w:ascii="微软雅黑" w:hAnsi="微软雅黑"/>
                <w:sz w:val="20"/>
              </w:rPr>
              <w:t>{"type":"LineString","coordinates":\[\[0.0,0.0],\[1.0,0.0]]}</w:t>
            </w:r>
          </w:p>
        </w:tc>
      </w:tr>
    </w:tbl>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wkb</w:t>
      </w:r>
    </w:p>
    <w:p>
      <w:pPr>
        <w:pStyle w:val="ListBullet"/>
        <w:spacing w:line="360" w:lineRule="auto" w:after="120"/>
      </w:pPr>
      <w:r>
        <w:rPr>
          <w:rFonts w:ascii="微软雅黑" w:hAnsi="微软雅黑"/>
          <w:b/>
          <w:sz w:val="21"/>
        </w:rPr>
        <w:t>源坐标系</w:t>
      </w:r>
      <w:r>
        <w:rPr>
          <w:rFonts w:ascii="微软雅黑" w:hAnsi="微软雅黑"/>
          <w:sz w:val="21"/>
        </w:rPr>
        <w:t>: EPSG:32618</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wkb</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AAAAAAFBE4gAAAAAAEFQZzgAAAAA</w:t>
            </w:r>
          </w:p>
        </w:tc>
        <w:tc>
          <w:tcPr>
            <w:tcW w:type="dxa" w:w="4451"/>
          </w:tcPr>
          <w:p>
            <w:pPr>
              <w:spacing w:after="40" w:before="40"/>
            </w:pPr>
            <w:r>
              <w:rPr>
                <w:rFonts w:ascii="微软雅黑" w:hAnsi="微软雅黑"/>
                <w:sz w:val="20"/>
              </w:rPr>
              <w:t>{"type":"Point","coordinates":\[-77.07368071728229,38.83040844313318]}</w:t>
            </w:r>
          </w:p>
        </w:tc>
      </w:tr>
      <w:tr>
        <w:tc>
          <w:tcPr>
            <w:tcW w:type="dxa" w:w="4451"/>
          </w:tcPr>
          <w:p>
            <w:pPr>
              <w:spacing w:after="40" w:before="40"/>
            </w:pPr>
            <w:r>
              <w:rPr>
                <w:rFonts w:ascii="微软雅黑" w:hAnsi="微软雅黑"/>
                <w:sz w:val="20"/>
              </w:rPr>
              <w:t>AIAAAAFBE4gAAAAAAEFQZzgAAAAAQAAAAAAAAAA=</w:t>
            </w:r>
          </w:p>
        </w:tc>
        <w:tc>
          <w:tcPr>
            <w:tcW w:type="dxa" w:w="4451"/>
          </w:tcPr>
          <w:p>
            <w:pPr>
              <w:spacing w:after="40" w:before="40"/>
            </w:pPr>
            <w:r>
              <w:rPr>
                <w:rFonts w:ascii="微软雅黑" w:hAnsi="微软雅黑"/>
                <w:sz w:val="20"/>
              </w:rPr>
              <w:t>{"type":"Point","coordinates":\[-77.07368071728229,38.83040844313318, 2.0]}</w:t>
            </w:r>
          </w:p>
        </w:tc>
      </w:tr>
      <w:tr>
        <w:tc>
          <w:tcPr>
            <w:tcW w:type="dxa" w:w="4451"/>
          </w:tcPr>
          <w:p>
            <w:pPr>
              <w:spacing w:after="40" w:before="40"/>
            </w:pPr>
            <w:r>
              <w:rPr>
                <w:rFonts w:ascii="微软雅黑" w:hAnsi="微软雅黑"/>
                <w:sz w:val="20"/>
              </w:rPr>
              <w:t>AAAAAAMAAAABAAAABEETiAAAAAAAQVBnOAAAAABBE4mQAAAAAEFQZzgAAAAAQROIAAAAAABBUGdRAAAAAEETiAAAAAAAQVBnOAAAAAA=</w:t>
            </w:r>
          </w:p>
        </w:tc>
        <w:tc>
          <w:tcPr>
            <w:tcW w:type="dxa" w:w="4451"/>
          </w:tcPr>
          <w:p>
            <w:pPr>
              <w:spacing w:after="40" w:before="40"/>
            </w:pPr>
            <w:r>
              <w:rPr>
                <w:rFonts w:ascii="微软雅黑" w:hAnsi="微软雅黑"/>
                <w:sz w:val="20"/>
              </w:rPr>
              <w:t>{"type":"Polygon","coordinates":\[\[\[-77.07368071728229,38.83040844313318],\[-77.0725293738795,38.83042888342659],\[-77.07370685720375,38.83130901341597],\[-77.07368071728229,38.83040844313318]]]}</w:t>
            </w:r>
          </w:p>
        </w:tc>
      </w:tr>
      <w:tr>
        <w:tc>
          <w:tcPr>
            <w:tcW w:type="dxa" w:w="4451"/>
          </w:tcPr>
          <w:p>
            <w:pPr>
              <w:spacing w:after="40" w:before="40"/>
            </w:pPr>
            <w:r>
              <w:rPr>
                <w:rFonts w:ascii="微软雅黑" w:hAnsi="微软雅黑"/>
                <w:sz w:val="20"/>
              </w:rPr>
              <w:t>AAAAAAIAAAACQROIAAAAAABBUGc4AAAAAEETiZAAAAAAQVBnOAAAAAA=</w:t>
            </w:r>
          </w:p>
        </w:tc>
        <w:tc>
          <w:tcPr>
            <w:tcW w:type="dxa" w:w="4451"/>
          </w:tcPr>
          <w:p>
            <w:pPr>
              <w:spacing w:after="40" w:before="40"/>
            </w:pPr>
            <w:r>
              <w:rPr>
                <w:rFonts w:ascii="微软雅黑" w:hAnsi="微软雅黑"/>
                <w:sz w:val="20"/>
              </w:rPr>
              <w:t>{"type":"LineString","coordinates":\[\[-77.07368071728229,38.83040844313318],\[-77.0725293738795,38.83042888342659]]}</w:t>
            </w:r>
          </w:p>
        </w:tc>
      </w:tr>
    </w:tbl>
    <w:p/>
    <w:p>
      <w:r>
        <w:t>──────────────────────────────────────────────────</w:t>
      </w:r>
    </w:p>
    <w:p>
      <w:pPr>
        <w:pStyle w:val="Heading3"/>
      </w:pPr>
      <w:r>
        <w:rPr>
          <w:rFonts w:ascii="微软雅黑" w:hAnsi="微软雅黑"/>
        </w:rPr>
        <w:t>示例 3：空情况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wkb</w:t>
      </w:r>
    </w:p>
    <w:p>
      <w:pPr>
        <w:pStyle w:val="ListBullet"/>
        <w:spacing w:line="360" w:lineRule="auto" w:after="120"/>
      </w:pPr>
      <w:r>
        <w:rPr>
          <w:rFonts w:ascii="微软雅黑" w:hAnsi="微软雅黑"/>
          <w:b/>
          <w:sz w:val="21"/>
        </w:rPr>
        <w:t>源坐标系</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wkb</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解析知名文本为几何</w:t>
      </w:r>
    </w:p>
    <w:p>
      <w:pPr>
        <w:spacing w:line="360" w:lineRule="auto" w:after="120"/>
      </w:pPr>
      <w:r>
        <w:rPr>
          <w:rFonts w:ascii="微软雅黑" w:hAnsi="微软雅黑"/>
          <w:sz w:val="21"/>
        </w:rPr>
        <w:t># 解析知名文本为几何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将知名文本 (WKT) 字符串转换为几何逻辑类型。无效的 WKT 输入将返回为 null。非必填地提供一个源坐标系统标识符，如果 WKT 尚未使用 WGS 84，可用于从源坐标系统转换到 WGS 84。</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有效的知名文本作为字符串。&lt;br&gt;*表达式&lt;字符串&gt;*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源坐标系统</w:t>
      </w:r>
      <w:r>
        <w:rPr>
          <w:rFonts w:ascii="微软雅黑" w:hAnsi="微软雅黑"/>
          <w:sz w:val="21"/>
        </w:rPr>
        <w:t xml:space="preserve"> - 如果知名文本不是 WGS 84，则为非必填坐标系统标识符。格式为 "authority:id"。例如，UTM 第 18N 区可由 EPSG:32618 标识。&lt;br&gt;*字面值&lt;字符串&gt;*</w:t>
      </w:r>
    </w:p>
    <w:p>
      <w:r>
        <w:rPr>
          <w:rFonts w:ascii="微软雅黑" w:hAnsi="微软雅黑"/>
          <w:b/>
        </w:rPr>
        <w:t>输出类型:</w:t>
      </w:r>
      <w:r>
        <w:rPr>
          <w:rFonts w:ascii="微软雅黑" w:hAnsi="微软雅黑"/>
        </w:rPr>
        <w:t>：*几何*</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wkt</w:t>
      </w:r>
    </w:p>
    <w:p>
      <w:pPr>
        <w:pStyle w:val="ListBullet"/>
        <w:spacing w:line="360" w:lineRule="auto" w:after="120"/>
      </w:pPr>
      <w:r>
        <w:rPr>
          <w:rFonts w:ascii="微软雅黑" w:hAnsi="微软雅黑"/>
          <w:b/>
          <w:sz w:val="21"/>
        </w:rPr>
        <w:t>源坐标系统</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wkt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POINT (3.0 5.0 2.0)</w:t>
            </w:r>
          </w:p>
        </w:tc>
        <w:tc>
          <w:tcPr>
            <w:tcW w:type="dxa" w:w="4451"/>
          </w:tcPr>
          <w:p>
            <w:pPr>
              <w:spacing w:after="40" w:before="40"/>
            </w:pPr>
            <w:r>
              <w:rPr>
                <w:rFonts w:ascii="微软雅黑" w:hAnsi="微软雅黑"/>
                <w:sz w:val="20"/>
              </w:rPr>
              <w:t>{"type":"Point","coordinates":\[3.0, 5.0, 2.0]}</w:t>
            </w:r>
          </w:p>
        </w:tc>
      </w:tr>
      <w:tr>
        <w:tc>
          <w:tcPr>
            <w:tcW w:type="dxa" w:w="4451"/>
          </w:tcPr>
          <w:p>
            <w:pPr>
              <w:spacing w:after="40" w:before="40"/>
            </w:pPr>
            <w:r>
              <w:rPr>
                <w:rFonts w:ascii="微软雅黑" w:hAnsi="微软雅黑"/>
                <w:sz w:val="20"/>
              </w:rPr>
              <w:t>POLYGON ((0.0 0.0, 1.0 0.0, 0.0 1.0, 0.0 0.0))</w:t>
            </w:r>
          </w:p>
        </w:tc>
        <w:tc>
          <w:tcPr>
            <w:tcW w:type="dxa" w:w="4451"/>
          </w:tcPr>
          <w:p>
            <w:pPr>
              <w:spacing w:after="40" w:before="40"/>
            </w:pPr>
            <w:r>
              <w:rPr>
                <w:rFonts w:ascii="微软雅黑" w:hAnsi="微软雅黑"/>
                <w:sz w:val="20"/>
              </w:rPr>
              <w:t>{"type":"Polygon","coordinates":\[\[\[0.0,0.0],\[1.0,0.0],\[0.0,1.0],\[0.0,0.0]]]}</w:t>
            </w:r>
          </w:p>
        </w:tc>
      </w:tr>
      <w:tr>
        <w:tc>
          <w:tcPr>
            <w:tcW w:type="dxa" w:w="4451"/>
          </w:tcPr>
          <w:p>
            <w:pPr>
              <w:spacing w:after="40" w:before="40"/>
            </w:pPr>
            <w:r>
              <w:rPr>
                <w:rFonts w:ascii="微软雅黑" w:hAnsi="微软雅黑"/>
                <w:sz w:val="20"/>
              </w:rPr>
              <w:t>LINESTRING (0.0 0.0, 1.0 0.0)</w:t>
            </w:r>
          </w:p>
        </w:tc>
        <w:tc>
          <w:tcPr>
            <w:tcW w:type="dxa" w:w="4451"/>
          </w:tcPr>
          <w:p>
            <w:pPr>
              <w:spacing w:after="40" w:before="40"/>
            </w:pPr>
            <w:r>
              <w:rPr>
                <w:rFonts w:ascii="微软雅黑" w:hAnsi="微软雅黑"/>
                <w:sz w:val="20"/>
              </w:rPr>
              <w:t>{"type":"LineString","coordinates":\[\[0.0,0.0],\[1.0,0.0]]}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wkt</w:t>
      </w:r>
    </w:p>
    <w:p>
      <w:pPr>
        <w:pStyle w:val="ListBullet"/>
        <w:spacing w:line="360" w:lineRule="auto" w:after="120"/>
      </w:pPr>
      <w:r>
        <w:rPr>
          <w:rFonts w:ascii="微软雅黑" w:hAnsi="微软雅黑"/>
          <w:b/>
          <w:sz w:val="21"/>
        </w:rPr>
        <w:t>源坐标系统</w:t>
      </w:r>
      <w:r>
        <w:rPr>
          <w:rFonts w:ascii="微软雅黑" w:hAnsi="微软雅黑"/>
          <w:sz w:val="21"/>
        </w:rPr>
        <w:t>: EPSG:32618</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wkt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POINT (320000.0 4300000.0 2.0)</w:t>
            </w:r>
          </w:p>
        </w:tc>
        <w:tc>
          <w:tcPr>
            <w:tcW w:type="dxa" w:w="4451"/>
          </w:tcPr>
          <w:p>
            <w:pPr>
              <w:spacing w:after="40" w:before="40"/>
            </w:pPr>
            <w:r>
              <w:rPr>
                <w:rFonts w:ascii="微软雅黑" w:hAnsi="微软雅黑"/>
                <w:sz w:val="20"/>
              </w:rPr>
              <w:t>{"type":"Point","coordinates":\[-77.07368071728229,38.83040844313318, 2.0]}</w:t>
            </w:r>
          </w:p>
        </w:tc>
      </w:tr>
      <w:tr>
        <w:tc>
          <w:tcPr>
            <w:tcW w:type="dxa" w:w="4451"/>
          </w:tcPr>
          <w:p>
            <w:pPr>
              <w:spacing w:after="40" w:before="40"/>
            </w:pPr>
            <w:r>
              <w:rPr>
                <w:rFonts w:ascii="微软雅黑" w:hAnsi="微软雅黑"/>
                <w:sz w:val="20"/>
              </w:rPr>
              <w:t>POLYGON ((320000.0 4300000.0, 320100.0 4300000.0, 320000.0 4300100.0, 320000.0 4300000.0))</w:t>
            </w:r>
          </w:p>
        </w:tc>
        <w:tc>
          <w:tcPr>
            <w:tcW w:type="dxa" w:w="4451"/>
          </w:tcPr>
          <w:p>
            <w:pPr>
              <w:spacing w:after="40" w:before="40"/>
            </w:pPr>
            <w:r>
              <w:rPr>
                <w:rFonts w:ascii="微软雅黑" w:hAnsi="微软雅黑"/>
                <w:sz w:val="20"/>
              </w:rPr>
              <w:t>{"type":"Polygon","coordinates":\[\[\[-77.07368071728229,38.83040844313318],\[-77.0725293738795,38.83042888342659],\[-77.07370685720375,38.83130901341597],\[-77.07368071728229,38.83040844313318]]]}</w:t>
            </w:r>
          </w:p>
        </w:tc>
      </w:tr>
      <w:tr>
        <w:tc>
          <w:tcPr>
            <w:tcW w:type="dxa" w:w="4451"/>
          </w:tcPr>
          <w:p>
            <w:pPr>
              <w:spacing w:after="40" w:before="40"/>
            </w:pPr>
            <w:r>
              <w:rPr>
                <w:rFonts w:ascii="微软雅黑" w:hAnsi="微软雅黑"/>
                <w:sz w:val="20"/>
              </w:rPr>
              <w:t>LINESTRING (320000.0 4300000.0, 320100.0 4300000.0)</w:t>
            </w:r>
          </w:p>
        </w:tc>
        <w:tc>
          <w:tcPr>
            <w:tcW w:type="dxa" w:w="4451"/>
          </w:tcPr>
          <w:p>
            <w:pPr>
              <w:spacing w:after="40" w:before="40"/>
            </w:pPr>
            <w:r>
              <w:rPr>
                <w:rFonts w:ascii="微软雅黑" w:hAnsi="微软雅黑"/>
                <w:sz w:val="20"/>
              </w:rPr>
              <w:t>{"type":"LineString","coordinates":\[\[-77.07368071728229,38.83040844313318],\[-77.0725293738795,38.83042888342659]]}</w:t>
            </w:r>
          </w:p>
        </w:tc>
      </w:tr>
    </w:tbl>
    <w:p/>
    <w:p>
      <w:r>
        <w:t>──────────────────────────────────────────────────</w:t>
      </w:r>
    </w:p>
    <w:p>
      <w:r>
        <w:br w:type="page"/>
      </w:r>
    </w:p>
    <w:p>
      <w:pPr>
        <w:pStyle w:val="Heading1"/>
      </w:pPr>
      <w:r>
        <w:rPr>
          <w:rFonts w:ascii="微软雅黑" w:hAnsi="微软雅黑"/>
        </w:rPr>
        <w:t>解析 xml 作为模式</w:t>
      </w:r>
    </w:p>
    <w:p>
      <w:pPr>
        <w:spacing w:line="360" w:lineRule="auto" w:after="120"/>
      </w:pPr>
      <w:r>
        <w:rPr>
          <w:rFonts w:ascii="微软雅黑" w:hAnsi="微软雅黑"/>
          <w:sz w:val="21"/>
        </w:rPr>
        <w:t># 解析 xml 作为模式</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按照给定的模式定义解析 xml 字符串，忽略模式中没有的字段。</w:t>
      </w:r>
    </w:p>
    <w:p>
      <w:r>
        <w:rPr>
          <w:rFonts w:ascii="微软雅黑" w:hAnsi="微软雅黑"/>
          <w:b/>
        </w:rPr>
        <w:t>表达式类别</w:t>
      </w:r>
      <w:r>
        <w:rPr>
          <w:rFonts w:ascii="微软雅黑" w:hAnsi="微软雅黑"/>
        </w:rPr>
        <w:t>：文件, 结构体</w:t>
      </w:r>
    </w:p>
    <w:p>
      <w:pPr>
        <w:pStyle w:val="Heading2"/>
      </w:pPr>
      <w:r>
        <w:rPr>
          <w:rFonts w:ascii="微软雅黑" w:hAnsi="微软雅黑"/>
        </w:rPr>
        <w:t>声明参数</w:t>
      </w:r>
    </w:p>
    <w:p>
      <w:pPr>
        <w:pStyle w:val="ListBullet"/>
        <w:spacing w:line="360" w:lineRule="auto" w:after="120"/>
      </w:pPr>
      <w:r>
        <w:rPr>
          <w:rFonts w:ascii="微软雅黑" w:hAnsi="微软雅黑"/>
          <w:b/>
          <w:sz w:val="21"/>
        </w:rPr>
        <w:t>模式</w:t>
      </w:r>
      <w:r>
        <w:rPr>
          <w:rFonts w:ascii="微软雅黑" w:hAnsi="微软雅黑"/>
          <w:sz w:val="21"/>
        </w:rPr>
        <w:t xml:space="preserve"> - 解析 xml 字符串时使用的模式定义。&lt;br&gt;*类型\&lt;Struct&gt;*</w:t>
      </w:r>
    </w:p>
    <w:p>
      <w:pPr>
        <w:pStyle w:val="ListBullet"/>
        <w:spacing w:line="360" w:lineRule="auto" w:after="120"/>
      </w:pPr>
      <w:r>
        <w:rPr>
          <w:rFonts w:ascii="微软雅黑" w:hAnsi="微软雅黑"/>
          <w:b/>
          <w:sz w:val="21"/>
        </w:rPr>
        <w:t>Xml</w:t>
      </w:r>
      <w:r>
        <w:rPr>
          <w:rFonts w:ascii="微软雅黑" w:hAnsi="微软雅黑"/>
          <w:sz w:val="21"/>
        </w:rPr>
        <w:t xml:space="preserve"> - 要解析的 xml 字符串。&lt;br&gt;*表达式&lt;字符串&gt;*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属性前缀</w:t>
      </w:r>
      <w:r>
        <w:rPr>
          <w:rFonts w:ascii="微软雅黑" w:hAnsi="微软雅黑"/>
          <w:sz w:val="21"/>
        </w:rPr>
        <w:t xml:space="preserve"> - 标签属性的前缀。&lt;br&gt;*字面量&lt;字符串&gt;*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值标签</w:t>
      </w:r>
      <w:r>
        <w:rPr>
          <w:rFonts w:ascii="微软雅黑" w:hAnsi="微软雅黑"/>
          <w:sz w:val="21"/>
        </w:rPr>
        <w:t xml:space="preserve"> - 当元素中有属性但没有子元素时使用的值标签。&lt;br&gt;*字面量&lt;字符串&gt;*</w:t>
      </w:r>
    </w:p>
    <w:p>
      <w:r>
        <w:rPr>
          <w:rFonts w:ascii="微软雅黑" w:hAnsi="微软雅黑"/>
          <w:b/>
        </w:rPr>
        <w:t>输出类型:</w:t>
      </w:r>
      <w:r>
        <w:rPr>
          <w:rFonts w:ascii="微软雅黑" w:hAnsi="微软雅黑"/>
        </w:rPr>
        <w:t>：*结构体*</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模式</w:t>
      </w:r>
      <w:r>
        <w:rPr>
          <w:rFonts w:ascii="微软雅黑" w:hAnsi="微软雅黑"/>
          <w:sz w:val="21"/>
        </w:rPr>
        <w:t>: Struct\&lt;id:字符串, airport:Struct\&lt;id:字符串, miles:整型&gt;&gt;</w:t>
      </w:r>
    </w:p>
    <w:p>
      <w:pPr>
        <w:pStyle w:val="ListBullet"/>
        <w:spacing w:line="360" w:lineRule="auto" w:after="120"/>
      </w:pPr>
      <w:r>
        <w:rPr>
          <w:rFonts w:ascii="微软雅黑" w:hAnsi="微软雅黑"/>
          <w:b/>
          <w:sz w:val="21"/>
        </w:rPr>
        <w:t>Xml</w:t>
      </w:r>
      <w:r>
        <w:rPr>
          <w:rFonts w:ascii="微软雅黑" w:hAnsi="微软雅黑"/>
          <w:sz w:val="21"/>
        </w:rPr>
        <w:t xml:space="preserve">: </w:t>
      </w:r>
      <w:r>
        <w:rPr>
          <w:rFonts w:ascii="Consolas" w:hAnsi="Consolas"/>
          <w:color w:val="B43C3C"/>
          <w:sz w:val="18"/>
        </w:rPr>
        <w:t>xml</w:t>
      </w:r>
    </w:p>
    <w:p>
      <w:pPr>
        <w:pStyle w:val="ListBullet"/>
        <w:spacing w:line="360" w:lineRule="auto" w:after="120"/>
      </w:pPr>
      <w:r>
        <w:rPr>
          <w:rFonts w:ascii="微软雅黑" w:hAnsi="微软雅黑"/>
          <w:b/>
          <w:sz w:val="21"/>
        </w:rPr>
        <w:t>属性前缀</w:t>
      </w:r>
      <w:r>
        <w:rPr>
          <w:rFonts w:ascii="微软雅黑" w:hAnsi="微软雅黑"/>
          <w:sz w:val="21"/>
        </w:rPr>
        <w:t>: *null*</w:t>
      </w:r>
    </w:p>
    <w:p>
      <w:pPr>
        <w:pStyle w:val="ListBullet"/>
        <w:spacing w:line="360" w:lineRule="auto" w:after="120"/>
      </w:pPr>
      <w:r>
        <w:rPr>
          <w:rFonts w:ascii="微软雅黑" w:hAnsi="微软雅黑"/>
          <w:b/>
          <w:sz w:val="21"/>
        </w:rPr>
        <w:t>值标签</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xml</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\&lt;airline&gt;&lt;br&gt; \&lt;id&gt;XB-112\&lt;/id&gt;&lt;br&gt; \&lt;airport&gt;&lt;br&gt;   \&lt;id&gt;JFK\&lt;/id&gt;&lt;br&gt;   \&lt;miles&gt;2000\&lt;/miles&gt;&lt;br&gt; \&lt;/airport&gt;&lt;br&gt;\&lt;/airline&gt;</w:t>
            </w:r>
          </w:p>
        </w:tc>
        <w:tc>
          <w:tcPr>
            <w:tcW w:type="dxa" w:w="4451"/>
          </w:tcPr>
          <w:p>
            <w:pPr>
              <w:spacing w:after="40" w:before="40"/>
            </w:pPr>
            <w:r>
              <w:rPr>
                <w:rFonts w:ascii="微软雅黑" w:hAnsi="微软雅黑"/>
                <w:sz w:val="20"/>
              </w:rPr>
              <w:t>{&lt;br&gt; **airport**: {&lt;br&gt; **id**: JFK,&lt;br&gt; **miles**: 2000,&lt;br&gt;},&lt;br&gt; **id**: XB-112,&lt;br&gt;}</w:t>
            </w:r>
          </w:p>
        </w:tc>
      </w:tr>
    </w:tbl>
    <w:p/>
    <w:p>
      <w:r>
        <w:t>──────────────────────────────────────────────────</w:t>
      </w:r>
    </w:p>
    <w:p>
      <w:pPr>
        <w:pStyle w:val="Heading3"/>
      </w:pPr>
      <w:r>
        <w:rPr>
          <w:rFonts w:ascii="微软雅黑" w:hAnsi="微软雅黑"/>
        </w:rPr>
        <w:t>示例 2: 空值情况</w:t>
      </w:r>
    </w:p>
    <w:p>
      <w:r>
        <w:rPr>
          <w:rFonts w:ascii="微软雅黑" w:hAnsi="微软雅黑"/>
          <w:b/>
        </w:rPr>
        <w:t>描述</w:t>
      </w:r>
      <w:r>
        <w:rPr>
          <w:rFonts w:ascii="微软雅黑" w:hAnsi="微软雅黑"/>
        </w:rPr>
        <w:t>：当输入 XML 中缺少请求的字段时，该字段变为 null。</w:t>
      </w:r>
    </w:p>
    <w:p>
      <w:r>
        <w:rPr>
          <w:rFonts w:ascii="微软雅黑" w:hAnsi="微软雅黑"/>
          <w:b/>
        </w:rPr>
        <w:t>参数值:</w:t>
      </w:r>
    </w:p>
    <w:p>
      <w:pPr>
        <w:pStyle w:val="ListBullet"/>
        <w:spacing w:line="360" w:lineRule="auto" w:after="120"/>
      </w:pPr>
      <w:r>
        <w:rPr>
          <w:rFonts w:ascii="微软雅黑" w:hAnsi="微软雅黑"/>
          <w:b/>
          <w:sz w:val="21"/>
        </w:rPr>
        <w:t>模式</w:t>
      </w:r>
      <w:r>
        <w:rPr>
          <w:rFonts w:ascii="微软雅黑" w:hAnsi="微软雅黑"/>
          <w:sz w:val="21"/>
        </w:rPr>
        <w:t>: Struct\&lt;id:字符串, airport:Struct\&lt;id:字符串, miles:整型&gt;&gt;</w:t>
      </w:r>
    </w:p>
    <w:p>
      <w:pPr>
        <w:pStyle w:val="ListBullet"/>
        <w:spacing w:line="360" w:lineRule="auto" w:after="120"/>
      </w:pPr>
      <w:r>
        <w:rPr>
          <w:rFonts w:ascii="微软雅黑" w:hAnsi="微软雅黑"/>
          <w:b/>
          <w:sz w:val="21"/>
        </w:rPr>
        <w:t>Xml</w:t>
      </w:r>
      <w:r>
        <w:rPr>
          <w:rFonts w:ascii="微软雅黑" w:hAnsi="微软雅黑"/>
          <w:sz w:val="21"/>
        </w:rPr>
        <w:t xml:space="preserve">: </w:t>
      </w:r>
      <w:r>
        <w:rPr>
          <w:rFonts w:ascii="Consolas" w:hAnsi="Consolas"/>
          <w:color w:val="B43C3C"/>
          <w:sz w:val="18"/>
        </w:rPr>
        <w:t>xml</w:t>
      </w:r>
    </w:p>
    <w:p>
      <w:pPr>
        <w:pStyle w:val="ListBullet"/>
        <w:spacing w:line="360" w:lineRule="auto" w:after="120"/>
      </w:pPr>
      <w:r>
        <w:rPr>
          <w:rFonts w:ascii="微软雅黑" w:hAnsi="微软雅黑"/>
          <w:b/>
          <w:sz w:val="21"/>
        </w:rPr>
        <w:t>属性前缀</w:t>
      </w:r>
      <w:r>
        <w:rPr>
          <w:rFonts w:ascii="微软雅黑" w:hAnsi="微软雅黑"/>
          <w:sz w:val="21"/>
        </w:rPr>
        <w:t>: *null*</w:t>
      </w:r>
    </w:p>
    <w:p>
      <w:pPr>
        <w:pStyle w:val="ListBullet"/>
        <w:spacing w:line="360" w:lineRule="auto" w:after="120"/>
      </w:pPr>
      <w:r>
        <w:rPr>
          <w:rFonts w:ascii="微软雅黑" w:hAnsi="微软雅黑"/>
          <w:b/>
          <w:sz w:val="21"/>
        </w:rPr>
        <w:t>值标签</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xml</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\&lt;airline&gt;&lt;br&gt; \&lt;id&gt;XB-112\&lt;/id&gt;&lt;br&gt; \&lt;airport&gt;&lt;br&gt;   \&lt;id&gt;JFK\&lt;/id&gt;&lt;br&gt; \&lt;/airport&gt;&lt;br&gt;\&lt;/airline&gt;</w:t>
            </w:r>
          </w:p>
        </w:tc>
        <w:tc>
          <w:tcPr>
            <w:tcW w:type="dxa" w:w="4451"/>
          </w:tcPr>
          <w:p>
            <w:pPr>
              <w:spacing w:after="40" w:before="40"/>
            </w:pPr>
            <w:r>
              <w:rPr>
                <w:rFonts w:ascii="微软雅黑" w:hAnsi="微软雅黑"/>
                <w:sz w:val="20"/>
              </w:rPr>
              <w:t>{&lt;br&gt; **airport**: {&lt;br&gt; **id**: JFK,&lt;br&gt; **miles**: *null*,&lt;br&gt;},&lt;br&gt; **id**: XB-112,&lt;br&gt;}</w:t>
            </w:r>
          </w:p>
        </w:tc>
      </w:tr>
    </w:tbl>
    <w:p/>
    <w:p>
      <w:r>
        <w:t>──────────────────────────────────────────────────</w:t>
      </w:r>
    </w:p>
    <w:p>
      <w:pPr>
        <w:pStyle w:val="Heading3"/>
      </w:pPr>
      <w:r>
        <w:rPr>
          <w:rFonts w:ascii="微软雅黑" w:hAnsi="微软雅黑"/>
        </w:rPr>
        <w:t>示例 3: 空值情况</w:t>
      </w:r>
    </w:p>
    <w:p>
      <w:r>
        <w:rPr>
          <w:rFonts w:ascii="微软雅黑" w:hAnsi="微软雅黑"/>
          <w:b/>
        </w:rPr>
        <w:t>描述</w:t>
      </w:r>
      <w:r>
        <w:rPr>
          <w:rFonts w:ascii="微软雅黑" w:hAnsi="微软雅黑"/>
        </w:rPr>
        <w:t>：当请求的模式过小时，只解析模式中的字段。</w:t>
      </w:r>
    </w:p>
    <w:p>
      <w:r>
        <w:rPr>
          <w:rFonts w:ascii="微软雅黑" w:hAnsi="微软雅黑"/>
          <w:b/>
        </w:rPr>
        <w:t>参数值:</w:t>
      </w:r>
    </w:p>
    <w:p>
      <w:pPr>
        <w:pStyle w:val="ListBullet"/>
        <w:spacing w:line="360" w:lineRule="auto" w:after="120"/>
      </w:pPr>
      <w:r>
        <w:rPr>
          <w:rFonts w:ascii="微软雅黑" w:hAnsi="微软雅黑"/>
          <w:b/>
          <w:sz w:val="21"/>
        </w:rPr>
        <w:t>模式</w:t>
      </w:r>
      <w:r>
        <w:rPr>
          <w:rFonts w:ascii="微软雅黑" w:hAnsi="微软雅黑"/>
          <w:sz w:val="21"/>
        </w:rPr>
        <w:t>: Struct\&lt;id:字符串&gt;</w:t>
      </w:r>
    </w:p>
    <w:p>
      <w:pPr>
        <w:pStyle w:val="ListBullet"/>
        <w:spacing w:line="360" w:lineRule="auto" w:after="120"/>
      </w:pPr>
      <w:r>
        <w:rPr>
          <w:rFonts w:ascii="微软雅黑" w:hAnsi="微软雅黑"/>
          <w:b/>
          <w:sz w:val="21"/>
        </w:rPr>
        <w:t>Xml</w:t>
      </w:r>
      <w:r>
        <w:rPr>
          <w:rFonts w:ascii="微软雅黑" w:hAnsi="微软雅黑"/>
          <w:sz w:val="21"/>
        </w:rPr>
        <w:t xml:space="preserve">: </w:t>
      </w:r>
      <w:r>
        <w:rPr>
          <w:rFonts w:ascii="Consolas" w:hAnsi="Consolas"/>
          <w:color w:val="B43C3C"/>
          <w:sz w:val="18"/>
        </w:rPr>
        <w:t>xml</w:t>
      </w:r>
    </w:p>
    <w:p>
      <w:pPr>
        <w:pStyle w:val="ListBullet"/>
        <w:spacing w:line="360" w:lineRule="auto" w:after="120"/>
      </w:pPr>
      <w:r>
        <w:rPr>
          <w:rFonts w:ascii="微软雅黑" w:hAnsi="微软雅黑"/>
          <w:b/>
          <w:sz w:val="21"/>
        </w:rPr>
        <w:t>属性前缀</w:t>
      </w:r>
      <w:r>
        <w:rPr>
          <w:rFonts w:ascii="微软雅黑" w:hAnsi="微软雅黑"/>
          <w:sz w:val="21"/>
        </w:rPr>
        <w:t>: *null*</w:t>
      </w:r>
    </w:p>
    <w:p>
      <w:pPr>
        <w:pStyle w:val="ListBullet"/>
        <w:spacing w:line="360" w:lineRule="auto" w:after="120"/>
      </w:pPr>
      <w:r>
        <w:rPr>
          <w:rFonts w:ascii="微软雅黑" w:hAnsi="微软雅黑"/>
          <w:b/>
          <w:sz w:val="21"/>
        </w:rPr>
        <w:t>值标签</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xml</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\&lt;airline&gt;&lt;br&gt; \&lt;id&gt;XB-112\&lt;/id&gt;&lt;br&gt; \&lt;airport&gt;&lt;br&gt;   \&lt;id&gt;JFK\&lt;/id&gt;&lt;br&gt; \&lt;/airport&gt;&lt;br&gt;\&lt;/airline&gt;</w:t>
            </w:r>
          </w:p>
        </w:tc>
        <w:tc>
          <w:tcPr>
            <w:tcW w:type="dxa" w:w="4451"/>
          </w:tcPr>
          <w:p>
            <w:pPr>
              <w:spacing w:after="40" w:before="40"/>
            </w:pPr>
            <w:r>
              <w:rPr>
                <w:rFonts w:ascii="微软雅黑" w:hAnsi="微软雅黑"/>
                <w:sz w:val="20"/>
              </w:rPr>
              <w:t>{&lt;br&gt; **id**: XB-112,&lt;br&gt;}</w:t>
            </w:r>
          </w:p>
        </w:tc>
      </w:tr>
    </w:tbl>
    <w:p/>
    <w:p>
      <w:r>
        <w:t>──────────────────────────────────────────────────</w:t>
      </w:r>
    </w:p>
    <w:p>
      <w:pPr>
        <w:pStyle w:val="Heading3"/>
      </w:pPr>
      <w:r>
        <w:rPr>
          <w:rFonts w:ascii="微软雅黑" w:hAnsi="微软雅黑"/>
        </w:rPr>
        <w:t>示例 4: 空值情况</w:t>
      </w:r>
    </w:p>
    <w:p>
      <w:r>
        <w:rPr>
          <w:rFonts w:ascii="微软雅黑" w:hAnsi="微软雅黑"/>
          <w:b/>
        </w:rPr>
        <w:t>描述</w:t>
      </w:r>
      <w:r>
        <w:rPr>
          <w:rFonts w:ascii="微软雅黑" w:hAnsi="微软雅黑"/>
        </w:rPr>
        <w:t>：你可以通过在名称前添加属性前缀来读取属性。</w:t>
      </w:r>
    </w:p>
    <w:p>
      <w:r>
        <w:rPr>
          <w:rFonts w:ascii="微软雅黑" w:hAnsi="微软雅黑"/>
          <w:b/>
        </w:rPr>
        <w:t>参数值:</w:t>
      </w:r>
    </w:p>
    <w:p>
      <w:pPr>
        <w:pStyle w:val="ListBullet"/>
        <w:spacing w:line="360" w:lineRule="auto" w:after="120"/>
      </w:pPr>
      <w:r>
        <w:rPr>
          <w:rFonts w:ascii="微软雅黑" w:hAnsi="微软雅黑"/>
          <w:b/>
          <w:sz w:val="21"/>
        </w:rPr>
        <w:t>模式</w:t>
      </w:r>
      <w:r>
        <w:rPr>
          <w:rFonts w:ascii="微软雅黑" w:hAnsi="微软雅黑"/>
          <w:sz w:val="21"/>
        </w:rPr>
        <w:t>: Struct\&lt;id:字符串, airport:Struct&lt;\_id:字符串, miles:整型&gt;&gt;</w:t>
      </w:r>
    </w:p>
    <w:p>
      <w:pPr>
        <w:pStyle w:val="ListBullet"/>
        <w:spacing w:line="360" w:lineRule="auto" w:after="120"/>
      </w:pPr>
      <w:r>
        <w:rPr>
          <w:rFonts w:ascii="微软雅黑" w:hAnsi="微软雅黑"/>
          <w:b/>
          <w:sz w:val="21"/>
        </w:rPr>
        <w:t>Xml</w:t>
      </w:r>
      <w:r>
        <w:rPr>
          <w:rFonts w:ascii="微软雅黑" w:hAnsi="微软雅黑"/>
          <w:sz w:val="21"/>
        </w:rPr>
        <w:t xml:space="preserve">: </w:t>
      </w:r>
      <w:r>
        <w:rPr>
          <w:rFonts w:ascii="Consolas" w:hAnsi="Consolas"/>
          <w:color w:val="B43C3C"/>
          <w:sz w:val="18"/>
        </w:rPr>
        <w:t>xml</w:t>
      </w:r>
    </w:p>
    <w:p>
      <w:pPr>
        <w:pStyle w:val="ListBullet"/>
        <w:spacing w:line="360" w:lineRule="auto" w:after="120"/>
      </w:pPr>
      <w:r>
        <w:rPr>
          <w:rFonts w:ascii="微软雅黑" w:hAnsi="微软雅黑"/>
          <w:b/>
          <w:sz w:val="21"/>
        </w:rPr>
        <w:t>属性前缀</w:t>
      </w:r>
      <w:r>
        <w:rPr>
          <w:rFonts w:ascii="微软雅黑" w:hAnsi="微软雅黑"/>
          <w:sz w:val="21"/>
        </w:rPr>
        <w:t>: \_</w:t>
      </w:r>
    </w:p>
    <w:p>
      <w:pPr>
        <w:pStyle w:val="ListBullet"/>
        <w:spacing w:line="360" w:lineRule="auto" w:after="120"/>
      </w:pPr>
      <w:r>
        <w:rPr>
          <w:rFonts w:ascii="微软雅黑" w:hAnsi="微软雅黑"/>
          <w:b/>
          <w:sz w:val="21"/>
        </w:rPr>
        <w:t>值标签</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xml</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\&lt;airline&gt;    \&lt;id&gt;XB-112\&lt;/id&gt;    \&lt;airport id="JFK"&gt;&lt;br&gt;   \&lt;miles&gt;2000\&lt;/miles&gt;&lt;br&gt; \&lt;/airport&gt;&lt;br&gt;\&lt;/airline&gt;</w:t>
            </w:r>
          </w:p>
        </w:tc>
        <w:tc>
          <w:tcPr>
            <w:tcW w:type="dxa" w:w="4451"/>
          </w:tcPr>
          <w:p>
            <w:pPr>
              <w:spacing w:after="40" w:before="40"/>
            </w:pPr>
            <w:r>
              <w:rPr>
                <w:rFonts w:ascii="微软雅黑" w:hAnsi="微软雅黑"/>
                <w:sz w:val="20"/>
              </w:rPr>
              <w:t>{&lt;br&gt; **airport**: {&lt;br&gt; **\_id**: JFK,&lt;br&gt; **miles**: 2000,&lt;br&gt;},&lt;br&gt; **id**: XB-112,&lt;br&gt;}</w:t>
            </w:r>
          </w:p>
        </w:tc>
      </w:tr>
    </w:tbl>
    <w:p/>
    <w:p>
      <w:r>
        <w:br w:type="page"/>
      </w:r>
    </w:p>
    <w:p>
      <w:pPr>
        <w:pStyle w:val="Heading1"/>
      </w:pPr>
      <w:r>
        <w:rPr>
          <w:rFonts w:ascii="微软雅黑" w:hAnsi="微软雅黑"/>
        </w:rPr>
        <w:t>从PDF提取文本（使用OCR）</w:t>
      </w:r>
    </w:p>
    <w:p>
      <w:pPr>
        <w:spacing w:line="360" w:lineRule="auto" w:after="120"/>
      </w:pPr>
      <w:r>
        <w:rPr>
          <w:rFonts w:ascii="微软雅黑" w:hAnsi="微软雅黑"/>
          <w:sz w:val="21"/>
        </w:rPr>
        <w:t># 从PDF提取文本（使用OCR）</w:t>
      </w:r>
    </w:p>
    <w:p>
      <w:pPr>
        <w:spacing w:before="80" w:after="80"/>
        <w:ind w:left="850"/>
      </w:pPr>
      <w:r>
        <w:rPr>
          <w:color w:val="969696"/>
          <w:sz w:val="20"/>
        </w:rPr>
        <w:t xml:space="preserve">▎ </w:t>
      </w:r>
      <w:r>
        <w:rPr>
          <w:i/>
          <w:color w:val="646464"/>
          <w:sz w:val="20"/>
        </w:rPr>
        <w:t>支持于: 批量处理</w:t>
      </w:r>
    </w:p>
    <w:p>
      <w:pPr>
        <w:spacing w:line="360" w:lineRule="auto" w:after="120"/>
      </w:pPr>
      <w:r>
        <w:rPr>
          <w:rFonts w:ascii="微软雅黑" w:hAnsi="微软雅黑"/>
          <w:sz w:val="21"/>
        </w:rPr>
        <w:t>在媒体集中的PDF文件上运行OCR以提取文本。</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要检测的语言</w:t>
      </w:r>
      <w:r>
        <w:rPr>
          <w:rFonts w:ascii="微软雅黑" w:hAnsi="微软雅黑"/>
          <w:sz w:val="21"/>
        </w:rPr>
        <w:t xml:space="preserve"> - 要在输入文件中检测的语言。&lt;br&gt;*Set\&lt;Enum&lt;南非语, 阿尔巴尼亚语, 阿姆哈拉语, 阿拉伯语, 亚美尼亚语, 阿萨姆语, 阿塞拜疆语, 阿塞拜疆语 - 西里尔文, 巴斯克语, 白俄罗斯语, 等...&gt;&gt;*</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包含媒体集中PDF文件的媒体引用的列。&lt;br&gt;*Expression&lt;媒体引用&gt;*</w:t>
      </w:r>
    </w:p>
    <w:p>
      <w:pPr>
        <w:pStyle w:val="ListBullet"/>
        <w:spacing w:line="360" w:lineRule="auto" w:after="120"/>
      </w:pPr>
      <w:r>
        <w:rPr>
          <w:rFonts w:ascii="微软雅黑" w:hAnsi="微软雅黑"/>
          <w:b/>
          <w:sz w:val="21"/>
        </w:rPr>
        <w:t>OCR输出格式</w:t>
      </w:r>
      <w:r>
        <w:rPr>
          <w:rFonts w:ascii="微软雅黑" w:hAnsi="微软雅黑"/>
          <w:sz w:val="21"/>
        </w:rPr>
        <w:t xml:space="preserve"> - 输出将是一个字符串数组。每个条目对应PDF的一页。&lt;br&gt;*Enum&lt;文本, hOCR&gt;*</w:t>
      </w:r>
    </w:p>
    <w:p>
      <w:pPr>
        <w:pStyle w:val="ListBullet"/>
        <w:spacing w:line="360" w:lineRule="auto" w:after="120"/>
      </w:pPr>
      <w:r>
        <w:rPr>
          <w:rFonts w:ascii="微软雅黑" w:hAnsi="微软雅黑"/>
          <w:b/>
          <w:sz w:val="21"/>
        </w:rPr>
        <w:t>要检测的脚本</w:t>
      </w:r>
      <w:r>
        <w:rPr>
          <w:rFonts w:ascii="微软雅黑" w:hAnsi="微软雅黑"/>
          <w:sz w:val="21"/>
        </w:rPr>
        <w:t xml:space="preserve"> - 要在输入文件中检测的脚本。&lt;br&gt;*Set\&lt;Enum&lt;阿拉伯语, 亚美尼亚语, 孟加拉语, 加拿大土著语, 切罗基语, 西里尔文, 天城文, 埃塞俄比亚文, Fraktur, 格鲁吉亚语, 等...&gt;&gt;*</w:t>
      </w:r>
    </w:p>
    <w:p>
      <w:pPr>
        <w:pStyle w:val="ListBullet"/>
        <w:spacing w:line="360" w:lineRule="auto" w:after="120"/>
      </w:pPr>
      <w:r>
        <w:rPr>
          <w:rFonts w:ascii="微软雅黑" w:hAnsi="微软雅黑"/>
          <w:sz w:val="21"/>
        </w:rPr>
        <w:t xml:space="preserve">*非必填* </w:t>
      </w:r>
      <w:r>
        <w:rPr>
          <w:rFonts w:ascii="微软雅黑" w:hAnsi="微软雅黑"/>
          <w:b/>
          <w:sz w:val="21"/>
        </w:rPr>
        <w:t>结束页</w:t>
      </w:r>
      <w:r>
        <w:rPr>
          <w:rFonts w:ascii="微软雅黑" w:hAnsi="微软雅黑"/>
          <w:sz w:val="21"/>
        </w:rPr>
        <w:t xml:space="preserve"> - 页面范围结束，包含在内。默认为文档的最后一页。支持负索引。&lt;br&gt;*Expression\&lt;Integer&gt;*</w:t>
      </w:r>
    </w:p>
    <w:p>
      <w:pPr>
        <w:pStyle w:val="ListBullet"/>
        <w:spacing w:line="360" w:lineRule="auto" w:after="120"/>
      </w:pPr>
      <w:r>
        <w:rPr>
          <w:rFonts w:ascii="微软雅黑" w:hAnsi="微软雅黑"/>
          <w:sz w:val="21"/>
        </w:rPr>
        <w:t xml:space="preserve">*非必填* </w:t>
      </w:r>
      <w:r>
        <w:rPr>
          <w:rFonts w:ascii="微软雅黑" w:hAnsi="微软雅黑"/>
          <w:b/>
          <w:sz w:val="21"/>
        </w:rPr>
        <w:t>错误处理</w:t>
      </w:r>
      <w:r>
        <w:rPr>
          <w:rFonts w:ascii="微软雅黑" w:hAnsi="微软雅黑"/>
          <w:sz w:val="21"/>
        </w:rPr>
        <w:t xml:space="preserve"> - 确定对处理失败的输入的管道行为。默认为快速失败。&lt;br&gt;*Enum&lt;快速失败, 出错时为NULL&gt;*</w:t>
      </w:r>
    </w:p>
    <w:p>
      <w:pPr>
        <w:pStyle w:val="ListBullet"/>
        <w:spacing w:line="360" w:lineRule="auto" w:after="120"/>
      </w:pPr>
      <w:r>
        <w:rPr>
          <w:rFonts w:ascii="微软雅黑" w:hAnsi="微软雅黑"/>
          <w:sz w:val="21"/>
        </w:rPr>
        <w:t xml:space="preserve">*非必填* </w:t>
      </w:r>
      <w:r>
        <w:rPr>
          <w:rFonts w:ascii="微软雅黑" w:hAnsi="微软雅黑"/>
          <w:b/>
          <w:sz w:val="21"/>
        </w:rPr>
        <w:t>起始页</w:t>
      </w:r>
      <w:r>
        <w:rPr>
          <w:rFonts w:ascii="微软雅黑" w:hAnsi="微软雅黑"/>
          <w:sz w:val="21"/>
        </w:rPr>
        <w:t xml:space="preserve"> - 页面范围起始，包含在内。默认为文档的第一页（1）。&lt;br&gt;*Expression\&lt;Integer&gt;*</w:t>
      </w:r>
    </w:p>
    <w:p>
      <w:r>
        <w:rPr>
          <w:rFonts w:ascii="微软雅黑" w:hAnsi="微软雅黑"/>
          <w:b/>
        </w:rPr>
        <w:t>输出类型:</w:t>
      </w:r>
      <w:r>
        <w:rPr>
          <w:rFonts w:ascii="微软雅黑" w:hAnsi="微软雅黑"/>
        </w:rPr>
        <w:t>：*Array&lt;字符串&gt;*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要检测的语言</w:t>
      </w:r>
      <w:r>
        <w:rPr>
          <w:rFonts w:ascii="微软雅黑" w:hAnsi="微软雅黑"/>
          <w:sz w:val="21"/>
        </w:rPr>
        <w:t>: {</w:t>
      </w:r>
      <w:r>
        <w:rPr>
          <w:rFonts w:ascii="Consolas" w:hAnsi="Consolas"/>
          <w:color w:val="B43C3C"/>
          <w:sz w:val="18"/>
        </w:rPr>
        <w:t>ENG</w:t>
      </w:r>
      <w:r>
        <w:rPr>
          <w:rFonts w:ascii="微软雅黑" w:hAnsi="微软雅黑"/>
          <w:sz w:val="21"/>
        </w:rPr>
        <w:t>}</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mediaReference</w:t>
      </w:r>
    </w:p>
    <w:p>
      <w:pPr>
        <w:pStyle w:val="ListBullet"/>
        <w:spacing w:line="360" w:lineRule="auto" w:after="120"/>
      </w:pPr>
      <w:r>
        <w:rPr>
          <w:rFonts w:ascii="微软雅黑" w:hAnsi="微软雅黑"/>
          <w:b/>
          <w:sz w:val="21"/>
        </w:rPr>
        <w:t>OCR输出格式</w:t>
      </w:r>
      <w:r>
        <w:rPr>
          <w:rFonts w:ascii="微软雅黑" w:hAnsi="微软雅黑"/>
          <w:sz w:val="21"/>
        </w:rPr>
        <w:t>: {</w:t>
      </w:r>
      <w:r>
        <w:rPr>
          <w:rFonts w:ascii="Consolas" w:hAnsi="Consolas"/>
          <w:color w:val="B43C3C"/>
          <w:sz w:val="18"/>
        </w:rPr>
        <w:t>TEXT</w:t>
      </w:r>
      <w:r>
        <w:rPr>
          <w:rFonts w:ascii="微软雅黑" w:hAnsi="微软雅黑"/>
          <w:sz w:val="21"/>
        </w:rPr>
        <w:t>}</w:t>
      </w:r>
    </w:p>
    <w:p>
      <w:pPr>
        <w:pStyle w:val="ListBullet"/>
        <w:spacing w:line="360" w:lineRule="auto" w:after="120"/>
      </w:pPr>
      <w:r>
        <w:rPr>
          <w:rFonts w:ascii="微软雅黑" w:hAnsi="微软雅黑"/>
          <w:b/>
          <w:sz w:val="21"/>
        </w:rPr>
        <w:t>要检测的脚本</w:t>
      </w:r>
      <w:r>
        <w:rPr>
          <w:rFonts w:ascii="微软雅黑" w:hAnsi="微软雅黑"/>
          <w:sz w:val="21"/>
        </w:rPr>
        <w:t>: {</w:t>
      </w:r>
      <w:r>
        <w:rPr>
          <w:rFonts w:ascii="Consolas" w:hAnsi="Consolas"/>
          <w:color w:val="B43C3C"/>
          <w:sz w:val="18"/>
        </w:rPr>
        <w:t>ARABIC</w:t>
      </w:r>
      <w:r>
        <w:rPr>
          <w:rFonts w:ascii="微软雅黑" w:hAnsi="微软雅黑"/>
          <w:sz w:val="21"/>
        </w:rPr>
        <w:t>}</w:t>
      </w:r>
    </w:p>
    <w:p>
      <w:pPr>
        <w:pStyle w:val="ListBullet"/>
        <w:spacing w:line="360" w:lineRule="auto" w:after="120"/>
      </w:pPr>
      <w:r>
        <w:rPr>
          <w:rFonts w:ascii="微软雅黑" w:hAnsi="微软雅黑"/>
          <w:b/>
          <w:sz w:val="21"/>
        </w:rPr>
        <w:t>结束页</w:t>
      </w:r>
      <w:r>
        <w:rPr>
          <w:rFonts w:ascii="微软雅黑" w:hAnsi="微软雅黑"/>
          <w:sz w:val="21"/>
        </w:rPr>
        <w:t>: *null*</w:t>
      </w:r>
    </w:p>
    <w:p>
      <w:pPr>
        <w:pStyle w:val="ListBullet"/>
        <w:spacing w:line="360" w:lineRule="auto" w:after="120"/>
      </w:pPr>
      <w:r>
        <w:rPr>
          <w:rFonts w:ascii="微软雅黑" w:hAnsi="微软雅黑"/>
          <w:b/>
          <w:sz w:val="21"/>
        </w:rPr>
        <w:t>错误处理</w:t>
      </w:r>
      <w:r>
        <w:rPr>
          <w:rFonts w:ascii="微软雅黑" w:hAnsi="微软雅黑"/>
          <w:sz w:val="21"/>
        </w:rPr>
        <w:t xml:space="preserve">: </w:t>
      </w:r>
      <w:r>
        <w:rPr>
          <w:rFonts w:ascii="Consolas" w:hAnsi="Consolas"/>
          <w:color w:val="B43C3C"/>
          <w:sz w:val="18"/>
        </w:rPr>
        <w:t>FAIL_FAST</w:t>
      </w:r>
    </w:p>
    <w:p>
      <w:pPr>
        <w:pStyle w:val="ListBullet"/>
        <w:spacing w:line="360" w:lineRule="auto" w:after="120"/>
      </w:pPr>
      <w:r>
        <w:rPr>
          <w:rFonts w:ascii="微软雅黑" w:hAnsi="微软雅黑"/>
          <w:b/>
          <w:sz w:val="21"/>
        </w:rPr>
        <w:t>起始页</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mediaReference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{"mimeType":"application/pdf","reference":{"type":"mediaSetItem","mediaSetItem":{"mediaSetRid":"ri.mio.main.media-set.a", "mediaItemRid":"ri.mio.main.media-item.a"}}}</w:t>
            </w:r>
          </w:p>
        </w:tc>
        <w:tc>
          <w:tcPr>
            <w:tcW w:type="dxa" w:w="4451"/>
          </w:tcPr>
          <w:p>
            <w:pPr>
              <w:spacing w:after="40" w:before="40"/>
            </w:pPr>
            <w:r>
              <w:rPr>
                <w:rFonts w:ascii="微软雅黑" w:hAnsi="微软雅黑"/>
                <w:sz w:val="20"/>
              </w:rPr>
              <w:t>\[ This text came from the PDF document in the media set., So did this text. ]</w:t>
            </w:r>
          </w:p>
        </w:tc>
      </w:tr>
    </w:tbl>
    <w:p/>
    <w:p>
      <w:r>
        <w:t>──────────────────────────────────────────────────</w:t>
      </w:r>
    </w:p>
    <w:p>
      <w:r>
        <w:br w:type="page"/>
      </w:r>
    </w:p>
    <w:p>
      <w:pPr>
        <w:pStyle w:val="Heading1"/>
      </w:pPr>
      <w:r>
        <w:rPr>
          <w:rFonts w:ascii="微软雅黑" w:hAnsi="微软雅黑"/>
        </w:rPr>
        <w:t>PDF目录</w:t>
      </w:r>
    </w:p>
    <w:p>
      <w:pPr>
        <w:spacing w:line="360" w:lineRule="auto" w:after="120"/>
      </w:pPr>
      <w:r>
        <w:rPr>
          <w:rFonts w:ascii="微软雅黑" w:hAnsi="微软雅黑"/>
          <w:sz w:val="21"/>
        </w:rPr>
        <w:t># PDF目录</w:t>
      </w:r>
    </w:p>
    <w:p>
      <w:pPr>
        <w:spacing w:before="80" w:after="80"/>
        <w:ind w:left="850"/>
      </w:pPr>
      <w:r>
        <w:rPr>
          <w:color w:val="969696"/>
          <w:sz w:val="20"/>
        </w:rPr>
        <w:t xml:space="preserve">▎ </w:t>
      </w:r>
      <w:r>
        <w:rPr>
          <w:i/>
          <w:color w:val="646464"/>
          <w:sz w:val="20"/>
        </w:rPr>
        <w:t>支持于: 批处理</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包含媒体集中PDF文件的媒体引用的列。&lt;br&gt;*表达式&lt;媒体引用&gt;*</w:t>
      </w:r>
    </w:p>
    <w:p>
      <w:r>
        <w:rPr>
          <w:rFonts w:ascii="微软雅黑" w:hAnsi="微软雅黑"/>
          <w:b/>
        </w:rPr>
        <w:t>输出类型:</w:t>
      </w:r>
      <w:r>
        <w:rPr>
          <w:rFonts w:ascii="微软雅黑" w:hAnsi="微软雅黑"/>
        </w:rPr>
        <w:t>：*数组&lt;结构&lt;级别:整数, 标题:字符串, 页码:整数&gt;&gt;*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媒体引用</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{"mimeType":"application/pdf","reference":{"type":"mediaSetItem","mediaSetItem":{"mediaSetRid":"ri.mio.test.media-set.1","mediaItemRid":"ri.mio.test.media-item.1"}}}</w:t>
            </w:r>
          </w:p>
        </w:tc>
        <w:tc>
          <w:tcPr>
            <w:tcW w:type="dxa" w:w="4451"/>
          </w:tcPr>
          <w:p>
            <w:pPr>
              <w:spacing w:after="40" w:before="40"/>
            </w:pPr>
            <w:r>
              <w:rPr>
                <w:rFonts w:ascii="微软雅黑" w:hAnsi="微软雅黑"/>
                <w:sz w:val="20"/>
              </w:rPr>
              <w:t>\[ {&lt;br&gt; **级别**: 0,&lt;br&gt; **页码**: 2,&lt;br&gt; **标题**: Chapter 1,&lt;br&gt;}, {&lt;br&gt; \*\*l...</w:t>
            </w:r>
          </w:p>
        </w:tc>
      </w:tr>
    </w:tbl>
    <w:p/>
    <w:p>
      <w:r>
        <w:br w:type="page"/>
      </w:r>
    </w:p>
    <w:p>
      <w:pPr>
        <w:pStyle w:val="Heading1"/>
      </w:pPr>
      <w:r>
        <w:rPr>
          <w:rFonts w:ascii="微软雅黑" w:hAnsi="微软雅黑"/>
        </w:rPr>
        <w:t>从PDF中提取文本</w:t>
      </w:r>
    </w:p>
    <w:p>
      <w:pPr>
        <w:spacing w:line="360" w:lineRule="auto" w:after="120"/>
      </w:pPr>
      <w:r>
        <w:rPr>
          <w:rFonts w:ascii="微软雅黑" w:hAnsi="微软雅黑"/>
          <w:sz w:val="21"/>
        </w:rPr>
        <w:t># 从PDF中提取文本</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从PDF文件中的页面提取原始文本。</w:t>
      </w:r>
    </w:p>
    <w:p>
      <w:r>
        <w:rPr>
          <w:rFonts w:ascii="微软雅黑" w:hAnsi="微软雅黑"/>
          <w:b/>
        </w:rPr>
        <w:t>表达式类别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媒体引用</w:t>
      </w:r>
      <w:r>
        <w:rPr>
          <w:rFonts w:ascii="微软雅黑" w:hAnsi="微软雅黑"/>
          <w:sz w:val="21"/>
        </w:rPr>
        <w:t xml:space="preserve"> - 包含媒体集中PDF文件的媒体引用的列。&lt;br&gt;*表达式&lt;媒体引用&gt;*</w:t>
      </w:r>
    </w:p>
    <w:p>
      <w:pPr>
        <w:pStyle w:val="ListBullet"/>
        <w:spacing w:line="360" w:lineRule="auto" w:after="120"/>
      </w:pPr>
      <w:r>
        <w:rPr>
          <w:rFonts w:ascii="微软雅黑" w:hAnsi="微软雅黑"/>
          <w:sz w:val="21"/>
        </w:rPr>
        <w:t xml:space="preserve">*非必填* </w:t>
      </w:r>
      <w:r>
        <w:rPr>
          <w:rFonts w:ascii="微软雅黑" w:hAnsi="微软雅黑"/>
          <w:b/>
          <w:sz w:val="21"/>
        </w:rPr>
        <w:t>结束页</w:t>
      </w:r>
      <w:r>
        <w:rPr>
          <w:rFonts w:ascii="微软雅黑" w:hAnsi="微软雅黑"/>
          <w:sz w:val="21"/>
        </w:rPr>
        <w:t xml:space="preserve"> - 页范围的结束，包括在内。默认为文档中的最后一页。支持负索引。&lt;br&gt;*表达式&lt;整数&gt;*</w:t>
      </w:r>
    </w:p>
    <w:p>
      <w:pPr>
        <w:pStyle w:val="ListBullet"/>
        <w:spacing w:line="360" w:lineRule="auto" w:after="120"/>
      </w:pPr>
      <w:r>
        <w:rPr>
          <w:rFonts w:ascii="微软雅黑" w:hAnsi="微软雅黑"/>
          <w:sz w:val="21"/>
        </w:rPr>
        <w:t xml:space="preserve">*非必填* </w:t>
      </w:r>
      <w:r>
        <w:rPr>
          <w:rFonts w:ascii="微软雅黑" w:hAnsi="微软雅黑"/>
          <w:b/>
          <w:sz w:val="21"/>
        </w:rPr>
        <w:t>起始页</w:t>
      </w:r>
      <w:r>
        <w:rPr>
          <w:rFonts w:ascii="微软雅黑" w:hAnsi="微软雅黑"/>
          <w:sz w:val="21"/>
        </w:rPr>
        <w:t xml:space="preserve"> - 页范围的开始，包括在内。默认为文档中的第一页（1）。&lt;br&gt;*表达式&lt;整数&gt;*</w:t>
      </w:r>
    </w:p>
    <w:p>
      <w:r>
        <w:rPr>
          <w:rFonts w:ascii="微软雅黑" w:hAnsi="微软雅黑"/>
          <w:b/>
        </w:rPr>
        <w:t>输出类型:</w:t>
      </w:r>
      <w:r>
        <w:rPr>
          <w:rFonts w:ascii="微软雅黑" w:hAnsi="微软雅黑"/>
        </w:rPr>
        <w:t>：*数组&lt;字符串&gt;*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媒体引用</w:t>
      </w:r>
      <w:r>
        <w:rPr>
          <w:rFonts w:ascii="微软雅黑" w:hAnsi="微软雅黑"/>
          <w:sz w:val="21"/>
        </w:rPr>
        <w:t xml:space="preserve">: </w:t>
      </w:r>
      <w:r>
        <w:rPr>
          <w:rFonts w:ascii="Consolas" w:hAnsi="Consolas"/>
          <w:color w:val="B43C3C"/>
          <w:sz w:val="18"/>
        </w:rPr>
        <w:t>Media Reference</w:t>
      </w:r>
    </w:p>
    <w:p>
      <w:pPr>
        <w:pStyle w:val="ListBullet"/>
        <w:spacing w:line="360" w:lineRule="auto" w:after="120"/>
      </w:pPr>
      <w:r>
        <w:rPr>
          <w:rFonts w:ascii="微软雅黑" w:hAnsi="微软雅黑"/>
          <w:b/>
          <w:sz w:val="21"/>
        </w:rPr>
        <w:t>结束页</w:t>
      </w:r>
      <w:r>
        <w:rPr>
          <w:rFonts w:ascii="微软雅黑" w:hAnsi="微软雅黑"/>
          <w:sz w:val="21"/>
        </w:rPr>
        <w:t xml:space="preserve">: </w:t>
      </w:r>
      <w:r>
        <w:rPr>
          <w:rFonts w:ascii="Consolas" w:hAnsi="Consolas"/>
          <w:color w:val="B43C3C"/>
          <w:sz w:val="18"/>
        </w:rPr>
        <w:t>End Page</w:t>
      </w:r>
    </w:p>
    <w:p>
      <w:pPr>
        <w:pStyle w:val="ListBullet"/>
        <w:spacing w:line="360" w:lineRule="auto" w:after="120"/>
      </w:pPr>
      <w:r>
        <w:rPr>
          <w:rFonts w:ascii="微软雅黑" w:hAnsi="微软雅黑"/>
          <w:b/>
          <w:sz w:val="21"/>
        </w:rPr>
        <w:t>起始页</w:t>
      </w:r>
      <w:r>
        <w:rPr>
          <w:rFonts w:ascii="微软雅黑" w:hAnsi="微软雅黑"/>
          <w:sz w:val="21"/>
        </w:rPr>
        <w:t xml:space="preserve">: </w:t>
      </w:r>
      <w:r>
        <w:rPr>
          <w:rFonts w:ascii="Consolas" w:hAnsi="Consolas"/>
          <w:color w:val="B43C3C"/>
          <w:sz w:val="18"/>
        </w:rPr>
        <w:t>Start Page</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媒体引用</w:t>
            </w:r>
          </w:p>
        </w:tc>
        <w:tc>
          <w:tcPr>
            <w:tcW w:type="dxa" w:w="2225"/>
          </w:tcPr>
          <w:p>
            <w:pPr>
              <w:spacing w:after="40" w:before="40"/>
            </w:pPr>
            <w:r>
              <w:rPr>
                <w:rFonts w:ascii="微软雅黑" w:hAnsi="微软雅黑"/>
                <w:sz w:val="20"/>
              </w:rPr>
              <w:t>起始页</w:t>
            </w:r>
          </w:p>
        </w:tc>
        <w:tc>
          <w:tcPr>
            <w:tcW w:type="dxa" w:w="2225"/>
          </w:tcPr>
          <w:p>
            <w:pPr>
              <w:spacing w:after="40" w:before="40"/>
            </w:pPr>
            <w:r>
              <w:rPr>
                <w:rFonts w:ascii="微软雅黑" w:hAnsi="微软雅黑"/>
                <w:sz w:val="20"/>
              </w:rPr>
              <w:t>结束页</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{"mimeType":"application/pdf","reference":{"type":"mediaSetItem","mediaSetItem":{"mediaSetRid":"ri.mio.test.media-set.1","mediaItemRid":"ri.mio.test.media-item.1"}}}</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 第一页, 第二页 ]</w:t>
            </w:r>
          </w:p>
        </w:tc>
      </w:tr>
    </w:tbl>
    <w:p/>
    <w:p>
      <w:r>
        <w:t>──────────────────────────────────────────────────</w:t>
      </w:r>
    </w:p>
    <w:p>
      <w:r>
        <w:br w:type="page"/>
      </w:r>
    </w:p>
    <w:p>
      <w:pPr>
        <w:pStyle w:val="Heading1"/>
      </w:pPr>
      <w:r>
        <w:rPr>
          <w:rFonts w:ascii="微软雅黑" w:hAnsi="微软雅黑"/>
        </w:rPr>
        <w:t>百分等级</w:t>
      </w:r>
    </w:p>
    <w:p>
      <w:pPr>
        <w:spacing w:line="360" w:lineRule="auto" w:after="120"/>
      </w:pPr>
      <w:r>
        <w:rPr>
          <w:rFonts w:ascii="微软雅黑" w:hAnsi="微软雅黑"/>
          <w:sz w:val="21"/>
        </w:rPr>
        <w:t># 百分等级</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返回窗口分区内行的百分位。平局被指派相同的百分比。</w:t>
      </w:r>
    </w:p>
    <w:p>
      <w:r>
        <w:rPr>
          <w:rFonts w:ascii="微软雅黑" w:hAnsi="微软雅黑"/>
          <w:b/>
        </w:rPr>
        <w:t>表达类别</w:t>
      </w:r>
      <w:r>
        <w:rPr>
          <w:rFonts w:ascii="微软雅黑" w:hAnsi="微软雅黑"/>
        </w:rPr>
        <w:t>：聚合</w:t>
      </w:r>
    </w:p>
    <w:p>
      <w:pPr>
        <w:pStyle w:val="Heading2"/>
      </w:pPr>
      <w:r>
        <w:rPr>
          <w:rFonts w:ascii="微软雅黑" w:hAnsi="微软雅黑"/>
        </w:rPr>
        <w:t>声明的参数</w:t>
      </w:r>
    </w:p>
    <w:p>
      <w:pPr>
        <w:spacing w:line="360" w:lineRule="auto" w:after="120"/>
      </w:pPr>
      <w:r>
        <w:rPr>
          <w:rFonts w:ascii="微软雅黑" w:hAnsi="微软雅黑"/>
          <w:sz w:val="21"/>
        </w:rPr>
        <w:t>此函数不接受任何参数。</w:t>
      </w:r>
    </w:p>
    <w:p>
      <w:r>
        <w:rPr>
          <w:rFonts w:ascii="微软雅黑" w:hAnsi="微软雅黑"/>
          <w:b/>
        </w:rPr>
        <w:t>输出类型：</w:t>
      </w:r>
      <w:r>
        <w:rPr>
          <w:rFonts w:ascii="微软雅黑" w:hAnsi="微软雅黑"/>
        </w:rPr>
        <w:t>：*双精度*</w:t>
      </w:r>
    </w:p>
    <w:p>
      <w:r>
        <w:br w:type="page"/>
      </w:r>
    </w:p>
    <w:p>
      <w:pPr>
        <w:pStyle w:val="Heading1"/>
      </w:pPr>
      <w:r>
        <w:rPr>
          <w:rFonts w:ascii="微软雅黑" w:hAnsi="微软雅黑"/>
        </w:rPr>
        <w:t>周长</w:t>
      </w:r>
    </w:p>
    <w:p>
      <w:pPr>
        <w:spacing w:line="360" w:lineRule="auto" w:after="120"/>
      </w:pPr>
      <w:r>
        <w:rPr>
          <w:rFonts w:ascii="微软雅黑" w:hAnsi="微软雅黑"/>
          <w:sz w:val="21"/>
        </w:rPr>
        <w:t># 周长</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使用球形近似计算几何体的周长，单位为米。对于线字符串或点，这等于0。</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GeoJSON字符串。&lt;br&gt;*Expression\&lt;Geometry&gt;*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{"type":"Polygon","coordinates":\[\[\[-102.05,41.0],\[-109.05,41.0],\[-109.05,37.0],\[-102.05,37.0],\[-102.05,41.0]]]}</w:t>
            </w:r>
          </w:p>
        </w:tc>
        <w:tc>
          <w:tcPr>
            <w:tcW w:type="dxa" w:w="4451"/>
          </w:tcPr>
          <w:p>
            <w:pPr>
              <w:spacing w:after="40" w:before="40"/>
            </w:pPr>
            <w:r>
              <w:rPr>
                <w:rFonts w:ascii="微软雅黑" w:hAnsi="微软雅黑"/>
                <w:sz w:val="20"/>
              </w:rPr>
              <w:t>2098333.448556529</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{"type":"MultiPolygon","coordinates":\[\[\[\[-102.05,41.0],\[-109.05,41.0],\[-109.05,37.0],\[-102.05,37.0],\[-102.05,41.0]]],\[\[\[-1.0,-1.0],\[1.0,-1.0],\[1.0,1.0],\[-1.0,1.0],\[-1.0,-1.0]]]]}</w:t>
            </w:r>
          </w:p>
        </w:tc>
        <w:tc>
          <w:tcPr>
            <w:tcW w:type="dxa" w:w="4451"/>
          </w:tcPr>
          <w:p>
            <w:pPr>
              <w:spacing w:after="40" w:before="40"/>
            </w:pPr>
            <w:r>
              <w:rPr>
                <w:rFonts w:ascii="微软雅黑" w:hAnsi="微软雅黑"/>
                <w:sz w:val="20"/>
              </w:rPr>
              <w:t>2987826.341349821</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{"type":"Polygon","coordinates":\[\[\[-1.0,-1.0],\[1.0,-1.0],\[1.0,1.0],\[-1.0,1.0],\[-1.0,-1.0]]]}</w:t>
            </w:r>
          </w:p>
        </w:tc>
        <w:tc>
          <w:tcPr>
            <w:tcW w:type="dxa" w:w="4451"/>
          </w:tcPr>
          <w:p>
            <w:pPr>
              <w:spacing w:after="40" w:before="40"/>
            </w:pPr>
            <w:r>
              <w:rPr>
                <w:rFonts w:ascii="微软雅黑" w:hAnsi="微软雅黑"/>
                <w:sz w:val="20"/>
              </w:rPr>
              <w:t>889492.8927932923</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not geoJson</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{"type":"LineString","coordinates":\[\[0.0,0.0],\[1.0,0.0]]}</w:t>
            </w:r>
          </w:p>
        </w:tc>
        <w:tc>
          <w:tcPr>
            <w:tcW w:type="dxa" w:w="4451"/>
          </w:tcPr>
          <w:p>
            <w:pPr>
              <w:spacing w:after="40" w:before="40"/>
            </w:pPr>
            <w:r>
              <w:rPr>
                <w:rFonts w:ascii="微软雅黑" w:hAnsi="微软雅黑"/>
                <w:sz w:val="20"/>
              </w:rPr>
              <w:t>0.0</w:t>
            </w:r>
          </w:p>
        </w:tc>
      </w:tr>
    </w:tbl>
    <w:p/>
    <w:p>
      <w:r>
        <w:t>──────────────────────────────────────────────────</w:t>
      </w:r>
    </w:p>
    <w:p>
      <w:pPr>
        <w:pStyle w:val="Heading3"/>
      </w:pPr>
      <w:r>
        <w:rPr>
          <w:rFonts w:ascii="微软雅黑" w:hAnsi="微软雅黑"/>
        </w:rPr>
        <w:t>示例 7: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{"type":"Point","coordinates":\[0.0,0.0]}</w:t>
            </w:r>
          </w:p>
        </w:tc>
        <w:tc>
          <w:tcPr>
            <w:tcW w:type="dxa" w:w="4451"/>
          </w:tcPr>
          <w:p>
            <w:pPr>
              <w:spacing w:after="40" w:before="40"/>
            </w:pPr>
            <w:r>
              <w:rPr>
                <w:rFonts w:ascii="微软雅黑" w:hAnsi="微软雅黑"/>
                <w:sz w:val="20"/>
              </w:rPr>
              <w:t>0.0</w:t>
            </w:r>
          </w:p>
        </w:tc>
      </w:tr>
    </w:tbl>
    <w:p/>
    <w:p>
      <w:r>
        <w:t>──────────────────────────────────────────────────</w:t>
      </w:r>
    </w:p>
    <w:p>
      <w:pPr>
        <w:pStyle w:val="Heading3"/>
      </w:pPr>
      <w:r>
        <w:rPr>
          <w:rFonts w:ascii="微软雅黑" w:hAnsi="微软雅黑"/>
        </w:rPr>
        <w:t>示例 8: 边缘情况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geometry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{"type":"Polygon","coordinates":\[\[\[-179.0,-1.0],\[179.0,-1.0],\[179.0,1.0],\[-179.0,1.0],\[-179.0,-1.0]]]}</w:t>
            </w:r>
          </w:p>
        </w:tc>
        <w:tc>
          <w:tcPr>
            <w:tcW w:type="dxa" w:w="4451"/>
          </w:tcPr>
          <w:p>
            <w:pPr>
              <w:spacing w:after="40" w:before="40"/>
            </w:pPr>
            <w:r>
              <w:rPr>
                <w:rFonts w:ascii="微软雅黑" w:hAnsi="微软雅黑"/>
                <w:sz w:val="20"/>
              </w:rPr>
              <w:t>889492.8927932923</w:t>
            </w:r>
          </w:p>
        </w:tc>
      </w:tr>
    </w:tbl>
    <w:p/>
    <w:p>
      <w:r>
        <w:t>──────────────────────────────────────────────────</w:t>
      </w:r>
    </w:p>
    <w:p>
      <w:r>
        <w:br w:type="page"/>
      </w:r>
    </w:p>
    <w:p>
      <w:pPr>
        <w:pStyle w:val="Heading1"/>
      </w:pPr>
      <w:r>
        <w:rPr>
          <w:rFonts w:ascii="微软雅黑" w:hAnsi="微软雅黑"/>
        </w:rPr>
        <w:t>透视</w:t>
      </w:r>
    </w:p>
    <w:p>
      <w:pPr>
        <w:spacing w:line="360" w:lineRule="auto" w:after="120"/>
      </w:pPr>
      <w:r>
        <w:rPr>
          <w:rFonts w:ascii="微软雅黑" w:hAnsi="微软雅黑"/>
          <w:sz w:val="21"/>
        </w:rPr>
        <w:t># 透视</w:t>
      </w:r>
    </w:p>
    <w:p>
      <w:pPr>
        <w:spacing w:before="80" w:after="80"/>
        <w:ind w:left="850"/>
      </w:pPr>
      <w:r>
        <w:rPr>
          <w:color w:val="969696"/>
          <w:sz w:val="20"/>
        </w:rPr>
        <w:t xml:space="preserve">▎ </w:t>
      </w:r>
      <w:r>
        <w:rPr>
          <w:i/>
          <w:color w:val="646464"/>
          <w:sz w:val="20"/>
        </w:rPr>
        <w:t>支持于: 流式处理</w:t>
      </w:r>
    </w:p>
    <w:p>
      <w:pPr>
        <w:spacing w:line="360" w:lineRule="auto" w:after="120"/>
      </w:pPr>
      <w:r>
        <w:rPr>
          <w:rFonts w:ascii="微软雅黑" w:hAnsi="微软雅黑"/>
          <w:sz w:val="21"/>
        </w:rPr>
        <w:t>在透视上下文中应用聚合表达式。聚合将在透视表达式的每个不同值范围内作为一组单独的聚合运行。输出是从透视值到聚合表达式值的映射。</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聚合表达式</w:t>
      </w:r>
      <w:r>
        <w:rPr>
          <w:rFonts w:ascii="微软雅黑" w:hAnsi="微软雅黑"/>
          <w:sz w:val="21"/>
        </w:rPr>
        <w:t xml:space="preserve"> - 要应用的聚合表达式。&lt;br&gt;*Expression\&lt;V&gt;*</w:t>
      </w:r>
    </w:p>
    <w:p>
      <w:pPr>
        <w:pStyle w:val="ListBullet"/>
        <w:spacing w:line="360" w:lineRule="auto" w:after="120"/>
      </w:pPr>
      <w:r>
        <w:rPr>
          <w:rFonts w:ascii="微软雅黑" w:hAnsi="微软雅黑"/>
          <w:b/>
          <w:sz w:val="21"/>
        </w:rPr>
        <w:t>透视表达式</w:t>
      </w:r>
      <w:r>
        <w:rPr>
          <w:rFonts w:ascii="微软雅黑" w:hAnsi="微软雅黑"/>
          <w:sz w:val="21"/>
        </w:rPr>
        <w:t xml:space="preserve"> - 要应用的透视表达式。&lt;br&gt;*Expression\&lt;K&gt;*</w:t>
      </w:r>
    </w:p>
    <w:p>
      <w:r>
        <w:rPr>
          <w:rFonts w:ascii="微软雅黑" w:hAnsi="微软雅黑"/>
          <w:b/>
        </w:rPr>
        <w:t>类型变量界限:</w:t>
      </w:r>
      <w:r>
        <w:rPr>
          <w:rFonts w:ascii="微软雅黑" w:hAnsi="微软雅黑"/>
        </w:rPr>
        <w:t>：*K 接受 ComparableType\*\*V 接受 AnyType*</w:t>
      </w:r>
    </w:p>
    <w:p>
      <w:r>
        <w:rPr>
          <w:rFonts w:ascii="微软雅黑" w:hAnsi="微软雅黑"/>
          <w:b/>
        </w:rPr>
        <w:t>输出类型:</w:t>
      </w:r>
      <w:r>
        <w:rPr>
          <w:rFonts w:ascii="微软雅黑" w:hAnsi="微软雅黑"/>
        </w:rPr>
        <w:t>：*Map\&lt;K, V&gt;*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聚合表达式</w:t>
      </w:r>
      <w:r>
        <w:rPr>
          <w:rFonts w:ascii="微软雅黑" w:hAnsi="微软雅黑"/>
          <w:sz w:val="21"/>
        </w:rPr>
        <w:t xml:space="preserve">: &lt;br&gt;sum(&lt;br&gt; expression: </w:t>
      </w:r>
      <w:r>
        <w:rPr>
          <w:rFonts w:ascii="Consolas" w:hAnsi="Consolas"/>
          <w:color w:val="B43C3C"/>
          <w:sz w:val="18"/>
        </w:rPr>
        <w:t>value</w:t>
      </w:r>
      <w:r>
        <w:rPr>
          <w:rFonts w:ascii="微软雅黑" w:hAnsi="微软雅黑"/>
          <w:sz w:val="21"/>
        </w:rPr>
        <w:t>,&lt;br&gt;)</w:t>
      </w:r>
    </w:p>
    <w:p>
      <w:pPr>
        <w:pStyle w:val="ListBullet"/>
        <w:spacing w:line="360" w:lineRule="auto" w:after="120"/>
      </w:pPr>
      <w:r>
        <w:rPr>
          <w:rFonts w:ascii="微软雅黑" w:hAnsi="微软雅黑"/>
          <w:b/>
          <w:sz w:val="21"/>
        </w:rPr>
        <w:t>透视表达式</w:t>
      </w:r>
      <w:r>
        <w:rPr>
          <w:rFonts w:ascii="微软雅黑" w:hAnsi="微软雅黑"/>
          <w:sz w:val="21"/>
        </w:rPr>
        <w:t xml:space="preserve">: </w:t>
      </w:r>
      <w:r>
        <w:rPr>
          <w:rFonts w:ascii="Consolas" w:hAnsi="Consolas"/>
          <w:color w:val="B43C3C"/>
          <w:sz w:val="18"/>
        </w:rPr>
        <w:t>pivot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pivot</w:t>
            </w:r>
          </w:p>
        </w:tc>
        <w:tc>
          <w:tcPr>
            <w:tcW w:type="dxa" w:w="4451"/>
          </w:tcPr>
          <w:p>
            <w:pPr>
              <w:spacing w:after="40" w:before="40"/>
            </w:pPr>
            <w:r>
              <w:rPr>
                <w:rFonts w:ascii="微软雅黑" w:hAnsi="微软雅黑"/>
                <w:sz w:val="20"/>
              </w:rPr>
              <w:t>value</w:t>
            </w:r>
          </w:p>
        </w:tc>
      </w:tr>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b</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：{&lt;br&gt; a -&gt; 4,&lt;br&gt; b -&gt; 2,&lt;br&gt;}</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聚合表达式</w:t>
      </w:r>
      <w:r>
        <w:rPr>
          <w:rFonts w:ascii="微软雅黑" w:hAnsi="微软雅黑"/>
          <w:sz w:val="21"/>
        </w:rPr>
        <w:t xml:space="preserve">: &lt;br&gt;sum(&lt;br&gt; expression: </w:t>
      </w:r>
      <w:r>
        <w:rPr>
          <w:rFonts w:ascii="Consolas" w:hAnsi="Consolas"/>
          <w:color w:val="B43C3C"/>
          <w:sz w:val="18"/>
        </w:rPr>
        <w:t>value</w:t>
      </w:r>
      <w:r>
        <w:rPr>
          <w:rFonts w:ascii="微软雅黑" w:hAnsi="微软雅黑"/>
          <w:sz w:val="21"/>
        </w:rPr>
        <w:t>,&lt;br&gt;)</w:t>
      </w:r>
    </w:p>
    <w:p>
      <w:pPr>
        <w:pStyle w:val="ListBullet"/>
        <w:spacing w:line="360" w:lineRule="auto" w:after="120"/>
      </w:pPr>
      <w:r>
        <w:rPr>
          <w:rFonts w:ascii="微软雅黑" w:hAnsi="微软雅黑"/>
          <w:b/>
          <w:sz w:val="21"/>
        </w:rPr>
        <w:t>透视表达式</w:t>
      </w:r>
      <w:r>
        <w:rPr>
          <w:rFonts w:ascii="微软雅黑" w:hAnsi="微软雅黑"/>
          <w:sz w:val="21"/>
        </w:rPr>
        <w:t>: &lt;br&gt;cleanString(&lt;br&gt; cleanActions: {</w:t>
      </w:r>
      <w:r>
        <w:rPr>
          <w:rFonts w:ascii="Consolas" w:hAnsi="Consolas"/>
          <w:color w:val="B43C3C"/>
          <w:sz w:val="18"/>
        </w:rPr>
        <w:t>trim</w:t>
      </w:r>
      <w:r>
        <w:rPr>
          <w:rFonts w:ascii="微软雅黑" w:hAnsi="微软雅黑"/>
          <w:sz w:val="21"/>
        </w:rPr>
        <w:t xml:space="preserve">},&lt;br&gt; expression: </w:t>
      </w:r>
      <w:r>
        <w:rPr>
          <w:rFonts w:ascii="Consolas" w:hAnsi="Consolas"/>
          <w:color w:val="B43C3C"/>
          <w:sz w:val="18"/>
        </w:rPr>
        <w:t>pivot</w:t>
      </w:r>
      <w:r>
        <w:rPr>
          <w:rFonts w:ascii="微软雅黑" w:hAnsi="微软雅黑"/>
          <w:sz w:val="21"/>
        </w:rPr>
        <w:t>,&lt;br&gt;)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pivot</w:t>
            </w:r>
          </w:p>
        </w:tc>
        <w:tc>
          <w:tcPr>
            <w:tcW w:type="dxa" w:w="4451"/>
          </w:tcPr>
          <w:p>
            <w:pPr>
              <w:spacing w:after="40" w:before="40"/>
            </w:pPr>
            <w:r>
              <w:rPr>
                <w:rFonts w:ascii="微软雅黑" w:hAnsi="微软雅黑"/>
                <w:sz w:val="20"/>
              </w:rPr>
              <w:t>value</w:t>
            </w:r>
          </w:p>
        </w:tc>
      </w:tr>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b</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：{&lt;br&gt; a -&gt; 4,&lt;br&gt; b -&gt; 2,&lt;br&gt;}</w:t>
      </w:r>
    </w:p>
    <w:p>
      <w:r>
        <w:t>──────────────────────────────────────────────────</w:t>
      </w:r>
    </w:p>
    <w:p>
      <w:r>
        <w:br w:type="page"/>
      </w:r>
    </w:p>
    <w:p>
      <w:pPr>
        <w:pStyle w:val="Heading1"/>
      </w:pPr>
      <w:r>
        <w:rPr>
          <w:rFonts w:ascii="微软雅黑" w:hAnsi="微软雅黑"/>
        </w:rPr>
        <w:t>获取覆盖几何图形的H3索引</w:t>
      </w:r>
    </w:p>
    <w:p>
      <w:pPr>
        <w:spacing w:line="360" w:lineRule="auto" w:after="120"/>
      </w:pPr>
      <w:r>
        <w:rPr>
          <w:rFonts w:ascii="微软雅黑" w:hAnsi="微软雅黑"/>
          <w:sz w:val="21"/>
        </w:rPr>
        <w:t># 获取覆盖几何图形的H3索引</w:t>
      </w:r>
    </w:p>
    <w:p>
      <w:pPr>
        <w:spacing w:before="80" w:after="80"/>
        <w:ind w:left="850"/>
      </w:pPr>
      <w:r>
        <w:rPr>
          <w:color w:val="969696"/>
          <w:sz w:val="20"/>
        </w:rPr>
        <w:t xml:space="preserve">▎ </w:t>
      </w:r>
      <w:r>
        <w:rPr>
          <w:i/>
          <w:color w:val="646464"/>
          <w:sz w:val="20"/>
        </w:rPr>
        <w:t>支持于: 批处理, 流式</w:t>
      </w:r>
    </w:p>
    <w:p>
      <w:pPr>
        <w:spacing w:line="360" w:lineRule="auto" w:after="120"/>
      </w:pPr>
      <w:r>
        <w:rPr>
          <w:rFonts w:ascii="微软雅黑" w:hAnsi="微软雅黑"/>
          <w:sz w:val="21"/>
        </w:rPr>
        <w:t>将几何图形转换为特定分辨率的H3索引。分辨率必须在0到15之间（含）。对于多边形，支持三种转换：a) 完全覆盖多边形的H3索引，b) 完全包含于多边形内的H3索引，c) 其重心包含在多边形内的H3索引。当预期的H3索引数量超过700万时，返回null。</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覆盖类型</w:t>
      </w:r>
      <w:r>
        <w:rPr>
          <w:rFonts w:ascii="微软雅黑" w:hAnsi="微软雅黑"/>
          <w:sz w:val="21"/>
        </w:rPr>
        <w:t xml:space="preserve"> - 指定多边形的H3覆盖类型。&lt;br&gt;*枚举\&lt;Centroid, Inner, Outer&gt;*</w:t>
      </w:r>
    </w:p>
    <w:p>
      <w:pPr>
        <w:pStyle w:val="ListBullet"/>
        <w:spacing w:line="360" w:lineRule="auto" w:after="120"/>
      </w:pPr>
      <w:r>
        <w:rPr>
          <w:rFonts w:ascii="微软雅黑" w:hAnsi="微软雅黑"/>
          <w:b/>
          <w:sz w:val="21"/>
        </w:rPr>
        <w:t>几何图形</w:t>
      </w:r>
      <w:r>
        <w:rPr>
          <w:rFonts w:ascii="微软雅黑" w:hAnsi="微软雅黑"/>
          <w:sz w:val="21"/>
        </w:rPr>
        <w:t xml:space="preserve"> - GeoJSON类型的多边形、线或点。&lt;br&gt;*表达式\&lt;Geometry&gt;*</w:t>
      </w:r>
    </w:p>
    <w:p>
      <w:pPr>
        <w:pStyle w:val="ListBullet"/>
        <w:spacing w:line="360" w:lineRule="auto" w:after="120"/>
      </w:pPr>
      <w:r>
        <w:rPr>
          <w:rFonts w:ascii="微软雅黑" w:hAnsi="微软雅黑"/>
          <w:b/>
          <w:sz w:val="21"/>
        </w:rPr>
        <w:t>分辨率</w:t>
      </w:r>
      <w:r>
        <w:rPr>
          <w:rFonts w:ascii="微软雅黑" w:hAnsi="微软雅黑"/>
          <w:sz w:val="21"/>
        </w:rPr>
        <w:t xml:space="preserve"> - H3网格分辨率在0到15之间（含）。&lt;br&gt;*表达式\&lt;Byte | Integer | Long | Short&gt;*</w:t>
      </w:r>
    </w:p>
    <w:p>
      <w:r>
        <w:rPr>
          <w:rFonts w:ascii="微软雅黑" w:hAnsi="微软雅黑"/>
          <w:b/>
        </w:rPr>
        <w:t>输出类型:</w:t>
      </w:r>
      <w:r>
        <w:rPr>
          <w:rFonts w:ascii="微软雅黑" w:hAnsi="微软雅黑"/>
        </w:rPr>
        <w:t>：*数组\&lt;H3 索引&gt;*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CENTROID</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5</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\[ 85283473fffffff ]</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{"type":"Polygon","coordinates":\[]}</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CENTROID</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6</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\[ 862834707ffffff, 86283470fffffff, 862834717ffffff, 86283471fffffff, 862834727ffffff, 86283472fffffff, 862834737ffffff ]</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\[ 862834707ffffff, 86283470fffffff, 862834717ffffff, 86283471fffffff, 862834727ffffff, 86283472fffffff, 862834737ffffff, 8628347a7ffffff ]</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INNER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6</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\[ 862834707ffffff ]</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\[ 862834707ffffff, 862834717ffffff ]</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6</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\[ 86283408fffffff, 86283409fffffff, 8628340d7ffffff, 8628340dfffffff, 86283444fffffff, 86283446fffff...</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\[ 86283408fffffff, 86283409fffffff, 8628340d7ffffff, 8628340dfffffff, 86283444fffffff, 86283445fffff...</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2</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{"coordinates":\[\[\[-112.94377956164206,34.81725414459382],\[-112.94377956164206,33.006795384733323], \[...</w:t>
            </w:r>
          </w:p>
        </w:tc>
        <w:tc>
          <w:tcPr>
            <w:tcW w:type="dxa" w:w="4451"/>
          </w:tcPr>
          <w:p>
            <w:pPr>
              <w:spacing w:after="40" w:before="40"/>
            </w:pPr>
            <w:r>
              <w:rPr>
                <w:rFonts w:ascii="微软雅黑" w:hAnsi="微软雅黑"/>
                <w:sz w:val="20"/>
              </w:rPr>
              <w:t>\[ 82264ffffffffff, 82265ffffffffff, 8226c7fffffffff, 8226cffffffffff, 8226d7fffffffff, 8226dffffffff...</w:t>
            </w:r>
          </w:p>
        </w:tc>
      </w:tr>
    </w:tbl>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INNER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5</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\[ 85283473fffffff ]</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{"type":"Polygon","coordinates":\[]}</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  ]</w:t>
            </w:r>
          </w:p>
        </w:tc>
      </w:tr>
    </w:tbl>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CENTROID</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w:t>
            </w:r>
          </w:p>
        </w:tc>
      </w:tr>
    </w:tbl>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INNER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w:t>
            </w:r>
          </w:p>
        </w:tc>
      </w:tr>
    </w:tbl>
    <w:p/>
    <w:p>
      <w:r>
        <w:t>──────────────────────────────────────────────────</w:t>
      </w:r>
    </w:p>
    <w:p>
      <w:pPr>
        <w:pStyle w:val="Heading3"/>
      </w:pPr>
      <w:r>
        <w:rPr>
          <w:rFonts w:ascii="微软雅黑" w:hAnsi="微软雅黑"/>
        </w:rPr>
        <w:t>示例 9: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\[ 8428341ffffffff, 8428345ffffffff, 8428347ffffffff ]</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\[ 8428341ffffffff, 8428345ffffffff, 8428347ffffffff ]</w:t>
            </w:r>
          </w:p>
        </w:tc>
      </w:tr>
    </w:tbl>
    <w:p/>
    <w:p>
      <w:r>
        <w:t>──────────────────────────────────────────────────</w:t>
      </w:r>
    </w:p>
    <w:p>
      <w:pPr>
        <w:pStyle w:val="Heading3"/>
      </w:pPr>
      <w:r>
        <w:rPr>
          <w:rFonts w:ascii="微软雅黑" w:hAnsi="微软雅黑"/>
        </w:rPr>
        <w:t>示例 10: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5</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{"type":"Polygon","coordinates":\[\[]]}</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{"type":"Polygon","coordinates":\[]}</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{"type":"MultiPolygon","coordinates":\[]}</w:t>
            </w:r>
          </w:p>
        </w:tc>
        <w:tc>
          <w:tcPr>
            <w:tcW w:type="dxa" w:w="4451"/>
          </w:tcPr>
          <w:p>
            <w:pPr>
              <w:spacing w:after="40" w:before="40"/>
            </w:pPr>
            <w:r>
              <w:rPr>
                <w:rFonts w:ascii="微软雅黑" w:hAnsi="微软雅黑"/>
                <w:sz w:val="20"/>
              </w:rPr>
              <w:t>\[  ]</w:t>
            </w:r>
          </w:p>
        </w:tc>
      </w:tr>
      <w:tr>
        <w:tc>
          <w:tcPr>
            <w:tcW w:type="dxa" w:w="4451"/>
          </w:tcPr>
          <w:p>
            <w:pPr>
              <w:spacing w:after="40" w:before="40"/>
            </w:pPr>
            <w:r>
              <w:rPr>
                <w:rFonts w:ascii="微软雅黑" w:hAnsi="微软雅黑"/>
                <w:sz w:val="20"/>
              </w:rPr>
              <w:t>{"type":"Polygon","coordinates":\[\[\[-121.91508032705622,37.2713558667319],\[-121.86222328902491,37.353...</w:t>
            </w:r>
          </w:p>
        </w:tc>
        <w:tc>
          <w:tcPr>
            <w:tcW w:type="dxa" w:w="4451"/>
          </w:tcPr>
          <w:p>
            <w:pPr>
              <w:spacing w:after="40" w:before="40"/>
            </w:pPr>
            <w:r>
              <w:rPr>
                <w:rFonts w:ascii="微软雅黑" w:hAnsi="微软雅黑"/>
                <w:sz w:val="20"/>
              </w:rPr>
              <w:t>\[ 8528340bfffffff, 8528340ffffffff, 85283447fffffff, 85283463fffffff, 85283473fffffff, 85283477fffffff, 8528347bfffffff ]</w:t>
            </w:r>
          </w:p>
        </w:tc>
      </w:tr>
    </w:tbl>
    <w:p/>
    <w:p>
      <w:r>
        <w:t>──────────────────────────────────────────────────</w:t>
      </w:r>
    </w:p>
    <w:p>
      <w:pPr>
        <w:pStyle w:val="Heading3"/>
      </w:pPr>
      <w:r>
        <w:rPr>
          <w:rFonts w:ascii="微软雅黑" w:hAnsi="微软雅黑"/>
        </w:rPr>
        <w:t>示例 11: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CENTROID</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3</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{"type":"MultiLineString","coordinates":\[\[\[0,0],\[15,15],\[30,-15],\[45,15],\[60,0]],\[\[15,30],\[-15,-15]]]}</w:t>
            </w:r>
          </w:p>
        </w:tc>
        <w:tc>
          <w:tcPr>
            <w:tcW w:type="dxa" w:w="4451"/>
          </w:tcPr>
          <w:p>
            <w:pPr>
              <w:spacing w:after="40" w:before="40"/>
            </w:pPr>
            <w:r>
              <w:rPr>
                <w:rFonts w:ascii="微软雅黑" w:hAnsi="微软雅黑"/>
                <w:sz w:val="20"/>
              </w:rPr>
              <w:t>\[ 833f80fffffffff, 833f82fffffffff, 833f85fffffffff, 833f91fffffffff, 833f93fffffffff, 833faefffffff...</w:t>
            </w:r>
          </w:p>
        </w:tc>
      </w:tr>
    </w:tbl>
    <w:p/>
    <w:p>
      <w:r>
        <w:t>──────────────────────────────────────────────────</w:t>
      </w:r>
    </w:p>
    <w:p>
      <w:pPr>
        <w:pStyle w:val="Heading3"/>
      </w:pPr>
      <w:r>
        <w:rPr>
          <w:rFonts w:ascii="微软雅黑" w:hAnsi="微软雅黑"/>
        </w:rPr>
        <w:t>示例 12: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CENTROID</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{"type":"MultiPoint","coordinates":\[\[60,60],\[60,58],\[58,58],\[58,60]]}</w:t>
            </w:r>
          </w:p>
        </w:tc>
        <w:tc>
          <w:tcPr>
            <w:tcW w:type="dxa" w:w="4451"/>
          </w:tcPr>
          <w:p>
            <w:pPr>
              <w:spacing w:after="40" w:before="40"/>
            </w:pPr>
            <w:r>
              <w:rPr>
                <w:rFonts w:ascii="微软雅黑" w:hAnsi="微软雅黑"/>
                <w:sz w:val="20"/>
              </w:rPr>
              <w:t>\[ 8410c03ffffffff, 8410c47ffffffff, 8410ee7ffffffff, 8410eedffffffff ]</w:t>
            </w:r>
          </w:p>
        </w:tc>
      </w:tr>
    </w:tbl>
    <w:p/>
    <w:p>
      <w:r>
        <w:t>──────────────────────────────────────────────────</w:t>
      </w:r>
    </w:p>
    <w:p>
      <w:pPr>
        <w:pStyle w:val="Heading3"/>
      </w:pPr>
      <w:r>
        <w:rPr>
          <w:rFonts w:ascii="微软雅黑" w:hAnsi="微软雅黑"/>
        </w:rPr>
        <w:t>示例 13: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{"type":"Polygon","coordinates":\[\[\[-122.02869363438222,37.26184847647239],\[-122.02805421389088,37.26...</w:t>
            </w:r>
          </w:p>
        </w:tc>
        <w:tc>
          <w:tcPr>
            <w:tcW w:type="dxa" w:w="4451"/>
          </w:tcPr>
          <w:p>
            <w:pPr>
              <w:spacing w:after="40" w:before="40"/>
            </w:pPr>
            <w:r>
              <w:rPr>
                <w:rFonts w:ascii="微软雅黑" w:hAnsi="微软雅黑"/>
                <w:sz w:val="20"/>
              </w:rPr>
              <w:t>\[ 8a283408b2c7fff, 8a283408b2cffff, 8a283408b2dffff, 8a283408b2effff, 8a28340d6597fff, 8a28340d65b7fff, 8a2834725967fff ]</w:t>
            </w:r>
          </w:p>
        </w:tc>
      </w:tr>
    </w:tbl>
    <w:p/>
    <w:p>
      <w:r>
        <w:t>──────────────────────────────────────────────────</w:t>
      </w:r>
    </w:p>
    <w:p>
      <w:pPr>
        <w:pStyle w:val="Heading3"/>
      </w:pPr>
      <w:r>
        <w:rPr>
          <w:rFonts w:ascii="微软雅黑" w:hAnsi="微软雅黑"/>
        </w:rPr>
        <w:t>示例 14: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CENTROID</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{"coordinates":\[\[\[\[60,60],\[60,58],\[58,58],\[58,60],\[60,60]],\[\[59.5,59.7],\[59.8,58.1],\[58.1,58.2],\[58.2,59.4],\[59.5,59.7]]], \[\[\[55,56],\[55.5,55.7],\[55.7,55.7],\[55,57],\[55,56]]]],"type":"MultiPolygon"}</w:t>
            </w:r>
          </w:p>
        </w:tc>
        <w:tc>
          <w:tcPr>
            <w:tcW w:type="dxa" w:w="4451"/>
          </w:tcPr>
          <w:p>
            <w:pPr>
              <w:spacing w:after="40" w:before="40"/>
            </w:pPr>
            <w:r>
              <w:rPr>
                <w:rFonts w:ascii="微软雅黑" w:hAnsi="微软雅黑"/>
                <w:sz w:val="20"/>
              </w:rPr>
              <w:t>\[ 8410c01ffffffff, 8410c47ffffffff, 8410c57ffffffff, 8410e33ffffffff, 8410ee5ffffffff, 8410ee7ffffffff, 8410f23ffffffff ]</w:t>
            </w:r>
          </w:p>
        </w:tc>
      </w:tr>
    </w:tbl>
    <w:p/>
    <w:p>
      <w:r>
        <w:t>──────────────────────────────────────────────────</w:t>
      </w:r>
    </w:p>
    <w:p>
      <w:pPr>
        <w:pStyle w:val="Heading3"/>
      </w:pPr>
      <w:r>
        <w:rPr>
          <w:rFonts w:ascii="微软雅黑" w:hAnsi="微软雅黑"/>
        </w:rPr>
        <w:t>示例 15: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INNER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{"coordinates":\[\[\[\[60,60],\[60,58],\[58,58],\[58,60],\[60,60]],\[\[59.5,59.7],\[59.8,58.1],\[58.1,58.2],\[58.2,59.4],\[59.5,59.7]]], \[\[\[55,56],\[55.5,55.7],\[55.7,55.7],\[55,57],\[55,56]]]],"type":"MultiPolygon"}</w:t>
            </w:r>
          </w:p>
        </w:tc>
        <w:tc>
          <w:tcPr>
            <w:tcW w:type="dxa" w:w="4451"/>
          </w:tcPr>
          <w:p>
            <w:pPr>
              <w:spacing w:after="40" w:before="40"/>
            </w:pPr>
            <w:r>
              <w:rPr>
                <w:rFonts w:ascii="微软雅黑" w:hAnsi="微软雅黑"/>
                <w:sz w:val="20"/>
              </w:rPr>
              <w:t>\[  ]</w:t>
            </w:r>
          </w:p>
        </w:tc>
      </w:tr>
    </w:tbl>
    <w:p/>
    <w:p>
      <w:r>
        <w:t>──────────────────────────────────────────────────</w:t>
      </w:r>
    </w:p>
    <w:p>
      <w:pPr>
        <w:pStyle w:val="Heading3"/>
      </w:pPr>
      <w:r>
        <w:rPr>
          <w:rFonts w:ascii="微软雅黑" w:hAnsi="微软雅黑"/>
        </w:rPr>
        <w:t>示例 16: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{"coordinates":\[\[\[\[60,60],\[60,58],\[58,58],\[58,60],\[60,60]],\[\[59.5,59.7],\[59.8,58.1],\[58.1,58.2],\[58.2,59.4],\[59.5,59.7]]], \[\[\[55,56],\[55.5,55.7],\[55.7,55.7],\[55,57],\[55,56]]]],"type":"MultiPolygon"}</w:t>
            </w:r>
          </w:p>
        </w:tc>
        <w:tc>
          <w:tcPr>
            <w:tcW w:type="dxa" w:w="4451"/>
          </w:tcPr>
          <w:p>
            <w:pPr>
              <w:spacing w:after="40" w:before="40"/>
            </w:pPr>
            <w:r>
              <w:rPr>
                <w:rFonts w:ascii="微软雅黑" w:hAnsi="微软雅黑"/>
                <w:sz w:val="20"/>
              </w:rPr>
              <w:t>\[ 8410c01ffffffff, 8410c03ffffffff, 8410c09ffffffff, 8410c0bffffffff, 8410c0dffffffff, 8410c1dffffff...</w:t>
            </w:r>
          </w:p>
        </w:tc>
      </w:tr>
    </w:tbl>
    <w:p/>
    <w:p>
      <w:r>
        <w:t>──────────────────────────────────────────────────</w:t>
      </w:r>
    </w:p>
    <w:p>
      <w:pPr>
        <w:pStyle w:val="Heading3"/>
      </w:pPr>
      <w:r>
        <w:rPr>
          <w:rFonts w:ascii="微软雅黑" w:hAnsi="微软雅黑"/>
        </w:rPr>
        <w:t>示例 17: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3</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{"coordinates":\[\[\[60.0,60.0],\[50.0,60.0],\[50.0,50.0],\[60.0,50.0],\[60.0,60.0]],\[\[57.0,57.0],\[55.0,52.0],\[52.0,52.0],\[50.0,57.0],\[57.0,57.0]]],"type":"Polygon"}</w:t>
            </w:r>
          </w:p>
        </w:tc>
        <w:tc>
          <w:tcPr>
            <w:tcW w:type="dxa" w:w="4451"/>
          </w:tcPr>
          <w:p>
            <w:pPr>
              <w:spacing w:after="40" w:before="40"/>
            </w:pPr>
            <w:r>
              <w:rPr>
                <w:rFonts w:ascii="微软雅黑" w:hAnsi="微软雅黑"/>
                <w:sz w:val="20"/>
              </w:rPr>
              <w:t>\[ 83100afffffffff, 831018fffffffff, 831019fffffffff, 83101afffffffff, 83101bfffffffff, 83101dfffffff...</w:t>
            </w:r>
          </w:p>
        </w:tc>
      </w:tr>
    </w:tbl>
    <w:p/>
    <w:p>
      <w:r>
        <w:t>──────────────────────────────────────────────────</w:t>
      </w:r>
    </w:p>
    <w:p>
      <w:pPr>
        <w:pStyle w:val="Heading3"/>
      </w:pPr>
      <w:r>
        <w:rPr>
          <w:rFonts w:ascii="微软雅黑" w:hAnsi="微软雅黑"/>
        </w:rPr>
        <w:t>示例 18: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CENTROID</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4</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{"type":"MultiLineString","coordinates":\[\[\[60,60],\[60,58],\[58,58],\[58,60]],\[\[59.8,58.1],\[58.1,58.2],\[58.2,59.4],\[59.5,59.7]],\[\[55,56],\[55.5,55.7],\[55.7,55.7],\[55,57]]]}</w:t>
            </w:r>
          </w:p>
        </w:tc>
        <w:tc>
          <w:tcPr>
            <w:tcW w:type="dxa" w:w="4451"/>
          </w:tcPr>
          <w:p>
            <w:pPr>
              <w:spacing w:after="40" w:before="40"/>
            </w:pPr>
            <w:r>
              <w:rPr>
                <w:rFonts w:ascii="微软雅黑" w:hAnsi="微软雅黑"/>
                <w:sz w:val="20"/>
              </w:rPr>
              <w:t>\[ 8410c01ffffffff, 8410c03ffffffff, 8410c09ffffffff, 8410c0bffffffff, 8410c0dffffffff, 8410c1dffffff...</w:t>
            </w:r>
          </w:p>
        </w:tc>
      </w:tr>
    </w:tbl>
    <w:p/>
    <w:p>
      <w:r>
        <w:t>──────────────────────────────────────────────────</w:t>
      </w:r>
    </w:p>
    <w:p>
      <w:pPr>
        <w:pStyle w:val="Heading3"/>
      </w:pPr>
      <w:r>
        <w:rPr>
          <w:rFonts w:ascii="微软雅黑" w:hAnsi="微软雅黑"/>
        </w:rPr>
        <w:t>示例 19: 基本情况</w:t>
      </w:r>
    </w:p>
    <w:p>
      <w:r>
        <w:rPr>
          <w:rFonts w:ascii="微软雅黑" w:hAnsi="微软雅黑"/>
          <w:b/>
        </w:rPr>
        <w:t>参数值:</w:t>
      </w:r>
    </w:p>
    <w:p>
      <w:pPr>
        <w:pStyle w:val="ListBullet"/>
        <w:spacing w:line="360" w:lineRule="auto" w:after="120"/>
      </w:pPr>
      <w:r>
        <w:rPr>
          <w:rFonts w:ascii="微软雅黑" w:hAnsi="微软雅黑"/>
          <w:b/>
          <w:sz w:val="21"/>
        </w:rPr>
        <w:t>覆盖类型</w:t>
      </w:r>
      <w:r>
        <w:rPr>
          <w:rFonts w:ascii="微软雅黑" w:hAnsi="微软雅黑"/>
          <w:sz w:val="21"/>
        </w:rPr>
        <w:t xml:space="preserve">: </w:t>
      </w:r>
      <w:r>
        <w:rPr>
          <w:rFonts w:ascii="Consolas" w:hAnsi="Consolas"/>
          <w:color w:val="B43C3C"/>
          <w:sz w:val="18"/>
        </w:rPr>
        <w:t>OUTER</w:t>
      </w:r>
    </w:p>
    <w:p>
      <w:pPr>
        <w:pStyle w:val="ListBullet"/>
        <w:spacing w:line="360" w:lineRule="auto" w:after="120"/>
      </w:pPr>
      <w:r>
        <w:rPr>
          <w:rFonts w:ascii="微软雅黑" w:hAnsi="微软雅黑"/>
          <w:b/>
          <w:sz w:val="21"/>
        </w:rPr>
        <w:t>几何图形</w:t>
      </w:r>
      <w:r>
        <w:rPr>
          <w:rFonts w:ascii="微软雅黑" w:hAnsi="微软雅黑"/>
          <w:sz w:val="21"/>
        </w:rPr>
        <w:t xml:space="preserve">: </w:t>
      </w:r>
      <w:r>
        <w:rPr>
          <w:rFonts w:ascii="Consolas" w:hAnsi="Consolas"/>
          <w:color w:val="B43C3C"/>
          <w:sz w:val="18"/>
        </w:rPr>
        <w:t>polygon</w:t>
      </w:r>
    </w:p>
    <w:p>
      <w:pPr>
        <w:pStyle w:val="ListBullet"/>
        <w:spacing w:line="360" w:lineRule="auto" w:after="120"/>
      </w:pPr>
      <w:r>
        <w:rPr>
          <w:rFonts w:ascii="微软雅黑" w:hAnsi="微软雅黑"/>
          <w:b/>
          <w:sz w:val="21"/>
        </w:rPr>
        <w:t>分辨率</w:t>
      </w:r>
      <w:r>
        <w:rPr>
          <w:rFonts w:ascii="微软雅黑" w:hAnsi="微软雅黑"/>
          <w:sz w:val="21"/>
        </w:rPr>
        <w:t>: 9</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多边形</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{"coordinates":\[\[\[-110, 38], \[-110,82],\[-170,82],\[-170,38],\[-110, 38]]],"type":"Polygon"}</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正数模</w:t>
      </w:r>
    </w:p>
    <w:p>
      <w:pPr>
        <w:spacing w:line="360" w:lineRule="auto" w:after="120"/>
      </w:pPr>
      <w:r>
        <w:rPr>
          <w:rFonts w:ascii="微软雅黑" w:hAnsi="微软雅黑"/>
          <w:sz w:val="21"/>
        </w:rPr>
        <w:t># 正数模</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返回表达式的正模。</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分母</w:t>
      </w:r>
      <w:r>
        <w:rPr>
          <w:rFonts w:ascii="微软雅黑" w:hAnsi="微软雅黑"/>
          <w:sz w:val="21"/>
        </w:rPr>
        <w:t xml:space="preserve"> - *无描述*&lt;br&gt;*Expression\&lt;T2&gt;*</w:t>
      </w:r>
    </w:p>
    <w:p>
      <w:pPr>
        <w:pStyle w:val="ListBullet"/>
        <w:spacing w:line="360" w:lineRule="auto" w:after="120"/>
      </w:pPr>
      <w:r>
        <w:rPr>
          <w:rFonts w:ascii="微软雅黑" w:hAnsi="微软雅黑"/>
          <w:b/>
          <w:sz w:val="21"/>
        </w:rPr>
        <w:t>分子</w:t>
      </w:r>
      <w:r>
        <w:rPr>
          <w:rFonts w:ascii="微软雅黑" w:hAnsi="微软雅黑"/>
          <w:sz w:val="21"/>
        </w:rPr>
        <w:t xml:space="preserve"> - *无描述*&lt;br&gt;*Expression\&lt;T1&gt;*</w:t>
      </w:r>
    </w:p>
    <w:p>
      <w:r>
        <w:rPr>
          <w:rFonts w:ascii="微软雅黑" w:hAnsi="微软雅黑"/>
          <w:b/>
        </w:rPr>
        <w:t>类型变量界限：</w:t>
      </w:r>
      <w:r>
        <w:rPr>
          <w:rFonts w:ascii="微软雅黑" w:hAnsi="微软雅黑"/>
        </w:rPr>
        <w:t>：*T1 接受 Byte | Integer | Long | Short\*\*T2 接受 Byte | Integer | Long | Short*</w:t>
      </w:r>
    </w:p>
    <w:p>
      <w:r>
        <w:rPr>
          <w:rFonts w:ascii="微软雅黑" w:hAnsi="微软雅黑"/>
          <w:b/>
        </w:rPr>
        <w:t>输出类型：</w:t>
      </w:r>
      <w:r>
        <w:rPr>
          <w:rFonts w:ascii="微软雅黑" w:hAnsi="微软雅黑"/>
        </w:rPr>
        <w:t>：*T1*</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分母</w:t>
      </w:r>
      <w:r>
        <w:rPr>
          <w:rFonts w:ascii="微软雅黑" w:hAnsi="微软雅黑"/>
          <w:sz w:val="21"/>
        </w:rPr>
        <w:t>: 3</w:t>
      </w:r>
    </w:p>
    <w:p>
      <w:pPr>
        <w:pStyle w:val="ListBullet"/>
        <w:spacing w:line="360" w:lineRule="auto" w:after="120"/>
      </w:pPr>
      <w:r>
        <w:rPr>
          <w:rFonts w:ascii="微软雅黑" w:hAnsi="微软雅黑"/>
          <w:b/>
          <w:sz w:val="21"/>
        </w:rPr>
        <w:t>分子</w:t>
      </w:r>
      <w:r>
        <w:rPr>
          <w:rFonts w:ascii="微软雅黑" w:hAnsi="微软雅黑"/>
          <w:sz w:val="21"/>
        </w:rPr>
        <w:t>: 10</w:t>
      </w:r>
    </w:p>
    <w:p>
      <w:r>
        <w:rPr>
          <w:rFonts w:ascii="微软雅黑" w:hAnsi="微软雅黑"/>
          <w:b/>
        </w:rPr>
        <w:t>输出：</w:t>
      </w:r>
      <w:r>
        <w:rPr>
          <w:rFonts w:ascii="微软雅黑" w:hAnsi="微软雅黑"/>
        </w:rPr>
        <w:t>：1</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分母</w:t>
      </w:r>
      <w:r>
        <w:rPr>
          <w:rFonts w:ascii="微软雅黑" w:hAnsi="微软雅黑"/>
          <w:sz w:val="21"/>
        </w:rPr>
        <w:t>: *null*</w:t>
      </w:r>
    </w:p>
    <w:p>
      <w:pPr>
        <w:pStyle w:val="ListBullet"/>
        <w:spacing w:line="360" w:lineRule="auto" w:after="120"/>
      </w:pPr>
      <w:r>
        <w:rPr>
          <w:rFonts w:ascii="微软雅黑" w:hAnsi="微软雅黑"/>
          <w:b/>
          <w:sz w:val="21"/>
        </w:rPr>
        <w:t>分子</w:t>
      </w:r>
      <w:r>
        <w:rPr>
          <w:rFonts w:ascii="微软雅黑" w:hAnsi="微软雅黑"/>
          <w:sz w:val="21"/>
        </w:rPr>
        <w:t>: 10</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分母</w:t>
      </w:r>
      <w:r>
        <w:rPr>
          <w:rFonts w:ascii="微软雅黑" w:hAnsi="微软雅黑"/>
          <w:sz w:val="21"/>
        </w:rPr>
        <w:t>: 3</w:t>
      </w:r>
    </w:p>
    <w:p>
      <w:pPr>
        <w:pStyle w:val="ListBullet"/>
        <w:spacing w:line="360" w:lineRule="auto" w:after="120"/>
      </w:pPr>
      <w:r>
        <w:rPr>
          <w:rFonts w:ascii="微软雅黑" w:hAnsi="微软雅黑"/>
          <w:b/>
          <w:sz w:val="21"/>
        </w:rPr>
        <w:t>分子</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幂函数</w:t>
      </w:r>
    </w:p>
    <w:p>
      <w:pPr>
        <w:spacing w:line="360" w:lineRule="auto" w:after="120"/>
      </w:pPr>
      <w:r>
        <w:rPr>
          <w:rFonts w:ascii="微软雅黑" w:hAnsi="微软雅黑"/>
          <w:sz w:val="21"/>
        </w:rPr>
        <w:t># 幂函数</w:t>
      </w:r>
    </w:p>
    <w:p>
      <w:pPr>
        <w:spacing w:before="80" w:after="80"/>
        <w:ind w:left="850"/>
      </w:pPr>
      <w:r>
        <w:rPr>
          <w:color w:val="969696"/>
          <w:sz w:val="20"/>
        </w:rPr>
        <w:t xml:space="preserve">▎ </w:t>
      </w:r>
      <w:r>
        <w:rPr>
          <w:i/>
          <w:color w:val="646464"/>
          <w:sz w:val="20"/>
        </w:rPr>
        <w:t>支持：批处理，流处理</w:t>
      </w:r>
    </w:p>
    <w:p>
      <w:pPr>
        <w:spacing w:line="360" w:lineRule="auto" w:after="120"/>
      </w:pPr>
      <w:r>
        <w:rPr>
          <w:rFonts w:ascii="微软雅黑" w:hAnsi="微软雅黑"/>
          <w:sz w:val="21"/>
        </w:rPr>
        <w:t>计算表达式的幂值。如果任何一个值为null，则返回null。</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指数</w:t>
      </w:r>
      <w:r>
        <w:rPr>
          <w:rFonts w:ascii="微软雅黑" w:hAnsi="微软雅黑"/>
          <w:sz w:val="21"/>
        </w:rPr>
        <w:t xml:space="preserve"> - 幂函数的指数。&lt;br&gt;*Expression\&lt;Numeric&gt;*</w:t>
      </w:r>
    </w:p>
    <w:p>
      <w:pPr>
        <w:pStyle w:val="ListBullet"/>
        <w:spacing w:line="360" w:lineRule="auto" w:after="120"/>
      </w:pPr>
      <w:r>
        <w:rPr>
          <w:rFonts w:ascii="微软雅黑" w:hAnsi="微软雅黑"/>
          <w:b/>
          <w:sz w:val="21"/>
        </w:rPr>
        <w:t>表达式</w:t>
      </w:r>
      <w:r>
        <w:rPr>
          <w:rFonts w:ascii="微软雅黑" w:hAnsi="微软雅黑"/>
          <w:sz w:val="21"/>
        </w:rPr>
        <w:t xml:space="preserve"> - 幂函数的底数。&lt;br&gt;*Expression\&lt;Numeric&gt;*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指数</w:t>
      </w:r>
      <w:r>
        <w:rPr>
          <w:rFonts w:ascii="微软雅黑" w:hAnsi="微软雅黑"/>
          <w:sz w:val="21"/>
        </w:rPr>
        <w:t>: 3</w:t>
      </w:r>
    </w:p>
    <w:p>
      <w:pPr>
        <w:pStyle w:val="ListBullet"/>
        <w:spacing w:line="360" w:lineRule="auto" w:after="120"/>
      </w:pPr>
      <w:r>
        <w:rPr>
          <w:rFonts w:ascii="微软雅黑" w:hAnsi="微软雅黑"/>
          <w:b/>
          <w:sz w:val="21"/>
        </w:rPr>
        <w:t>表达式</w:t>
      </w:r>
      <w:r>
        <w:rPr>
          <w:rFonts w:ascii="微软雅黑" w:hAnsi="微软雅黑"/>
          <w:sz w:val="21"/>
        </w:rPr>
        <w:t>: 10</w:t>
      </w:r>
    </w:p>
    <w:p>
      <w:r>
        <w:rPr>
          <w:rFonts w:ascii="微软雅黑" w:hAnsi="微软雅黑"/>
          <w:b/>
        </w:rPr>
        <w:t>输出：</w:t>
      </w:r>
      <w:r>
        <w:rPr>
          <w:rFonts w:ascii="微软雅黑" w:hAnsi="微软雅黑"/>
        </w:rPr>
        <w:t>：1000.0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指数</w:t>
      </w:r>
      <w:r>
        <w:rPr>
          <w:rFonts w:ascii="微软雅黑" w:hAnsi="微软雅黑"/>
          <w:sz w:val="21"/>
        </w:rPr>
        <w:t>: 3.0</w:t>
      </w:r>
    </w:p>
    <w:p>
      <w:pPr>
        <w:pStyle w:val="ListBullet"/>
        <w:spacing w:line="360" w:lineRule="auto" w:after="120"/>
      </w:pPr>
      <w:r>
        <w:rPr>
          <w:rFonts w:ascii="微软雅黑" w:hAnsi="微软雅黑"/>
          <w:b/>
          <w:sz w:val="21"/>
        </w:rPr>
        <w:t>表达式</w:t>
      </w:r>
      <w:r>
        <w:rPr>
          <w:rFonts w:ascii="微软雅黑" w:hAnsi="微软雅黑"/>
          <w:sz w:val="21"/>
        </w:rPr>
        <w:t>: 10</w:t>
      </w:r>
    </w:p>
    <w:p>
      <w:r>
        <w:rPr>
          <w:rFonts w:ascii="微软雅黑" w:hAnsi="微软雅黑"/>
          <w:b/>
        </w:rPr>
        <w:t>输出：</w:t>
      </w:r>
      <w:r>
        <w:rPr>
          <w:rFonts w:ascii="微软雅黑" w:hAnsi="微软雅黑"/>
        </w:rPr>
        <w:t>：1000.0</w:t>
      </w:r>
    </w:p>
    <w:p>
      <w:r>
        <w:t>──────────────────────────────────────────────────</w:t>
      </w:r>
    </w:p>
    <w:p>
      <w:pPr>
        <w:pStyle w:val="Heading3"/>
      </w:pPr>
      <w:r>
        <w:rPr>
          <w:rFonts w:ascii="微软雅黑" w:hAnsi="微软雅黑"/>
        </w:rPr>
        <w:t>示例 3: 空值情况</w:t>
      </w:r>
    </w:p>
    <w:p>
      <w:r>
        <w:rPr>
          <w:rFonts w:ascii="微软雅黑" w:hAnsi="微软雅黑"/>
          <w:b/>
        </w:rPr>
        <w:t>描述</w:t>
      </w:r>
      <w:r>
        <w:rPr>
          <w:rFonts w:ascii="微软雅黑" w:hAnsi="微软雅黑"/>
        </w:rPr>
        <w:t>：当参数之一为null时，输出将为null。</w:t>
      </w:r>
    </w:p>
    <w:p>
      <w:r>
        <w:rPr>
          <w:rFonts w:ascii="微软雅黑" w:hAnsi="微软雅黑"/>
          <w:b/>
        </w:rPr>
        <w:t>参数值：</w:t>
      </w:r>
    </w:p>
    <w:p>
      <w:pPr>
        <w:pStyle w:val="ListBullet"/>
        <w:spacing w:line="360" w:lineRule="auto" w:after="120"/>
      </w:pPr>
      <w:r>
        <w:rPr>
          <w:rFonts w:ascii="微软雅黑" w:hAnsi="微软雅黑"/>
          <w:b/>
          <w:sz w:val="21"/>
        </w:rPr>
        <w:t>指数</w:t>
      </w:r>
      <w:r>
        <w:rPr>
          <w:rFonts w:ascii="微软雅黑" w:hAnsi="微软雅黑"/>
          <w:sz w:val="21"/>
        </w:rPr>
        <w:t>: *null*</w:t>
      </w:r>
    </w:p>
    <w:p>
      <w:pPr>
        <w:pStyle w:val="ListBullet"/>
        <w:spacing w:line="360" w:lineRule="auto" w:after="120"/>
      </w:pPr>
      <w:r>
        <w:rPr>
          <w:rFonts w:ascii="微软雅黑" w:hAnsi="微软雅黑"/>
          <w:b/>
          <w:sz w:val="21"/>
        </w:rPr>
        <w:t>表达式</w:t>
      </w:r>
      <w:r>
        <w:rPr>
          <w:rFonts w:ascii="微软雅黑" w:hAnsi="微软雅黑"/>
          <w:sz w:val="21"/>
        </w:rPr>
        <w:t>: 10</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4: 空值情况</w:t>
      </w:r>
    </w:p>
    <w:p>
      <w:r>
        <w:rPr>
          <w:rFonts w:ascii="微软雅黑" w:hAnsi="微软雅黑"/>
          <w:b/>
        </w:rPr>
        <w:t>描述</w:t>
      </w:r>
      <w:r>
        <w:rPr>
          <w:rFonts w:ascii="微软雅黑" w:hAnsi="微软雅黑"/>
        </w:rPr>
        <w:t>：当参数之一为null时，输出将为null。</w:t>
      </w:r>
    </w:p>
    <w:p>
      <w:r>
        <w:rPr>
          <w:rFonts w:ascii="微软雅黑" w:hAnsi="微软雅黑"/>
          <w:b/>
        </w:rPr>
        <w:t>参数值：</w:t>
      </w:r>
    </w:p>
    <w:p>
      <w:pPr>
        <w:pStyle w:val="ListBullet"/>
        <w:spacing w:line="360" w:lineRule="auto" w:after="120"/>
      </w:pPr>
      <w:r>
        <w:rPr>
          <w:rFonts w:ascii="微软雅黑" w:hAnsi="微软雅黑"/>
          <w:b/>
          <w:sz w:val="21"/>
        </w:rPr>
        <w:t>指数</w:t>
      </w:r>
      <w:r>
        <w:rPr>
          <w:rFonts w:ascii="微软雅黑" w:hAnsi="微软雅黑"/>
          <w:sz w:val="21"/>
        </w:rPr>
        <w:t>: 3</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产品</w:t>
      </w:r>
    </w:p>
    <w:p>
      <w:pPr>
        <w:spacing w:line="360" w:lineRule="auto" w:after="120"/>
      </w:pPr>
      <w:r>
        <w:rPr>
          <w:rFonts w:ascii="微软雅黑" w:hAnsi="微软雅黑"/>
          <w:sz w:val="21"/>
        </w:rPr>
        <w:t># 产品</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计算所有输入列的乘积。</w:t>
      </w:r>
    </w:p>
    <w:p>
      <w:r>
        <w:rPr>
          <w:rFonts w:ascii="微软雅黑" w:hAnsi="微软雅黑"/>
          <w:b/>
        </w:rPr>
        <w:t>表达式类别</w:t>
      </w:r>
      <w:r>
        <w:rPr>
          <w:rFonts w:ascii="微软雅黑" w:hAnsi="微软雅黑"/>
        </w:rPr>
        <w:t>：数值型</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*无描述*&lt;br&gt;*表达式&lt;数值型&gt;*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factor</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factor</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：24.0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factor</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factor</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：6.0</w:t>
      </w:r>
    </w:p>
    <w:p>
      <w:r>
        <w:t>──────────────────────────────────────────────────</w:t>
      </w:r>
    </w:p>
    <w:p>
      <w:r>
        <w:br w:type="page"/>
      </w:r>
    </w:p>
    <w:p>
      <w:pPr>
        <w:pStyle w:val="Heading1"/>
      </w:pPr>
      <w:r>
        <w:rPr>
          <w:rFonts w:ascii="微软雅黑" w:hAnsi="微软雅黑"/>
        </w:rPr>
        <w:t>排名</w:t>
      </w:r>
    </w:p>
    <w:p>
      <w:pPr>
        <w:spacing w:line="360" w:lineRule="auto" w:after="120"/>
      </w:pPr>
      <w:r>
        <w:rPr>
          <w:rFonts w:ascii="微软雅黑" w:hAnsi="微软雅黑"/>
          <w:sz w:val="21"/>
        </w:rPr>
        <w:t># 排名</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返回窗口分区内行的排名。在出现平局的情况下，行获得相同的排名。排名与密集排名之间的区别在于，当出现平局时，排名在排名序列中留有空隙。</w:t>
      </w:r>
    </w:p>
    <w:p>
      <w:r>
        <w:rPr>
          <w:rFonts w:ascii="微软雅黑" w:hAnsi="微软雅黑"/>
          <w:b/>
        </w:rPr>
        <w:t>表达式类别</w:t>
      </w:r>
      <w:r>
        <w:rPr>
          <w:rFonts w:ascii="微软雅黑" w:hAnsi="微软雅黑"/>
        </w:rPr>
        <w:t>：聚合</w:t>
      </w:r>
    </w:p>
    <w:p>
      <w:pPr>
        <w:pStyle w:val="Heading2"/>
      </w:pPr>
      <w:r>
        <w:rPr>
          <w:rFonts w:ascii="微软雅黑" w:hAnsi="微软雅黑"/>
        </w:rPr>
        <w:t>声明参数</w:t>
      </w:r>
    </w:p>
    <w:p>
      <w:pPr>
        <w:spacing w:line="360" w:lineRule="auto" w:after="120"/>
      </w:pPr>
      <w:r>
        <w:rPr>
          <w:rFonts w:ascii="微软雅黑" w:hAnsi="微软雅黑"/>
          <w:sz w:val="21"/>
        </w:rPr>
        <w:t>此函数不接受任何参数。</w:t>
      </w:r>
    </w:p>
    <w:p>
      <w:r>
        <w:rPr>
          <w:rFonts w:ascii="微软雅黑" w:hAnsi="微软雅黑"/>
          <w:b/>
        </w:rPr>
        <w:t>输出类型:</w:t>
      </w:r>
      <w:r>
        <w:rPr>
          <w:rFonts w:ascii="微软雅黑" w:hAnsi="微软雅黑"/>
        </w:rPr>
        <w:t>：*整数*</w:t>
      </w:r>
    </w:p>
    <w:p>
      <w:r>
        <w:br w:type="page"/>
      </w:r>
    </w:p>
    <w:p>
      <w:pPr>
        <w:pStyle w:val="Heading1"/>
      </w:pPr>
      <w:r>
        <w:rPr>
          <w:rFonts w:ascii="微软雅黑" w:hAnsi="微软雅黑"/>
        </w:rPr>
        <w:t>缩减数组元素</w:t>
      </w:r>
    </w:p>
    <w:p>
      <w:pPr>
        <w:spacing w:line="360" w:lineRule="auto" w:after="120"/>
      </w:pPr>
      <w:r>
        <w:rPr>
          <w:rFonts w:ascii="微软雅黑" w:hAnsi="微软雅黑"/>
          <w:sz w:val="21"/>
        </w:rPr>
        <w:t># 缩减数组元素</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使用表达式缩减数组元素。</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要缩减的数组。&lt;br&gt;*Expression\&lt;Array\&lt;Array\&lt;Boolean | Byte | Date | Double | Float | Integer | Long | Map\&lt;AnyType, AnyType&gt; | Short | 字符串 | Timestamp&gt; | Boolean | Byte | Date | Double | Float | Integer | Long | Map\&lt;AnyType, AnyType&gt; | Short | 字符串 | Timestamp&gt;&gt;*</w:t>
      </w:r>
    </w:p>
    <w:p>
      <w:pPr>
        <w:pStyle w:val="ListBullet"/>
        <w:spacing w:line="360" w:lineRule="auto" w:after="120"/>
      </w:pPr>
      <w:r>
        <w:rPr>
          <w:rFonts w:ascii="微软雅黑" w:hAnsi="微软雅黑"/>
          <w:b/>
          <w:sz w:val="21"/>
        </w:rPr>
        <w:t>缩减的表达式</w:t>
      </w:r>
      <w:r>
        <w:rPr>
          <w:rFonts w:ascii="微软雅黑" w:hAnsi="微软雅黑"/>
          <w:sz w:val="21"/>
        </w:rPr>
        <w:t xml:space="preserve"> - 每个数组元素应用一次的表达式。&lt;br&gt;*Expression\&lt;T&gt;*</w:t>
      </w:r>
    </w:p>
    <w:p>
      <w:pPr>
        <w:pStyle w:val="ListBullet"/>
        <w:spacing w:line="360" w:lineRule="auto" w:after="120"/>
      </w:pPr>
      <w:r>
        <w:rPr>
          <w:rFonts w:ascii="微软雅黑" w:hAnsi="微软雅黑"/>
          <w:b/>
          <w:sz w:val="21"/>
        </w:rPr>
        <w:t>初始值</w:t>
      </w:r>
      <w:r>
        <w:rPr>
          <w:rFonts w:ascii="微软雅黑" w:hAnsi="微软雅黑"/>
          <w:sz w:val="21"/>
        </w:rPr>
        <w:t xml:space="preserve"> - 用于初始化累加器的起始值，如果数组长度为0，则返回此值。&lt;br&gt;*Expression\&lt;T&gt;*</w:t>
      </w:r>
    </w:p>
    <w:p>
      <w:r>
        <w:rPr>
          <w:rFonts w:ascii="微软雅黑" w:hAnsi="微软雅黑"/>
          <w:b/>
        </w:rPr>
        <w:t>类型变量界限:</w:t>
      </w:r>
      <w:r>
        <w:rPr>
          <w:rFonts w:ascii="微软雅黑" w:hAnsi="微软雅黑"/>
        </w:rPr>
        <w:t>：*T 接受 Array\&lt;Boolean | Byte | Date | Double | Float | Integer | Long | Map\&lt;AnyType, AnyType&gt; | Short | 字符串 | Timestamp&gt; | Boolean | Byte | Date | Double | Float | Integer | Long | Map\&lt;AnyType, AnyType&gt; | Short | 字符串 | Timestamp*</w:t>
      </w:r>
    </w:p>
    <w:p>
      <w:r>
        <w:rPr>
          <w:rFonts w:ascii="微软雅黑" w:hAnsi="微软雅黑"/>
          <w:b/>
        </w:rPr>
        <w:t>输出类型:</w:t>
      </w:r>
      <w:r>
        <w:rPr>
          <w:rFonts w:ascii="微软雅黑" w:hAnsi="微软雅黑"/>
        </w:rPr>
        <w:t>：*T*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缩减的表达式</w:t>
      </w:r>
      <w:r>
        <w:rPr>
          <w:rFonts w:ascii="微软雅黑" w:hAnsi="微软雅黑"/>
          <w:sz w:val="21"/>
        </w:rPr>
        <w:t xml:space="preserve">: &lt;br&gt;add(&lt;br&gt; expressions: </w:t>
      </w:r>
      <w:r>
        <w:rPr>
          <w:rFonts w:ascii="微软雅黑" w:hAnsi="微软雅黑"/>
          <w:sz w:val="21"/>
        </w:rPr>
        <w:t>\[</w:t>
      </w:r>
      <w:r>
        <w:rPr>
          <w:rFonts w:ascii="Consolas" w:hAnsi="Consolas"/>
          <w:color w:val="B43C3C"/>
          <w:sz w:val="18"/>
        </w:rPr>
        <w:t>accumulator</w:t>
      </w:r>
      <w:r>
        <w:rPr>
          <w:rFonts w:ascii="微软雅黑" w:hAnsi="微软雅黑"/>
          <w:sz w:val="21"/>
        </w:rPr>
        <w:t xml:space="preserve">, </w:t>
      </w:r>
      <w:r>
        <w:rPr>
          <w:rFonts w:ascii="Consolas" w:hAnsi="Consolas"/>
          <w:color w:val="B43C3C"/>
          <w:sz w:val="18"/>
        </w:rPr>
        <w:t>element</w:t>
      </w:r>
      <w:r>
        <w:rPr>
          <w:rFonts w:ascii="微软雅黑" w:hAnsi="微软雅黑"/>
          <w:sz w:val="21"/>
        </w:rPr>
        <w:t>],&lt;br&gt;)</w:t>
      </w:r>
    </w:p>
    <w:p>
      <w:pPr>
        <w:pStyle w:val="ListBullet"/>
        <w:spacing w:line="360" w:lineRule="auto" w:after="120"/>
      </w:pPr>
      <w:r>
        <w:rPr>
          <w:rFonts w:ascii="微软雅黑" w:hAnsi="微软雅黑"/>
          <w:b/>
          <w:sz w:val="21"/>
        </w:rPr>
        <w:t>初始值</w:t>
      </w:r>
      <w:r>
        <w:rPr>
          <w:rFonts w:ascii="微软雅黑" w:hAnsi="微软雅黑"/>
          <w:sz w:val="21"/>
        </w:rPr>
        <w:t>: 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\[ 12300, 12342 ]</w:t>
            </w:r>
          </w:p>
        </w:tc>
        <w:tc>
          <w:tcPr>
            <w:tcW w:type="dxa" w:w="4451"/>
          </w:tcPr>
          <w:p>
            <w:pPr>
              <w:spacing w:after="40" w:before="40"/>
            </w:pPr>
            <w:r>
              <w:rPr>
                <w:rFonts w:ascii="微软雅黑" w:hAnsi="微软雅黑"/>
                <w:sz w:val="20"/>
              </w:rPr>
              <w:t>24642</w:t>
            </w:r>
          </w:p>
        </w:tc>
      </w:tr>
    </w:tbl>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：返回数组中第一个非空元素。</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缩减的表达式</w:t>
      </w:r>
      <w:r>
        <w:rPr>
          <w:rFonts w:ascii="微软雅黑" w:hAnsi="微软雅黑"/>
          <w:sz w:val="21"/>
        </w:rPr>
        <w:t xml:space="preserve">: &lt;br&gt;firstNonNull(&lt;br&gt; expressions: </w:t>
      </w:r>
      <w:r>
        <w:rPr>
          <w:rFonts w:ascii="微软雅黑" w:hAnsi="微软雅黑"/>
          <w:sz w:val="21"/>
        </w:rPr>
        <w:t>\[</w:t>
      </w:r>
      <w:r>
        <w:rPr>
          <w:rFonts w:ascii="Consolas" w:hAnsi="Consolas"/>
          <w:color w:val="B43C3C"/>
          <w:sz w:val="18"/>
        </w:rPr>
        <w:t>accumulator</w:t>
      </w:r>
      <w:r>
        <w:rPr>
          <w:rFonts w:ascii="微软雅黑" w:hAnsi="微软雅黑"/>
          <w:sz w:val="21"/>
        </w:rPr>
        <w:t xml:space="preserve">, </w:t>
      </w:r>
      <w:r>
        <w:rPr>
          <w:rFonts w:ascii="Consolas" w:hAnsi="Consolas"/>
          <w:color w:val="B43C3C"/>
          <w:sz w:val="18"/>
        </w:rPr>
        <w:t>element</w:t>
      </w:r>
      <w:r>
        <w:rPr>
          <w:rFonts w:ascii="微软雅黑" w:hAnsi="微软雅黑"/>
          <w:sz w:val="21"/>
        </w:rPr>
        <w:t>],&lt;br&gt;)</w:t>
      </w:r>
    </w:p>
    <w:p>
      <w:pPr>
        <w:pStyle w:val="ListBullet"/>
        <w:spacing w:line="360" w:lineRule="auto" w:after="120"/>
      </w:pPr>
      <w:r>
        <w:rPr>
          <w:rFonts w:ascii="微软雅黑" w:hAnsi="微软雅黑"/>
          <w:b/>
          <w:sz w:val="21"/>
        </w:rPr>
        <w:t>初始值</w:t>
      </w:r>
      <w:r>
        <w:rPr>
          <w:rFonts w:ascii="微软雅黑" w:hAnsi="微软雅黑"/>
          <w:sz w:val="21"/>
        </w:rPr>
        <w:t xml:space="preserve">: </w:t>
      </w:r>
      <w:r>
        <w:rPr>
          <w:rFonts w:ascii="Consolas" w:hAnsi="Consolas"/>
          <w:color w:val="B43C3C"/>
          <w:sz w:val="18"/>
        </w:rPr>
        <w:t>init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init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*null*, *null*, 12300, 12111 ]</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12300</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缩减的表达式</w:t>
      </w:r>
      <w:r>
        <w:rPr>
          <w:rFonts w:ascii="微软雅黑" w:hAnsi="微软雅黑"/>
          <w:sz w:val="21"/>
        </w:rPr>
        <w:t xml:space="preserve">: &lt;br&gt;concatStrings(&lt;br&gt; expressions: </w:t>
      </w:r>
      <w:r>
        <w:rPr>
          <w:rFonts w:ascii="微软雅黑" w:hAnsi="微软雅黑"/>
          <w:sz w:val="21"/>
        </w:rPr>
        <w:t>\[</w:t>
      </w:r>
      <w:r>
        <w:rPr>
          <w:rFonts w:ascii="Consolas" w:hAnsi="Consolas"/>
          <w:color w:val="B43C3C"/>
          <w:sz w:val="18"/>
        </w:rPr>
        <w:t>accumulator</w:t>
      </w:r>
      <w:r>
        <w:rPr>
          <w:rFonts w:ascii="微软雅黑" w:hAnsi="微软雅黑"/>
          <w:sz w:val="21"/>
        </w:rPr>
        <w:t xml:space="preserve">, &lt;br&gt;cast(&lt;br&gt; expression: </w:t>
      </w:r>
      <w:r>
        <w:rPr>
          <w:rFonts w:ascii="Consolas" w:hAnsi="Consolas"/>
          <w:color w:val="B43C3C"/>
          <w:sz w:val="18"/>
        </w:rPr>
        <w:t>element</w:t>
      </w:r>
      <w:r>
        <w:rPr>
          <w:rFonts w:ascii="微软雅黑" w:hAnsi="微软雅黑"/>
          <w:sz w:val="21"/>
        </w:rPr>
        <w:t>,&lt;br&gt; type: 字符串,&lt;br&gt;)],&lt;br&gt; separator: -,&lt;br&gt;)</w:t>
      </w:r>
    </w:p>
    <w:p>
      <w:pPr>
        <w:pStyle w:val="ListBullet"/>
        <w:spacing w:line="360" w:lineRule="auto" w:after="120"/>
      </w:pPr>
      <w:r>
        <w:rPr>
          <w:rFonts w:ascii="微软雅黑" w:hAnsi="微软雅黑"/>
          <w:b/>
          <w:sz w:val="21"/>
        </w:rPr>
        <w:t>初始值</w:t>
      </w:r>
      <w:r>
        <w:rPr>
          <w:rFonts w:ascii="微软雅黑" w:hAnsi="微软雅黑"/>
          <w:sz w:val="21"/>
        </w:rPr>
        <w:t>: *空字符串*</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\[ 12300, 12342 ]</w:t>
            </w:r>
          </w:p>
        </w:tc>
        <w:tc>
          <w:tcPr>
            <w:tcW w:type="dxa" w:w="4451"/>
          </w:tcPr>
          <w:p>
            <w:pPr>
              <w:spacing w:after="40" w:before="40"/>
            </w:pPr>
            <w:r>
              <w:rPr>
                <w:rFonts w:ascii="微软雅黑" w:hAnsi="微软雅黑"/>
                <w:sz w:val="20"/>
              </w:rPr>
              <w:t>-12300-12342</w:t>
            </w:r>
          </w:p>
        </w:tc>
      </w:tr>
    </w:tbl>
    <w:p/>
    <w:p>
      <w:r>
        <w:t>──────────────────────────────────────────────────</w:t>
      </w:r>
    </w:p>
    <w:p>
      <w:pPr>
        <w:pStyle w:val="Heading3"/>
      </w:pPr>
      <w:r>
        <w:rPr>
          <w:rFonts w:ascii="微软雅黑" w:hAnsi="微软雅黑"/>
        </w:rPr>
        <w:t>示例 4: 空案例</w:t>
      </w:r>
    </w:p>
    <w:p>
      <w:r>
        <w:rPr>
          <w:rFonts w:ascii="微软雅黑" w:hAnsi="微软雅黑"/>
          <w:b/>
        </w:rPr>
        <w:t>描述</w:t>
      </w:r>
      <w:r>
        <w:rPr>
          <w:rFonts w:ascii="微软雅黑" w:hAnsi="微软雅黑"/>
        </w:rPr>
        <w:t>：空数组将返回空输出。</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缩减的表达式</w:t>
      </w:r>
      <w:r>
        <w:rPr>
          <w:rFonts w:ascii="微软雅黑" w:hAnsi="微软雅黑"/>
          <w:sz w:val="21"/>
        </w:rPr>
        <w:t xml:space="preserve">: &lt;br&gt;firstNonNull(&lt;br&gt; expressions: </w:t>
      </w:r>
      <w:r>
        <w:rPr>
          <w:rFonts w:ascii="微软雅黑" w:hAnsi="微软雅黑"/>
          <w:sz w:val="21"/>
        </w:rPr>
        <w:t>\[</w:t>
      </w:r>
      <w:r>
        <w:rPr>
          <w:rFonts w:ascii="Consolas" w:hAnsi="Consolas"/>
          <w:color w:val="B43C3C"/>
          <w:sz w:val="18"/>
        </w:rPr>
        <w:t>accumulator</w:t>
      </w:r>
      <w:r>
        <w:rPr>
          <w:rFonts w:ascii="微软雅黑" w:hAnsi="微软雅黑"/>
          <w:sz w:val="21"/>
        </w:rPr>
        <w:t xml:space="preserve">, </w:t>
      </w:r>
      <w:r>
        <w:rPr>
          <w:rFonts w:ascii="Consolas" w:hAnsi="Consolas"/>
          <w:color w:val="B43C3C"/>
          <w:sz w:val="18"/>
        </w:rPr>
        <w:t>element</w:t>
      </w:r>
      <w:r>
        <w:rPr>
          <w:rFonts w:ascii="微软雅黑" w:hAnsi="微软雅黑"/>
          <w:sz w:val="21"/>
        </w:rPr>
        <w:t>],&lt;br&gt;)</w:t>
      </w:r>
    </w:p>
    <w:p>
      <w:pPr>
        <w:pStyle w:val="ListBullet"/>
        <w:spacing w:line="360" w:lineRule="auto" w:after="120"/>
      </w:pPr>
      <w:r>
        <w:rPr>
          <w:rFonts w:ascii="微软雅黑" w:hAnsi="微软雅黑"/>
          <w:b/>
          <w:sz w:val="21"/>
        </w:rPr>
        <w:t>初始值</w:t>
      </w:r>
      <w:r>
        <w:rPr>
          <w:rFonts w:ascii="微软雅黑" w:hAnsi="微软雅黑"/>
          <w:sz w:val="21"/>
        </w:rPr>
        <w:t xml:space="preserve">: </w:t>
      </w:r>
      <w:r>
        <w:rPr>
          <w:rFonts w:ascii="Consolas" w:hAnsi="Consolas"/>
          <w:color w:val="B43C3C"/>
          <w:sz w:val="18"/>
        </w:rPr>
        <w:t>init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init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5: 边缘案例</w:t>
      </w:r>
    </w:p>
    <w:p>
      <w:r>
        <w:rPr>
          <w:rFonts w:ascii="微软雅黑" w:hAnsi="微软雅黑"/>
          <w:b/>
        </w:rPr>
        <w:t>描述</w:t>
      </w:r>
      <w:r>
        <w:rPr>
          <w:rFonts w:ascii="微软雅黑" w:hAnsi="微软雅黑"/>
        </w:rPr>
        <w:t>：空数组将返回初始值。</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缩减的表达式</w:t>
      </w:r>
      <w:r>
        <w:rPr>
          <w:rFonts w:ascii="微软雅黑" w:hAnsi="微软雅黑"/>
          <w:sz w:val="21"/>
        </w:rPr>
        <w:t xml:space="preserve">: &lt;br&gt;add(&lt;br&gt; expressions: </w:t>
      </w:r>
      <w:r>
        <w:rPr>
          <w:rFonts w:ascii="微软雅黑" w:hAnsi="微软雅黑"/>
          <w:sz w:val="21"/>
        </w:rPr>
        <w:t>\[</w:t>
      </w:r>
      <w:r>
        <w:rPr>
          <w:rFonts w:ascii="Consolas" w:hAnsi="Consolas"/>
          <w:color w:val="B43C3C"/>
          <w:sz w:val="18"/>
        </w:rPr>
        <w:t>accumulator</w:t>
      </w:r>
      <w:r>
        <w:rPr>
          <w:rFonts w:ascii="微软雅黑" w:hAnsi="微软雅黑"/>
          <w:sz w:val="21"/>
        </w:rPr>
        <w:t xml:space="preserve">, </w:t>
      </w:r>
      <w:r>
        <w:rPr>
          <w:rFonts w:ascii="Consolas" w:hAnsi="Consolas"/>
          <w:color w:val="B43C3C"/>
          <w:sz w:val="18"/>
        </w:rPr>
        <w:t>element</w:t>
      </w:r>
      <w:r>
        <w:rPr>
          <w:rFonts w:ascii="微软雅黑" w:hAnsi="微软雅黑"/>
          <w:sz w:val="21"/>
        </w:rPr>
        <w:t>],&lt;br&gt;)</w:t>
      </w:r>
    </w:p>
    <w:p>
      <w:pPr>
        <w:pStyle w:val="ListBullet"/>
        <w:spacing w:line="360" w:lineRule="auto" w:after="120"/>
      </w:pPr>
      <w:r>
        <w:rPr>
          <w:rFonts w:ascii="微软雅黑" w:hAnsi="微软雅黑"/>
          <w:b/>
          <w:sz w:val="21"/>
        </w:rPr>
        <w:t>初始值</w:t>
      </w:r>
      <w:r>
        <w:rPr>
          <w:rFonts w:ascii="微软雅黑" w:hAnsi="微软雅黑"/>
          <w:sz w:val="21"/>
        </w:rPr>
        <w:t>: 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w:t>
            </w:r>
          </w:p>
        </w:tc>
        <w:tc>
          <w:tcPr>
            <w:tcW w:type="dxa" w:w="4451"/>
          </w:tcPr>
          <w:p>
            <w:pPr>
              <w:spacing w:after="40" w:before="40"/>
            </w:pPr>
            <w:r>
              <w:rPr>
                <w:rFonts w:ascii="微软雅黑" w:hAnsi="微软雅黑"/>
                <w:sz w:val="20"/>
              </w:rPr>
              <w:t>0</w:t>
            </w:r>
          </w:p>
        </w:tc>
      </w:tr>
    </w:tbl>
    <w:p/>
    <w:p>
      <w:r>
        <w:t>──────────────────────────────────────────────────</w:t>
      </w:r>
    </w:p>
    <w:p>
      <w:r>
        <w:br w:type="page"/>
      </w:r>
    </w:p>
    <w:p>
      <w:pPr>
        <w:pStyle w:val="Heading1"/>
      </w:pPr>
      <w:r>
        <w:rPr>
          <w:rFonts w:ascii="微软雅黑" w:hAnsi="微软雅黑"/>
        </w:rPr>
        <w:t>提取所有正则表达式匹配项</w:t>
      </w:r>
    </w:p>
    <w:p>
      <w:pPr>
        <w:spacing w:line="360" w:lineRule="auto" w:after="120"/>
      </w:pPr>
      <w:r>
        <w:rPr>
          <w:rFonts w:ascii="微软雅黑" w:hAnsi="微软雅黑"/>
          <w:sz w:val="21"/>
        </w:rPr>
        <w:t># 提取所有正则表达式匹配项</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将所有正则表达式匹配项提取到一个数组中。</w:t>
      </w:r>
    </w:p>
    <w:p>
      <w:r>
        <w:rPr>
          <w:rFonts w:ascii="微软雅黑" w:hAnsi="微软雅黑"/>
          <w:b/>
        </w:rPr>
        <w:t>表达式类别</w:t>
      </w:r>
      <w:r>
        <w:rPr>
          <w:rFonts w:ascii="微软雅黑" w:hAnsi="微软雅黑"/>
        </w:rPr>
        <w:t>：正则表达式,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从中提取值的字符串。&lt;br&gt;*Expression&lt;字符串&gt;*</w:t>
      </w:r>
    </w:p>
    <w:p>
      <w:pPr>
        <w:pStyle w:val="ListBullet"/>
        <w:spacing w:line="360" w:lineRule="auto" w:after="120"/>
      </w:pPr>
      <w:r>
        <w:rPr>
          <w:rFonts w:ascii="微软雅黑" w:hAnsi="微软雅黑"/>
          <w:b/>
          <w:sz w:val="21"/>
        </w:rPr>
        <w:t>Group</w:t>
      </w:r>
      <w:r>
        <w:rPr>
          <w:rFonts w:ascii="微软雅黑" w:hAnsi="微软雅黑"/>
          <w:sz w:val="21"/>
        </w:rPr>
        <w:t xml:space="preserve"> - 要提取的组号。如果为0，则匹配整个正则模式。&lt;br&gt;*Literal\&lt;Integer&gt;*</w:t>
      </w:r>
    </w:p>
    <w:p>
      <w:pPr>
        <w:pStyle w:val="ListBullet"/>
        <w:spacing w:line="360" w:lineRule="auto" w:after="120"/>
      </w:pPr>
      <w:r>
        <w:rPr>
          <w:rFonts w:ascii="微软雅黑" w:hAnsi="微软雅黑"/>
          <w:b/>
          <w:sz w:val="21"/>
        </w:rPr>
        <w:t>Pattern</w:t>
      </w:r>
      <w:r>
        <w:rPr>
          <w:rFonts w:ascii="微软雅黑" w:hAnsi="微软雅黑"/>
          <w:sz w:val="21"/>
        </w:rPr>
        <w:t xml:space="preserve"> - 要匹配的正则表达式模式。&lt;br&gt;*Regex*</w:t>
      </w:r>
    </w:p>
    <w:p>
      <w:r>
        <w:rPr>
          <w:rFonts w:ascii="微软雅黑" w:hAnsi="微软雅黑"/>
          <w:b/>
        </w:rPr>
        <w:t>输出类型:</w:t>
      </w:r>
      <w:r>
        <w:rPr>
          <w:rFonts w:ascii="微软雅黑" w:hAnsi="微软雅黑"/>
        </w:rPr>
        <w:t>：*Array&lt;字符串&gt;*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：从每个代码中提取前两个首字母。</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MT-112, XB-967</w:t>
      </w:r>
    </w:p>
    <w:p>
      <w:pPr>
        <w:pStyle w:val="ListBullet"/>
        <w:spacing w:line="360" w:lineRule="auto" w:after="120"/>
      </w:pPr>
      <w:r>
        <w:rPr>
          <w:rFonts w:ascii="微软雅黑" w:hAnsi="微软雅黑"/>
          <w:b/>
          <w:sz w:val="21"/>
        </w:rPr>
        <w:t>Group</w:t>
      </w:r>
      <w:r>
        <w:rPr>
          <w:rFonts w:ascii="微软雅黑" w:hAnsi="微软雅黑"/>
          <w:sz w:val="21"/>
        </w:rPr>
        <w:t>: 1</w:t>
      </w:r>
    </w:p>
    <w:p>
      <w:pPr>
        <w:pStyle w:val="ListBullet"/>
        <w:spacing w:line="360" w:lineRule="auto" w:after="120"/>
      </w:pPr>
      <w:r>
        <w:rPr>
          <w:rFonts w:ascii="微软雅黑" w:hAnsi="微软雅黑"/>
          <w:b/>
          <w:sz w:val="21"/>
        </w:rPr>
        <w:t>Pattern</w:t>
      </w:r>
      <w:r>
        <w:rPr>
          <w:rFonts w:ascii="微软雅黑" w:hAnsi="微软雅黑"/>
          <w:sz w:val="21"/>
        </w:rPr>
        <w:t>: (\w\w)(-)</w:t>
      </w:r>
    </w:p>
    <w:p>
      <w:r>
        <w:rPr>
          <w:rFonts w:ascii="微软雅黑" w:hAnsi="微软雅黑"/>
          <w:b/>
        </w:rPr>
        <w:t>输出:</w:t>
      </w:r>
      <w:r>
        <w:rPr>
          <w:rFonts w:ascii="微软雅黑" w:hAnsi="微软雅黑"/>
        </w:rPr>
        <w:t>：\[ MT, XB ]</w:t>
      </w:r>
    </w:p>
    <w:p>
      <w:r>
        <w:t>──────────────────────────────────────────────────</w:t>
      </w:r>
    </w:p>
    <w:p>
      <w:pPr>
        <w:pStyle w:val="Heading3"/>
      </w:pPr>
      <w:r>
        <w:rPr>
          <w:rFonts w:ascii="微软雅黑" w:hAnsi="微软雅黑"/>
        </w:rPr>
        <w:t>示例 2: 空值情况</w:t>
      </w:r>
    </w:p>
    <w:p>
      <w:r>
        <w:rPr>
          <w:rFonts w:ascii="微软雅黑" w:hAnsi="微软雅黑"/>
          <w:b/>
        </w:rPr>
        <w:t>描述</w:t>
      </w:r>
      <w:r>
        <w:rPr>
          <w:rFonts w:ascii="微软雅黑" w:hAnsi="微软雅黑"/>
        </w:rPr>
        <w:t>：空输入会产生空输出。</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Group</w:t>
      </w:r>
      <w:r>
        <w:rPr>
          <w:rFonts w:ascii="微软雅黑" w:hAnsi="微软雅黑"/>
          <w:sz w:val="21"/>
        </w:rPr>
        <w:t>: 1</w:t>
      </w:r>
    </w:p>
    <w:p>
      <w:pPr>
        <w:pStyle w:val="ListBullet"/>
        <w:spacing w:line="360" w:lineRule="auto" w:after="120"/>
      </w:pPr>
      <w:r>
        <w:rPr>
          <w:rFonts w:ascii="微软雅黑" w:hAnsi="微软雅黑"/>
          <w:b/>
          <w:sz w:val="21"/>
        </w:rPr>
        <w:t>Pattern</w:t>
      </w:r>
      <w:r>
        <w:rPr>
          <w:rFonts w:ascii="微软雅黑" w:hAnsi="微软雅黑"/>
          <w:sz w:val="21"/>
        </w:rPr>
        <w:t>: (\w\w)(-)</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正则表达式提取</w:t>
      </w:r>
    </w:p>
    <w:p>
      <w:pPr>
        <w:spacing w:line="360" w:lineRule="auto" w:after="120"/>
      </w:pPr>
      <w:r>
        <w:rPr>
          <w:rFonts w:ascii="微软雅黑" w:hAnsi="微软雅黑"/>
          <w:sz w:val="21"/>
        </w:rPr>
        <w:t># 正则表达式提取</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从正则表达式中提取指定的组。当未找到匹配时返回空字符串。</w:t>
      </w:r>
    </w:p>
    <w:p>
      <w:r>
        <w:rPr>
          <w:rFonts w:ascii="微软雅黑" w:hAnsi="微软雅黑"/>
          <w:b/>
        </w:rPr>
        <w:t>表达式类别</w:t>
      </w:r>
      <w:r>
        <w:rPr>
          <w:rFonts w:ascii="微软雅黑" w:hAnsi="微软雅黑"/>
        </w:rPr>
        <w:t>：正则表达式,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要从中提取的表达式。&lt;br&gt;*表达式&lt;字符串&gt;*</w:t>
      </w:r>
    </w:p>
    <w:p>
      <w:pPr>
        <w:pStyle w:val="ListBullet"/>
        <w:spacing w:line="360" w:lineRule="auto" w:after="120"/>
      </w:pPr>
      <w:r>
        <w:rPr>
          <w:rFonts w:ascii="微软雅黑" w:hAnsi="微软雅黑"/>
          <w:b/>
          <w:sz w:val="21"/>
        </w:rPr>
        <w:t>组</w:t>
      </w:r>
      <w:r>
        <w:rPr>
          <w:rFonts w:ascii="微软雅黑" w:hAnsi="微软雅黑"/>
          <w:sz w:val="21"/>
        </w:rPr>
        <w:t xml:space="preserve"> - 要从正则表达式匹配中提取的组。&lt;br&gt;*字面量&lt;整数&gt;*</w:t>
      </w:r>
    </w:p>
    <w:p>
      <w:pPr>
        <w:pStyle w:val="ListBullet"/>
        <w:spacing w:line="360" w:lineRule="auto" w:after="120"/>
      </w:pPr>
      <w:r>
        <w:rPr>
          <w:rFonts w:ascii="微软雅黑" w:hAnsi="微软雅黑"/>
          <w:b/>
          <w:sz w:val="21"/>
        </w:rPr>
        <w:t>模式</w:t>
      </w:r>
      <w:r>
        <w:rPr>
          <w:rFonts w:ascii="微软雅黑" w:hAnsi="微软雅黑"/>
          <w:sz w:val="21"/>
        </w:rPr>
        <w:t xml:space="preserve"> - 要匹配的正则表达式模式。&lt;br&gt;*表达式&lt;字符串&gt;*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描述</w:t>
      </w:r>
      <w:r>
        <w:rPr>
          <w:rFonts w:ascii="微软雅黑" w:hAnsi="微软雅黑"/>
        </w:rPr>
        <w:t>：从第一个匹配中提取前两个首字母。</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MT-112, XB-967</w:t>
      </w:r>
    </w:p>
    <w:p>
      <w:pPr>
        <w:pStyle w:val="ListBullet"/>
        <w:spacing w:line="360" w:lineRule="auto" w:after="120"/>
      </w:pPr>
      <w:r>
        <w:rPr>
          <w:rFonts w:ascii="微软雅黑" w:hAnsi="微软雅黑"/>
          <w:b/>
          <w:sz w:val="21"/>
        </w:rPr>
        <w:t>组</w:t>
      </w:r>
      <w:r>
        <w:rPr>
          <w:rFonts w:ascii="微软雅黑" w:hAnsi="微软雅黑"/>
          <w:sz w:val="21"/>
        </w:rPr>
        <w:t>: 1</w:t>
      </w:r>
    </w:p>
    <w:p>
      <w:pPr>
        <w:pStyle w:val="ListBullet"/>
        <w:spacing w:line="360" w:lineRule="auto" w:after="120"/>
      </w:pPr>
      <w:r>
        <w:rPr>
          <w:rFonts w:ascii="微软雅黑" w:hAnsi="微软雅黑"/>
          <w:b/>
          <w:sz w:val="21"/>
        </w:rPr>
        <w:t>模式</w:t>
      </w:r>
      <w:r>
        <w:rPr>
          <w:rFonts w:ascii="微软雅黑" w:hAnsi="微软雅黑"/>
          <w:sz w:val="21"/>
        </w:rPr>
        <w:t>: (\w\w)(-)</w:t>
      </w:r>
    </w:p>
    <w:p>
      <w:r>
        <w:rPr>
          <w:rFonts w:ascii="微软雅黑" w:hAnsi="微软雅黑"/>
          <w:b/>
        </w:rPr>
        <w:t>输出:</w:t>
      </w:r>
      <w:r>
        <w:rPr>
          <w:rFonts w:ascii="微软雅黑" w:hAnsi="微软雅黑"/>
        </w:rPr>
        <w:t>：MT</w:t>
      </w:r>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MT-112, XB-967</w:t>
      </w:r>
    </w:p>
    <w:p>
      <w:pPr>
        <w:pStyle w:val="ListBullet"/>
        <w:spacing w:line="360" w:lineRule="auto" w:after="120"/>
      </w:pPr>
      <w:r>
        <w:rPr>
          <w:rFonts w:ascii="微软雅黑" w:hAnsi="微软雅黑"/>
          <w:b/>
          <w:sz w:val="21"/>
        </w:rPr>
        <w:t>组</w:t>
      </w:r>
      <w:r>
        <w:rPr>
          <w:rFonts w:ascii="微软雅黑" w:hAnsi="微软雅黑"/>
          <w:sz w:val="21"/>
        </w:rPr>
        <w:t>: 0</w:t>
      </w:r>
    </w:p>
    <w:p>
      <w:pPr>
        <w:pStyle w:val="ListBullet"/>
        <w:spacing w:line="360" w:lineRule="auto" w:after="120"/>
      </w:pPr>
      <w:r>
        <w:rPr>
          <w:rFonts w:ascii="微软雅黑" w:hAnsi="微软雅黑"/>
          <w:b/>
          <w:sz w:val="21"/>
        </w:rPr>
        <w:t>模式</w:t>
      </w:r>
      <w:r>
        <w:rPr>
          <w:rFonts w:ascii="微软雅黑" w:hAnsi="微软雅黑"/>
          <w:sz w:val="21"/>
        </w:rPr>
        <w:t>: NOT\_FOUND</w:t>
      </w:r>
    </w:p>
    <w:p>
      <w:r>
        <w:rPr>
          <w:rFonts w:ascii="微软雅黑" w:hAnsi="微软雅黑"/>
          <w:b/>
        </w:rPr>
        <w:t>输出:</w:t>
      </w:r>
      <w:r>
        <w:rPr>
          <w:rFonts w:ascii="微软雅黑" w:hAnsi="微软雅黑"/>
        </w:rPr>
        <w:t>：*空字符串*</w:t>
      </w:r>
    </w:p>
    <w:p>
      <w:r>
        <w:t>──────────────────────────────────────────────────</w:t>
      </w:r>
    </w:p>
    <w:p>
      <w:pPr>
        <w:pStyle w:val="Heading3"/>
      </w:pPr>
      <w:r>
        <w:rPr>
          <w:rFonts w:ascii="微软雅黑" w:hAnsi="微软雅黑"/>
        </w:rPr>
        <w:t>示例 3: 空案例</w:t>
      </w:r>
    </w:p>
    <w:p>
      <w:r>
        <w:rPr>
          <w:rFonts w:ascii="微软雅黑" w:hAnsi="微软雅黑"/>
          <w:b/>
        </w:rPr>
        <w:t>描述</w:t>
      </w:r>
      <w:r>
        <w:rPr>
          <w:rFonts w:ascii="微软雅黑" w:hAnsi="微软雅黑"/>
        </w:rPr>
        <w:t>：空输入给出空输出。</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组</w:t>
      </w:r>
      <w:r>
        <w:rPr>
          <w:rFonts w:ascii="微软雅黑" w:hAnsi="微软雅黑"/>
          <w:sz w:val="21"/>
        </w:rPr>
        <w:t>: 1</w:t>
      </w:r>
    </w:p>
    <w:p>
      <w:pPr>
        <w:pStyle w:val="ListBullet"/>
        <w:spacing w:line="360" w:lineRule="auto" w:after="120"/>
      </w:pPr>
      <w:r>
        <w:rPr>
          <w:rFonts w:ascii="微软雅黑" w:hAnsi="微软雅黑"/>
          <w:b/>
          <w:sz w:val="21"/>
        </w:rPr>
        <w:t>模式</w:t>
      </w:r>
      <w:r>
        <w:rPr>
          <w:rFonts w:ascii="微软雅黑" w:hAnsi="微软雅黑"/>
          <w:sz w:val="21"/>
        </w:rPr>
        <w:t>: (\w\w)(-)</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正则表达式查找</w:t>
      </w:r>
    </w:p>
    <w:p>
      <w:pPr>
        <w:spacing w:line="360" w:lineRule="auto" w:after="120"/>
      </w:pPr>
      <w:r>
        <w:rPr>
          <w:rFonts w:ascii="微软雅黑" w:hAnsi="微软雅黑"/>
          <w:sz w:val="21"/>
        </w:rPr>
        <w:t># 正则表达式查找</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将表达式与正则表达式进行匹配。正则表达式可以匹配字符串的任何部分。</w:t>
      </w:r>
    </w:p>
    <w:p>
      <w:r>
        <w:rPr>
          <w:rFonts w:ascii="微软雅黑" w:hAnsi="微软雅黑"/>
          <w:b/>
        </w:rPr>
        <w:t>表达式类别</w:t>
      </w:r>
      <w:r>
        <w:rPr>
          <w:rFonts w:ascii="微软雅黑" w:hAnsi="微软雅黑"/>
        </w:rPr>
        <w:t>：正则表达式，字符串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要与正则表达式匹配的表达式。&lt;br&gt;*Expression&lt;字符串&gt;*</w:t>
      </w:r>
    </w:p>
    <w:p>
      <w:pPr>
        <w:pStyle w:val="ListBullet"/>
        <w:spacing w:line="360" w:lineRule="auto" w:after="120"/>
      </w:pPr>
      <w:r>
        <w:rPr>
          <w:rFonts w:ascii="微软雅黑" w:hAnsi="微软雅黑"/>
          <w:b/>
          <w:sz w:val="21"/>
        </w:rPr>
        <w:t>Regex</w:t>
      </w:r>
      <w:r>
        <w:rPr>
          <w:rFonts w:ascii="微软雅黑" w:hAnsi="微软雅黑"/>
          <w:sz w:val="21"/>
        </w:rPr>
        <w:t xml:space="preserve"> - 要查找的正则表达式。&lt;br&gt;*Expression&lt;字符串&gt;*</w:t>
      </w:r>
    </w:p>
    <w:p>
      <w:r>
        <w:rPr>
          <w:rFonts w:ascii="微软雅黑" w:hAnsi="微软雅黑"/>
          <w:b/>
        </w:rPr>
        <w:t>输出类型：</w:t>
      </w:r>
      <w:r>
        <w:rPr>
          <w:rFonts w:ascii="微软雅黑" w:hAnsi="微软雅黑"/>
        </w:rPr>
        <w:t>：*布尔型*</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描述</w:t>
      </w:r>
      <w:r>
        <w:rPr>
          <w:rFonts w:ascii="微软雅黑" w:hAnsi="微软雅黑"/>
        </w:rPr>
        <w:t>：模式必须在字符串中，但不必匹配完整值。</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abcdefg</w:t>
      </w:r>
    </w:p>
    <w:p>
      <w:pPr>
        <w:pStyle w:val="ListBullet"/>
        <w:spacing w:line="360" w:lineRule="auto" w:after="120"/>
      </w:pPr>
      <w:r>
        <w:rPr>
          <w:rFonts w:ascii="微软雅黑" w:hAnsi="微软雅黑"/>
          <w:b/>
          <w:sz w:val="21"/>
        </w:rPr>
        <w:t>Regex</w:t>
      </w:r>
      <w:r>
        <w:rPr>
          <w:rFonts w:ascii="微软雅黑" w:hAnsi="微软雅黑"/>
          <w:sz w:val="21"/>
        </w:rPr>
        <w:t>: abc</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2：基本情况</w:t>
      </w:r>
    </w:p>
    <w:p>
      <w:r>
        <w:rPr>
          <w:rFonts w:ascii="微软雅黑" w:hAnsi="微软雅黑"/>
          <w:b/>
        </w:rPr>
        <w:t>描述</w:t>
      </w:r>
      <w:r>
        <w:rPr>
          <w:rFonts w:ascii="微软雅黑" w:hAnsi="微软雅黑"/>
        </w:rPr>
        <w:t>：可以找到正则表达式模式。</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abcdefg</w:t>
      </w:r>
    </w:p>
    <w:p>
      <w:pPr>
        <w:pStyle w:val="ListBullet"/>
        <w:spacing w:line="360" w:lineRule="auto" w:after="120"/>
      </w:pPr>
      <w:r>
        <w:rPr>
          <w:rFonts w:ascii="微软雅黑" w:hAnsi="微软雅黑"/>
          <w:b/>
          <w:sz w:val="21"/>
        </w:rPr>
        <w:t>Regex</w:t>
      </w:r>
      <w:r>
        <w:rPr>
          <w:rFonts w:ascii="微软雅黑" w:hAnsi="微软雅黑"/>
          <w:sz w:val="21"/>
        </w:rPr>
        <w:t>: abc?d</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3：基本情况</w:t>
      </w:r>
    </w:p>
    <w:p>
      <w:r>
        <w:rPr>
          <w:rFonts w:ascii="微软雅黑" w:hAnsi="微软雅黑"/>
          <w:b/>
        </w:rPr>
        <w:t>描述</w:t>
      </w:r>
      <w:r>
        <w:rPr>
          <w:rFonts w:ascii="微软雅黑" w:hAnsi="微软雅黑"/>
        </w:rPr>
        <w:t>：正则表达式模式有时不匹配输入字符串。</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abdefg</w:t>
      </w:r>
    </w:p>
    <w:p>
      <w:pPr>
        <w:pStyle w:val="ListBullet"/>
        <w:spacing w:line="360" w:lineRule="auto" w:after="120"/>
      </w:pPr>
      <w:r>
        <w:rPr>
          <w:rFonts w:ascii="微软雅黑" w:hAnsi="微软雅黑"/>
          <w:b/>
          <w:sz w:val="21"/>
        </w:rPr>
        <w:t>Regex</w:t>
      </w:r>
      <w:r>
        <w:rPr>
          <w:rFonts w:ascii="微软雅黑" w:hAnsi="微软雅黑"/>
          <w:sz w:val="21"/>
        </w:rPr>
        <w:t>: ab?d</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4：空值情况</w:t>
      </w:r>
    </w:p>
    <w:p>
      <w:r>
        <w:rPr>
          <w:rFonts w:ascii="微软雅黑" w:hAnsi="微软雅黑"/>
          <w:b/>
        </w:rPr>
        <w:t>描述</w:t>
      </w:r>
      <w:r>
        <w:rPr>
          <w:rFonts w:ascii="微软雅黑" w:hAnsi="微软雅黑"/>
        </w:rPr>
        <w:t>：空模式不匹配。</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foo</w:t>
      </w:r>
    </w:p>
    <w:p>
      <w:pPr>
        <w:pStyle w:val="ListBullet"/>
        <w:spacing w:line="360" w:lineRule="auto" w:after="120"/>
      </w:pPr>
      <w:r>
        <w:rPr>
          <w:rFonts w:ascii="微软雅黑" w:hAnsi="微软雅黑"/>
          <w:b/>
          <w:sz w:val="21"/>
        </w:rPr>
        <w:t>Regex</w:t>
      </w:r>
      <w:r>
        <w:rPr>
          <w:rFonts w:ascii="微软雅黑" w:hAnsi="微软雅黑"/>
          <w:sz w:val="21"/>
        </w:rPr>
        <w:t>: *null*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5：空值情况</w:t>
      </w:r>
    </w:p>
    <w:p>
      <w:r>
        <w:rPr>
          <w:rFonts w:ascii="微软雅黑" w:hAnsi="微软雅黑"/>
          <w:b/>
        </w:rPr>
        <w:t>描述</w:t>
      </w:r>
      <w:r>
        <w:rPr>
          <w:rFonts w:ascii="微软雅黑" w:hAnsi="微软雅黑"/>
        </w:rPr>
        <w:t>：空列不匹配。</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Regex</w:t>
      </w:r>
      <w:r>
        <w:rPr>
          <w:rFonts w:ascii="微软雅黑" w:hAnsi="微软雅黑"/>
          <w:sz w:val="21"/>
        </w:rPr>
        <w:t>: ab?d.\*</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6：空值情况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foo</w:t>
      </w:r>
    </w:p>
    <w:p>
      <w:pPr>
        <w:pStyle w:val="ListBullet"/>
        <w:spacing w:line="360" w:lineRule="auto" w:after="120"/>
      </w:pPr>
      <w:r>
        <w:rPr>
          <w:rFonts w:ascii="微软雅黑" w:hAnsi="微软雅黑"/>
          <w:b/>
          <w:sz w:val="21"/>
        </w:rPr>
        <w:t>Regex</w:t>
      </w:r>
      <w:r>
        <w:rPr>
          <w:rFonts w:ascii="微软雅黑" w:hAnsi="微软雅黑"/>
          <w:sz w:val="21"/>
        </w:rPr>
        <w:t xml:space="preserve">: </w:t>
      </w:r>
      <w:r>
        <w:rPr>
          <w:rFonts w:ascii="Consolas" w:hAnsi="Consolas"/>
          <w:color w:val="B43C3C"/>
          <w:sz w:val="18"/>
        </w:rPr>
        <w:t>pattern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pattern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Regex索引</w:t>
      </w:r>
    </w:p>
    <w:p>
      <w:pPr>
        <w:spacing w:line="360" w:lineRule="auto" w:after="120"/>
      </w:pPr>
      <w:r>
        <w:rPr>
          <w:rFonts w:ascii="微软雅黑" w:hAnsi="微软雅黑"/>
          <w:sz w:val="21"/>
        </w:rPr>
        <w:t># Regex索引</w:t>
      </w:r>
    </w:p>
    <w:p>
      <w:pPr>
        <w:spacing w:before="80" w:after="80"/>
        <w:ind w:left="850"/>
      </w:pPr>
      <w:r>
        <w:rPr>
          <w:color w:val="969696"/>
          <w:sz w:val="20"/>
        </w:rPr>
        <w:t xml:space="preserve">▎ </w:t>
      </w:r>
      <w:r>
        <w:rPr>
          <w:i/>
          <w:color w:val="646464"/>
          <w:sz w:val="20"/>
        </w:rPr>
        <w:t>支持于：Batch</w:t>
      </w:r>
    </w:p>
    <w:p>
      <w:pPr>
        <w:spacing w:line="360" w:lineRule="auto" w:after="120"/>
      </w:pPr>
      <w:r>
        <w:rPr>
          <w:rFonts w:ascii="微软雅黑" w:hAnsi="微软雅黑"/>
          <w:sz w:val="21"/>
        </w:rPr>
        <w:t>返回一个数组，其中包含在给定表达式中找到正则表达式模式的索引。</w:t>
      </w:r>
    </w:p>
    <w:p>
      <w:r>
        <w:rPr>
          <w:rFonts w:ascii="微软雅黑" w:hAnsi="微软雅黑"/>
          <w:b/>
        </w:rPr>
        <w:t>表达式类别</w:t>
      </w:r>
      <w:r>
        <w:rPr>
          <w:rFonts w:ascii="微软雅黑" w:hAnsi="微软雅黑"/>
        </w:rPr>
        <w:t>：正则表达式,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要与正则表达式匹配的表达式。&lt;br&gt;*Expression&lt;字符串&gt;*</w:t>
      </w:r>
    </w:p>
    <w:p>
      <w:pPr>
        <w:pStyle w:val="ListBullet"/>
        <w:spacing w:line="360" w:lineRule="auto" w:after="120"/>
      </w:pPr>
      <w:r>
        <w:rPr>
          <w:rFonts w:ascii="微软雅黑" w:hAnsi="微软雅黑"/>
          <w:b/>
          <w:sz w:val="21"/>
        </w:rPr>
        <w:t>Regex</w:t>
      </w:r>
      <w:r>
        <w:rPr>
          <w:rFonts w:ascii="微软雅黑" w:hAnsi="微软雅黑"/>
          <w:sz w:val="21"/>
        </w:rPr>
        <w:t xml:space="preserve"> - 要查找索引的正则表达式。&lt;br&gt;*Expression&lt;字符串&gt;*</w:t>
      </w:r>
    </w:p>
    <w:p>
      <w:r>
        <w:rPr>
          <w:rFonts w:ascii="微软雅黑" w:hAnsi="微软雅黑"/>
          <w:b/>
        </w:rPr>
        <w:t>输出类型:</w:t>
      </w:r>
      <w:r>
        <w:rPr>
          <w:rFonts w:ascii="微软雅黑" w:hAnsi="微软雅黑"/>
        </w:rPr>
        <w:t>：*Array\&lt;Integer&gt;*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：你可以找到正则表达式模式及其索引。</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ababab</w:t>
      </w:r>
    </w:p>
    <w:p>
      <w:pPr>
        <w:pStyle w:val="ListBullet"/>
        <w:spacing w:line="360" w:lineRule="auto" w:after="120"/>
      </w:pPr>
      <w:r>
        <w:rPr>
          <w:rFonts w:ascii="微软雅黑" w:hAnsi="微软雅黑"/>
          <w:b/>
          <w:sz w:val="21"/>
        </w:rPr>
        <w:t>Regex</w:t>
      </w:r>
      <w:r>
        <w:rPr>
          <w:rFonts w:ascii="微软雅黑" w:hAnsi="微软雅黑"/>
          <w:sz w:val="21"/>
        </w:rPr>
        <w:t>: ab</w:t>
      </w:r>
    </w:p>
    <w:p>
      <w:r>
        <w:rPr>
          <w:rFonts w:ascii="微软雅黑" w:hAnsi="微软雅黑"/>
          <w:b/>
        </w:rPr>
        <w:t>输出:</w:t>
      </w:r>
      <w:r>
        <w:rPr>
          <w:rFonts w:ascii="微软雅黑" w:hAnsi="微软雅黑"/>
        </w:rPr>
        <w:t>：\[ 0, 2, 4 ]</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：重叠的匹配不单独考虑; 整个匹配段被视为一个匹配。</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abcdcef</w:t>
      </w:r>
    </w:p>
    <w:p>
      <w:pPr>
        <w:pStyle w:val="ListBullet"/>
        <w:spacing w:line="360" w:lineRule="auto" w:after="120"/>
      </w:pPr>
      <w:r>
        <w:rPr>
          <w:rFonts w:ascii="微软雅黑" w:hAnsi="微软雅黑"/>
          <w:b/>
          <w:sz w:val="21"/>
        </w:rPr>
        <w:t>Regex</w:t>
      </w:r>
      <w:r>
        <w:rPr>
          <w:rFonts w:ascii="微软雅黑" w:hAnsi="微软雅黑"/>
          <w:sz w:val="21"/>
        </w:rPr>
        <w:t>: .*c.*</w:t>
      </w:r>
    </w:p>
    <w:p>
      <w:r>
        <w:rPr>
          <w:rFonts w:ascii="微软雅黑" w:hAnsi="微软雅黑"/>
          <w:b/>
        </w:rPr>
        <w:t>输出:</w:t>
      </w:r>
      <w:r>
        <w:rPr>
          <w:rFonts w:ascii="微软雅黑" w:hAnsi="微软雅黑"/>
        </w:rPr>
        <w:t>：\[ 0 ]</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：正则表达式模式有时不匹配输入字符串，导致空数组。</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abdefg</w:t>
      </w:r>
    </w:p>
    <w:p>
      <w:pPr>
        <w:pStyle w:val="ListBullet"/>
        <w:spacing w:line="360" w:lineRule="auto" w:after="120"/>
      </w:pPr>
      <w:r>
        <w:rPr>
          <w:rFonts w:ascii="微软雅黑" w:hAnsi="微软雅黑"/>
          <w:b/>
          <w:sz w:val="21"/>
        </w:rPr>
        <w:t>Regex</w:t>
      </w:r>
      <w:r>
        <w:rPr>
          <w:rFonts w:ascii="微软雅黑" w:hAnsi="微软雅黑"/>
          <w:sz w:val="21"/>
        </w:rPr>
        <w:t>: cd</w:t>
      </w:r>
    </w:p>
    <w:p>
      <w:r>
        <w:rPr>
          <w:rFonts w:ascii="微软雅黑" w:hAnsi="微软雅黑"/>
          <w:b/>
        </w:rPr>
        <w:t>输出:</w:t>
      </w:r>
      <w:r>
        <w:rPr>
          <w:rFonts w:ascii="微软雅黑" w:hAnsi="微软雅黑"/>
        </w:rPr>
        <w:t>：\[  ]</w:t>
      </w:r>
    </w:p>
    <w:p>
      <w:r>
        <w:t>──────────────────────────────────────────────────</w:t>
      </w:r>
    </w:p>
    <w:p>
      <w:pPr>
        <w:pStyle w:val="Heading3"/>
      </w:pPr>
      <w:r>
        <w:rPr>
          <w:rFonts w:ascii="微软雅黑" w:hAnsi="微软雅黑"/>
        </w:rPr>
        <w:t>示例 4: 空值情况</w:t>
      </w:r>
    </w:p>
    <w:p>
      <w:r>
        <w:rPr>
          <w:rFonts w:ascii="微软雅黑" w:hAnsi="微软雅黑"/>
          <w:b/>
        </w:rPr>
        <w:t>描述</w:t>
      </w:r>
      <w:r>
        <w:rPr>
          <w:rFonts w:ascii="微软雅黑" w:hAnsi="微软雅黑"/>
        </w:rPr>
        <w:t>：如果表达式为空，输出为空。</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Regex</w:t>
      </w:r>
      <w:r>
        <w:rPr>
          <w:rFonts w:ascii="微软雅黑" w:hAnsi="微软雅黑"/>
          <w:sz w:val="21"/>
        </w:rPr>
        <w:t>: ab</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5: 空值情况</w:t>
      </w:r>
    </w:p>
    <w:p>
      <w:r>
        <w:rPr>
          <w:rFonts w:ascii="微软雅黑" w:hAnsi="微软雅黑"/>
          <w:b/>
        </w:rPr>
        <w:t>描述</w:t>
      </w:r>
      <w:r>
        <w:rPr>
          <w:rFonts w:ascii="微软雅黑" w:hAnsi="微软雅黑"/>
        </w:rPr>
        <w:t>：如果模式为空，输出为空。</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ababab</w:t>
      </w:r>
    </w:p>
    <w:p>
      <w:pPr>
        <w:pStyle w:val="ListBullet"/>
        <w:spacing w:line="360" w:lineRule="auto" w:after="120"/>
      </w:pPr>
      <w:r>
        <w:rPr>
          <w:rFonts w:ascii="微软雅黑" w:hAnsi="微软雅黑"/>
          <w:b/>
          <w:sz w:val="21"/>
        </w:rPr>
        <w:t>Regex</w:t>
      </w:r>
      <w:r>
        <w:rPr>
          <w:rFonts w:ascii="微软雅黑" w:hAnsi="微软雅黑"/>
          <w:sz w:val="21"/>
        </w:rPr>
        <w:t>: *null*</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6: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Regex</w:t>
      </w:r>
      <w:r>
        <w:rPr>
          <w:rFonts w:ascii="微软雅黑" w:hAnsi="微软雅黑"/>
          <w:sz w:val="21"/>
        </w:rPr>
        <w:t xml:space="preserve">: </w:t>
      </w:r>
      <w:r>
        <w:rPr>
          <w:rFonts w:ascii="Consolas" w:hAnsi="Consolas"/>
          <w:color w:val="B43C3C"/>
          <w:sz w:val="18"/>
        </w:rPr>
        <w:t>pattern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string</w:t>
            </w:r>
          </w:p>
        </w:tc>
        <w:tc>
          <w:tcPr>
            <w:tcW w:type="dxa" w:w="2967"/>
          </w:tcPr>
          <w:p>
            <w:pPr>
              <w:spacing w:after="40" w:before="40"/>
            </w:pPr>
            <w:r>
              <w:rPr>
                <w:rFonts w:ascii="微软雅黑" w:hAnsi="微软雅黑"/>
                <w:sz w:val="20"/>
              </w:rPr>
              <w:t>pattern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foofoo</w:t>
            </w:r>
          </w:p>
        </w:tc>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\[ 0, 3 ]</w:t>
            </w:r>
          </w:p>
        </w:tc>
      </w:tr>
      <w:tr>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ab</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正则表达式匹配</w:t>
      </w:r>
    </w:p>
    <w:p>
      <w:pPr>
        <w:spacing w:line="360" w:lineRule="auto" w:after="120"/>
      </w:pPr>
      <w:r>
        <w:rPr>
          <w:rFonts w:ascii="微软雅黑" w:hAnsi="微软雅黑"/>
          <w:sz w:val="21"/>
        </w:rPr>
        <w:t># 正则表达式匹配</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将表达式与正则表达式进行匹配。正则表达式必须匹配整个字符串。</w:t>
      </w:r>
    </w:p>
    <w:p>
      <w:r>
        <w:rPr>
          <w:rFonts w:ascii="微软雅黑" w:hAnsi="微软雅黑"/>
          <w:b/>
        </w:rPr>
        <w:t>表达式类别</w:t>
      </w:r>
      <w:r>
        <w:rPr>
          <w:rFonts w:ascii="微软雅黑" w:hAnsi="微软雅黑"/>
        </w:rPr>
        <w:t>：正则,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要与正则表达式匹配的表达式。&lt;br&gt;*Expression&lt;字符串&gt;*</w:t>
      </w:r>
    </w:p>
    <w:p>
      <w:pPr>
        <w:pStyle w:val="ListBullet"/>
        <w:spacing w:line="360" w:lineRule="auto" w:after="120"/>
      </w:pPr>
      <w:r>
        <w:rPr>
          <w:rFonts w:ascii="微软雅黑" w:hAnsi="微软雅黑"/>
          <w:b/>
          <w:sz w:val="21"/>
        </w:rPr>
        <w:t>Regex</w:t>
      </w:r>
      <w:r>
        <w:rPr>
          <w:rFonts w:ascii="微软雅黑" w:hAnsi="微软雅黑"/>
          <w:sz w:val="21"/>
        </w:rPr>
        <w:t xml:space="preserve"> - 要匹配的正则表达式。&lt;br&gt;*Expression&lt;字符串&gt;*</w:t>
      </w:r>
    </w:p>
    <w:p>
      <w:r>
        <w:rPr>
          <w:rFonts w:ascii="微软雅黑" w:hAnsi="微软雅黑"/>
          <w:b/>
        </w:rPr>
        <w:t>输出类型:</w:t>
      </w:r>
      <w:r>
        <w:rPr>
          <w:rFonts w:ascii="微软雅黑" w:hAnsi="微软雅黑"/>
        </w:rPr>
        <w:t>：*布尔值*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：正则表达式必须匹配整个字符串</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w:t>
      </w:r>
    </w:p>
    <w:p>
      <w:pPr>
        <w:pStyle w:val="ListBullet"/>
        <w:spacing w:line="360" w:lineRule="auto" w:after="120"/>
      </w:pPr>
      <w:r>
        <w:rPr>
          <w:rFonts w:ascii="微软雅黑" w:hAnsi="微软雅黑"/>
          <w:b/>
          <w:sz w:val="21"/>
        </w:rPr>
        <w:t>Regex</w:t>
      </w:r>
      <w:r>
        <w:rPr>
          <w:rFonts w:ascii="微软雅黑" w:hAnsi="微软雅黑"/>
          <w:sz w:val="21"/>
        </w:rPr>
        <w:t>: abc</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：正则表达式必须匹配整个字符串</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abcdefg</w:t>
      </w:r>
    </w:p>
    <w:p>
      <w:pPr>
        <w:pStyle w:val="ListBullet"/>
        <w:spacing w:line="360" w:lineRule="auto" w:after="120"/>
      </w:pPr>
      <w:r>
        <w:rPr>
          <w:rFonts w:ascii="微软雅黑" w:hAnsi="微软雅黑"/>
          <w:b/>
          <w:sz w:val="21"/>
        </w:rPr>
        <w:t>Regex</w:t>
      </w:r>
      <w:r>
        <w:rPr>
          <w:rFonts w:ascii="微软雅黑" w:hAnsi="微软雅黑"/>
          <w:sz w:val="21"/>
        </w:rPr>
        <w:t>: abc</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：可以匹配正则表达式模式</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abcdefg</w:t>
      </w:r>
    </w:p>
    <w:p>
      <w:pPr>
        <w:pStyle w:val="ListBullet"/>
        <w:spacing w:line="360" w:lineRule="auto" w:after="120"/>
      </w:pPr>
      <w:r>
        <w:rPr>
          <w:rFonts w:ascii="微软雅黑" w:hAnsi="微软雅黑"/>
          <w:b/>
          <w:sz w:val="21"/>
        </w:rPr>
        <w:t>Regex</w:t>
      </w:r>
      <w:r>
        <w:rPr>
          <w:rFonts w:ascii="微软雅黑" w:hAnsi="微软雅黑"/>
          <w:sz w:val="21"/>
        </w:rPr>
        <w:t>: abc?d.+</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4: 基本情况</w:t>
      </w:r>
    </w:p>
    <w:p>
      <w:r>
        <w:rPr>
          <w:rFonts w:ascii="微软雅黑" w:hAnsi="微软雅黑"/>
          <w:b/>
        </w:rPr>
        <w:t>描述</w:t>
      </w:r>
      <w:r>
        <w:rPr>
          <w:rFonts w:ascii="微软雅黑" w:hAnsi="微软雅黑"/>
        </w:rPr>
        <w:t>：正则表达式模式有时不匹配输入字符串</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abdefg</w:t>
      </w:r>
    </w:p>
    <w:p>
      <w:pPr>
        <w:pStyle w:val="ListBullet"/>
        <w:spacing w:line="360" w:lineRule="auto" w:after="120"/>
      </w:pPr>
      <w:r>
        <w:rPr>
          <w:rFonts w:ascii="微软雅黑" w:hAnsi="微软雅黑"/>
          <w:b/>
          <w:sz w:val="21"/>
        </w:rPr>
        <w:t>Regex</w:t>
      </w:r>
      <w:r>
        <w:rPr>
          <w:rFonts w:ascii="微软雅黑" w:hAnsi="微软雅黑"/>
          <w:sz w:val="21"/>
        </w:rPr>
        <w:t>: ab?d.\*</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5: 空情况</w:t>
      </w:r>
    </w:p>
    <w:p>
      <w:r>
        <w:rPr>
          <w:rFonts w:ascii="微软雅黑" w:hAnsi="微软雅黑"/>
          <w:b/>
        </w:rPr>
        <w:t>描述</w:t>
      </w:r>
      <w:r>
        <w:rPr>
          <w:rFonts w:ascii="微软雅黑" w:hAnsi="微软雅黑"/>
        </w:rPr>
        <w:t>：空模式不匹配</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foo</w:t>
      </w:r>
    </w:p>
    <w:p>
      <w:pPr>
        <w:pStyle w:val="ListBullet"/>
        <w:spacing w:line="360" w:lineRule="auto" w:after="120"/>
      </w:pPr>
      <w:r>
        <w:rPr>
          <w:rFonts w:ascii="微软雅黑" w:hAnsi="微软雅黑"/>
          <w:b/>
          <w:sz w:val="21"/>
        </w:rPr>
        <w:t>Regex</w:t>
      </w:r>
      <w:r>
        <w:rPr>
          <w:rFonts w:ascii="微软雅黑" w:hAnsi="微软雅黑"/>
          <w:sz w:val="21"/>
        </w:rPr>
        <w:t>: *null*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6: 空情况</w:t>
      </w:r>
    </w:p>
    <w:p>
      <w:r>
        <w:rPr>
          <w:rFonts w:ascii="微软雅黑" w:hAnsi="微软雅黑"/>
          <w:b/>
        </w:rPr>
        <w:t>描述</w:t>
      </w:r>
      <w:r>
        <w:rPr>
          <w:rFonts w:ascii="微软雅黑" w:hAnsi="微软雅黑"/>
        </w:rPr>
        <w:t>：空列不匹配</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Regex</w:t>
      </w:r>
      <w:r>
        <w:rPr>
          <w:rFonts w:ascii="微软雅黑" w:hAnsi="微软雅黑"/>
          <w:sz w:val="21"/>
        </w:rPr>
        <w:t>: ab?d.\*</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7: 空情况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foo</w:t>
      </w:r>
    </w:p>
    <w:p>
      <w:pPr>
        <w:pStyle w:val="ListBullet"/>
        <w:spacing w:line="360" w:lineRule="auto" w:after="120"/>
      </w:pPr>
      <w:r>
        <w:rPr>
          <w:rFonts w:ascii="微软雅黑" w:hAnsi="微软雅黑"/>
          <w:b/>
          <w:sz w:val="21"/>
        </w:rPr>
        <w:t>Regex</w:t>
      </w:r>
      <w:r>
        <w:rPr>
          <w:rFonts w:ascii="微软雅黑" w:hAnsi="微软雅黑"/>
          <w:sz w:val="21"/>
        </w:rPr>
        <w:t xml:space="preserve">: </w:t>
      </w:r>
      <w:r>
        <w:rPr>
          <w:rFonts w:ascii="Consolas" w:hAnsi="Consolas"/>
          <w:color w:val="B43C3C"/>
          <w:sz w:val="18"/>
        </w:rPr>
        <w:t>pattern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pattern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bl>
    <w:p/>
    <w:p>
      <w:r>
        <w:t>──────────────────────────────────────────────────</w:t>
      </w:r>
    </w:p>
    <w:p>
      <w:r>
        <w:br w:type="page"/>
      </w:r>
    </w:p>
    <w:p>
      <w:pPr>
        <w:pStyle w:val="Heading1"/>
      </w:pPr>
      <w:r>
        <w:rPr>
          <w:rFonts w:ascii="微软雅黑" w:hAnsi="微软雅黑"/>
        </w:rPr>
        <w:t>正则表达式替换</w:t>
      </w:r>
    </w:p>
    <w:p>
      <w:pPr>
        <w:spacing w:line="360" w:lineRule="auto" w:after="120"/>
      </w:pPr>
      <w:r>
        <w:rPr>
          <w:rFonts w:ascii="微软雅黑" w:hAnsi="微软雅黑"/>
          <w:sz w:val="21"/>
        </w:rPr>
        <w:t># 正则表达式替换</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使用正则表达式模式替换字符串。</w:t>
      </w:r>
    </w:p>
    <w:p>
      <w:r>
        <w:rPr>
          <w:rFonts w:ascii="微软雅黑" w:hAnsi="微软雅黑"/>
          <w:b/>
        </w:rPr>
        <w:t>表达式类别</w:t>
      </w:r>
      <w:r>
        <w:rPr>
          <w:rFonts w:ascii="微软雅黑" w:hAnsi="微软雅黑"/>
        </w:rPr>
        <w:t>：正则表达式,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要替换的输入字符串。&lt;br&gt;*Expression&lt;字符串&gt;*</w:t>
      </w:r>
    </w:p>
    <w:p>
      <w:pPr>
        <w:pStyle w:val="ListBullet"/>
        <w:spacing w:line="360" w:lineRule="auto" w:after="120"/>
      </w:pPr>
      <w:r>
        <w:rPr>
          <w:rFonts w:ascii="微软雅黑" w:hAnsi="微软雅黑"/>
          <w:b/>
          <w:sz w:val="21"/>
        </w:rPr>
        <w:t>Pattern</w:t>
      </w:r>
      <w:r>
        <w:rPr>
          <w:rFonts w:ascii="微软雅黑" w:hAnsi="微软雅黑"/>
          <w:sz w:val="21"/>
        </w:rPr>
        <w:t xml:space="preserve"> - 要匹配的正则表达式模式。&lt;br&gt;*Expression&lt;字符串&gt;*</w:t>
      </w:r>
    </w:p>
    <w:p>
      <w:pPr>
        <w:pStyle w:val="ListBullet"/>
        <w:spacing w:line="360" w:lineRule="auto" w:after="120"/>
      </w:pPr>
      <w:r>
        <w:rPr>
          <w:rFonts w:ascii="微软雅黑" w:hAnsi="微软雅黑"/>
          <w:b/>
          <w:sz w:val="21"/>
        </w:rPr>
        <w:t>Replace</w:t>
      </w:r>
      <w:r>
        <w:rPr>
          <w:rFonts w:ascii="微软雅黑" w:hAnsi="微软雅黑"/>
          <w:sz w:val="21"/>
        </w:rPr>
        <w:t xml:space="preserve"> - 替换字符串。&lt;br&gt;*Expression&lt;字符串&gt;*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tail_number</w:t>
      </w:r>
    </w:p>
    <w:p>
      <w:pPr>
        <w:pStyle w:val="ListBullet"/>
        <w:spacing w:line="360" w:lineRule="auto" w:after="120"/>
      </w:pPr>
      <w:r>
        <w:rPr>
          <w:rFonts w:ascii="微软雅黑" w:hAnsi="微软雅黑"/>
          <w:b/>
          <w:sz w:val="21"/>
        </w:rPr>
        <w:t>Pattern</w:t>
      </w:r>
      <w:r>
        <w:rPr>
          <w:rFonts w:ascii="微软雅黑" w:hAnsi="微软雅黑"/>
          <w:sz w:val="21"/>
        </w:rPr>
        <w:t>: (\w\w)(-)</w:t>
      </w:r>
    </w:p>
    <w:p>
      <w:pPr>
        <w:pStyle w:val="ListBullet"/>
        <w:spacing w:line="360" w:lineRule="auto" w:after="120"/>
      </w:pPr>
      <w:r>
        <w:rPr>
          <w:rFonts w:ascii="微软雅黑" w:hAnsi="微软雅黑"/>
          <w:b/>
          <w:sz w:val="21"/>
        </w:rPr>
        <w:t>Replace</w:t>
      </w:r>
      <w:r>
        <w:rPr>
          <w:rFonts w:ascii="微软雅黑" w:hAnsi="微软雅黑"/>
          <w:sz w:val="21"/>
        </w:rPr>
        <w:t>: \*\*-</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MT-123</w:t>
            </w:r>
          </w:p>
        </w:tc>
        <w:tc>
          <w:tcPr>
            <w:tcW w:type="dxa" w:w="4451"/>
          </w:tcPr>
          <w:p>
            <w:pPr>
              <w:spacing w:after="40" w:before="40"/>
            </w:pPr>
            <w:r>
              <w:rPr>
                <w:rFonts w:ascii="微软雅黑" w:hAnsi="微软雅黑"/>
                <w:sz w:val="20"/>
              </w:rPr>
              <w:t>\*\*-123</w:t>
            </w:r>
          </w:p>
        </w:tc>
      </w:tr>
      <w:tr>
        <w:tc>
          <w:tcPr>
            <w:tcW w:type="dxa" w:w="4451"/>
          </w:tcPr>
          <w:p>
            <w:pPr>
              <w:spacing w:after="40" w:before="40"/>
            </w:pPr>
            <w:r>
              <w:rPr>
                <w:rFonts w:ascii="微软雅黑" w:hAnsi="微软雅黑"/>
                <w:sz w:val="20"/>
              </w:rPr>
              <w:t>XB-434</w:t>
            </w:r>
          </w:p>
        </w:tc>
        <w:tc>
          <w:tcPr>
            <w:tcW w:type="dxa" w:w="4451"/>
          </w:tcPr>
          <w:p>
            <w:pPr>
              <w:spacing w:after="40" w:before="40"/>
            </w:pPr>
            <w:r>
              <w:rPr>
                <w:rFonts w:ascii="微软雅黑" w:hAnsi="微软雅黑"/>
                <w:sz w:val="20"/>
              </w:rPr>
              <w:t>\*\*-434</w:t>
            </w:r>
          </w:p>
        </w:tc>
      </w:tr>
      <w:tr>
        <w:tc>
          <w:tcPr>
            <w:tcW w:type="dxa" w:w="4451"/>
          </w:tcPr>
          <w:p>
            <w:pPr>
              <w:spacing w:after="40" w:before="40"/>
            </w:pPr>
            <w:r>
              <w:rPr>
                <w:rFonts w:ascii="微软雅黑" w:hAnsi="微软雅黑"/>
                <w:sz w:val="20"/>
              </w:rPr>
              <w:t>MT-123, XB-434</w:t>
            </w:r>
          </w:p>
        </w:tc>
        <w:tc>
          <w:tcPr>
            <w:tcW w:type="dxa" w:w="4451"/>
          </w:tcPr>
          <w:p>
            <w:pPr>
              <w:spacing w:after="40" w:before="40"/>
            </w:pPr>
            <w:r>
              <w:rPr>
                <w:rFonts w:ascii="微软雅黑" w:hAnsi="微软雅黑"/>
                <w:sz w:val="20"/>
              </w:rPr>
              <w:t>\*\*-123, \*\*-434</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tail_number</w:t>
      </w:r>
    </w:p>
    <w:p>
      <w:pPr>
        <w:pStyle w:val="ListBullet"/>
        <w:spacing w:line="360" w:lineRule="auto" w:after="120"/>
      </w:pPr>
      <w:r>
        <w:rPr>
          <w:rFonts w:ascii="微软雅黑" w:hAnsi="微软雅黑"/>
          <w:b/>
          <w:sz w:val="21"/>
        </w:rPr>
        <w:t>Pattern</w:t>
      </w:r>
      <w:r>
        <w:rPr>
          <w:rFonts w:ascii="微软雅黑" w:hAnsi="微软雅黑"/>
          <w:sz w:val="21"/>
        </w:rPr>
        <w:t>: (\w\w)(-)</w:t>
      </w:r>
    </w:p>
    <w:p>
      <w:pPr>
        <w:pStyle w:val="ListBullet"/>
        <w:spacing w:line="360" w:lineRule="auto" w:after="120"/>
      </w:pPr>
      <w:r>
        <w:rPr>
          <w:rFonts w:ascii="微软雅黑" w:hAnsi="微软雅黑"/>
          <w:b/>
          <w:sz w:val="21"/>
        </w:rPr>
        <w:t>Replace</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MT-123</w:t>
            </w:r>
          </w:p>
        </w:tc>
        <w:tc>
          <w:tcPr>
            <w:tcW w:type="dxa" w:w="4451"/>
          </w:tcPr>
          <w:p>
            <w:pPr>
              <w:spacing w:after="40" w:before="40"/>
            </w:pPr>
            <w:r>
              <w:rPr>
                <w:rFonts w:ascii="微软雅黑" w:hAnsi="微软雅黑"/>
                <w:sz w:val="20"/>
              </w:rPr>
              <w:t>MT123</w:t>
            </w:r>
          </w:p>
        </w:tc>
      </w:tr>
      <w:tr>
        <w:tc>
          <w:tcPr>
            <w:tcW w:type="dxa" w:w="4451"/>
          </w:tcPr>
          <w:p>
            <w:pPr>
              <w:spacing w:after="40" w:before="40"/>
            </w:pPr>
            <w:r>
              <w:rPr>
                <w:rFonts w:ascii="微软雅黑" w:hAnsi="微软雅黑"/>
                <w:sz w:val="20"/>
              </w:rPr>
              <w:t>XB-434</w:t>
            </w:r>
          </w:p>
        </w:tc>
        <w:tc>
          <w:tcPr>
            <w:tcW w:type="dxa" w:w="4451"/>
          </w:tcPr>
          <w:p>
            <w:pPr>
              <w:spacing w:after="40" w:before="40"/>
            </w:pPr>
            <w:r>
              <w:rPr>
                <w:rFonts w:ascii="微软雅黑" w:hAnsi="微软雅黑"/>
                <w:sz w:val="20"/>
              </w:rPr>
              <w:t>XB434</w:t>
            </w:r>
          </w:p>
        </w:tc>
      </w:tr>
      <w:tr>
        <w:tc>
          <w:tcPr>
            <w:tcW w:type="dxa" w:w="4451"/>
          </w:tcPr>
          <w:p>
            <w:pPr>
              <w:spacing w:after="40" w:before="40"/>
            </w:pPr>
            <w:r>
              <w:rPr>
                <w:rFonts w:ascii="微软雅黑" w:hAnsi="微软雅黑"/>
                <w:sz w:val="20"/>
              </w:rPr>
              <w:t>MT-123, XB-434</w:t>
            </w:r>
          </w:p>
        </w:tc>
        <w:tc>
          <w:tcPr>
            <w:tcW w:type="dxa" w:w="4451"/>
          </w:tcPr>
          <w:p>
            <w:pPr>
              <w:spacing w:after="40" w:before="40"/>
            </w:pPr>
            <w:r>
              <w:rPr>
                <w:rFonts w:ascii="微软雅黑" w:hAnsi="微软雅黑"/>
                <w:sz w:val="20"/>
              </w:rPr>
              <w:t>MT123, XB434</w:t>
            </w:r>
          </w:p>
        </w:tc>
      </w:tr>
    </w:tbl>
    <w:p/>
    <w:p>
      <w:r>
        <w:t>──────────────────────────────────────────────────</w:t>
      </w:r>
    </w:p>
    <w:p>
      <w:pPr>
        <w:pStyle w:val="Heading3"/>
      </w:pPr>
      <w:r>
        <w:rPr>
          <w:rFonts w:ascii="微软雅黑" w:hAnsi="微软雅黑"/>
        </w:rPr>
        <w:t>示例 3: 空案例</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tail_number</w:t>
      </w:r>
    </w:p>
    <w:p>
      <w:pPr>
        <w:pStyle w:val="ListBullet"/>
        <w:spacing w:line="360" w:lineRule="auto" w:after="120"/>
      </w:pPr>
      <w:r>
        <w:rPr>
          <w:rFonts w:ascii="微软雅黑" w:hAnsi="微软雅黑"/>
          <w:b/>
          <w:sz w:val="21"/>
        </w:rPr>
        <w:t>Pattern</w:t>
      </w:r>
      <w:r>
        <w:rPr>
          <w:rFonts w:ascii="微软雅黑" w:hAnsi="微软雅黑"/>
          <w:sz w:val="21"/>
        </w:rPr>
        <w:t xml:space="preserve">: </w:t>
      </w:r>
      <w:r>
        <w:rPr>
          <w:rFonts w:ascii="Consolas" w:hAnsi="Consolas"/>
          <w:color w:val="B43C3C"/>
          <w:sz w:val="18"/>
        </w:rPr>
        <w:t>regex</w:t>
      </w:r>
    </w:p>
    <w:p>
      <w:pPr>
        <w:pStyle w:val="ListBullet"/>
        <w:spacing w:line="360" w:lineRule="auto" w:after="120"/>
      </w:pPr>
      <w:r>
        <w:rPr>
          <w:rFonts w:ascii="微软雅黑" w:hAnsi="微软雅黑"/>
          <w:b/>
          <w:sz w:val="21"/>
        </w:rPr>
        <w:t>Replace</w:t>
      </w:r>
      <w:r>
        <w:rPr>
          <w:rFonts w:ascii="微软雅黑" w:hAnsi="微软雅黑"/>
          <w:sz w:val="21"/>
        </w:rPr>
        <w:t>: foo</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regex</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MT-123</w:t>
            </w:r>
          </w:p>
        </w:tc>
        <w:tc>
          <w:tcPr>
            <w:tcW w:type="dxa" w:w="2967"/>
          </w:tcPr>
          <w:p>
            <w:pPr>
              <w:spacing w:after="40" w:before="40"/>
            </w:pPr>
            <w:r>
              <w:rPr>
                <w:rFonts w:ascii="微软雅黑" w:hAnsi="微软雅黑"/>
                <w:sz w:val="20"/>
              </w:rPr>
              <w:t>(</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 空案例</w:t>
      </w:r>
    </w:p>
    <w:p>
      <w:r>
        <w:rPr>
          <w:rFonts w:ascii="微软雅黑" w:hAnsi="微软雅黑"/>
          <w:b/>
        </w:rPr>
        <w:t>描述</w:t>
      </w:r>
      <w:r>
        <w:rPr>
          <w:rFonts w:ascii="微软雅黑" w:hAnsi="微软雅黑"/>
        </w:rPr>
        <w:t>：空输入产生空输出。</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Pattern</w:t>
      </w:r>
      <w:r>
        <w:rPr>
          <w:rFonts w:ascii="微软雅黑" w:hAnsi="微软雅黑"/>
          <w:sz w:val="21"/>
        </w:rPr>
        <w:t>: (\w\w)(-)</w:t>
      </w:r>
    </w:p>
    <w:p>
      <w:pPr>
        <w:pStyle w:val="ListBullet"/>
        <w:spacing w:line="360" w:lineRule="auto" w:after="120"/>
      </w:pPr>
      <w:r>
        <w:rPr>
          <w:rFonts w:ascii="微软雅黑" w:hAnsi="微软雅黑"/>
          <w:b/>
          <w:sz w:val="21"/>
        </w:rPr>
        <w:t>Replace</w:t>
      </w:r>
      <w:r>
        <w:rPr>
          <w:rFonts w:ascii="微软雅黑" w:hAnsi="微软雅黑"/>
          <w:sz w:val="21"/>
        </w:rPr>
        <w:t>: \*\*</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5: 空案例</w:t>
      </w:r>
    </w:p>
    <w:p>
      <w:r>
        <w:rPr>
          <w:rFonts w:ascii="微软雅黑" w:hAnsi="微软雅黑"/>
          <w:b/>
        </w:rPr>
        <w:t>描述</w:t>
      </w:r>
      <w:r>
        <w:rPr>
          <w:rFonts w:ascii="微软雅黑" w:hAnsi="微软雅黑"/>
        </w:rPr>
        <w:t>：空输入产生空输出。</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foo</w:t>
      </w:r>
    </w:p>
    <w:p>
      <w:pPr>
        <w:pStyle w:val="ListBullet"/>
        <w:spacing w:line="360" w:lineRule="auto" w:after="120"/>
      </w:pPr>
      <w:r>
        <w:rPr>
          <w:rFonts w:ascii="微软雅黑" w:hAnsi="微软雅黑"/>
          <w:b/>
          <w:sz w:val="21"/>
        </w:rPr>
        <w:t>Pattern</w:t>
      </w:r>
      <w:r>
        <w:rPr>
          <w:rFonts w:ascii="微软雅黑" w:hAnsi="微软雅黑"/>
          <w:sz w:val="21"/>
        </w:rPr>
        <w:t>: bar</w:t>
      </w:r>
    </w:p>
    <w:p>
      <w:pPr>
        <w:pStyle w:val="ListBullet"/>
        <w:spacing w:line="360" w:lineRule="auto" w:after="120"/>
      </w:pPr>
      <w:r>
        <w:rPr>
          <w:rFonts w:ascii="微软雅黑" w:hAnsi="微软雅黑"/>
          <w:b/>
          <w:sz w:val="21"/>
        </w:rPr>
        <w:t>Replace</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重命名结构字段</w:t>
      </w:r>
    </w:p>
    <w:p>
      <w:pPr>
        <w:spacing w:line="360" w:lineRule="auto" w:after="120"/>
      </w:pPr>
      <w:r>
        <w:rPr>
          <w:rFonts w:ascii="微软雅黑" w:hAnsi="微软雅黑"/>
          <w:sz w:val="21"/>
        </w:rPr>
        <w:t># 重命名结构字段</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重命名结构中的字段。</w:t>
      </w:r>
    </w:p>
    <w:p>
      <w:r>
        <w:rPr>
          <w:rFonts w:ascii="微软雅黑" w:hAnsi="微软雅黑"/>
          <w:b/>
        </w:rPr>
        <w:t>表达式类别</w:t>
      </w:r>
      <w:r>
        <w:rPr>
          <w:rFonts w:ascii="微软雅黑" w:hAnsi="微软雅黑"/>
        </w:rPr>
        <w:t>：数据准备，结构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*无描述*&lt;br&gt;*表达式&lt;结构&gt;*</w:t>
      </w:r>
    </w:p>
    <w:p>
      <w:pPr>
        <w:pStyle w:val="ListBullet"/>
        <w:spacing w:line="360" w:lineRule="auto" w:after="120"/>
      </w:pPr>
      <w:r>
        <w:rPr>
          <w:rFonts w:ascii="微软雅黑" w:hAnsi="微软雅黑"/>
          <w:b/>
          <w:sz w:val="21"/>
        </w:rPr>
        <w:t>重命名</w:t>
      </w:r>
      <w:r>
        <w:rPr>
          <w:rFonts w:ascii="微软雅黑" w:hAnsi="微软雅黑"/>
          <w:sz w:val="21"/>
        </w:rPr>
        <w:t xml:space="preserve"> - *无描述*&lt;br&gt;*列表&lt;元组&lt;结构定位器, 字面量&lt;字符串&gt;&gt;&gt;*</w:t>
      </w:r>
    </w:p>
    <w:p>
      <w:r>
        <w:rPr>
          <w:rFonts w:ascii="微软雅黑" w:hAnsi="微软雅黑"/>
          <w:b/>
        </w:rPr>
        <w:t>输出类型:</w:t>
      </w:r>
      <w:r>
        <w:rPr>
          <w:rFonts w:ascii="微软雅黑" w:hAnsi="微软雅黑"/>
        </w:rPr>
        <w:t>：*结构*</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struct</w:t>
      </w:r>
    </w:p>
    <w:p>
      <w:pPr>
        <w:pStyle w:val="ListBullet"/>
        <w:spacing w:line="360" w:lineRule="auto" w:after="120"/>
      </w:pPr>
      <w:r>
        <w:rPr>
          <w:rFonts w:ascii="微软雅黑" w:hAnsi="微软雅黑"/>
          <w:b/>
          <w:sz w:val="21"/>
        </w:rPr>
        <w:t>重命名</w:t>
      </w:r>
      <w:r>
        <w:rPr>
          <w:rFonts w:ascii="微软雅黑" w:hAnsi="微软雅黑"/>
          <w:sz w:val="21"/>
        </w:rPr>
        <w:t xml:space="preserve">: </w:t>
      </w:r>
      <w:r>
        <w:rPr>
          <w:rFonts w:ascii="微软雅黑" w:hAnsi="微软雅黑"/>
          <w:sz w:val="21"/>
        </w:rPr>
        <w:t>\[</w:t>
      </w:r>
      <w:r>
        <w:rPr>
          <w:rFonts w:ascii="微软雅黑" w:hAnsi="微软雅黑"/>
          <w:sz w:val="21"/>
        </w:rPr>
        <w:t>(airline.id, identifier)]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{&lt;br&gt; **airline**: {&lt;br&gt; **id**: NA,&lt;br&gt;},&lt;br&gt;}</w:t>
            </w:r>
          </w:p>
        </w:tc>
        <w:tc>
          <w:tcPr>
            <w:tcW w:type="dxa" w:w="4451"/>
          </w:tcPr>
          <w:p>
            <w:pPr>
              <w:spacing w:after="40" w:before="40"/>
            </w:pPr>
            <w:r>
              <w:rPr>
                <w:rFonts w:ascii="微软雅黑" w:hAnsi="微软雅黑"/>
                <w:sz w:val="20"/>
              </w:rPr>
              <w:t>{&lt;br&gt; **airline**: {&lt;br&gt; **identifier**: NA,&lt;br&gt;},&lt;br&gt;}</w:t>
            </w:r>
          </w:p>
        </w:tc>
      </w:tr>
      <w:tr>
        <w:tc>
          <w:tcPr>
            <w:tcW w:type="dxa" w:w="4451"/>
          </w:tcPr>
          <w:p>
            <w:pPr>
              <w:spacing w:after="40" w:before="40"/>
            </w:pPr>
            <w:r>
              <w:rPr>
                <w:rFonts w:ascii="微软雅黑" w:hAnsi="微软雅黑"/>
                <w:sz w:val="20"/>
              </w:rPr>
              <w:t>{&lt;br&gt; **airline**: {&lt;br&gt; **id**: FE,&lt;br&gt;},&lt;br&gt;}</w:t>
            </w:r>
          </w:p>
        </w:tc>
        <w:tc>
          <w:tcPr>
            <w:tcW w:type="dxa" w:w="4451"/>
          </w:tcPr>
          <w:p>
            <w:pPr>
              <w:spacing w:after="40" w:before="40"/>
            </w:pPr>
            <w:r>
              <w:rPr>
                <w:rFonts w:ascii="微软雅黑" w:hAnsi="微软雅黑"/>
                <w:sz w:val="20"/>
              </w:rPr>
              <w:t>{&lt;br&gt; **airline**: {&lt;br&gt; **identifier**: FE,&lt;br&gt;},&lt;br&gt;}</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struct</w:t>
      </w:r>
    </w:p>
    <w:p>
      <w:pPr>
        <w:pStyle w:val="ListBullet"/>
        <w:spacing w:line="360" w:lineRule="auto" w:after="120"/>
      </w:pPr>
      <w:r>
        <w:rPr>
          <w:rFonts w:ascii="微软雅黑" w:hAnsi="微软雅黑"/>
          <w:b/>
          <w:sz w:val="21"/>
        </w:rPr>
        <w:t>重命名</w:t>
      </w:r>
      <w:r>
        <w:rPr>
          <w:rFonts w:ascii="微软雅黑" w:hAnsi="微软雅黑"/>
          <w:sz w:val="21"/>
        </w:rPr>
        <w:t xml:space="preserve">: </w:t>
      </w:r>
      <w:r>
        <w:rPr>
          <w:rFonts w:ascii="微软雅黑" w:hAnsi="微软雅黑"/>
          <w:sz w:val="21"/>
        </w:rPr>
        <w:t>\[</w:t>
      </w:r>
      <w:r>
        <w:rPr>
          <w:rFonts w:ascii="微软雅黑" w:hAnsi="微软雅黑"/>
          <w:sz w:val="21"/>
        </w:rPr>
        <w:t>(airline.id, identifier)]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struct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右填充字符串</w:t>
      </w:r>
    </w:p>
    <w:p>
      <w:pPr>
        <w:spacing w:line="360" w:lineRule="auto" w:after="120"/>
      </w:pPr>
      <w:r>
        <w:rPr>
          <w:rFonts w:ascii="微软雅黑" w:hAnsi="微软雅黑"/>
          <w:sz w:val="21"/>
        </w:rPr>
        <w:t># 右填充字符串</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将字符串列用填充符右填充到指定长度。如果字符串的长度大于提供的长度，将会被截断。</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*无描述*&lt;br&gt;*Expression&lt;字符串&gt;*</w:t>
      </w:r>
    </w:p>
    <w:p>
      <w:pPr>
        <w:pStyle w:val="ListBullet"/>
        <w:spacing w:line="360" w:lineRule="auto" w:after="120"/>
      </w:pPr>
      <w:r>
        <w:rPr>
          <w:rFonts w:ascii="微软雅黑" w:hAnsi="微软雅黑"/>
          <w:b/>
          <w:sz w:val="21"/>
        </w:rPr>
        <w:t>Length</w:t>
      </w:r>
      <w:r>
        <w:rPr>
          <w:rFonts w:ascii="微软雅黑" w:hAnsi="微软雅黑"/>
          <w:sz w:val="21"/>
        </w:rPr>
        <w:t xml:space="preserve"> - *无描述*&lt;br&gt;*Expression\&lt;Integer&gt;*</w:t>
      </w:r>
    </w:p>
    <w:p>
      <w:pPr>
        <w:pStyle w:val="ListBullet"/>
        <w:spacing w:line="360" w:lineRule="auto" w:after="120"/>
      </w:pPr>
      <w:r>
        <w:rPr>
          <w:rFonts w:ascii="微软雅黑" w:hAnsi="微软雅黑"/>
          <w:b/>
          <w:sz w:val="21"/>
        </w:rPr>
        <w:t>Pad</w:t>
      </w:r>
      <w:r>
        <w:rPr>
          <w:rFonts w:ascii="微软雅黑" w:hAnsi="微软雅黑"/>
          <w:sz w:val="21"/>
        </w:rPr>
        <w:t xml:space="preserve"> - *无描述*&lt;br&gt;*Expression&lt;字符串&gt;*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Hello world!</w:t>
      </w:r>
    </w:p>
    <w:p>
      <w:pPr>
        <w:pStyle w:val="ListBullet"/>
        <w:spacing w:line="360" w:lineRule="auto" w:after="120"/>
      </w:pPr>
      <w:r>
        <w:rPr>
          <w:rFonts w:ascii="微软雅黑" w:hAnsi="微软雅黑"/>
          <w:b/>
          <w:sz w:val="21"/>
        </w:rPr>
        <w:t>Length</w:t>
      </w:r>
      <w:r>
        <w:rPr>
          <w:rFonts w:ascii="微软雅黑" w:hAnsi="微软雅黑"/>
          <w:sz w:val="21"/>
        </w:rPr>
        <w:t>: 15</w:t>
      </w:r>
    </w:p>
    <w:p>
      <w:pPr>
        <w:pStyle w:val="ListBullet"/>
        <w:spacing w:line="360" w:lineRule="auto" w:after="120"/>
      </w:pPr>
      <w:r>
        <w:rPr>
          <w:rFonts w:ascii="微软雅黑" w:hAnsi="微软雅黑"/>
          <w:b/>
          <w:sz w:val="21"/>
        </w:rPr>
        <w:t>Pad</w:t>
      </w:r>
      <w:r>
        <w:rPr>
          <w:rFonts w:ascii="微软雅黑" w:hAnsi="微软雅黑"/>
          <w:sz w:val="21"/>
        </w:rPr>
        <w:t>: \*</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Pad</w:t>
      </w:r>
      <w:r>
        <w:rPr>
          <w:rFonts w:ascii="微软雅黑" w:hAnsi="微软雅黑"/>
          <w:sz w:val="21"/>
        </w:rPr>
        <w:t xml:space="preserve">: </w:t>
      </w:r>
      <w:r>
        <w:rPr>
          <w:rFonts w:ascii="Consolas" w:hAnsi="Consolas"/>
          <w:color w:val="B43C3C"/>
          <w:sz w:val="18"/>
        </w:rPr>
        <w:t>Pad</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字符串</w:t>
            </w:r>
          </w:p>
        </w:tc>
        <w:tc>
          <w:tcPr>
            <w:tcW w:type="dxa" w:w="2225"/>
          </w:tcPr>
          <w:p>
            <w:pPr>
              <w:spacing w:after="40" w:before="40"/>
            </w:pPr>
            <w:r>
              <w:rPr>
                <w:rFonts w:ascii="微软雅黑" w:hAnsi="微软雅黑"/>
                <w:sz w:val="20"/>
              </w:rPr>
              <w:t>长度</w:t>
            </w:r>
          </w:p>
        </w:tc>
        <w:tc>
          <w:tcPr>
            <w:tcW w:type="dxa" w:w="2225"/>
          </w:tcPr>
          <w:p>
            <w:pPr>
              <w:spacing w:after="40" w:before="40"/>
            </w:pPr>
            <w:r>
              <w:rPr>
                <w:rFonts w:ascii="微软雅黑" w:hAnsi="微软雅黑"/>
                <w:sz w:val="20"/>
              </w:rPr>
              <w:t>填充符</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15</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*空字符串*</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15</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Hello, world!</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描述</w:t>
      </w:r>
      <w:r>
        <w:rPr>
          <w:rFonts w:ascii="微软雅黑" w:hAnsi="微软雅黑"/>
        </w:rPr>
        <w:t>：长度小于字符串将截断字符串。</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Hello world!</w:t>
      </w:r>
    </w:p>
    <w:p>
      <w:pPr>
        <w:pStyle w:val="ListBullet"/>
        <w:spacing w:line="360" w:lineRule="auto" w:after="120"/>
      </w:pPr>
      <w:r>
        <w:rPr>
          <w:rFonts w:ascii="微软雅黑" w:hAnsi="微软雅黑"/>
          <w:b/>
          <w:sz w:val="21"/>
        </w:rPr>
        <w:t>Length</w:t>
      </w:r>
      <w:r>
        <w:rPr>
          <w:rFonts w:ascii="微软雅黑" w:hAnsi="微软雅黑"/>
          <w:sz w:val="21"/>
        </w:rPr>
        <w:t>: 5</w:t>
      </w:r>
    </w:p>
    <w:p>
      <w:pPr>
        <w:pStyle w:val="ListBullet"/>
        <w:spacing w:line="360" w:lineRule="auto" w:after="120"/>
      </w:pPr>
      <w:r>
        <w:rPr>
          <w:rFonts w:ascii="微软雅黑" w:hAnsi="微软雅黑"/>
          <w:b/>
          <w:sz w:val="21"/>
        </w:rPr>
        <w:t>Pad</w:t>
      </w:r>
      <w:r>
        <w:rPr>
          <w:rFonts w:ascii="微软雅黑" w:hAnsi="微软雅黑"/>
          <w:sz w:val="21"/>
        </w:rPr>
        <w:t>: \*</w:t>
      </w:r>
    </w:p>
    <w:p>
      <w:r>
        <w:rPr>
          <w:rFonts w:ascii="微软雅黑" w:hAnsi="微软雅黑"/>
          <w:b/>
        </w:rPr>
        <w:t>输出:</w:t>
      </w:r>
      <w:r>
        <w:rPr>
          <w:rFonts w:ascii="微软雅黑" w:hAnsi="微软雅黑"/>
        </w:rPr>
        <w:t>：Hello</w:t>
      </w:r>
    </w:p>
    <w:p>
      <w:r>
        <w:t>──────────────────────────────────────────────────</w:t>
      </w:r>
    </w:p>
    <w:p>
      <w:pPr>
        <w:pStyle w:val="Heading3"/>
      </w:pPr>
      <w:r>
        <w:rPr>
          <w:rFonts w:ascii="微软雅黑" w:hAnsi="微软雅黑"/>
        </w:rPr>
        <w:t>示例 4: 边缘情况</w:t>
      </w:r>
    </w:p>
    <w:p>
      <w:r>
        <w:rPr>
          <w:rFonts w:ascii="微软雅黑" w:hAnsi="微软雅黑"/>
          <w:b/>
        </w:rPr>
        <w:t>描述</w:t>
      </w:r>
      <w:r>
        <w:rPr>
          <w:rFonts w:ascii="微软雅黑" w:hAnsi="微软雅黑"/>
        </w:rPr>
        <w:t>：长度为0将删除字符串。</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Hello world!</w:t>
      </w:r>
    </w:p>
    <w:p>
      <w:pPr>
        <w:pStyle w:val="ListBullet"/>
        <w:spacing w:line="360" w:lineRule="auto" w:after="120"/>
      </w:pPr>
      <w:r>
        <w:rPr>
          <w:rFonts w:ascii="微软雅黑" w:hAnsi="微软雅黑"/>
          <w:b/>
          <w:sz w:val="21"/>
        </w:rPr>
        <w:t>Length</w:t>
      </w:r>
      <w:r>
        <w:rPr>
          <w:rFonts w:ascii="微软雅黑" w:hAnsi="微软雅黑"/>
          <w:sz w:val="21"/>
        </w:rPr>
        <w:t>: 0</w:t>
      </w:r>
    </w:p>
    <w:p>
      <w:pPr>
        <w:pStyle w:val="ListBullet"/>
        <w:spacing w:line="360" w:lineRule="auto" w:after="120"/>
      </w:pPr>
      <w:r>
        <w:rPr>
          <w:rFonts w:ascii="微软雅黑" w:hAnsi="微软雅黑"/>
          <w:b/>
          <w:sz w:val="21"/>
        </w:rPr>
        <w:t>Pad</w:t>
      </w:r>
      <w:r>
        <w:rPr>
          <w:rFonts w:ascii="微软雅黑" w:hAnsi="微软雅黑"/>
          <w:sz w:val="21"/>
        </w:rPr>
        <w:t>: \*</w:t>
      </w:r>
    </w:p>
    <w:p>
      <w:r>
        <w:rPr>
          <w:rFonts w:ascii="微软雅黑" w:hAnsi="微软雅黑"/>
          <w:b/>
        </w:rPr>
        <w:t>输出:</w:t>
      </w:r>
      <w:r>
        <w:rPr>
          <w:rFonts w:ascii="微软雅黑" w:hAnsi="微软雅黑"/>
        </w:rPr>
        <w:t>：*空字符串*</w:t>
      </w:r>
    </w:p>
    <w:p>
      <w:r>
        <w:t>──────────────────────────────────────────────────</w:t>
      </w:r>
    </w:p>
    <w:p>
      <w:r>
        <w:br w:type="page"/>
      </w:r>
    </w:p>
    <w:p>
      <w:pPr>
        <w:pStyle w:val="Heading1"/>
      </w:pPr>
      <w:r>
        <w:rPr>
          <w:rFonts w:ascii="微软雅黑" w:hAnsi="微软雅黑"/>
        </w:rPr>
        <w:t>字符串右侧</w:t>
      </w:r>
    </w:p>
    <w:p>
      <w:pPr>
        <w:spacing w:line="360" w:lineRule="auto" w:after="120"/>
      </w:pPr>
      <w:r>
        <w:rPr>
          <w:rFonts w:ascii="微软雅黑" w:hAnsi="微软雅黑"/>
          <w:sz w:val="21"/>
        </w:rPr>
        <w:t># 字符串右侧</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根据索引提取字符串的右侧部分。</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*无描述*&lt;br&gt;*Expression&lt;字符串&gt;*</w:t>
      </w:r>
    </w:p>
    <w:p>
      <w:pPr>
        <w:pStyle w:val="ListBullet"/>
        <w:spacing w:line="360" w:lineRule="auto" w:after="120"/>
      </w:pPr>
      <w:r>
        <w:rPr>
          <w:rFonts w:ascii="微软雅黑" w:hAnsi="微软雅黑"/>
          <w:b/>
          <w:sz w:val="21"/>
        </w:rPr>
        <w:t>长度</w:t>
      </w:r>
      <w:r>
        <w:rPr>
          <w:rFonts w:ascii="微软雅黑" w:hAnsi="微软雅黑"/>
          <w:sz w:val="21"/>
        </w:rPr>
        <w:t xml:space="preserve"> - 从字符串右侧提取的字符数。&lt;br&gt;*Expression\&lt;Integer&gt;*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长度</w:t>
      </w:r>
      <w:r>
        <w:rPr>
          <w:rFonts w:ascii="微软雅黑" w:hAnsi="微软雅黑"/>
          <w:sz w:val="21"/>
        </w:rPr>
        <w:t>: 6</w:t>
      </w:r>
    </w:p>
    <w:p>
      <w:r>
        <w:rPr>
          <w:rFonts w:ascii="微软雅黑" w:hAnsi="微软雅黑"/>
          <w:b/>
        </w:rPr>
        <w:t>输出:</w:t>
      </w:r>
      <w:r>
        <w:rPr>
          <w:rFonts w:ascii="微软雅黑" w:hAnsi="微软雅黑"/>
        </w:rPr>
        <w:t>：world!</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字符串</w:t>
      </w:r>
    </w:p>
    <w:p>
      <w:pPr>
        <w:pStyle w:val="ListBullet"/>
        <w:spacing w:line="360" w:lineRule="auto" w:after="120"/>
      </w:pPr>
      <w:r>
        <w:rPr>
          <w:rFonts w:ascii="微软雅黑" w:hAnsi="微软雅黑"/>
          <w:b/>
          <w:sz w:val="21"/>
        </w:rPr>
        <w:t>长度</w:t>
      </w:r>
      <w:r>
        <w:rPr>
          <w:rFonts w:ascii="微软雅黑" w:hAnsi="微软雅黑"/>
          <w:sz w:val="21"/>
        </w:rPr>
        <w:t xml:space="preserve">: </w:t>
      </w:r>
      <w:r>
        <w:rPr>
          <w:rFonts w:ascii="Consolas" w:hAnsi="Consolas"/>
          <w:color w:val="B43C3C"/>
          <w:sz w:val="18"/>
        </w:rPr>
        <w:t>长度</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字符串</w:t>
            </w:r>
          </w:p>
        </w:tc>
        <w:tc>
          <w:tcPr>
            <w:tcW w:type="dxa" w:w="2967"/>
          </w:tcPr>
          <w:p>
            <w:pPr>
              <w:spacing w:after="40" w:before="40"/>
            </w:pPr>
            <w:r>
              <w:rPr>
                <w:rFonts w:ascii="微软雅黑" w:hAnsi="微软雅黑"/>
                <w:sz w:val="20"/>
              </w:rPr>
              <w:t>长度</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边缘情况</w:t>
      </w:r>
    </w:p>
    <w:p>
      <w:r>
        <w:rPr>
          <w:rFonts w:ascii="微软雅黑" w:hAnsi="微软雅黑"/>
          <w:b/>
        </w:rPr>
        <w:t>描述</w:t>
      </w:r>
      <w:r>
        <w:rPr>
          <w:rFonts w:ascii="微软雅黑" w:hAnsi="微软雅黑"/>
        </w:rPr>
        <w:t>：长度大于字符串长度将返回完整字符串。</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长度</w:t>
      </w:r>
      <w:r>
        <w:rPr>
          <w:rFonts w:ascii="微软雅黑" w:hAnsi="微软雅黑"/>
          <w:sz w:val="21"/>
        </w:rPr>
        <w:t>: 15</w:t>
      </w:r>
    </w:p>
    <w:p>
      <w:r>
        <w:rPr>
          <w:rFonts w:ascii="微软雅黑" w:hAnsi="微软雅黑"/>
          <w:b/>
        </w:rPr>
        <w:t>输出:</w:t>
      </w:r>
      <w:r>
        <w:rPr>
          <w:rFonts w:ascii="微软雅黑" w:hAnsi="微软雅黑"/>
        </w:rPr>
        <w:t>：Hello world!</w:t>
      </w:r>
    </w:p>
    <w:p>
      <w:r>
        <w:t>──────────────────────────────────────────────────</w:t>
      </w:r>
    </w:p>
    <w:p>
      <w:r>
        <w:br w:type="page"/>
      </w:r>
    </w:p>
    <w:p>
      <w:pPr>
        <w:pStyle w:val="Heading1"/>
      </w:pPr>
      <w:r>
        <w:rPr>
          <w:rFonts w:ascii="微软雅黑" w:hAnsi="微软雅黑"/>
        </w:rPr>
        <w:t>数字取整</w:t>
      </w:r>
    </w:p>
    <w:p>
      <w:pPr>
        <w:spacing w:line="360" w:lineRule="auto" w:after="120"/>
      </w:pPr>
      <w:r>
        <w:rPr>
          <w:rFonts w:ascii="微软雅黑" w:hAnsi="微软雅黑"/>
          <w:sz w:val="21"/>
        </w:rPr>
        <w:t># 数字取整</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将数字取整到“scale”个小数位。</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列</w:t>
      </w:r>
      <w:r>
        <w:rPr>
          <w:rFonts w:ascii="微软雅黑" w:hAnsi="微软雅黑"/>
          <w:sz w:val="21"/>
        </w:rPr>
        <w:t xml:space="preserve"> - 要进行取整的列。&lt;br&gt;*表达式\&lt;Decimal | Double | Float&gt;*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Scale</w:t>
      </w:r>
      <w:r>
        <w:rPr>
          <w:rFonts w:ascii="微软雅黑" w:hAnsi="微软雅黑"/>
          <w:sz w:val="21"/>
        </w:rPr>
        <w:t xml:space="preserve"> - 要取整的小数位数，默认为0。&lt;br&gt;*字面量\&lt;Integer&gt;*</w:t>
      </w:r>
    </w:p>
    <w:p>
      <w:r>
        <w:rPr>
          <w:rFonts w:ascii="微软雅黑" w:hAnsi="微软雅黑"/>
          <w:b/>
        </w:rPr>
        <w:t>输出类型:</w:t>
      </w:r>
      <w:r>
        <w:rPr>
          <w:rFonts w:ascii="微软雅黑" w:hAnsi="微软雅黑"/>
        </w:rPr>
        <w:t>：*Decimal | Double | Float*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10.123</w:t>
      </w:r>
    </w:p>
    <w:p>
      <w:pPr>
        <w:pStyle w:val="ListBullet"/>
        <w:spacing w:line="360" w:lineRule="auto" w:after="120"/>
      </w:pPr>
      <w:r>
        <w:rPr>
          <w:rFonts w:ascii="微软雅黑" w:hAnsi="微软雅黑"/>
          <w:b/>
          <w:sz w:val="21"/>
        </w:rPr>
        <w:t>Scale</w:t>
      </w:r>
      <w:r>
        <w:rPr>
          <w:rFonts w:ascii="微软雅黑" w:hAnsi="微软雅黑"/>
          <w:sz w:val="21"/>
        </w:rPr>
        <w:t>: 2</w:t>
      </w:r>
    </w:p>
    <w:p>
      <w:r>
        <w:rPr>
          <w:rFonts w:ascii="微软雅黑" w:hAnsi="微软雅黑"/>
          <w:b/>
        </w:rPr>
        <w:t>输出:</w:t>
      </w:r>
      <w:r>
        <w:rPr>
          <w:rFonts w:ascii="微软雅黑" w:hAnsi="微软雅黑"/>
        </w:rPr>
        <w:t>：10.12</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10.123</w:t>
      </w:r>
    </w:p>
    <w:p>
      <w:pPr>
        <w:pStyle w:val="ListBullet"/>
        <w:spacing w:line="360" w:lineRule="auto" w:after="120"/>
      </w:pPr>
      <w:r>
        <w:rPr>
          <w:rFonts w:ascii="微软雅黑" w:hAnsi="微软雅黑"/>
          <w:b/>
          <w:sz w:val="21"/>
        </w:rPr>
        <w:t>Scale</w:t>
      </w:r>
      <w:r>
        <w:rPr>
          <w:rFonts w:ascii="微软雅黑" w:hAnsi="微软雅黑"/>
          <w:sz w:val="21"/>
        </w:rPr>
        <w:t>: *null*</w:t>
      </w:r>
    </w:p>
    <w:p>
      <w:r>
        <w:rPr>
          <w:rFonts w:ascii="微软雅黑" w:hAnsi="微软雅黑"/>
          <w:b/>
        </w:rPr>
        <w:t>输出:</w:t>
      </w:r>
      <w:r>
        <w:rPr>
          <w:rFonts w:ascii="微软雅黑" w:hAnsi="微软雅黑"/>
        </w:rPr>
        <w:t>：10.0</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number</w:t>
      </w:r>
    </w:p>
    <w:p>
      <w:pPr>
        <w:pStyle w:val="ListBullet"/>
        <w:spacing w:line="360" w:lineRule="auto" w:after="120"/>
      </w:pPr>
      <w:r>
        <w:rPr>
          <w:rFonts w:ascii="微软雅黑" w:hAnsi="微软雅黑"/>
          <w:b/>
          <w:sz w:val="21"/>
        </w:rPr>
        <w:t>Scale</w:t>
      </w:r>
      <w:r>
        <w:rPr>
          <w:rFonts w:ascii="微软雅黑" w:hAnsi="微软雅黑"/>
          <w:sz w:val="21"/>
        </w:rPr>
        <w:t>: 2</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number</w:t>
      </w:r>
    </w:p>
    <w:p>
      <w:pPr>
        <w:pStyle w:val="ListBullet"/>
        <w:spacing w:line="360" w:lineRule="auto" w:after="120"/>
      </w:pPr>
      <w:r>
        <w:rPr>
          <w:rFonts w:ascii="微软雅黑" w:hAnsi="微软雅黑"/>
          <w:b/>
          <w:sz w:val="21"/>
        </w:rPr>
        <w:t>Scale</w:t>
      </w:r>
      <w:r>
        <w:rPr>
          <w:rFonts w:ascii="微软雅黑" w:hAnsi="微软雅黑"/>
          <w:sz w:val="21"/>
        </w:rPr>
        <w:t>: 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32352366881234567890123456789012345678</w:t>
            </w:r>
          </w:p>
        </w:tc>
        <w:tc>
          <w:tcPr>
            <w:tcW w:type="dxa" w:w="4451"/>
          </w:tcPr>
          <w:p>
            <w:pPr>
              <w:spacing w:after="40" w:before="40"/>
            </w:pPr>
            <w:r>
              <w:rPr>
                <w:rFonts w:ascii="微软雅黑" w:hAnsi="微软雅黑"/>
                <w:sz w:val="20"/>
              </w:rPr>
              <w:t>32352366881234567890123456789012345678</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number</w:t>
      </w:r>
    </w:p>
    <w:p>
      <w:pPr>
        <w:pStyle w:val="ListBullet"/>
        <w:spacing w:line="360" w:lineRule="auto" w:after="120"/>
      </w:pPr>
      <w:r>
        <w:rPr>
          <w:rFonts w:ascii="微软雅黑" w:hAnsi="微软雅黑"/>
          <w:b/>
          <w:sz w:val="21"/>
        </w:rPr>
        <w:t>Scale</w:t>
      </w:r>
      <w:r>
        <w:rPr>
          <w:rFonts w:ascii="微软雅黑" w:hAnsi="微软雅黑"/>
          <w:sz w:val="21"/>
        </w:rPr>
        <w:t>: -38</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10000000000000000000000000000000000078</w:t>
            </w:r>
          </w:p>
        </w:tc>
        <w:tc>
          <w:tcPr>
            <w:tcW w:type="dxa" w:w="4451"/>
          </w:tcPr>
          <w:p>
            <w:pPr>
              <w:spacing w:after="40" w:before="40"/>
            </w:pPr>
            <w:r>
              <w:rPr>
                <w:rFonts w:ascii="微软雅黑" w:hAnsi="微软雅黑"/>
                <w:sz w:val="20"/>
              </w:rPr>
              <w:t>0</w:t>
            </w:r>
          </w:p>
        </w:tc>
      </w:tr>
    </w:tbl>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number</w:t>
      </w:r>
    </w:p>
    <w:p>
      <w:pPr>
        <w:pStyle w:val="ListBullet"/>
        <w:spacing w:line="360" w:lineRule="auto" w:after="120"/>
      </w:pPr>
      <w:r>
        <w:rPr>
          <w:rFonts w:ascii="微软雅黑" w:hAnsi="微软雅黑"/>
          <w:b/>
          <w:sz w:val="21"/>
        </w:rPr>
        <w:t>Scale</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10000000000000000000000000000000000078</w:t>
            </w:r>
          </w:p>
        </w:tc>
        <w:tc>
          <w:tcPr>
            <w:tcW w:type="dxa" w:w="4451"/>
          </w:tcPr>
          <w:p>
            <w:pPr>
              <w:spacing w:after="40" w:before="40"/>
            </w:pPr>
            <w:r>
              <w:rPr>
                <w:rFonts w:ascii="微软雅黑" w:hAnsi="微软雅黑"/>
                <w:sz w:val="20"/>
              </w:rPr>
              <w:t>10000000000000000000000000000000000080</w:t>
            </w:r>
          </w:p>
        </w:tc>
      </w:tr>
    </w:tbl>
    <w:p/>
    <w:p>
      <w:r>
        <w:t>──────────────────────────────────────────────────</w:t>
      </w:r>
    </w:p>
    <w:p>
      <w:r>
        <w:br w:type="page"/>
      </w:r>
    </w:p>
    <w:p>
      <w:pPr>
        <w:pStyle w:val="Heading1"/>
      </w:pPr>
      <w:r>
        <w:rPr>
          <w:rFonts w:ascii="微软雅黑" w:hAnsi="微软雅黑"/>
        </w:rPr>
        <w:t>行计数</w:t>
      </w:r>
    </w:p>
    <w:p>
      <w:pPr>
        <w:spacing w:line="360" w:lineRule="auto" w:after="120"/>
      </w:pPr>
      <w:r>
        <w:rPr>
          <w:rFonts w:ascii="微软雅黑" w:hAnsi="微软雅黑"/>
          <w:sz w:val="21"/>
        </w:rPr>
        <w:t># 行计数</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计算组中非空行的数量。</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sz w:val="21"/>
        </w:rPr>
        <w:t xml:space="preserve">*非必填* </w:t>
      </w:r>
      <w:r>
        <w:rPr>
          <w:rFonts w:ascii="微软雅黑" w:hAnsi="微软雅黑"/>
          <w:b/>
          <w:sz w:val="21"/>
        </w:rPr>
        <w:t>表达式</w:t>
      </w:r>
      <w:r>
        <w:rPr>
          <w:rFonts w:ascii="微软雅黑" w:hAnsi="微软雅黑"/>
          <w:sz w:val="21"/>
        </w:rPr>
        <w:t xml:space="preserve"> - *无描述*&lt;br&gt;*Expression\&lt;AnyType&gt;*</w:t>
      </w:r>
    </w:p>
    <w:p>
      <w:r>
        <w:rPr>
          <w:rFonts w:ascii="微软雅黑" w:hAnsi="微软雅黑"/>
          <w:b/>
        </w:rPr>
        <w:t>输出类型:</w:t>
      </w:r>
      <w:r>
        <w:rPr>
          <w:rFonts w:ascii="微软雅黑" w:hAnsi="微软雅黑"/>
        </w:rPr>
        <w:t>：*Long*</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：3</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：2</w:t>
      </w:r>
    </w:p>
    <w:p>
      <w:r>
        <w:t>──────────────────────────────────────────────────</w:t>
      </w:r>
    </w:p>
    <w:p>
      <w:r>
        <w:br w:type="page"/>
      </w:r>
    </w:p>
    <w:p>
      <w:pPr>
        <w:pStyle w:val="Heading1"/>
      </w:pPr>
      <w:r>
        <w:rPr>
          <w:rFonts w:ascii="微软雅黑" w:hAnsi="微软雅黑"/>
        </w:rPr>
        <w:t>行号</w:t>
      </w:r>
    </w:p>
    <w:p>
      <w:pPr>
        <w:spacing w:line="360" w:lineRule="auto" w:after="120"/>
      </w:pPr>
      <w:r>
        <w:rPr>
          <w:rFonts w:ascii="微软雅黑" w:hAnsi="微软雅黑"/>
          <w:sz w:val="21"/>
        </w:rPr>
        <w:t># 行号</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返回每个分区内起始为1的顺序编号。</w:t>
      </w:r>
    </w:p>
    <w:p>
      <w:r>
        <w:rPr>
          <w:rFonts w:ascii="微软雅黑" w:hAnsi="微软雅黑"/>
          <w:b/>
        </w:rPr>
        <w:t>表达式类别</w:t>
      </w:r>
      <w:r>
        <w:rPr>
          <w:rFonts w:ascii="微软雅黑" w:hAnsi="微软雅黑"/>
        </w:rPr>
        <w:t>：聚合</w:t>
      </w:r>
    </w:p>
    <w:p>
      <w:pPr>
        <w:pStyle w:val="Heading2"/>
      </w:pPr>
      <w:r>
        <w:rPr>
          <w:rFonts w:ascii="微软雅黑" w:hAnsi="微软雅黑"/>
        </w:rPr>
        <w:t>声明参数</w:t>
      </w:r>
    </w:p>
    <w:p>
      <w:pPr>
        <w:spacing w:line="360" w:lineRule="auto" w:after="120"/>
      </w:pPr>
      <w:r>
        <w:rPr>
          <w:rFonts w:ascii="微软雅黑" w:hAnsi="微软雅黑"/>
          <w:sz w:val="21"/>
        </w:rPr>
        <w:t>此函数不接受任何参数。</w:t>
      </w:r>
    </w:p>
    <w:p>
      <w:r>
        <w:rPr>
          <w:rFonts w:ascii="微软雅黑" w:hAnsi="微软雅黑"/>
          <w:b/>
        </w:rPr>
        <w:t>输出类型：</w:t>
      </w:r>
      <w:r>
        <w:rPr>
          <w:rFonts w:ascii="微软雅黑" w:hAnsi="微软雅黑"/>
        </w:rPr>
        <w:t>：*整数*</w:t>
      </w:r>
    </w:p>
    <w:p>
      <w:r>
        <w:br w:type="page"/>
      </w:r>
    </w:p>
    <w:p>
      <w:pPr>
        <w:pStyle w:val="Heading1"/>
      </w:pPr>
      <w:r>
        <w:rPr>
          <w:rFonts w:ascii="微软雅黑" w:hAnsi="微软雅黑"/>
        </w:rPr>
        <w:t>样本协方差</w:t>
      </w:r>
    </w:p>
    <w:p>
      <w:pPr>
        <w:spacing w:line="360" w:lineRule="auto" w:after="120"/>
      </w:pPr>
      <w:r>
        <w:rPr>
          <w:rFonts w:ascii="微软雅黑" w:hAnsi="微软雅黑"/>
          <w:sz w:val="21"/>
        </w:rPr>
        <w:t># 样本协方差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计算两列中的值的样本协方差。</w:t>
      </w:r>
    </w:p>
    <w:p>
      <w:r>
        <w:rPr>
          <w:rFonts w:ascii="微软雅黑" w:hAnsi="微软雅黑"/>
          <w:b/>
        </w:rPr>
        <w:t>表达式类别</w:t>
      </w:r>
      <w:r>
        <w:rPr>
          <w:rFonts w:ascii="微软雅黑" w:hAnsi="微软雅黑"/>
        </w:rPr>
        <w:t>：聚合</w:t>
      </w:r>
    </w:p>
    <w:p>
      <w:pPr>
        <w:pStyle w:val="Heading2"/>
      </w:pPr>
      <w:r>
        <w:rPr>
          <w:rFonts w:ascii="微软雅黑" w:hAnsi="微软雅黑"/>
        </w:rPr>
        <w:t>声明参数</w:t>
      </w:r>
    </w:p>
    <w:p>
      <w:pPr>
        <w:pStyle w:val="ListBullet"/>
        <w:spacing w:line="360" w:lineRule="auto" w:after="120"/>
      </w:pPr>
      <w:r>
        <w:rPr>
          <w:rFonts w:ascii="微软雅黑" w:hAnsi="微软雅黑"/>
          <w:b/>
          <w:sz w:val="21"/>
        </w:rPr>
        <w:t>左侧</w:t>
      </w:r>
      <w:r>
        <w:rPr>
          <w:rFonts w:ascii="微软雅黑" w:hAnsi="微软雅黑"/>
          <w:sz w:val="21"/>
        </w:rPr>
        <w:t xml:space="preserve"> - 我们计算协方差的第一列。&lt;br&gt;*Expression\&lt;Numeric&gt;*</w:t>
      </w:r>
    </w:p>
    <w:p>
      <w:pPr>
        <w:pStyle w:val="ListBullet"/>
        <w:spacing w:line="360" w:lineRule="auto" w:after="120"/>
      </w:pPr>
      <w:r>
        <w:rPr>
          <w:rFonts w:ascii="微软雅黑" w:hAnsi="微软雅黑"/>
          <w:b/>
          <w:sz w:val="21"/>
        </w:rPr>
        <w:t>右侧</w:t>
      </w:r>
      <w:r>
        <w:rPr>
          <w:rFonts w:ascii="微软雅黑" w:hAnsi="微软雅黑"/>
          <w:sz w:val="21"/>
        </w:rPr>
        <w:t xml:space="preserve"> - 我们计算协方差的第二列。&lt;br&gt;*Expression\&lt;Numeric&gt;*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5</w:t>
            </w:r>
          </w:p>
        </w:tc>
      </w:tr>
      <w:tr>
        <w:tc>
          <w:tcPr>
            <w:tcW w:type="dxa" w:w="4451"/>
          </w:tcPr>
          <w:p>
            <w:pPr>
              <w:spacing w:after="40" w:before="40"/>
            </w:pPr>
            <w:r>
              <w:rPr>
                <w:rFonts w:ascii="微软雅黑" w:hAnsi="微软雅黑"/>
                <w:sz w:val="20"/>
              </w:rPr>
              <w:t>2</w:t>
            </w:r>
          </w:p>
        </w:tc>
        <w:tc>
          <w:tcPr>
            <w:tcW w:type="dxa" w:w="4451"/>
          </w:tcPr>
          <w:p>
            <w:pPr>
              <w:spacing w:after="40" w:before="40"/>
            </w:pPr>
            <w:r>
              <w:rPr>
                <w:rFonts w:ascii="微软雅黑" w:hAnsi="微软雅黑"/>
                <w:sz w:val="20"/>
              </w:rPr>
              <w:t>4</w:t>
            </w:r>
          </w:p>
        </w:tc>
      </w:tr>
      <w:tr>
        <w:tc>
          <w:tcPr>
            <w:tcW w:type="dxa" w:w="4451"/>
          </w:tcPr>
          <w:p>
            <w:pPr>
              <w:spacing w:after="40" w:before="40"/>
            </w:pPr>
            <w:r>
              <w:rPr>
                <w:rFonts w:ascii="微软雅黑" w:hAnsi="微软雅黑"/>
                <w:sz w:val="20"/>
              </w:rPr>
              <w:t>3</w:t>
            </w:r>
          </w:p>
        </w:tc>
        <w:tc>
          <w:tcPr>
            <w:tcW w:type="dxa" w:w="4451"/>
          </w:tcPr>
          <w:p>
            <w:pPr>
              <w:spacing w:after="40" w:before="40"/>
            </w:pPr>
            <w:r>
              <w:rPr>
                <w:rFonts w:ascii="微软雅黑" w:hAnsi="微软雅黑"/>
                <w:sz w:val="20"/>
              </w:rPr>
              <w:t>3</w:t>
            </w:r>
          </w:p>
        </w:tc>
      </w:tr>
      <w:tr>
        <w:tc>
          <w:tcPr>
            <w:tcW w:type="dxa" w:w="4451"/>
          </w:tcPr>
          <w:p>
            <w:pPr>
              <w:spacing w:after="40" w:before="40"/>
            </w:pPr>
            <w:r>
              <w:rPr>
                <w:rFonts w:ascii="微软雅黑" w:hAnsi="微软雅黑"/>
                <w:sz w:val="20"/>
              </w:rPr>
              <w:t>4</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5</w:t>
            </w:r>
          </w:p>
        </w:tc>
        <w:tc>
          <w:tcPr>
            <w:tcW w:type="dxa" w:w="4451"/>
          </w:tcPr>
          <w:p>
            <w:pPr>
              <w:spacing w:after="40" w:before="40"/>
            </w:pPr>
            <w:r>
              <w:rPr>
                <w:rFonts w:ascii="微软雅黑" w:hAnsi="微软雅黑"/>
                <w:sz w:val="20"/>
              </w:rPr>
              <w:t>1</w:t>
            </w:r>
          </w:p>
        </w:tc>
      </w:tr>
    </w:tbl>
    <w:p/>
    <w:p>
      <w:r>
        <w:rPr>
          <w:rFonts w:ascii="微软雅黑" w:hAnsi="微软雅黑"/>
          <w:b/>
        </w:rPr>
        <w:t>输出:</w:t>
      </w:r>
      <w:r>
        <w:rPr>
          <w:rFonts w:ascii="微软雅黑" w:hAnsi="微软雅黑"/>
        </w:rPr>
        <w:t>：-2.5</w:t>
      </w:r>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左侧</w:t>
      </w:r>
      <w:r>
        <w:rPr>
          <w:rFonts w:ascii="微软雅黑" w:hAnsi="微软雅黑"/>
          <w:sz w:val="21"/>
        </w:rPr>
        <w:t xml:space="preserve">: </w:t>
      </w:r>
      <w:r>
        <w:rPr>
          <w:rFonts w:ascii="Consolas" w:hAnsi="Consolas"/>
          <w:color w:val="B43C3C"/>
          <w:sz w:val="18"/>
        </w:rPr>
        <w:t>left</w:t>
      </w:r>
    </w:p>
    <w:p>
      <w:pPr>
        <w:pStyle w:val="ListBullet"/>
        <w:spacing w:line="360" w:lineRule="auto" w:after="120"/>
      </w:pPr>
      <w:r>
        <w:rPr>
          <w:rFonts w:ascii="微软雅黑" w:hAnsi="微软雅黑"/>
          <w:b/>
          <w:sz w:val="21"/>
        </w:rPr>
        <w:t>右侧</w:t>
      </w:r>
      <w:r>
        <w:rPr>
          <w:rFonts w:ascii="微软雅黑" w:hAnsi="微软雅黑"/>
          <w:sz w:val="21"/>
        </w:rPr>
        <w:t xml:space="preserve">: </w:t>
      </w:r>
      <w:r>
        <w:rPr>
          <w:rFonts w:ascii="Consolas" w:hAnsi="Consolas"/>
          <w:color w:val="B43C3C"/>
          <w:sz w:val="18"/>
        </w:rPr>
        <w:t>right</w:t>
      </w:r>
    </w:p>
    <w:p>
      <w:r>
        <w:rPr>
          <w:rFonts w:ascii="微软雅黑" w:hAnsi="微软雅黑"/>
          <w:b/>
        </w:rPr>
        <w:t>给定输入表: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left</w:t>
            </w:r>
          </w:p>
        </w:tc>
        <w:tc>
          <w:tcPr>
            <w:tcW w:type="dxa" w:w="4451"/>
          </w:tcPr>
          <w:p>
            <w:pPr>
              <w:spacing w:after="40" w:before="40"/>
            </w:pPr>
            <w:r>
              <w:rPr>
                <w:rFonts w:ascii="微软雅黑" w:hAnsi="微软雅黑"/>
                <w:sz w:val="20"/>
              </w:rPr>
              <w:t>right</w:t>
            </w:r>
          </w:p>
        </w:tc>
      </w:tr>
      <w:tr>
        <w:tc>
          <w:tcPr>
            <w:tcW w:type="dxa" w:w="4451"/>
          </w:tcPr>
          <w:p>
            <w:pPr>
              <w:spacing w:after="40" w:before="40"/>
            </w:pPr>
            <w:r>
              <w:rPr>
                <w:rFonts w:ascii="微软雅黑" w:hAnsi="微软雅黑"/>
                <w:sz w:val="20"/>
              </w:rPr>
              <w:t>1.0</w:t>
            </w:r>
          </w:p>
        </w:tc>
        <w:tc>
          <w:tcPr>
            <w:tcW w:type="dxa" w:w="4451"/>
          </w:tcPr>
          <w:p>
            <w:pPr>
              <w:spacing w:after="40" w:before="40"/>
            </w:pPr>
            <w:r>
              <w:rPr>
                <w:rFonts w:ascii="微软雅黑" w:hAnsi="微软雅黑"/>
                <w:sz w:val="20"/>
              </w:rPr>
              <w:t>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2.0</w:t>
            </w:r>
          </w:p>
        </w:tc>
        <w:tc>
          <w:tcPr>
            <w:tcW w:type="dxa" w:w="4451"/>
          </w:tcPr>
          <w:p>
            <w:pPr>
              <w:spacing w:after="40" w:before="40"/>
            </w:pPr>
            <w:r>
              <w:rPr>
                <w:rFonts w:ascii="微软雅黑" w:hAnsi="微软雅黑"/>
                <w:sz w:val="20"/>
              </w:rPr>
              <w:t>1.0</w:t>
            </w:r>
          </w:p>
        </w:tc>
      </w:tr>
    </w:tbl>
    <w:p/>
    <w:p>
      <w:r>
        <w:rPr>
          <w:rFonts w:ascii="微软雅黑" w:hAnsi="微软雅黑"/>
          <w:b/>
        </w:rPr>
        <w:t>输出:</w:t>
      </w:r>
      <w:r>
        <w:rPr>
          <w:rFonts w:ascii="微软雅黑" w:hAnsi="微软雅黑"/>
        </w:rPr>
        <w:t>：-0.5</w:t>
      </w:r>
    </w:p>
    <w:p>
      <w:r>
        <w:t>──────────────────────────────────────────────────</w:t>
      </w:r>
    </w:p>
    <w:p>
      <w:r>
        <w:br w:type="page"/>
      </w:r>
    </w:p>
    <w:p>
      <w:pPr>
        <w:pStyle w:val="Heading1"/>
      </w:pPr>
      <w:r>
        <w:rPr>
          <w:rFonts w:ascii="微软雅黑" w:hAnsi="微软雅黑"/>
        </w:rPr>
        <w:t>样本方差</w:t>
      </w:r>
    </w:p>
    <w:p>
      <w:pPr>
        <w:spacing w:line="360" w:lineRule="auto" w:after="120"/>
      </w:pPr>
      <w:r>
        <w:rPr>
          <w:rFonts w:ascii="微软雅黑" w:hAnsi="微软雅黑"/>
          <w:sz w:val="21"/>
        </w:rPr>
        <w:t># 样本方差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计算列中值的样本方差。</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计算此表达式的样本方差。&lt;br&gt;*表达式&lt;数字&gt;*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：0.33333333333</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：0.5</w:t>
      </w:r>
    </w:p>
    <w:p>
      <w:r>
        <w:t>──────────────────────────────────────────────────</w:t>
      </w:r>
    </w:p>
    <w:p>
      <w:r>
        <w:br w:type="page"/>
      </w:r>
    </w:p>
    <w:p>
      <w:pPr>
        <w:pStyle w:val="Heading1"/>
      </w:pPr>
      <w:r>
        <w:rPr>
          <w:rFonts w:ascii="微软雅黑" w:hAnsi="微软雅黑"/>
        </w:rPr>
        <w:t>正割</w:t>
      </w:r>
    </w:p>
    <w:p>
      <w:pPr>
        <w:spacing w:line="360" w:lineRule="auto" w:after="120"/>
      </w:pPr>
      <w:r>
        <w:rPr>
          <w:rFonts w:ascii="微软雅黑" w:hAnsi="微软雅黑"/>
          <w:sz w:val="21"/>
        </w:rPr>
        <w:t># 正割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计算一个角度的正割。</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角度单位</w:t>
      </w:r>
      <w:r>
        <w:rPr>
          <w:rFonts w:ascii="微软雅黑" w:hAnsi="微软雅黑"/>
          <w:sz w:val="21"/>
        </w:rPr>
        <w:t xml:space="preserve"> - 角度单位，可以是度或弧度。&lt;br&gt;*枚举&lt;度, 弧度&gt;*</w:t>
      </w:r>
    </w:p>
    <w:p>
      <w:pPr>
        <w:pStyle w:val="ListBullet"/>
        <w:spacing w:line="360" w:lineRule="auto" w:after="120"/>
      </w:pPr>
      <w:r>
        <w:rPr>
          <w:rFonts w:ascii="微软雅黑" w:hAnsi="微软雅黑"/>
          <w:b/>
          <w:sz w:val="21"/>
        </w:rPr>
        <w:t>角度值</w:t>
      </w:r>
      <w:r>
        <w:rPr>
          <w:rFonts w:ascii="微软雅黑" w:hAnsi="微软雅黑"/>
          <w:sz w:val="21"/>
        </w:rPr>
        <w:t xml:space="preserve"> - 角度值，以弧度或度为单位。&lt;br&gt;*表达式&lt;确定数值&gt;*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角度值</w:t>
      </w:r>
      <w:r>
        <w:rPr>
          <w:rFonts w:ascii="微软雅黑" w:hAnsi="微软雅黑"/>
          <w:sz w:val="21"/>
        </w:rPr>
        <w:t xml:space="preserve">: </w:t>
      </w:r>
      <w:r>
        <w:rPr>
          <w:rFonts w:ascii="Consolas" w:hAnsi="Consolas"/>
          <w:color w:val="B43C3C"/>
          <w:sz w:val="18"/>
        </w:rPr>
        <w:t>angle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angle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0.0</w:t>
            </w:r>
          </w:p>
        </w:tc>
        <w:tc>
          <w:tcPr>
            <w:tcW w:type="dxa" w:w="4451"/>
          </w:tcPr>
          <w:p>
            <w:pPr>
              <w:spacing w:after="40" w:before="40"/>
            </w:pPr>
            <w:r>
              <w:rPr>
                <w:rFonts w:ascii="微软雅黑" w:hAnsi="微软雅黑"/>
                <w:sz w:val="20"/>
              </w:rPr>
              <w:t>1.0</w:t>
            </w:r>
          </w:p>
        </w:tc>
      </w:tr>
      <w:tr>
        <w:tc>
          <w:tcPr>
            <w:tcW w:type="dxa" w:w="4451"/>
          </w:tcPr>
          <w:p>
            <w:pPr>
              <w:spacing w:after="40" w:before="40"/>
            </w:pPr>
            <w:r>
              <w:rPr>
                <w:rFonts w:ascii="微软雅黑" w:hAnsi="微软雅黑"/>
                <w:sz w:val="20"/>
              </w:rPr>
              <w:t>90.0</w:t>
            </w:r>
          </w:p>
        </w:tc>
        <w:tc>
          <w:tcPr>
            <w:tcW w:type="dxa" w:w="4451"/>
          </w:tcPr>
          <w:p>
            <w:pPr>
              <w:spacing w:after="40" w:before="40"/>
            </w:pPr>
            <w:r>
              <w:rPr>
                <w:rFonts w:ascii="微软雅黑" w:hAnsi="微软雅黑"/>
                <w:sz w:val="20"/>
              </w:rPr>
              <w:t>1.633123935319537E16</w:t>
            </w:r>
          </w:p>
        </w:tc>
      </w:tr>
      <w:tr>
        <w:tc>
          <w:tcPr>
            <w:tcW w:type="dxa" w:w="4451"/>
          </w:tcPr>
          <w:p>
            <w:pPr>
              <w:spacing w:after="40" w:before="40"/>
            </w:pPr>
            <w:r>
              <w:rPr>
                <w:rFonts w:ascii="微软雅黑" w:hAnsi="微软雅黑"/>
                <w:sz w:val="20"/>
              </w:rPr>
              <w:t>180.0</w:t>
            </w:r>
          </w:p>
        </w:tc>
        <w:tc>
          <w:tcPr>
            <w:tcW w:type="dxa" w:w="4451"/>
          </w:tcPr>
          <w:p>
            <w:pPr>
              <w:spacing w:after="40" w:before="40"/>
            </w:pPr>
            <w:r>
              <w:rPr>
                <w:rFonts w:ascii="微软雅黑" w:hAnsi="微软雅黑"/>
                <w:sz w:val="20"/>
              </w:rPr>
              <w:t>-1.0</w:t>
            </w:r>
          </w:p>
        </w:tc>
      </w:tr>
    </w:tbl>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角度值</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句子大小写</w:t>
      </w:r>
    </w:p>
    <w:p>
      <w:pPr>
        <w:spacing w:line="360" w:lineRule="auto" w:after="120"/>
      </w:pPr>
      <w:r>
        <w:rPr>
          <w:rFonts w:ascii="微软雅黑" w:hAnsi="微软雅黑"/>
          <w:sz w:val="21"/>
        </w:rPr>
        <w:t># 句子大小写</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将第一个单词的第一个字符转换为大写。</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要应用句子大小写的字符串表达式。&lt;br&gt;*表达式&lt;字符串&gt;*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this is a test. another test? yes, another test!</w:t>
      </w:r>
    </w:p>
    <w:p>
      <w:r>
        <w:rPr>
          <w:rFonts w:ascii="微软雅黑" w:hAnsi="微软雅黑"/>
          <w:b/>
        </w:rPr>
        <w:t>输出:</w:t>
      </w:r>
      <w:r>
        <w:rPr>
          <w:rFonts w:ascii="微软雅黑" w:hAnsi="微软雅黑"/>
        </w:rPr>
        <w:t>：This is a test. Another test? Yes, another test!</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*空字符串*</w:t>
      </w:r>
    </w:p>
    <w:p>
      <w:r>
        <w:rPr>
          <w:rFonts w:ascii="微软雅黑" w:hAnsi="微软雅黑"/>
          <w:b/>
        </w:rPr>
        <w:t>输出:</w:t>
      </w:r>
      <w:r>
        <w:rPr>
          <w:rFonts w:ascii="微软雅黑" w:hAnsi="微软雅黑"/>
        </w:rPr>
        <w:t>：*空字符串*</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 how are you? have a nice day.</w:t>
      </w:r>
    </w:p>
    <w:p>
      <w:r>
        <w:rPr>
          <w:rFonts w:ascii="微软雅黑" w:hAnsi="微软雅黑"/>
          <w:b/>
        </w:rPr>
        <w:t>输出:</w:t>
      </w:r>
      <w:r>
        <w:rPr>
          <w:rFonts w:ascii="微软雅黑" w:hAnsi="微软雅黑"/>
        </w:rPr>
        <w:t>：Hello world! How are you? Have a nice day.</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how many people? 100 people!</w:t>
      </w:r>
    </w:p>
    <w:p>
      <w:r>
        <w:rPr>
          <w:rFonts w:ascii="微软雅黑" w:hAnsi="微软雅黑"/>
          <w:b/>
        </w:rPr>
        <w:t>输出:</w:t>
      </w:r>
      <w:r>
        <w:rPr>
          <w:rFonts w:ascii="微软雅黑" w:hAnsi="微软雅黑"/>
        </w:rPr>
        <w:t>：How many people? 100 people!</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no punctuation</w:t>
      </w:r>
    </w:p>
    <w:p>
      <w:r>
        <w:rPr>
          <w:rFonts w:ascii="微软雅黑" w:hAnsi="微软雅黑"/>
          <w:b/>
        </w:rPr>
        <w:t>输出:</w:t>
      </w:r>
      <w:r>
        <w:rPr>
          <w:rFonts w:ascii="微软雅黑" w:hAnsi="微软雅黑"/>
        </w:rPr>
        <w:t>：No punctuation</w:t>
      </w:r>
    </w:p>
    <w:p>
      <w:r>
        <w:t>──────────────────────────────────────────────────</w:t>
      </w:r>
    </w:p>
    <w:p>
      <w:pPr>
        <w:pStyle w:val="Heading3"/>
      </w:pPr>
      <w:r>
        <w:rPr>
          <w:rFonts w:ascii="微软雅黑" w:hAnsi="微软雅黑"/>
        </w:rPr>
        <w:t>示例 8: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*空值*</w:t>
      </w:r>
    </w:p>
    <w:p>
      <w:r>
        <w:rPr>
          <w:rFonts w:ascii="微软雅黑" w:hAnsi="微软雅黑"/>
          <w:b/>
        </w:rPr>
        <w:t>输出:</w:t>
      </w:r>
      <w:r>
        <w:rPr>
          <w:rFonts w:ascii="微软雅黑" w:hAnsi="微软雅黑"/>
        </w:rPr>
        <w:t>：*空值*</w:t>
      </w:r>
    </w:p>
    <w:p>
      <w:r>
        <w:t>──────────────────────────────────────────────────</w:t>
      </w:r>
    </w:p>
    <w:p>
      <w:r>
        <w:br w:type="page"/>
      </w:r>
    </w:p>
    <w:p>
      <w:pPr>
        <w:pStyle w:val="Heading1"/>
      </w:pPr>
      <w:r>
        <w:rPr>
          <w:rFonts w:ascii="微软雅黑" w:hAnsi="微软雅黑"/>
        </w:rPr>
        <w:t>序列</w:t>
      </w:r>
    </w:p>
    <w:p>
      <w:pPr>
        <w:spacing w:line="360" w:lineRule="auto" w:after="120"/>
      </w:pPr>
      <w:r>
        <w:rPr>
          <w:rFonts w:ascii="微软雅黑" w:hAnsi="微软雅黑"/>
          <w:sz w:val="21"/>
        </w:rPr>
        <w:t># 序列</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创建一个从起始到结束范围内的数字数组。</w:t>
      </w:r>
    </w:p>
    <w:p>
      <w:r>
        <w:rPr>
          <w:rFonts w:ascii="微软雅黑" w:hAnsi="微软雅黑"/>
          <w:b/>
        </w:rPr>
        <w:t>表达式类别</w:t>
      </w:r>
      <w:r>
        <w:rPr>
          <w:rFonts w:ascii="微软雅黑" w:hAnsi="微软雅黑"/>
        </w:rPr>
        <w:t>：数组</w:t>
      </w:r>
    </w:p>
    <w:p>
      <w:pPr>
        <w:pStyle w:val="Heading2"/>
      </w:pPr>
      <w:r>
        <w:rPr>
          <w:rFonts w:ascii="微软雅黑" w:hAnsi="微软雅黑"/>
        </w:rPr>
        <w:t>声明参数</w:t>
      </w:r>
    </w:p>
    <w:p>
      <w:pPr>
        <w:pStyle w:val="ListBullet"/>
        <w:spacing w:line="360" w:lineRule="auto" w:after="120"/>
      </w:pPr>
      <w:r>
        <w:rPr>
          <w:rFonts w:ascii="微软雅黑" w:hAnsi="微软雅黑"/>
          <w:b/>
          <w:sz w:val="21"/>
        </w:rPr>
        <w:t>结束</w:t>
      </w:r>
      <w:r>
        <w:rPr>
          <w:rFonts w:ascii="微软雅黑" w:hAnsi="微软雅黑"/>
          <w:sz w:val="21"/>
        </w:rPr>
        <w:t xml:space="preserve"> - 结束的数字（包含）。&lt;br&gt;*Expression\&lt;T&gt;*</w:t>
      </w:r>
    </w:p>
    <w:p>
      <w:pPr>
        <w:pStyle w:val="ListBullet"/>
        <w:spacing w:line="360" w:lineRule="auto" w:after="120"/>
      </w:pPr>
      <w:r>
        <w:rPr>
          <w:rFonts w:ascii="微软雅黑" w:hAnsi="微软雅黑"/>
          <w:b/>
          <w:sz w:val="21"/>
        </w:rPr>
        <w:t>起始</w:t>
      </w:r>
      <w:r>
        <w:rPr>
          <w:rFonts w:ascii="微软雅黑" w:hAnsi="微软雅黑"/>
          <w:sz w:val="21"/>
        </w:rPr>
        <w:t xml:space="preserve"> - 起始的数字（包含）。&lt;br&gt;*Expression\&lt;T&gt;*</w:t>
      </w:r>
    </w:p>
    <w:p>
      <w:pPr>
        <w:pStyle w:val="ListBullet"/>
        <w:spacing w:line="360" w:lineRule="auto" w:after="120"/>
      </w:pPr>
      <w:r>
        <w:rPr>
          <w:rFonts w:ascii="微软雅黑" w:hAnsi="微软雅黑"/>
          <w:sz w:val="21"/>
        </w:rPr>
        <w:t xml:space="preserve">*非必填* </w:t>
      </w:r>
      <w:r>
        <w:rPr>
          <w:rFonts w:ascii="微软雅黑" w:hAnsi="微软雅黑"/>
          <w:b/>
          <w:sz w:val="21"/>
        </w:rPr>
        <w:t>步长</w:t>
      </w:r>
      <w:r>
        <w:rPr>
          <w:rFonts w:ascii="微软雅黑" w:hAnsi="微软雅黑"/>
          <w:sz w:val="21"/>
        </w:rPr>
        <w:t xml:space="preserve"> - 数字之间的步长大小。&lt;br&gt;*Expression\&lt;T&gt;*</w:t>
      </w:r>
    </w:p>
    <w:p>
      <w:r>
        <w:rPr>
          <w:rFonts w:ascii="微软雅黑" w:hAnsi="微软雅黑"/>
          <w:b/>
        </w:rPr>
        <w:t>类型变量界限:</w:t>
      </w:r>
      <w:r>
        <w:rPr>
          <w:rFonts w:ascii="微软雅黑" w:hAnsi="微软雅黑"/>
        </w:rPr>
        <w:t>：*T 接受 Byte | Integer | Long | Short*</w:t>
      </w:r>
    </w:p>
    <w:p>
      <w:r>
        <w:rPr>
          <w:rFonts w:ascii="微软雅黑" w:hAnsi="微软雅黑"/>
          <w:b/>
        </w:rPr>
        <w:t>输出类型:</w:t>
      </w:r>
      <w:r>
        <w:rPr>
          <w:rFonts w:ascii="微软雅黑" w:hAnsi="微软雅黑"/>
        </w:rPr>
        <w:t>：*Array\&lt;T&gt;*</w:t>
      </w:r>
    </w:p>
    <w:p>
      <w:pPr>
        <w:pStyle w:val="Heading2"/>
      </w:pPr>
      <w:r>
        <w:rPr>
          <w:rFonts w:ascii="微软雅黑" w:hAnsi="微软雅黑"/>
        </w:rPr>
        <w:t>例子</w:t>
      </w:r>
    </w:p>
    <w:p>
      <w:pPr>
        <w:pStyle w:val="Heading3"/>
      </w:pPr>
      <w:r>
        <w:rPr>
          <w:rFonts w:ascii="微软雅黑" w:hAnsi="微软雅黑"/>
        </w:rPr>
        <w:t>例子 1: 基础案例</w:t>
      </w:r>
    </w:p>
    <w:p>
      <w:r>
        <w:rPr>
          <w:rFonts w:ascii="微软雅黑" w:hAnsi="微软雅黑"/>
          <w:b/>
        </w:rPr>
        <w:t>描述</w:t>
      </w:r>
      <w:r>
        <w:rPr>
          <w:rFonts w:ascii="微软雅黑" w:hAnsi="微软雅黑"/>
        </w:rPr>
        <w:t>：Byte 基础案例。</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10</w:t>
      </w:r>
    </w:p>
    <w:p>
      <w:pPr>
        <w:pStyle w:val="ListBullet"/>
        <w:spacing w:line="360" w:lineRule="auto" w:after="120"/>
      </w:pPr>
      <w:r>
        <w:rPr>
          <w:rFonts w:ascii="微软雅黑" w:hAnsi="微软雅黑"/>
          <w:b/>
          <w:sz w:val="21"/>
        </w:rPr>
        <w:t>起始</w:t>
      </w:r>
      <w:r>
        <w:rPr>
          <w:rFonts w:ascii="微软雅黑" w:hAnsi="微软雅黑"/>
          <w:sz w:val="21"/>
        </w:rPr>
        <w:t>: 0</w:t>
      </w:r>
    </w:p>
    <w:p>
      <w:pPr>
        <w:pStyle w:val="ListBullet"/>
        <w:spacing w:line="360" w:lineRule="auto" w:after="120"/>
      </w:pPr>
      <w:r>
        <w:rPr>
          <w:rFonts w:ascii="微软雅黑" w:hAnsi="微软雅黑"/>
          <w:b/>
          <w:sz w:val="21"/>
        </w:rPr>
        <w:t>步长</w:t>
      </w:r>
      <w:r>
        <w:rPr>
          <w:rFonts w:ascii="微软雅黑" w:hAnsi="微软雅黑"/>
          <w:sz w:val="21"/>
        </w:rPr>
        <w:t>: 1</w:t>
      </w:r>
    </w:p>
    <w:p>
      <w:r>
        <w:rPr>
          <w:rFonts w:ascii="微软雅黑" w:hAnsi="微软雅黑"/>
          <w:b/>
        </w:rPr>
        <w:t>输出:</w:t>
      </w:r>
      <w:r>
        <w:rPr>
          <w:rFonts w:ascii="微软雅黑" w:hAnsi="微软雅黑"/>
        </w:rPr>
        <w:t>：\[ 0, 1, 2, 3, 4, 5, 6, 7, 8, 9, 10 ]</w:t>
      </w:r>
    </w:p>
    <w:p>
      <w:r>
        <w:t>──────────────────────────────────────────────────</w:t>
      </w:r>
    </w:p>
    <w:p>
      <w:pPr>
        <w:pStyle w:val="Heading3"/>
      </w:pPr>
      <w:r>
        <w:rPr>
          <w:rFonts w:ascii="微软雅黑" w:hAnsi="微软雅黑"/>
        </w:rPr>
        <w:t>例子 2: 基础案例</w:t>
      </w:r>
    </w:p>
    <w:p>
      <w:r>
        <w:rPr>
          <w:rFonts w:ascii="微软雅黑" w:hAnsi="微软雅黑"/>
          <w:b/>
        </w:rPr>
        <w:t>描述</w:t>
      </w:r>
      <w:r>
        <w:rPr>
          <w:rFonts w:ascii="微软雅黑" w:hAnsi="微软雅黑"/>
        </w:rPr>
        <w:t>：Integer 基础案例。</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10</w:t>
      </w:r>
    </w:p>
    <w:p>
      <w:pPr>
        <w:pStyle w:val="ListBullet"/>
        <w:spacing w:line="360" w:lineRule="auto" w:after="120"/>
      </w:pPr>
      <w:r>
        <w:rPr>
          <w:rFonts w:ascii="微软雅黑" w:hAnsi="微软雅黑"/>
          <w:b/>
          <w:sz w:val="21"/>
        </w:rPr>
        <w:t>起始</w:t>
      </w:r>
      <w:r>
        <w:rPr>
          <w:rFonts w:ascii="微软雅黑" w:hAnsi="微软雅黑"/>
          <w:sz w:val="21"/>
        </w:rPr>
        <w:t>: 0</w:t>
      </w:r>
    </w:p>
    <w:p>
      <w:pPr>
        <w:pStyle w:val="ListBullet"/>
        <w:spacing w:line="360" w:lineRule="auto" w:after="120"/>
      </w:pPr>
      <w:r>
        <w:rPr>
          <w:rFonts w:ascii="微软雅黑" w:hAnsi="微软雅黑"/>
          <w:b/>
          <w:sz w:val="21"/>
        </w:rPr>
        <w:t>步长</w:t>
      </w:r>
      <w:r>
        <w:rPr>
          <w:rFonts w:ascii="微软雅黑" w:hAnsi="微软雅黑"/>
          <w:sz w:val="21"/>
        </w:rPr>
        <w:t>: 1</w:t>
      </w:r>
    </w:p>
    <w:p>
      <w:r>
        <w:rPr>
          <w:rFonts w:ascii="微软雅黑" w:hAnsi="微软雅黑"/>
          <w:b/>
        </w:rPr>
        <w:t>输出:</w:t>
      </w:r>
      <w:r>
        <w:rPr>
          <w:rFonts w:ascii="微软雅黑" w:hAnsi="微软雅黑"/>
        </w:rPr>
        <w:t>：\[ 0, 1, 2, 3, 4, 5, 6, 7, 8, 9, 10 ]</w:t>
      </w:r>
    </w:p>
    <w:p>
      <w:r>
        <w:t>──────────────────────────────────────────────────</w:t>
      </w:r>
    </w:p>
    <w:p>
      <w:pPr>
        <w:pStyle w:val="Heading3"/>
      </w:pPr>
      <w:r>
        <w:rPr>
          <w:rFonts w:ascii="微软雅黑" w:hAnsi="微软雅黑"/>
        </w:rPr>
        <w:t>例子 3: 基础案例</w:t>
      </w:r>
    </w:p>
    <w:p>
      <w:r>
        <w:rPr>
          <w:rFonts w:ascii="微软雅黑" w:hAnsi="微软雅黑"/>
          <w:b/>
        </w:rPr>
        <w:t>描述</w:t>
      </w:r>
      <w:r>
        <w:rPr>
          <w:rFonts w:ascii="微软雅黑" w:hAnsi="微软雅黑"/>
        </w:rPr>
        <w:t>：Long 基础案例。</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10</w:t>
      </w:r>
    </w:p>
    <w:p>
      <w:pPr>
        <w:pStyle w:val="ListBullet"/>
        <w:spacing w:line="360" w:lineRule="auto" w:after="120"/>
      </w:pPr>
      <w:r>
        <w:rPr>
          <w:rFonts w:ascii="微软雅黑" w:hAnsi="微软雅黑"/>
          <w:b/>
          <w:sz w:val="21"/>
        </w:rPr>
        <w:t>起始</w:t>
      </w:r>
      <w:r>
        <w:rPr>
          <w:rFonts w:ascii="微软雅黑" w:hAnsi="微软雅黑"/>
          <w:sz w:val="21"/>
        </w:rPr>
        <w:t>: 0</w:t>
      </w:r>
    </w:p>
    <w:p>
      <w:pPr>
        <w:pStyle w:val="ListBullet"/>
        <w:spacing w:line="360" w:lineRule="auto" w:after="120"/>
      </w:pPr>
      <w:r>
        <w:rPr>
          <w:rFonts w:ascii="微软雅黑" w:hAnsi="微软雅黑"/>
          <w:b/>
          <w:sz w:val="21"/>
        </w:rPr>
        <w:t>步长</w:t>
      </w:r>
      <w:r>
        <w:rPr>
          <w:rFonts w:ascii="微软雅黑" w:hAnsi="微软雅黑"/>
          <w:sz w:val="21"/>
        </w:rPr>
        <w:t>: 1</w:t>
      </w:r>
    </w:p>
    <w:p>
      <w:r>
        <w:rPr>
          <w:rFonts w:ascii="微软雅黑" w:hAnsi="微软雅黑"/>
          <w:b/>
        </w:rPr>
        <w:t>输出:</w:t>
      </w:r>
      <w:r>
        <w:rPr>
          <w:rFonts w:ascii="微软雅黑" w:hAnsi="微软雅黑"/>
        </w:rPr>
        <w:t>：\[ 0, 1, 2, 3, 4, 5, 6, 7, 8, 9, 10 ]</w:t>
      </w:r>
    </w:p>
    <w:p>
      <w:r>
        <w:t>──────────────────────────────────────────────────</w:t>
      </w:r>
    </w:p>
    <w:p>
      <w:pPr>
        <w:pStyle w:val="Heading3"/>
      </w:pPr>
      <w:r>
        <w:rPr>
          <w:rFonts w:ascii="微软雅黑" w:hAnsi="微软雅黑"/>
        </w:rPr>
        <w:t>例子 4: 基础案例</w:t>
      </w:r>
    </w:p>
    <w:p>
      <w:r>
        <w:rPr>
          <w:rFonts w:ascii="微软雅黑" w:hAnsi="微软雅黑"/>
          <w:b/>
        </w:rPr>
        <w:t>描述</w:t>
      </w:r>
      <w:r>
        <w:rPr>
          <w:rFonts w:ascii="微软雅黑" w:hAnsi="微软雅黑"/>
        </w:rPr>
        <w:t>：序列除非另有说明，默认步长为1。</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10</w:t>
      </w:r>
    </w:p>
    <w:p>
      <w:pPr>
        <w:pStyle w:val="ListBullet"/>
        <w:spacing w:line="360" w:lineRule="auto" w:after="120"/>
      </w:pPr>
      <w:r>
        <w:rPr>
          <w:rFonts w:ascii="微软雅黑" w:hAnsi="微软雅黑"/>
          <w:b/>
          <w:sz w:val="21"/>
        </w:rPr>
        <w:t>起始</w:t>
      </w:r>
      <w:r>
        <w:rPr>
          <w:rFonts w:ascii="微软雅黑" w:hAnsi="微软雅黑"/>
          <w:sz w:val="21"/>
        </w:rPr>
        <w:t>: 0</w:t>
      </w:r>
    </w:p>
    <w:p>
      <w:pPr>
        <w:pStyle w:val="ListBullet"/>
        <w:spacing w:line="360" w:lineRule="auto" w:after="120"/>
      </w:pPr>
      <w:r>
        <w:rPr>
          <w:rFonts w:ascii="微软雅黑" w:hAnsi="微软雅黑"/>
          <w:b/>
          <w:sz w:val="21"/>
        </w:rPr>
        <w:t>步长</w:t>
      </w:r>
      <w:r>
        <w:rPr>
          <w:rFonts w:ascii="微软雅黑" w:hAnsi="微软雅黑"/>
          <w:sz w:val="21"/>
        </w:rPr>
        <w:t>: *null*</w:t>
      </w:r>
    </w:p>
    <w:p>
      <w:r>
        <w:rPr>
          <w:rFonts w:ascii="微软雅黑" w:hAnsi="微软雅黑"/>
          <w:b/>
        </w:rPr>
        <w:t>输出:</w:t>
      </w:r>
      <w:r>
        <w:rPr>
          <w:rFonts w:ascii="微软雅黑" w:hAnsi="微软雅黑"/>
        </w:rPr>
        <w:t>：\[ 0, 1, 2, 3, 4, 5, 6, 7, 8, 9, 10 ]</w:t>
      </w:r>
    </w:p>
    <w:p>
      <w:r>
        <w:t>──────────────────────────────────────────────────</w:t>
      </w:r>
    </w:p>
    <w:p>
      <w:pPr>
        <w:pStyle w:val="Heading3"/>
      </w:pPr>
      <w:r>
        <w:rPr>
          <w:rFonts w:ascii="微软雅黑" w:hAnsi="微软雅黑"/>
        </w:rPr>
        <w:t>例子 5: 基础案例</w:t>
      </w:r>
    </w:p>
    <w:p>
      <w:r>
        <w:rPr>
          <w:rFonts w:ascii="微软雅黑" w:hAnsi="微软雅黑"/>
          <w:b/>
        </w:rPr>
        <w:t>描述</w:t>
      </w:r>
      <w:r>
        <w:rPr>
          <w:rFonts w:ascii="微软雅黑" w:hAnsi="微软雅黑"/>
        </w:rPr>
        <w:t>：Short 基础案例。</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10</w:t>
      </w:r>
    </w:p>
    <w:p>
      <w:pPr>
        <w:pStyle w:val="ListBullet"/>
        <w:spacing w:line="360" w:lineRule="auto" w:after="120"/>
      </w:pPr>
      <w:r>
        <w:rPr>
          <w:rFonts w:ascii="微软雅黑" w:hAnsi="微软雅黑"/>
          <w:b/>
          <w:sz w:val="21"/>
        </w:rPr>
        <w:t>起始</w:t>
      </w:r>
      <w:r>
        <w:rPr>
          <w:rFonts w:ascii="微软雅黑" w:hAnsi="微软雅黑"/>
          <w:sz w:val="21"/>
        </w:rPr>
        <w:t>: 0</w:t>
      </w:r>
    </w:p>
    <w:p>
      <w:pPr>
        <w:pStyle w:val="ListBullet"/>
        <w:spacing w:line="360" w:lineRule="auto" w:after="120"/>
      </w:pPr>
      <w:r>
        <w:rPr>
          <w:rFonts w:ascii="微软雅黑" w:hAnsi="微软雅黑"/>
          <w:b/>
          <w:sz w:val="21"/>
        </w:rPr>
        <w:t>步长</w:t>
      </w:r>
      <w:r>
        <w:rPr>
          <w:rFonts w:ascii="微软雅黑" w:hAnsi="微软雅黑"/>
          <w:sz w:val="21"/>
        </w:rPr>
        <w:t>: 1</w:t>
      </w:r>
    </w:p>
    <w:p>
      <w:r>
        <w:rPr>
          <w:rFonts w:ascii="微软雅黑" w:hAnsi="微软雅黑"/>
          <w:b/>
        </w:rPr>
        <w:t>输出:</w:t>
      </w:r>
      <w:r>
        <w:rPr>
          <w:rFonts w:ascii="微软雅黑" w:hAnsi="微软雅黑"/>
        </w:rPr>
        <w:t>：\[ 0, 1, 2, 3, 4, 5, 6, 7, 8, 9, 10 ]</w:t>
      </w:r>
    </w:p>
    <w:p>
      <w:r>
        <w:t>──────────────────────────────────────────────────</w:t>
      </w:r>
    </w:p>
    <w:p>
      <w:pPr>
        <w:pStyle w:val="Heading3"/>
      </w:pPr>
      <w:r>
        <w:rPr>
          <w:rFonts w:ascii="微软雅黑" w:hAnsi="微软雅黑"/>
        </w:rPr>
        <w:t>例子 6: 基础案例</w:t>
      </w:r>
    </w:p>
    <w:p>
      <w:r>
        <w:rPr>
          <w:rFonts w:ascii="微软雅黑" w:hAnsi="微软雅黑"/>
          <w:b/>
        </w:rPr>
        <w:t>描述</w:t>
      </w:r>
      <w:r>
        <w:rPr>
          <w:rFonts w:ascii="微软雅黑" w:hAnsi="微软雅黑"/>
        </w:rPr>
        <w:t>：可以指定自定义步长</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10</w:t>
      </w:r>
    </w:p>
    <w:p>
      <w:pPr>
        <w:pStyle w:val="ListBullet"/>
        <w:spacing w:line="360" w:lineRule="auto" w:after="120"/>
      </w:pPr>
      <w:r>
        <w:rPr>
          <w:rFonts w:ascii="微软雅黑" w:hAnsi="微软雅黑"/>
          <w:b/>
          <w:sz w:val="21"/>
        </w:rPr>
        <w:t>起始</w:t>
      </w:r>
      <w:r>
        <w:rPr>
          <w:rFonts w:ascii="微软雅黑" w:hAnsi="微软雅黑"/>
          <w:sz w:val="21"/>
        </w:rPr>
        <w:t>: 0</w:t>
      </w:r>
    </w:p>
    <w:p>
      <w:pPr>
        <w:pStyle w:val="ListBullet"/>
        <w:spacing w:line="360" w:lineRule="auto" w:after="120"/>
      </w:pPr>
      <w:r>
        <w:rPr>
          <w:rFonts w:ascii="微软雅黑" w:hAnsi="微软雅黑"/>
          <w:b/>
          <w:sz w:val="21"/>
        </w:rPr>
        <w:t>步长</w:t>
      </w:r>
      <w:r>
        <w:rPr>
          <w:rFonts w:ascii="微软雅黑" w:hAnsi="微软雅黑"/>
          <w:sz w:val="21"/>
        </w:rPr>
        <w:t>: 2</w:t>
      </w:r>
    </w:p>
    <w:p>
      <w:r>
        <w:rPr>
          <w:rFonts w:ascii="微软雅黑" w:hAnsi="微软雅黑"/>
          <w:b/>
        </w:rPr>
        <w:t>输出:</w:t>
      </w:r>
      <w:r>
        <w:rPr>
          <w:rFonts w:ascii="微软雅黑" w:hAnsi="微软雅黑"/>
        </w:rPr>
        <w:t>：\[ 0, 2, 4, 6, 8, 10 ]</w:t>
      </w:r>
    </w:p>
    <w:p>
      <w:r>
        <w:t>──────────────────────────────────────────────────</w:t>
      </w:r>
    </w:p>
    <w:p>
      <w:pPr>
        <w:pStyle w:val="Heading3"/>
      </w:pPr>
      <w:r>
        <w:rPr>
          <w:rFonts w:ascii="微软雅黑" w:hAnsi="微软雅黑"/>
        </w:rPr>
        <w:t>例子 7: 基础案例</w:t>
      </w:r>
    </w:p>
    <w:p>
      <w:r>
        <w:rPr>
          <w:rFonts w:ascii="微软雅黑" w:hAnsi="微软雅黑"/>
          <w:b/>
        </w:rPr>
        <w:t>描述</w:t>
      </w:r>
      <w:r>
        <w:rPr>
          <w:rFonts w:ascii="微软雅黑" w:hAnsi="微软雅黑"/>
        </w:rPr>
        <w:t>：步长可以为负数</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0</w:t>
      </w:r>
    </w:p>
    <w:p>
      <w:pPr>
        <w:pStyle w:val="ListBullet"/>
        <w:spacing w:line="360" w:lineRule="auto" w:after="120"/>
      </w:pPr>
      <w:r>
        <w:rPr>
          <w:rFonts w:ascii="微软雅黑" w:hAnsi="微软雅黑"/>
          <w:b/>
          <w:sz w:val="21"/>
        </w:rPr>
        <w:t>起始</w:t>
      </w:r>
      <w:r>
        <w:rPr>
          <w:rFonts w:ascii="微软雅黑" w:hAnsi="微软雅黑"/>
          <w:sz w:val="21"/>
        </w:rPr>
        <w:t>: 10</w:t>
      </w:r>
    </w:p>
    <w:p>
      <w:pPr>
        <w:pStyle w:val="ListBullet"/>
        <w:spacing w:line="360" w:lineRule="auto" w:after="120"/>
      </w:pPr>
      <w:r>
        <w:rPr>
          <w:rFonts w:ascii="微软雅黑" w:hAnsi="微软雅黑"/>
          <w:b/>
          <w:sz w:val="21"/>
        </w:rPr>
        <w:t>步长</w:t>
      </w:r>
      <w:r>
        <w:rPr>
          <w:rFonts w:ascii="微软雅黑" w:hAnsi="微软雅黑"/>
          <w:sz w:val="21"/>
        </w:rPr>
        <w:t>: -1</w:t>
      </w:r>
    </w:p>
    <w:p>
      <w:r>
        <w:rPr>
          <w:rFonts w:ascii="微软雅黑" w:hAnsi="微软雅黑"/>
          <w:b/>
        </w:rPr>
        <w:t>输出:</w:t>
      </w:r>
      <w:r>
        <w:rPr>
          <w:rFonts w:ascii="微软雅黑" w:hAnsi="微软雅黑"/>
        </w:rPr>
        <w:t>：\[ 10, 9, 8, 7, 6, 5, 4, 3, 2, 1, 0 ]</w:t>
      </w:r>
    </w:p>
    <w:p>
      <w:r>
        <w:t>──────────────────────────────────────────────────</w:t>
      </w:r>
    </w:p>
    <w:p>
      <w:pPr>
        <w:pStyle w:val="Heading3"/>
      </w:pPr>
      <w:r>
        <w:rPr>
          <w:rFonts w:ascii="微软雅黑" w:hAnsi="微软雅黑"/>
        </w:rPr>
        <w:t>例子 8: 边缘案例</w:t>
      </w:r>
    </w:p>
    <w:p>
      <w:r>
        <w:rPr>
          <w:rFonts w:ascii="微软雅黑" w:hAnsi="微软雅黑"/>
          <w:b/>
        </w:rPr>
        <w:t>描述</w:t>
      </w:r>
      <w:r>
        <w:rPr>
          <w:rFonts w:ascii="微软雅黑" w:hAnsi="微软雅黑"/>
        </w:rPr>
        <w:t>：无效的序列将变为 null</w:t>
      </w:r>
    </w:p>
    <w:p>
      <w:r>
        <w:rPr>
          <w:rFonts w:ascii="微软雅黑" w:hAnsi="微软雅黑"/>
          <w:b/>
        </w:rPr>
        <w:t>参数值:</w:t>
      </w:r>
    </w:p>
    <w:p>
      <w:pPr>
        <w:pStyle w:val="ListBullet"/>
        <w:spacing w:line="360" w:lineRule="auto" w:after="120"/>
      </w:pPr>
      <w:r>
        <w:rPr>
          <w:rFonts w:ascii="微软雅黑" w:hAnsi="微软雅黑"/>
          <w:b/>
          <w:sz w:val="21"/>
        </w:rPr>
        <w:t>结束</w:t>
      </w:r>
      <w:r>
        <w:rPr>
          <w:rFonts w:ascii="微软雅黑" w:hAnsi="微软雅黑"/>
          <w:sz w:val="21"/>
        </w:rPr>
        <w:t>: 0</w:t>
      </w:r>
    </w:p>
    <w:p>
      <w:pPr>
        <w:pStyle w:val="ListBullet"/>
        <w:spacing w:line="360" w:lineRule="auto" w:after="120"/>
      </w:pPr>
      <w:r>
        <w:rPr>
          <w:rFonts w:ascii="微软雅黑" w:hAnsi="微软雅黑"/>
          <w:b/>
          <w:sz w:val="21"/>
        </w:rPr>
        <w:t>起始</w:t>
      </w:r>
      <w:r>
        <w:rPr>
          <w:rFonts w:ascii="微软雅黑" w:hAnsi="微软雅黑"/>
          <w:sz w:val="21"/>
        </w:rPr>
        <w:t>: 10</w:t>
      </w:r>
    </w:p>
    <w:p>
      <w:pPr>
        <w:pStyle w:val="ListBullet"/>
        <w:spacing w:line="360" w:lineRule="auto" w:after="120"/>
      </w:pPr>
      <w:r>
        <w:rPr>
          <w:rFonts w:ascii="微软雅黑" w:hAnsi="微软雅黑"/>
          <w:b/>
          <w:sz w:val="21"/>
        </w:rPr>
        <w:t>步长</w:t>
      </w:r>
      <w:r>
        <w:rPr>
          <w:rFonts w:ascii="微软雅黑" w:hAnsi="微软雅黑"/>
          <w:sz w:val="21"/>
        </w:rPr>
        <w:t>: 2</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哈希 sha256</w:t>
      </w:r>
    </w:p>
    <w:p>
      <w:pPr>
        <w:spacing w:line="360" w:lineRule="auto" w:after="120"/>
      </w:pPr>
      <w:r>
        <w:rPr>
          <w:rFonts w:ascii="微软雅黑" w:hAnsi="微软雅黑"/>
          <w:sz w:val="21"/>
        </w:rPr>
        <w:t># 哈希 sha256</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使用sha256哈希算法对输入进行哈希。</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*无描述*&lt;br&gt;*Expression\&lt;Binary | 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：7f83b1657ff1fc53b92dc18148a1d65dfc2d4b1fa3d677284addd200126d9069</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value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简化几何</w:t>
      </w:r>
    </w:p>
    <w:p>
      <w:pPr>
        <w:spacing w:line="360" w:lineRule="auto" w:after="120"/>
      </w:pPr>
      <w:r>
        <w:rPr>
          <w:rFonts w:ascii="微软雅黑" w:hAnsi="微软雅黑"/>
          <w:sz w:val="21"/>
        </w:rPr>
        <w:t># 简化几何</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此表达式通过使用球形模型从给定的公差距离内移除点来简化GeoJSON几何。小于公差的循环可能会被完全移除。</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几何</w:t>
      </w:r>
      <w:r>
        <w:rPr>
          <w:rFonts w:ascii="微软雅黑" w:hAnsi="微软雅黑"/>
          <w:sz w:val="21"/>
        </w:rPr>
        <w:t xml:space="preserve"> - 有效的GeoJSON几何。&lt;br&gt;*表达式&lt;几何&gt;*</w:t>
      </w:r>
    </w:p>
    <w:p>
      <w:pPr>
        <w:pStyle w:val="ListBullet"/>
        <w:spacing w:line="360" w:lineRule="auto" w:after="120"/>
      </w:pPr>
      <w:r>
        <w:rPr>
          <w:rFonts w:ascii="微软雅黑" w:hAnsi="微软雅黑"/>
          <w:b/>
          <w:sz w:val="21"/>
        </w:rPr>
        <w:t>公差</w:t>
      </w:r>
      <w:r>
        <w:rPr>
          <w:rFonts w:ascii="微软雅黑" w:hAnsi="微软雅黑"/>
          <w:sz w:val="21"/>
        </w:rPr>
        <w:t xml:space="preserve"> - 公差（米）。&lt;br&gt;*表达式&lt;长整型&gt;*</w:t>
      </w:r>
    </w:p>
    <w:p>
      <w:pPr>
        <w:pStyle w:val="ListBullet"/>
        <w:spacing w:line="360" w:lineRule="auto" w:after="120"/>
      </w:pPr>
      <w:r>
        <w:rPr>
          <w:rFonts w:ascii="微软雅黑" w:hAnsi="微软雅黑"/>
          <w:sz w:val="21"/>
        </w:rPr>
        <w:t xml:space="preserve">*非必填* </w:t>
      </w:r>
      <w:r>
        <w:rPr>
          <w:rFonts w:ascii="微软雅黑" w:hAnsi="微软雅黑"/>
          <w:b/>
          <w:sz w:val="21"/>
        </w:rPr>
        <w:t>坐标精度</w:t>
      </w:r>
      <w:r>
        <w:rPr>
          <w:rFonts w:ascii="微软雅黑" w:hAnsi="微软雅黑"/>
          <w:sz w:val="21"/>
        </w:rPr>
        <w:t xml:space="preserve"> - 坐标的小数位数最大值（默认为6位小数）。&lt;br&gt;*表达式&lt;长整型&gt;*</w:t>
      </w:r>
    </w:p>
    <w:p>
      <w:r>
        <w:rPr>
          <w:rFonts w:ascii="微软雅黑" w:hAnsi="微软雅黑"/>
          <w:b/>
        </w:rPr>
        <w:t>输出类型：</w:t>
      </w:r>
      <w:r>
        <w:rPr>
          <w:rFonts w:ascii="微软雅黑" w:hAnsi="微软雅黑"/>
        </w:rPr>
        <w:t>：*几何*</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几何</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公差</w:t>
      </w:r>
      <w:r>
        <w:rPr>
          <w:rFonts w:ascii="微软雅黑" w:hAnsi="微软雅黑"/>
          <w:sz w:val="21"/>
        </w:rPr>
        <w:t xml:space="preserve">: </w:t>
      </w:r>
      <w:r>
        <w:rPr>
          <w:rFonts w:ascii="Consolas" w:hAnsi="Consolas"/>
          <w:color w:val="B43C3C"/>
          <w:sz w:val="18"/>
        </w:rPr>
        <w:t>Tolerance</w:t>
      </w:r>
    </w:p>
    <w:p>
      <w:pPr>
        <w:pStyle w:val="ListBullet"/>
        <w:spacing w:line="360" w:lineRule="auto" w:after="120"/>
      </w:pPr>
      <w:r>
        <w:rPr>
          <w:rFonts w:ascii="微软雅黑" w:hAnsi="微软雅黑"/>
          <w:b/>
          <w:sz w:val="21"/>
        </w:rPr>
        <w:t>坐标精度</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几何</w:t>
            </w:r>
          </w:p>
        </w:tc>
        <w:tc>
          <w:tcPr>
            <w:tcW w:type="dxa" w:w="2967"/>
          </w:tcPr>
          <w:p>
            <w:pPr>
              <w:spacing w:after="40" w:before="40"/>
            </w:pPr>
            <w:r>
              <w:rPr>
                <w:rFonts w:ascii="微软雅黑" w:hAnsi="微软雅黑"/>
                <w:sz w:val="20"/>
              </w:rPr>
              <w:t>公差</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{"type":"LineString","coordinates":\[\[30.0,0.0],\[35.0,0.0],\[40.0,0.0]]}</w:t>
            </w:r>
          </w:p>
        </w:tc>
        <w:tc>
          <w:tcPr>
            <w:tcW w:type="dxa" w:w="2967"/>
          </w:tcPr>
          <w:p>
            <w:pPr>
              <w:spacing w:after="40" w:before="40"/>
            </w:pPr>
            <w:r>
              <w:rPr>
                <w:rFonts w:ascii="微软雅黑" w:hAnsi="微软雅黑"/>
                <w:sz w:val="20"/>
              </w:rPr>
              <w:t>1000</w:t>
            </w:r>
          </w:p>
        </w:tc>
        <w:tc>
          <w:tcPr>
            <w:tcW w:type="dxa" w:w="2967"/>
          </w:tcPr>
          <w:p>
            <w:pPr>
              <w:spacing w:after="40" w:before="40"/>
            </w:pPr>
            <w:r>
              <w:rPr>
                <w:rFonts w:ascii="微软雅黑" w:hAnsi="微软雅黑"/>
                <w:sz w:val="20"/>
              </w:rPr>
              <w:t>{"type":"LineString","coordinates":\[\[30.0,0.0],\[40.0,0.0]]}</w:t>
            </w:r>
          </w:p>
        </w:tc>
      </w:tr>
      <w:tr>
        <w:tc>
          <w:tcPr>
            <w:tcW w:type="dxa" w:w="2967"/>
          </w:tcPr>
          <w:p>
            <w:pPr>
              <w:spacing w:after="40" w:before="40"/>
            </w:pPr>
            <w:r>
              <w:rPr>
                <w:rFonts w:ascii="微软雅黑" w:hAnsi="微软雅黑"/>
                <w:sz w:val="20"/>
              </w:rPr>
              <w:t>{"type":"Polygon","coordinates":\[\[\[-1.0,-1.0],\[1.0,-1.0],\[1.0,1.0],\[0.0,1.0],\[-1.0,1.0],\[-1.0,-1.0]]]}</w:t>
            </w:r>
          </w:p>
        </w:tc>
        <w:tc>
          <w:tcPr>
            <w:tcW w:type="dxa" w:w="2967"/>
          </w:tcPr>
          <w:p>
            <w:pPr>
              <w:spacing w:after="40" w:before="40"/>
            </w:pPr>
            <w:r>
              <w:rPr>
                <w:rFonts w:ascii="微软雅黑" w:hAnsi="微软雅黑"/>
                <w:sz w:val="20"/>
              </w:rPr>
              <w:t>12000</w:t>
            </w:r>
          </w:p>
        </w:tc>
        <w:tc>
          <w:tcPr>
            <w:tcW w:type="dxa" w:w="2967"/>
          </w:tcPr>
          <w:p>
            <w:pPr>
              <w:spacing w:after="40" w:before="40"/>
            </w:pPr>
            <w:r>
              <w:rPr>
                <w:rFonts w:ascii="微软雅黑" w:hAnsi="微软雅黑"/>
                <w:sz w:val="20"/>
              </w:rPr>
              <w:t>{"type":"Polygon","coordinates":\[\[\[-1.0,1.0],\[1.0,1.0],\[1.0,-1.0],\[-1.0,-1.0],\[-1.0,1.0]]]}</w:t>
            </w:r>
          </w:p>
        </w:tc>
      </w:tr>
      <w:tr>
        <w:tc>
          <w:tcPr>
            <w:tcW w:type="dxa" w:w="2967"/>
          </w:tcPr>
          <w:p>
            <w:pPr>
              <w:spacing w:after="40" w:before="40"/>
            </w:pPr>
            <w:r>
              <w:rPr>
                <w:rFonts w:ascii="微软雅黑" w:hAnsi="微软雅黑"/>
                <w:sz w:val="20"/>
              </w:rPr>
              <w:t>{"type":"MultiLineString","coordinates":\[\[\[0.0,0.0],\[5.0,0.1],\[10.0,0.0]], \[\[0.0,-5.0],\[5.0,0.1],\[10.0,5.0]]]}</w:t>
            </w:r>
          </w:p>
        </w:tc>
        <w:tc>
          <w:tcPr>
            <w:tcW w:type="dxa" w:w="2967"/>
          </w:tcPr>
          <w:p>
            <w:pPr>
              <w:spacing w:after="40" w:before="40"/>
            </w:pPr>
            <w:r>
              <w:rPr>
                <w:rFonts w:ascii="微软雅黑" w:hAnsi="微软雅黑"/>
                <w:sz w:val="20"/>
              </w:rPr>
              <w:t>12000</w:t>
            </w:r>
          </w:p>
        </w:tc>
        <w:tc>
          <w:tcPr>
            <w:tcW w:type="dxa" w:w="2967"/>
          </w:tcPr>
          <w:p>
            <w:pPr>
              <w:spacing w:after="40" w:before="40"/>
            </w:pPr>
            <w:r>
              <w:rPr>
                <w:rFonts w:ascii="微软雅黑" w:hAnsi="微软雅黑"/>
                <w:sz w:val="20"/>
              </w:rPr>
              <w:t>{"type":"MultiLineString","coordinates":\[\[\[0.0,0.0],\[10.0,0.0]],\[\[0.0,-5.0],\[10.0,5.0]]]}</w:t>
            </w:r>
          </w:p>
        </w:tc>
      </w:tr>
      <w:tr>
        <w:tc>
          <w:tcPr>
            <w:tcW w:type="dxa" w:w="2967"/>
          </w:tcPr>
          <w:p>
            <w:pPr>
              <w:spacing w:after="40" w:before="40"/>
            </w:pPr>
            <w:r>
              <w:rPr>
                <w:rFonts w:ascii="微软雅黑" w:hAnsi="微软雅黑"/>
                <w:sz w:val="20"/>
              </w:rPr>
              <w:t>{"type":"MultiPolygon","coordinates":\[\[\[\[-2.0,-2.0],\[2.0,-2.0],\[2.0,2.0],\[0.0,2.1],\[-2.0,2.0],\[-2.0,...</w:t>
            </w:r>
          </w:p>
        </w:tc>
        <w:tc>
          <w:tcPr>
            <w:tcW w:type="dxa" w:w="2967"/>
          </w:tcPr>
          <w:p>
            <w:pPr>
              <w:spacing w:after="40" w:before="40"/>
            </w:pPr>
            <w:r>
              <w:rPr>
                <w:rFonts w:ascii="微软雅黑" w:hAnsi="微软雅黑"/>
                <w:sz w:val="20"/>
              </w:rPr>
              <w:t>12000</w:t>
            </w:r>
          </w:p>
        </w:tc>
        <w:tc>
          <w:tcPr>
            <w:tcW w:type="dxa" w:w="2967"/>
          </w:tcPr>
          <w:p>
            <w:pPr>
              <w:spacing w:after="40" w:before="40"/>
            </w:pPr>
            <w:r>
              <w:rPr>
                <w:rFonts w:ascii="微软雅黑" w:hAnsi="微软雅黑"/>
                <w:sz w:val="20"/>
              </w:rPr>
              <w:t>{"type":"MultiPolygon","coordinates":\[\[\[\[-2.0,2.0],\[2.0,2.0],\[2.0,-2.0],\[-2.0,-2.0],\[-2.0,2.0]], \[\[1...</w:t>
            </w:r>
          </w:p>
        </w:tc>
      </w:tr>
    </w:tbl>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几何</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公差</w:t>
      </w:r>
      <w:r>
        <w:rPr>
          <w:rFonts w:ascii="微软雅黑" w:hAnsi="微软雅黑"/>
          <w:sz w:val="21"/>
        </w:rPr>
        <w:t xml:space="preserve">: </w:t>
      </w:r>
      <w:r>
        <w:rPr>
          <w:rFonts w:ascii="Consolas" w:hAnsi="Consolas"/>
          <w:color w:val="B43C3C"/>
          <w:sz w:val="18"/>
        </w:rPr>
        <w:t>Tolerance</w:t>
      </w:r>
    </w:p>
    <w:p>
      <w:pPr>
        <w:pStyle w:val="ListBullet"/>
        <w:spacing w:line="360" w:lineRule="auto" w:after="120"/>
      </w:pPr>
      <w:r>
        <w:rPr>
          <w:rFonts w:ascii="微软雅黑" w:hAnsi="微软雅黑"/>
          <w:b/>
          <w:sz w:val="21"/>
        </w:rPr>
        <w:t>坐标精度</w:t>
      </w:r>
      <w:r>
        <w:rPr>
          <w:rFonts w:ascii="微软雅黑" w:hAnsi="微软雅黑"/>
          <w:sz w:val="21"/>
        </w:rPr>
        <w:t xml:space="preserve">: </w:t>
      </w:r>
      <w:r>
        <w:rPr>
          <w:rFonts w:ascii="Consolas" w:hAnsi="Consolas"/>
          <w:color w:val="B43C3C"/>
          <w:sz w:val="18"/>
        </w:rPr>
        <w:t>Coordinate precision</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几何</w:t>
            </w:r>
          </w:p>
        </w:tc>
        <w:tc>
          <w:tcPr>
            <w:tcW w:type="dxa" w:w="2225"/>
          </w:tcPr>
          <w:p>
            <w:pPr>
              <w:spacing w:after="40" w:before="40"/>
            </w:pPr>
            <w:r>
              <w:rPr>
                <w:rFonts w:ascii="微软雅黑" w:hAnsi="微软雅黑"/>
                <w:sz w:val="20"/>
              </w:rPr>
              <w:t>公差</w:t>
            </w:r>
          </w:p>
        </w:tc>
        <w:tc>
          <w:tcPr>
            <w:tcW w:type="dxa" w:w="2225"/>
          </w:tcPr>
          <w:p>
            <w:pPr>
              <w:spacing w:after="40" w:before="40"/>
            </w:pPr>
            <w:r>
              <w:rPr>
                <w:rFonts w:ascii="微软雅黑" w:hAnsi="微软雅黑"/>
                <w:sz w:val="20"/>
              </w:rPr>
              <w:t>坐标精度</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{"type":"Polygon","coordinates":\[\[\[-1.012345,-1.0],\[1.012345,-1.0],\[1.012345,1.0],\[0.0,1.0],\[-1.012345,1.0],\[-1.012345,-1.0]]]}</w:t>
            </w:r>
          </w:p>
        </w:tc>
        <w:tc>
          <w:tcPr>
            <w:tcW w:type="dxa" w:w="2225"/>
          </w:tcPr>
          <w:p>
            <w:pPr>
              <w:spacing w:after="40" w:before="40"/>
            </w:pPr>
            <w:r>
              <w:rPr>
                <w:rFonts w:ascii="微软雅黑" w:hAnsi="微软雅黑"/>
                <w:sz w:val="20"/>
              </w:rPr>
              <w:t>12000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{"type":"Polygon","coordinates":\[\[\[-1.012,1.0],\[1.012,1.0],\[1.012,-1.0],\[-1.012,-1.0],\[-1.012,1.0]]]}</w:t>
            </w:r>
          </w:p>
        </w:tc>
      </w:tr>
      <w:tr>
        <w:tc>
          <w:tcPr>
            <w:tcW w:type="dxa" w:w="2225"/>
          </w:tcPr>
          <w:p>
            <w:pPr>
              <w:spacing w:after="40" w:before="40"/>
            </w:pPr>
            <w:r>
              <w:rPr>
                <w:rFonts w:ascii="微软雅黑" w:hAnsi="微软雅黑"/>
                <w:sz w:val="20"/>
              </w:rPr>
              <w:t>{"type":"Polygon","coordinates":\[\[\[-1.0123456789,-1.0],\[1.0123456789,-1.0],\[1.0123456789,1.0],\[0.0,1.0],\[-1.0123456789,1.0],\[-1.0123456789,-1.0]]]}</w:t>
            </w:r>
          </w:p>
        </w:tc>
        <w:tc>
          <w:tcPr>
            <w:tcW w:type="dxa" w:w="2225"/>
          </w:tcPr>
          <w:p>
            <w:pPr>
              <w:spacing w:after="40" w:before="40"/>
            </w:pPr>
            <w:r>
              <w:rPr>
                <w:rFonts w:ascii="微软雅黑" w:hAnsi="微软雅黑"/>
                <w:sz w:val="20"/>
              </w:rPr>
              <w:t>12000</w:t>
            </w:r>
          </w:p>
        </w:tc>
        <w:tc>
          <w:tcPr>
            <w:tcW w:type="dxa" w:w="2225"/>
          </w:tcPr>
          <w:p>
            <w:pPr>
              <w:spacing w:after="40" w:before="40"/>
            </w:pPr>
            <w:r>
              <w:rPr>
                <w:rFonts w:ascii="微软雅黑" w:hAnsi="微软雅黑"/>
                <w:sz w:val="20"/>
              </w:rPr>
              <w:t>6</w:t>
            </w:r>
          </w:p>
        </w:tc>
        <w:tc>
          <w:tcPr>
            <w:tcW w:type="dxa" w:w="2225"/>
          </w:tcPr>
          <w:p>
            <w:pPr>
              <w:spacing w:after="40" w:before="40"/>
            </w:pPr>
            <w:r>
              <w:rPr>
                <w:rFonts w:ascii="微软雅黑" w:hAnsi="微软雅黑"/>
                <w:sz w:val="20"/>
              </w:rPr>
              <w:t>{"type":"Polygon","coordinates":\[\[\[-1.012346,1.0],\[1.012346,1.0],\[1.012346,-1.0],\[-1.012346,-1.0],\[-1.012346,1.0]]]}</w:t>
            </w:r>
          </w:p>
        </w:tc>
      </w:tr>
      <w:tr>
        <w:tc>
          <w:tcPr>
            <w:tcW w:type="dxa" w:w="2225"/>
          </w:tcPr>
          <w:p>
            <w:pPr>
              <w:spacing w:after="40" w:before="40"/>
            </w:pPr>
            <w:r>
              <w:rPr>
                <w:rFonts w:ascii="微软雅黑" w:hAnsi="微软雅黑"/>
                <w:sz w:val="20"/>
              </w:rPr>
              <w:t>{"type":"Polygon","coordinates":\[\[\[-1.0123456789,-1.0],\[1.0123456789,-1.0],\[1.0123456789,1.0],\[0.0,1.0],\[-1.0123456789,1.0],\[-1.0123456789,-1.0]]]}</w:t>
            </w:r>
          </w:p>
        </w:tc>
        <w:tc>
          <w:tcPr>
            <w:tcW w:type="dxa" w:w="2225"/>
          </w:tcPr>
          <w:p>
            <w:pPr>
              <w:spacing w:after="40" w:before="40"/>
            </w:pPr>
            <w:r>
              <w:rPr>
                <w:rFonts w:ascii="微软雅黑" w:hAnsi="微软雅黑"/>
                <w:sz w:val="20"/>
              </w:rPr>
              <w:t>12000</w:t>
            </w:r>
          </w:p>
        </w:tc>
        <w:tc>
          <w:tcPr>
            <w:tcW w:type="dxa" w:w="2225"/>
          </w:tcPr>
          <w:p>
            <w:pPr>
              <w:spacing w:after="40" w:before="40"/>
            </w:pPr>
            <w:r>
              <w:rPr>
                <w:rFonts w:ascii="微软雅黑" w:hAnsi="微软雅黑"/>
                <w:sz w:val="20"/>
              </w:rPr>
              <w:t>10</w:t>
            </w:r>
          </w:p>
        </w:tc>
        <w:tc>
          <w:tcPr>
            <w:tcW w:type="dxa" w:w="2225"/>
          </w:tcPr>
          <w:p>
            <w:pPr>
              <w:spacing w:after="40" w:before="40"/>
            </w:pPr>
            <w:r>
              <w:rPr>
                <w:rFonts w:ascii="微软雅黑" w:hAnsi="微软雅黑"/>
                <w:sz w:val="20"/>
              </w:rPr>
              <w:t>{"type":"Polygon","coordinates":\[\[\[-1.0123456789,1.0],\[1.0123456789,1.0],\[1.0123456789,-1.0],\[-1.0123456789,-1.0],\[-1.0123456789,1.0]]]}</w:t>
            </w:r>
          </w:p>
        </w:tc>
      </w:tr>
    </w:tbl>
    <w:p/>
    <w:p>
      <w:r>
        <w:t>──────────────────────────────────────────────────</w:t>
      </w:r>
    </w:p>
    <w:p>
      <w:pPr>
        <w:pStyle w:val="Heading3"/>
      </w:pPr>
      <w:r>
        <w:rPr>
          <w:rFonts w:ascii="微软雅黑" w:hAnsi="微软雅黑"/>
        </w:rPr>
        <w:t>示例 3：空值情况</w:t>
      </w:r>
    </w:p>
    <w:p>
      <w:r>
        <w:rPr>
          <w:rFonts w:ascii="微软雅黑" w:hAnsi="微软雅黑"/>
          <w:b/>
        </w:rPr>
        <w:t>参数值：</w:t>
      </w:r>
    </w:p>
    <w:p>
      <w:pPr>
        <w:pStyle w:val="ListBullet"/>
        <w:spacing w:line="360" w:lineRule="auto" w:after="120"/>
      </w:pPr>
      <w:r>
        <w:rPr>
          <w:rFonts w:ascii="微软雅黑" w:hAnsi="微软雅黑"/>
          <w:b/>
          <w:sz w:val="21"/>
        </w:rPr>
        <w:t>几何</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公差</w:t>
      </w:r>
      <w:r>
        <w:rPr>
          <w:rFonts w:ascii="微软雅黑" w:hAnsi="微软雅黑"/>
          <w:sz w:val="21"/>
        </w:rPr>
        <w:t xml:space="preserve">: </w:t>
      </w:r>
      <w:r>
        <w:rPr>
          <w:rFonts w:ascii="Consolas" w:hAnsi="Consolas"/>
          <w:color w:val="B43C3C"/>
          <w:sz w:val="18"/>
        </w:rPr>
        <w:t>Tolerance</w:t>
      </w:r>
    </w:p>
    <w:p>
      <w:pPr>
        <w:pStyle w:val="ListBullet"/>
        <w:spacing w:line="360" w:lineRule="auto" w:after="120"/>
      </w:pPr>
      <w:r>
        <w:rPr>
          <w:rFonts w:ascii="微软雅黑" w:hAnsi="微软雅黑"/>
          <w:b/>
          <w:sz w:val="21"/>
        </w:rPr>
        <w:t>坐标精度</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几何</w:t>
            </w:r>
          </w:p>
        </w:tc>
        <w:tc>
          <w:tcPr>
            <w:tcW w:type="dxa" w:w="2967"/>
          </w:tcPr>
          <w:p>
            <w:pPr>
              <w:spacing w:after="40" w:before="40"/>
            </w:pPr>
            <w:r>
              <w:rPr>
                <w:rFonts w:ascii="微软雅黑" w:hAnsi="微软雅黑"/>
                <w:sz w:val="20"/>
              </w:rPr>
              <w:t>公差</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0</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4：边缘情况</w:t>
      </w:r>
    </w:p>
    <w:p>
      <w:r>
        <w:rPr>
          <w:rFonts w:ascii="微软雅黑" w:hAnsi="微软雅黑"/>
          <w:b/>
        </w:rPr>
        <w:t>参数值：</w:t>
      </w:r>
    </w:p>
    <w:p>
      <w:pPr>
        <w:pStyle w:val="ListBullet"/>
        <w:spacing w:line="360" w:lineRule="auto" w:after="120"/>
      </w:pPr>
      <w:r>
        <w:rPr>
          <w:rFonts w:ascii="微软雅黑" w:hAnsi="微软雅黑"/>
          <w:b/>
          <w:sz w:val="21"/>
        </w:rPr>
        <w:t>几何</w:t>
      </w:r>
      <w:r>
        <w:rPr>
          <w:rFonts w:ascii="微软雅黑" w:hAnsi="微软雅黑"/>
          <w:sz w:val="21"/>
        </w:rPr>
        <w:t xml:space="preserve">: </w:t>
      </w:r>
      <w:r>
        <w:rPr>
          <w:rFonts w:ascii="Consolas" w:hAnsi="Consolas"/>
          <w:color w:val="B43C3C"/>
          <w:sz w:val="18"/>
        </w:rPr>
        <w:t>Geometry</w:t>
      </w:r>
    </w:p>
    <w:p>
      <w:pPr>
        <w:pStyle w:val="ListBullet"/>
        <w:spacing w:line="360" w:lineRule="auto" w:after="120"/>
      </w:pPr>
      <w:r>
        <w:rPr>
          <w:rFonts w:ascii="微软雅黑" w:hAnsi="微软雅黑"/>
          <w:b/>
          <w:sz w:val="21"/>
        </w:rPr>
        <w:t>公差</w:t>
      </w:r>
      <w:r>
        <w:rPr>
          <w:rFonts w:ascii="微软雅黑" w:hAnsi="微软雅黑"/>
          <w:sz w:val="21"/>
        </w:rPr>
        <w:t xml:space="preserve">: </w:t>
      </w:r>
      <w:r>
        <w:rPr>
          <w:rFonts w:ascii="Consolas" w:hAnsi="Consolas"/>
          <w:color w:val="B43C3C"/>
          <w:sz w:val="18"/>
        </w:rPr>
        <w:t>Tolerance</w:t>
      </w:r>
    </w:p>
    <w:p>
      <w:pPr>
        <w:pStyle w:val="ListBullet"/>
        <w:spacing w:line="360" w:lineRule="auto" w:after="120"/>
      </w:pPr>
      <w:r>
        <w:rPr>
          <w:rFonts w:ascii="微软雅黑" w:hAnsi="微软雅黑"/>
          <w:b/>
          <w:sz w:val="21"/>
        </w:rPr>
        <w:t>坐标精度</w:t>
      </w:r>
      <w:r>
        <w:rPr>
          <w:rFonts w:ascii="微软雅黑" w:hAnsi="微软雅黑"/>
          <w:sz w:val="21"/>
        </w:rPr>
        <w:t xml:space="preserve">: </w:t>
      </w:r>
      <w:r>
        <w:rPr>
          <w:rFonts w:ascii="Consolas" w:hAnsi="Consolas"/>
          <w:color w:val="B43C3C"/>
          <w:sz w:val="18"/>
        </w:rPr>
        <w:t>Coordinate precision</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几何</w:t>
            </w:r>
          </w:p>
        </w:tc>
        <w:tc>
          <w:tcPr>
            <w:tcW w:type="dxa" w:w="2225"/>
          </w:tcPr>
          <w:p>
            <w:pPr>
              <w:spacing w:after="40" w:before="40"/>
            </w:pPr>
            <w:r>
              <w:rPr>
                <w:rFonts w:ascii="微软雅黑" w:hAnsi="微软雅黑"/>
                <w:sz w:val="20"/>
              </w:rPr>
              <w:t>公差</w:t>
            </w:r>
          </w:p>
        </w:tc>
        <w:tc>
          <w:tcPr>
            <w:tcW w:type="dxa" w:w="2225"/>
          </w:tcPr>
          <w:p>
            <w:pPr>
              <w:spacing w:after="40" w:before="40"/>
            </w:pPr>
            <w:r>
              <w:rPr>
                <w:rFonts w:ascii="微软雅黑" w:hAnsi="微软雅黑"/>
                <w:sz w:val="20"/>
              </w:rPr>
              <w:t>坐标精度</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{"type":"Polygon","coordinates":\[\[\[-1.0,-1.0],\[1.0,-1.0],\[1.0,1.0],\[0.0,1.0],\[-1.0,1.0],\[-1.0,-1.0]]]}</w:t>
            </w:r>
          </w:p>
        </w:tc>
        <w:tc>
          <w:tcPr>
            <w:tcW w:type="dxa" w:w="2225"/>
          </w:tcPr>
          <w:p>
            <w:pPr>
              <w:spacing w:after="40" w:before="40"/>
            </w:pPr>
            <w:r>
              <w:rPr>
                <w:rFonts w:ascii="微软雅黑" w:hAnsi="微软雅黑"/>
                <w:sz w:val="20"/>
              </w:rPr>
              <w:t>200000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{"type":"Polygon","coordinates":\[\[\[-1.0,-1.0],\[1.0,-1.0],\[1.0,1.0],\[0.0,1.0],\[-1.0,1.0],\[-1.0,-1.0]],\[\[5.0,0.0],\[10.0,0.0],\[10.0,5.0],\[5.0,5.0],\[5.0,0.0]]]}</w:t>
            </w:r>
          </w:p>
        </w:tc>
        <w:tc>
          <w:tcPr>
            <w:tcW w:type="dxa" w:w="2225"/>
          </w:tcPr>
          <w:p>
            <w:pPr>
              <w:spacing w:after="40" w:before="40"/>
            </w:pPr>
            <w:r>
              <w:rPr>
                <w:rFonts w:ascii="微软雅黑" w:hAnsi="微软雅黑"/>
                <w:sz w:val="20"/>
              </w:rPr>
              <w:t>200000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{"type":"Polygon","coordinates":\[\[\[10.0, 5.0], \[10.0, 0.0], \[5.0, 0.0], \[5.0, 5.0], \[10.0, 5.0]]]}</w:t>
            </w:r>
          </w:p>
        </w:tc>
      </w:tr>
      <w:tr>
        <w:tc>
          <w:tcPr>
            <w:tcW w:type="dxa" w:w="2225"/>
          </w:tcPr>
          <w:p>
            <w:pPr>
              <w:spacing w:after="40" w:before="40"/>
            </w:pPr>
            <w:r>
              <w:rPr>
                <w:rFonts w:ascii="微软雅黑" w:hAnsi="微软雅黑"/>
                <w:sz w:val="20"/>
              </w:rPr>
              <w:t>{"type":"MultiPolygon","coordinates":\[\[\[\[-1.0,-1.0],\[1.0,-1.0],\[1.0,1.0],\[0.0,1.0],\[-1.0,1.0],\[-1.0,-1.0]]],\[\[\[5.0,0.0],\[10.0,0.0],\[10.0,5.0],\[5.0,5.0],\[5.0,0.0]]]]}</w:t>
            </w:r>
          </w:p>
        </w:tc>
        <w:tc>
          <w:tcPr>
            <w:tcW w:type="dxa" w:w="2225"/>
          </w:tcPr>
          <w:p>
            <w:pPr>
              <w:spacing w:after="40" w:before="40"/>
            </w:pPr>
            <w:r>
              <w:rPr>
                <w:rFonts w:ascii="微软雅黑" w:hAnsi="微软雅黑"/>
                <w:sz w:val="20"/>
              </w:rPr>
              <w:t>200000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{"coordinates":\[\[\[10.0, 5.0], \[10.0, 0.0], \[5.0, 0.0], \[5.0, 5.0], \[10.0, 5.0]]], "type":"Polygon"}</w:t>
            </w:r>
          </w:p>
        </w:tc>
      </w:tr>
      <w:tr>
        <w:tc>
          <w:tcPr>
            <w:tcW w:type="dxa" w:w="2225"/>
          </w:tcPr>
          <w:p>
            <w:pPr>
              <w:spacing w:after="40" w:before="40"/>
            </w:pPr>
            <w:r>
              <w:rPr>
                <w:rFonts w:ascii="微软雅黑" w:hAnsi="微软雅黑"/>
                <w:sz w:val="20"/>
              </w:rPr>
              <w:t>{"type":"MultiPolygon","coordinates":\[\[\[\[-1.0,-1.0],\[1.0,-1.0],\[1.0,1.0],\[0.0,1.0],\[-1.0,1.0],\[-1.0,-1.0]]],\[\[\[5.0,0.0],\[10.0,0.0],\[10.0,5.0],\[5.0,5.0],\[5.0,0.0]]]]}</w:t>
            </w:r>
          </w:p>
        </w:tc>
        <w:tc>
          <w:tcPr>
            <w:tcW w:type="dxa" w:w="2225"/>
          </w:tcPr>
          <w:p>
            <w:pPr>
              <w:spacing w:after="40" w:before="40"/>
            </w:pPr>
            <w:r>
              <w:rPr>
                <w:rFonts w:ascii="微软雅黑" w:hAnsi="微软雅黑"/>
                <w:sz w:val="20"/>
              </w:rPr>
              <w:t>500000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{"type":"GeometryCollection","geometries":\[{"type":"MultiLineString","coordinates":\[\[\[0.0,0.0],\[5.0,...</w:t>
            </w:r>
          </w:p>
        </w:tc>
        <w:tc>
          <w:tcPr>
            <w:tcW w:type="dxa" w:w="2225"/>
          </w:tcPr>
          <w:p>
            <w:pPr>
              <w:spacing w:after="40" w:before="40"/>
            </w:pPr>
            <w:r>
              <w:rPr>
                <w:rFonts w:ascii="微软雅黑" w:hAnsi="微软雅黑"/>
                <w:sz w:val="20"/>
              </w:rPr>
              <w:t>500000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{"type":"GeometryCollection","geometries":\[{"type":"MultiLineString","coordinates":\[\[\[0.0, 0.0], \[10.0, 0.0]], \[\[0.0, -5.0],\[10.0, 5.0]]]}]}</w:t>
            </w:r>
          </w:p>
        </w:tc>
      </w:tr>
      <w:tr>
        <w:tc>
          <w:tcPr>
            <w:tcW w:type="dxa" w:w="2225"/>
          </w:tcPr>
          <w:p>
            <w:pPr>
              <w:spacing w:after="40" w:before="40"/>
            </w:pPr>
            <w:r>
              <w:rPr>
                <w:rFonts w:ascii="微软雅黑" w:hAnsi="微软雅黑"/>
                <w:sz w:val="20"/>
              </w:rPr>
              <w:t>{"type":"GeometryCollection","geometries":\[{"type":"Polygon","coordinates":\[\[\[-1.0,-1.0],\[1.0,-1.0],...</w:t>
            </w:r>
          </w:p>
        </w:tc>
        <w:tc>
          <w:tcPr>
            <w:tcW w:type="dxa" w:w="2225"/>
          </w:tcPr>
          <w:p>
            <w:pPr>
              <w:spacing w:after="40" w:before="40"/>
            </w:pPr>
            <w:r>
              <w:rPr>
                <w:rFonts w:ascii="微软雅黑" w:hAnsi="微软雅黑"/>
                <w:sz w:val="20"/>
              </w:rPr>
              <w:t>500000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正弦</w:t>
      </w:r>
    </w:p>
    <w:p>
      <w:pPr>
        <w:spacing w:line="360" w:lineRule="auto" w:after="120"/>
      </w:pPr>
      <w:r>
        <w:rPr>
          <w:rFonts w:ascii="微软雅黑" w:hAnsi="微软雅黑"/>
          <w:sz w:val="21"/>
        </w:rPr>
        <w:t># 正弦</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计算角度的正弦值。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角度单位</w:t>
      </w:r>
      <w:r>
        <w:rPr>
          <w:rFonts w:ascii="微软雅黑" w:hAnsi="微软雅黑"/>
          <w:sz w:val="21"/>
        </w:rPr>
        <w:t xml:space="preserve"> - 角度单位可以是度或弧度。&lt;br&gt;*枚举&lt;度, 弧度&gt;*</w:t>
      </w:r>
    </w:p>
    <w:p>
      <w:pPr>
        <w:pStyle w:val="ListBullet"/>
        <w:spacing w:line="360" w:lineRule="auto" w:after="120"/>
      </w:pPr>
      <w:r>
        <w:rPr>
          <w:rFonts w:ascii="微软雅黑" w:hAnsi="微软雅黑"/>
          <w:b/>
          <w:sz w:val="21"/>
        </w:rPr>
        <w:t>角度值</w:t>
      </w:r>
      <w:r>
        <w:rPr>
          <w:rFonts w:ascii="微软雅黑" w:hAnsi="微软雅黑"/>
          <w:sz w:val="21"/>
        </w:rPr>
        <w:t xml:space="preserve"> - 角度值可以是弧度或度。&lt;br&gt;*表达式&lt;确定数值&gt;*</w:t>
      </w:r>
    </w:p>
    <w:p>
      <w:r>
        <w:rPr>
          <w:rFonts w:ascii="微软雅黑" w:hAnsi="微软雅黑"/>
          <w:b/>
        </w:rPr>
        <w:t>输出类型:</w:t>
      </w:r>
      <w:r>
        <w:rPr>
          <w:rFonts w:ascii="微软雅黑" w:hAnsi="微软雅黑"/>
        </w:rPr>
        <w:t>：*双精度*</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角度值</w:t>
      </w:r>
      <w:r>
        <w:rPr>
          <w:rFonts w:ascii="微软雅黑" w:hAnsi="微软雅黑"/>
          <w:sz w:val="21"/>
        </w:rPr>
        <w:t xml:space="preserve">: </w:t>
      </w:r>
      <w:r>
        <w:rPr>
          <w:rFonts w:ascii="Consolas" w:hAnsi="Consolas"/>
          <w:color w:val="B43C3C"/>
          <w:sz w:val="18"/>
        </w:rPr>
        <w:t>angle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angle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90.0</w:t>
            </w:r>
          </w:p>
        </w:tc>
        <w:tc>
          <w:tcPr>
            <w:tcW w:type="dxa" w:w="4451"/>
          </w:tcPr>
          <w:p>
            <w:pPr>
              <w:spacing w:after="40" w:before="40"/>
            </w:pPr>
            <w:r>
              <w:rPr>
                <w:rFonts w:ascii="微软雅黑" w:hAnsi="微软雅黑"/>
                <w:sz w:val="20"/>
              </w:rPr>
              <w:t>1.0</w:t>
            </w:r>
          </w:p>
        </w:tc>
      </w:tr>
      <w:tr>
        <w:tc>
          <w:tcPr>
            <w:tcW w:type="dxa" w:w="4451"/>
          </w:tcPr>
          <w:p>
            <w:pPr>
              <w:spacing w:after="40" w:before="40"/>
            </w:pPr>
            <w:r>
              <w:rPr>
                <w:rFonts w:ascii="微软雅黑" w:hAnsi="微软雅黑"/>
                <w:sz w:val="20"/>
              </w:rPr>
              <w:t>180.0</w:t>
            </w:r>
          </w:p>
        </w:tc>
        <w:tc>
          <w:tcPr>
            <w:tcW w:type="dxa" w:w="4451"/>
          </w:tcPr>
          <w:p>
            <w:pPr>
              <w:spacing w:after="40" w:before="40"/>
            </w:pPr>
            <w:r>
              <w:rPr>
                <w:rFonts w:ascii="微软雅黑" w:hAnsi="微软雅黑"/>
                <w:sz w:val="20"/>
              </w:rPr>
              <w:t>0.0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角度值</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跳过字节</w:t>
      </w:r>
    </w:p>
    <w:p>
      <w:pPr>
        <w:spacing w:line="360" w:lineRule="auto" w:after="120"/>
      </w:pPr>
      <w:r>
        <w:rPr>
          <w:rFonts w:ascii="微软雅黑" w:hAnsi="微软雅黑"/>
          <w:sz w:val="21"/>
        </w:rPr>
        <w:t># 跳过字节</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在二进制列中跳过给定数量的字节。</w:t>
      </w:r>
    </w:p>
    <w:p>
      <w:r>
        <w:rPr>
          <w:rFonts w:ascii="微软雅黑" w:hAnsi="微软雅黑"/>
          <w:b/>
        </w:rPr>
        <w:t>表达式类别</w:t>
      </w:r>
      <w:r>
        <w:rPr>
          <w:rFonts w:ascii="微软雅黑" w:hAnsi="微软雅黑"/>
        </w:rPr>
        <w:t>：二进制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字节</w:t>
      </w:r>
      <w:r>
        <w:rPr>
          <w:rFonts w:ascii="微软雅黑" w:hAnsi="微软雅黑"/>
          <w:sz w:val="21"/>
        </w:rPr>
        <w:t xml:space="preserve"> - *无描述*&lt;br&gt;*表达式\&lt;Binary&gt;*</w:t>
      </w:r>
    </w:p>
    <w:p>
      <w:pPr>
        <w:pStyle w:val="ListBullet"/>
        <w:spacing w:line="360" w:lineRule="auto" w:after="120"/>
      </w:pPr>
      <w:r>
        <w:rPr>
          <w:rFonts w:ascii="微软雅黑" w:hAnsi="微软雅黑"/>
          <w:b/>
          <w:sz w:val="21"/>
        </w:rPr>
        <w:t>要跳过的字节数</w:t>
      </w:r>
      <w:r>
        <w:rPr>
          <w:rFonts w:ascii="微软雅黑" w:hAnsi="微软雅黑"/>
          <w:sz w:val="21"/>
        </w:rPr>
        <w:t xml:space="preserve"> - *无描述*&lt;br&gt;*表达式\&lt;Integer&gt;*</w:t>
      </w:r>
    </w:p>
    <w:p>
      <w:r>
        <w:rPr>
          <w:rFonts w:ascii="微软雅黑" w:hAnsi="微软雅黑"/>
          <w:b/>
        </w:rPr>
        <w:t>输出类型:</w:t>
      </w:r>
      <w:r>
        <w:rPr>
          <w:rFonts w:ascii="微软雅黑" w:hAnsi="微软雅黑"/>
        </w:rPr>
        <w:t>：*Binary*</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字节</w:t>
      </w:r>
      <w:r>
        <w:rPr>
          <w:rFonts w:ascii="微软雅黑" w:hAnsi="微软雅黑"/>
          <w:sz w:val="21"/>
        </w:rPr>
        <w:t>: aGk=</w:t>
      </w:r>
    </w:p>
    <w:p>
      <w:pPr>
        <w:pStyle w:val="ListBullet"/>
        <w:spacing w:line="360" w:lineRule="auto" w:after="120"/>
      </w:pPr>
      <w:r>
        <w:rPr>
          <w:rFonts w:ascii="微软雅黑" w:hAnsi="微软雅黑"/>
          <w:b/>
          <w:sz w:val="21"/>
        </w:rPr>
        <w:t>要跳过的字节数</w:t>
      </w:r>
      <w:r>
        <w:rPr>
          <w:rFonts w:ascii="微软雅黑" w:hAnsi="微软雅黑"/>
          <w:sz w:val="21"/>
        </w:rPr>
        <w:t>: 1</w:t>
      </w:r>
    </w:p>
    <w:p>
      <w:r>
        <w:rPr>
          <w:rFonts w:ascii="微软雅黑" w:hAnsi="微软雅黑"/>
          <w:b/>
        </w:rPr>
        <w:t>输出:</w:t>
      </w:r>
      <w:r>
        <w:rPr>
          <w:rFonts w:ascii="微软雅黑" w:hAnsi="微软雅黑"/>
        </w:rPr>
        <w:t>：aQ==</w:t>
      </w:r>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字节</w:t>
      </w:r>
      <w:r>
        <w:rPr>
          <w:rFonts w:ascii="微软雅黑" w:hAnsi="微软雅黑"/>
          <w:sz w:val="21"/>
        </w:rPr>
        <w:t>: *null*</w:t>
      </w:r>
    </w:p>
    <w:p>
      <w:pPr>
        <w:pStyle w:val="ListBullet"/>
        <w:spacing w:line="360" w:lineRule="auto" w:after="120"/>
      </w:pPr>
      <w:r>
        <w:rPr>
          <w:rFonts w:ascii="微软雅黑" w:hAnsi="微软雅黑"/>
          <w:b/>
          <w:sz w:val="21"/>
        </w:rPr>
        <w:t>要跳过的字节数</w:t>
      </w:r>
      <w:r>
        <w:rPr>
          <w:rFonts w:ascii="微软雅黑" w:hAnsi="微软雅黑"/>
          <w:sz w:val="21"/>
        </w:rPr>
        <w:t>: 1</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3: 空值案例</w:t>
      </w:r>
    </w:p>
    <w:p>
      <w:r>
        <w:rPr>
          <w:rFonts w:ascii="微软雅黑" w:hAnsi="微软雅黑"/>
          <w:b/>
        </w:rPr>
        <w:t>参数值:</w:t>
      </w:r>
    </w:p>
    <w:p>
      <w:pPr>
        <w:pStyle w:val="ListBullet"/>
        <w:spacing w:line="360" w:lineRule="auto" w:after="120"/>
      </w:pPr>
      <w:r>
        <w:rPr>
          <w:rFonts w:ascii="微软雅黑" w:hAnsi="微软雅黑"/>
          <w:b/>
          <w:sz w:val="21"/>
        </w:rPr>
        <w:t>字节</w:t>
      </w:r>
      <w:r>
        <w:rPr>
          <w:rFonts w:ascii="微软雅黑" w:hAnsi="微软雅黑"/>
          <w:sz w:val="21"/>
        </w:rPr>
        <w:t>: aGk=</w:t>
      </w:r>
    </w:p>
    <w:p>
      <w:pPr>
        <w:pStyle w:val="ListBullet"/>
        <w:spacing w:line="360" w:lineRule="auto" w:after="120"/>
      </w:pPr>
      <w:r>
        <w:rPr>
          <w:rFonts w:ascii="微软雅黑" w:hAnsi="微软雅黑"/>
          <w:b/>
          <w:sz w:val="21"/>
        </w:rPr>
        <w:t>要跳过的字节数</w:t>
      </w:r>
      <w:r>
        <w:rPr>
          <w:rFonts w:ascii="微软雅黑" w:hAnsi="微软雅黑"/>
          <w:sz w:val="21"/>
        </w:rPr>
        <w:t>: *null*</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4: 边缘案例</w:t>
      </w:r>
    </w:p>
    <w:p>
      <w:r>
        <w:rPr>
          <w:rFonts w:ascii="微软雅黑" w:hAnsi="微软雅黑"/>
          <w:b/>
        </w:rPr>
        <w:t>参数值:</w:t>
      </w:r>
    </w:p>
    <w:p>
      <w:pPr>
        <w:pStyle w:val="ListBullet"/>
        <w:spacing w:line="360" w:lineRule="auto" w:after="120"/>
      </w:pPr>
      <w:r>
        <w:rPr>
          <w:rFonts w:ascii="微软雅黑" w:hAnsi="微软雅黑"/>
          <w:b/>
          <w:sz w:val="21"/>
        </w:rPr>
        <w:t>字节</w:t>
      </w:r>
      <w:r>
        <w:rPr>
          <w:rFonts w:ascii="微软雅黑" w:hAnsi="微软雅黑"/>
          <w:sz w:val="21"/>
        </w:rPr>
        <w:t>: aGk=</w:t>
      </w:r>
    </w:p>
    <w:p>
      <w:pPr>
        <w:pStyle w:val="ListBullet"/>
        <w:spacing w:line="360" w:lineRule="auto" w:after="120"/>
      </w:pPr>
      <w:r>
        <w:rPr>
          <w:rFonts w:ascii="微软雅黑" w:hAnsi="微软雅黑"/>
          <w:b/>
          <w:sz w:val="21"/>
        </w:rPr>
        <w:t>要跳过的字节数</w:t>
      </w:r>
      <w:r>
        <w:rPr>
          <w:rFonts w:ascii="微软雅黑" w:hAnsi="微软雅黑"/>
          <w:sz w:val="21"/>
        </w:rPr>
        <w:t>: 100</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拆分字符串</w:t>
      </w:r>
    </w:p>
    <w:p>
      <w:pPr>
        <w:spacing w:line="360" w:lineRule="auto" w:after="120"/>
      </w:pPr>
      <w:r>
        <w:rPr>
          <w:rFonts w:ascii="微软雅黑" w:hAnsi="微软雅黑"/>
          <w:sz w:val="21"/>
        </w:rPr>
        <w:t># 拆分字符串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根据指定的正则表达式模式拆分字符串。</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根据指定模式拆分的输入字符串。&lt;br&gt;*Expression&lt;字符串&gt;*</w:t>
      </w:r>
    </w:p>
    <w:p>
      <w:pPr>
        <w:pStyle w:val="ListBullet"/>
        <w:spacing w:line="360" w:lineRule="auto" w:after="120"/>
      </w:pPr>
      <w:r>
        <w:rPr>
          <w:rFonts w:ascii="微软雅黑" w:hAnsi="微软雅黑"/>
          <w:b/>
          <w:sz w:val="21"/>
        </w:rPr>
        <w:t>Pattern</w:t>
      </w:r>
      <w:r>
        <w:rPr>
          <w:rFonts w:ascii="微软雅黑" w:hAnsi="微软雅黑"/>
          <w:sz w:val="21"/>
        </w:rPr>
        <w:t xml:space="preserve"> - 拆分所用的正则表达式模式。&lt;br&gt;*Regex*</w:t>
      </w:r>
    </w:p>
    <w:p>
      <w:pPr>
        <w:pStyle w:val="ListBullet"/>
        <w:spacing w:line="360" w:lineRule="auto" w:after="120"/>
      </w:pPr>
      <w:r>
        <w:rPr>
          <w:rFonts w:ascii="微软雅黑" w:hAnsi="微软雅黑"/>
          <w:sz w:val="21"/>
        </w:rPr>
        <w:t xml:space="preserve">*非必填* </w:t>
      </w:r>
      <w:r>
        <w:rPr>
          <w:rFonts w:ascii="微软雅黑" w:hAnsi="微软雅黑"/>
          <w:b/>
          <w:sz w:val="21"/>
        </w:rPr>
        <w:t>Limit</w:t>
      </w:r>
      <w:r>
        <w:rPr>
          <w:rFonts w:ascii="微软雅黑" w:hAnsi="微软雅黑"/>
          <w:sz w:val="21"/>
        </w:rPr>
        <w:t xml:space="preserve"> - 将字符串最多拆分为该数量的元素。必须大于0。&lt;br&gt;*Literal\&lt;Integer&gt;*</w:t>
      </w:r>
    </w:p>
    <w:p>
      <w:r>
        <w:rPr>
          <w:rFonts w:ascii="微软雅黑" w:hAnsi="微软雅黑"/>
          <w:b/>
        </w:rPr>
        <w:t>输出类型:</w:t>
      </w:r>
      <w:r>
        <w:rPr>
          <w:rFonts w:ascii="微软雅黑" w:hAnsi="微软雅黑"/>
        </w:rPr>
        <w:t>：*Array&lt;字符串&gt;*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Pattern</w:t>
      </w:r>
      <w:r>
        <w:rPr>
          <w:rFonts w:ascii="微软雅黑" w:hAnsi="微软雅黑"/>
          <w:sz w:val="21"/>
        </w:rPr>
        <w:t>:</w:t>
      </w:r>
    </w:p>
    <w:p>
      <w:pPr>
        <w:pStyle w:val="ListBullet"/>
        <w:spacing w:line="360" w:lineRule="auto" w:after="120"/>
      </w:pPr>
      <w:r>
        <w:rPr>
          <w:rFonts w:ascii="微软雅黑" w:hAnsi="微软雅黑"/>
          <w:b/>
          <w:sz w:val="21"/>
        </w:rPr>
        <w:t>Limit</w:t>
      </w:r>
      <w:r>
        <w:rPr>
          <w:rFonts w:ascii="微软雅黑" w:hAnsi="微软雅黑"/>
          <w:sz w:val="21"/>
        </w:rPr>
        <w:t>: 2</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hello</w:t>
            </w:r>
          </w:p>
        </w:tc>
        <w:tc>
          <w:tcPr>
            <w:tcW w:type="dxa" w:w="4451"/>
          </w:tcPr>
          <w:p>
            <w:pPr>
              <w:spacing w:after="40" w:before="40"/>
            </w:pPr>
            <w:r>
              <w:rPr>
                <w:rFonts w:ascii="微软雅黑" w:hAnsi="微软雅黑"/>
                <w:sz w:val="20"/>
              </w:rPr>
              <w:t>\[ hello ]</w:t>
            </w:r>
          </w:p>
        </w:tc>
      </w:tr>
      <w:tr>
        <w:tc>
          <w:tcPr>
            <w:tcW w:type="dxa" w:w="4451"/>
          </w:tcPr>
          <w:p>
            <w:pPr>
              <w:spacing w:after="40" w:before="40"/>
            </w:pPr>
            <w:r>
              <w:rPr>
                <w:rFonts w:ascii="微软雅黑" w:hAnsi="微软雅黑"/>
                <w:sz w:val="20"/>
              </w:rPr>
              <w:t>hello world</w:t>
            </w:r>
          </w:p>
        </w:tc>
        <w:tc>
          <w:tcPr>
            <w:tcW w:type="dxa" w:w="4451"/>
          </w:tcPr>
          <w:p>
            <w:pPr>
              <w:spacing w:after="40" w:before="40"/>
            </w:pPr>
            <w:r>
              <w:rPr>
                <w:rFonts w:ascii="微软雅黑" w:hAnsi="微软雅黑"/>
                <w:sz w:val="20"/>
              </w:rPr>
              <w:t>\[ hello, world ]</w:t>
            </w:r>
          </w:p>
        </w:tc>
      </w:tr>
      <w:tr>
        <w:tc>
          <w:tcPr>
            <w:tcW w:type="dxa" w:w="4451"/>
          </w:tcPr>
          <w:p>
            <w:pPr>
              <w:spacing w:after="40" w:before="40"/>
            </w:pPr>
            <w:r>
              <w:rPr>
                <w:rFonts w:ascii="微软雅黑" w:hAnsi="微软雅黑"/>
                <w:sz w:val="20"/>
              </w:rPr>
              <w:t>hello there world</w:t>
            </w:r>
          </w:p>
        </w:tc>
        <w:tc>
          <w:tcPr>
            <w:tcW w:type="dxa" w:w="4451"/>
          </w:tcPr>
          <w:p>
            <w:pPr>
              <w:spacing w:after="40" w:before="40"/>
            </w:pPr>
            <w:r>
              <w:rPr>
                <w:rFonts w:ascii="微软雅黑" w:hAnsi="微软雅黑"/>
                <w:sz w:val="20"/>
              </w:rPr>
              <w:t>\[ hello, there world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oneAtwoBthreeC</w:t>
      </w:r>
    </w:p>
    <w:p>
      <w:pPr>
        <w:pStyle w:val="ListBullet"/>
        <w:spacing w:line="360" w:lineRule="auto" w:after="120"/>
      </w:pPr>
      <w:r>
        <w:rPr>
          <w:rFonts w:ascii="微软雅黑" w:hAnsi="微软雅黑"/>
          <w:b/>
          <w:sz w:val="21"/>
        </w:rPr>
        <w:t>Pattern</w:t>
      </w:r>
      <w:r>
        <w:rPr>
          <w:rFonts w:ascii="微软雅黑" w:hAnsi="微软雅黑"/>
          <w:sz w:val="21"/>
        </w:rPr>
        <w:t xml:space="preserve">: </w:t>
      </w:r>
      <w:r>
        <w:rPr>
          <w:rFonts w:ascii="微软雅黑" w:hAnsi="微软雅黑"/>
          <w:sz w:val="21"/>
        </w:rPr>
        <w:t>\[</w:t>
      </w:r>
      <w:r>
        <w:rPr>
          <w:rFonts w:ascii="微软雅黑" w:hAnsi="微软雅黑"/>
          <w:sz w:val="21"/>
        </w:rPr>
        <w:t>ABC]</w:t>
      </w:r>
    </w:p>
    <w:p>
      <w:pPr>
        <w:pStyle w:val="ListBullet"/>
        <w:spacing w:line="360" w:lineRule="auto" w:after="120"/>
      </w:pPr>
      <w:r>
        <w:rPr>
          <w:rFonts w:ascii="微软雅黑" w:hAnsi="微软雅黑"/>
          <w:b/>
          <w:sz w:val="21"/>
        </w:rPr>
        <w:t>Limit</w:t>
      </w:r>
      <w:r>
        <w:rPr>
          <w:rFonts w:ascii="微软雅黑" w:hAnsi="微软雅黑"/>
          <w:sz w:val="21"/>
        </w:rPr>
        <w:t>: 10</w:t>
      </w:r>
    </w:p>
    <w:p>
      <w:r>
        <w:rPr>
          <w:rFonts w:ascii="微软雅黑" w:hAnsi="微软雅黑"/>
          <w:b/>
        </w:rPr>
        <w:t>输出:</w:t>
      </w:r>
      <w:r>
        <w:rPr>
          <w:rFonts w:ascii="微软雅黑" w:hAnsi="微软雅黑"/>
        </w:rPr>
        <w:t>：\[ one, two, three, *empty string* ]</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oneAtwoBthreeC</w:t>
      </w:r>
    </w:p>
    <w:p>
      <w:pPr>
        <w:pStyle w:val="ListBullet"/>
        <w:spacing w:line="360" w:lineRule="auto" w:after="120"/>
      </w:pPr>
      <w:r>
        <w:rPr>
          <w:rFonts w:ascii="微软雅黑" w:hAnsi="微软雅黑"/>
          <w:b/>
          <w:sz w:val="21"/>
        </w:rPr>
        <w:t>Pattern</w:t>
      </w:r>
      <w:r>
        <w:rPr>
          <w:rFonts w:ascii="微软雅黑" w:hAnsi="微软雅黑"/>
          <w:sz w:val="21"/>
        </w:rPr>
        <w:t xml:space="preserve">: </w:t>
      </w:r>
      <w:r>
        <w:rPr>
          <w:rFonts w:ascii="微软雅黑" w:hAnsi="微软雅黑"/>
          <w:sz w:val="21"/>
        </w:rPr>
        <w:t>\[</w:t>
      </w:r>
      <w:r>
        <w:rPr>
          <w:rFonts w:ascii="微软雅黑" w:hAnsi="微软雅黑"/>
          <w:sz w:val="21"/>
        </w:rPr>
        <w:t>ABC]</w:t>
      </w:r>
    </w:p>
    <w:p>
      <w:pPr>
        <w:pStyle w:val="ListBullet"/>
        <w:spacing w:line="360" w:lineRule="auto" w:after="120"/>
      </w:pPr>
      <w:r>
        <w:rPr>
          <w:rFonts w:ascii="微软雅黑" w:hAnsi="微软雅黑"/>
          <w:b/>
          <w:sz w:val="21"/>
        </w:rPr>
        <w:t>Limit</w:t>
      </w:r>
      <w:r>
        <w:rPr>
          <w:rFonts w:ascii="微软雅黑" w:hAnsi="微软雅黑"/>
          <w:sz w:val="21"/>
        </w:rPr>
        <w:t>: 2</w:t>
      </w:r>
    </w:p>
    <w:p>
      <w:r>
        <w:rPr>
          <w:rFonts w:ascii="微软雅黑" w:hAnsi="微软雅黑"/>
          <w:b/>
        </w:rPr>
        <w:t>输出:</w:t>
      </w:r>
      <w:r>
        <w:rPr>
          <w:rFonts w:ascii="微软雅黑" w:hAnsi="微软雅黑"/>
        </w:rPr>
        <w:t>：\[ one, twoBthreeC ]</w:t>
      </w:r>
    </w:p>
    <w:p>
      <w:r>
        <w:t>──────────────────────────────────────────────────</w:t>
      </w:r>
    </w:p>
    <w:p>
      <w:pPr>
        <w:pStyle w:val="Heading3"/>
      </w:pPr>
      <w:r>
        <w:rPr>
          <w:rFonts w:ascii="微软雅黑" w:hAnsi="微软雅黑"/>
        </w:rPr>
        <w:t>示例 4: 空情况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Pattern</w:t>
      </w:r>
      <w:r>
        <w:rPr>
          <w:rFonts w:ascii="微软雅黑" w:hAnsi="微软雅黑"/>
          <w:sz w:val="21"/>
        </w:rPr>
        <w:t>: pattern</w:t>
      </w:r>
    </w:p>
    <w:p>
      <w:pPr>
        <w:pStyle w:val="ListBullet"/>
        <w:spacing w:line="360" w:lineRule="auto" w:after="120"/>
      </w:pPr>
      <w:r>
        <w:rPr>
          <w:rFonts w:ascii="微软雅黑" w:hAnsi="微软雅黑"/>
          <w:b/>
          <w:sz w:val="21"/>
        </w:rPr>
        <w:t>Limit</w:t>
      </w:r>
      <w:r>
        <w:rPr>
          <w:rFonts w:ascii="微软雅黑" w:hAnsi="微软雅黑"/>
          <w:sz w:val="21"/>
        </w:rPr>
        <w:t>: *null*</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*empty string*</w:t>
      </w:r>
    </w:p>
    <w:p>
      <w:pPr>
        <w:pStyle w:val="ListBullet"/>
        <w:spacing w:line="360" w:lineRule="auto" w:after="120"/>
      </w:pPr>
      <w:r>
        <w:rPr>
          <w:rFonts w:ascii="微软雅黑" w:hAnsi="微软雅黑"/>
          <w:b/>
          <w:sz w:val="21"/>
        </w:rPr>
        <w:t>Pattern</w:t>
      </w:r>
      <w:r>
        <w:rPr>
          <w:rFonts w:ascii="微软雅黑" w:hAnsi="微软雅黑"/>
          <w:sz w:val="21"/>
        </w:rPr>
        <w:t>: foo</w:t>
      </w:r>
    </w:p>
    <w:p>
      <w:pPr>
        <w:pStyle w:val="ListBullet"/>
        <w:spacing w:line="360" w:lineRule="auto" w:after="120"/>
      </w:pPr>
      <w:r>
        <w:rPr>
          <w:rFonts w:ascii="微软雅黑" w:hAnsi="微软雅黑"/>
          <w:b/>
          <w:sz w:val="21"/>
        </w:rPr>
        <w:t>Limit</w:t>
      </w:r>
      <w:r>
        <w:rPr>
          <w:rFonts w:ascii="微软雅黑" w:hAnsi="微软雅黑"/>
          <w:sz w:val="21"/>
        </w:rPr>
        <w:t>: *null*</w:t>
      </w:r>
    </w:p>
    <w:p>
      <w:r>
        <w:rPr>
          <w:rFonts w:ascii="微软雅黑" w:hAnsi="微软雅黑"/>
          <w:b/>
        </w:rPr>
        <w:t>输出:</w:t>
      </w:r>
      <w:r>
        <w:rPr>
          <w:rFonts w:ascii="微软雅黑" w:hAnsi="微软雅黑"/>
        </w:rPr>
        <w:t>：\[ *empty string* ]</w:t>
      </w:r>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abc</w:t>
      </w:r>
    </w:p>
    <w:p>
      <w:pPr>
        <w:pStyle w:val="ListBullet"/>
        <w:spacing w:line="360" w:lineRule="auto" w:after="120"/>
      </w:pPr>
      <w:r>
        <w:rPr>
          <w:rFonts w:ascii="微软雅黑" w:hAnsi="微软雅黑"/>
          <w:b/>
          <w:sz w:val="21"/>
        </w:rPr>
        <w:t>Pattern</w:t>
      </w:r>
      <w:r>
        <w:rPr>
          <w:rFonts w:ascii="微软雅黑" w:hAnsi="微软雅黑"/>
          <w:sz w:val="21"/>
        </w:rPr>
        <w:t>: *empty string*</w:t>
      </w:r>
    </w:p>
    <w:p>
      <w:pPr>
        <w:pStyle w:val="ListBullet"/>
        <w:spacing w:line="360" w:lineRule="auto" w:after="120"/>
      </w:pPr>
      <w:r>
        <w:rPr>
          <w:rFonts w:ascii="微软雅黑" w:hAnsi="微软雅黑"/>
          <w:b/>
          <w:sz w:val="21"/>
        </w:rPr>
        <w:t>Limit</w:t>
      </w:r>
      <w:r>
        <w:rPr>
          <w:rFonts w:ascii="微软雅黑" w:hAnsi="微软雅黑"/>
          <w:sz w:val="21"/>
        </w:rPr>
        <w:t>: *null*</w:t>
      </w:r>
    </w:p>
    <w:p>
      <w:r>
        <w:rPr>
          <w:rFonts w:ascii="微软雅黑" w:hAnsi="微软雅黑"/>
          <w:b/>
        </w:rPr>
        <w:t>输出:</w:t>
      </w:r>
      <w:r>
        <w:rPr>
          <w:rFonts w:ascii="微软雅黑" w:hAnsi="微软雅黑"/>
        </w:rPr>
        <w:t>：\[ a, b, c ]</w:t>
      </w:r>
    </w:p>
    <w:p>
      <w:r>
        <w:t>──────────────────────────────────────────────────</w:t>
      </w:r>
    </w:p>
    <w:p>
      <w:pPr>
        <w:pStyle w:val="Heading3"/>
      </w:pPr>
      <w:r>
        <w:rPr>
          <w:rFonts w:ascii="微软雅黑" w:hAnsi="微软雅黑"/>
        </w:rPr>
        <w:t>示例 7: 边缘情况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*empty string*</w:t>
      </w:r>
    </w:p>
    <w:p>
      <w:pPr>
        <w:pStyle w:val="ListBullet"/>
        <w:spacing w:line="360" w:lineRule="auto" w:after="120"/>
      </w:pPr>
      <w:r>
        <w:rPr>
          <w:rFonts w:ascii="微软雅黑" w:hAnsi="微软雅黑"/>
          <w:b/>
          <w:sz w:val="21"/>
        </w:rPr>
        <w:t>Pattern</w:t>
      </w:r>
      <w:r>
        <w:rPr>
          <w:rFonts w:ascii="微软雅黑" w:hAnsi="微软雅黑"/>
          <w:sz w:val="21"/>
        </w:rPr>
        <w:t>: *empty string*</w:t>
      </w:r>
    </w:p>
    <w:p>
      <w:pPr>
        <w:pStyle w:val="ListBullet"/>
        <w:spacing w:line="360" w:lineRule="auto" w:after="120"/>
      </w:pPr>
      <w:r>
        <w:rPr>
          <w:rFonts w:ascii="微软雅黑" w:hAnsi="微软雅黑"/>
          <w:b/>
          <w:sz w:val="21"/>
        </w:rPr>
        <w:t>Limit</w:t>
      </w:r>
      <w:r>
        <w:rPr>
          <w:rFonts w:ascii="微软雅黑" w:hAnsi="微软雅黑"/>
          <w:sz w:val="21"/>
        </w:rPr>
        <w:t>: *null*</w:t>
      </w:r>
    </w:p>
    <w:p>
      <w:r>
        <w:rPr>
          <w:rFonts w:ascii="微软雅黑" w:hAnsi="微软雅黑"/>
          <w:b/>
        </w:rPr>
        <w:t>输出:</w:t>
      </w:r>
      <w:r>
        <w:rPr>
          <w:rFonts w:ascii="微软雅黑" w:hAnsi="微软雅黑"/>
        </w:rPr>
        <w:t>：\[ *empty string* ]</w:t>
      </w:r>
    </w:p>
    <w:p>
      <w:r>
        <w:t>──────────────────────────────────────────────────</w:t>
      </w:r>
    </w:p>
    <w:p>
      <w:r>
        <w:br w:type="page"/>
      </w:r>
    </w:p>
    <w:p>
      <w:pPr>
        <w:pStyle w:val="Heading1"/>
      </w:pPr>
      <w:r>
        <w:rPr>
          <w:rFonts w:ascii="微软雅黑" w:hAnsi="微软雅黑"/>
        </w:rPr>
        <w:t>平方根</w:t>
      </w:r>
    </w:p>
    <w:p>
      <w:pPr>
        <w:spacing w:line="360" w:lineRule="auto" w:after="120"/>
      </w:pPr>
      <w:r>
        <w:rPr>
          <w:rFonts w:ascii="微软雅黑" w:hAnsi="微软雅黑"/>
          <w:sz w:val="21"/>
        </w:rPr>
        <w:t># 平方根</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计算列的平方根。</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9.0</w:t>
      </w:r>
    </w:p>
    <w:p>
      <w:r>
        <w:rPr>
          <w:rFonts w:ascii="微软雅黑" w:hAnsi="微软雅黑"/>
          <w:b/>
        </w:rPr>
        <w:t>输出:</w:t>
      </w:r>
      <w:r>
        <w:rPr>
          <w:rFonts w:ascii="微软雅黑" w:hAnsi="微软雅黑"/>
        </w:rPr>
        <w:t>：3.0</w:t>
      </w:r>
    </w:p>
    <w:p>
      <w:r>
        <w:t>──────────────────────────────────────────────────</w:t>
      </w:r>
    </w:p>
    <w:p>
      <w:pPr>
        <w:pStyle w:val="Heading3"/>
      </w:pPr>
      <w:r>
        <w:rPr>
          <w:rFonts w:ascii="微软雅黑" w:hAnsi="微软雅黑"/>
        </w:rPr>
        <w:t>示例 2：基本情况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16.3216</w:t>
      </w:r>
    </w:p>
    <w:p>
      <w:r>
        <w:rPr>
          <w:rFonts w:ascii="微软雅黑" w:hAnsi="微软雅黑"/>
          <w:b/>
        </w:rPr>
        <w:t>输出:</w:t>
      </w:r>
      <w:r>
        <w:rPr>
          <w:rFonts w:ascii="微软雅黑" w:hAnsi="微软雅黑"/>
        </w:rPr>
        <w:t>：4.04</w:t>
      </w:r>
    </w:p>
    <w:p>
      <w:r>
        <w:t>──────────────────────────────────────────────────</w:t>
      </w:r>
    </w:p>
    <w:p>
      <w:pPr>
        <w:pStyle w:val="Heading3"/>
      </w:pPr>
      <w:r>
        <w:rPr>
          <w:rFonts w:ascii="微软雅黑" w:hAnsi="微软雅黑"/>
        </w:rPr>
        <w:t>示例 3：空值情况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value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标准差</w:t>
      </w:r>
    </w:p>
    <w:p>
      <w:pPr>
        <w:spacing w:line="360" w:lineRule="auto" w:after="120"/>
      </w:pPr>
      <w:r>
        <w:rPr>
          <w:rFonts w:ascii="微软雅黑" w:hAnsi="微软雅黑"/>
          <w:sz w:val="21"/>
        </w:rPr>
        <w:t># 标准差</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计算列中值的标准差。</w:t>
      </w:r>
    </w:p>
    <w:p>
      <w:r>
        <w:rPr>
          <w:rFonts w:ascii="微软雅黑" w:hAnsi="微软雅黑"/>
          <w:b/>
        </w:rPr>
        <w:t>表达式类别</w:t>
      </w:r>
      <w:r>
        <w:rPr>
          <w:rFonts w:ascii="微软雅黑" w:hAnsi="微软雅黑"/>
        </w:rPr>
        <w:t>：数值</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计算标准差的列。&lt;br&gt;*Expression\&lt;Numeric&gt;*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：0.81649658092773</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：0.5</w:t>
      </w:r>
    </w:p>
    <w:p>
      <w:r>
        <w:t>──────────────────────────────────────────────────</w:t>
      </w:r>
    </w:p>
    <w:p>
      <w:r>
        <w:br w:type="page"/>
      </w:r>
    </w:p>
    <w:p>
      <w:pPr>
        <w:pStyle w:val="Heading1"/>
      </w:pPr>
      <w:r>
        <w:rPr>
          <w:rFonts w:ascii="微软雅黑" w:hAnsi="微软雅黑"/>
        </w:rPr>
        <w:t>以...开头</w:t>
      </w:r>
    </w:p>
    <w:p>
      <w:pPr>
        <w:spacing w:line="360" w:lineRule="auto" w:after="120"/>
      </w:pPr>
      <w:r>
        <w:rPr>
          <w:rFonts w:ascii="微软雅黑" w:hAnsi="微软雅黑"/>
          <w:sz w:val="21"/>
        </w:rPr>
        <w:t># 以...开头</w:t>
      </w:r>
    </w:p>
    <w:p>
      <w:pPr>
        <w:spacing w:before="80" w:after="80"/>
        <w:ind w:left="850"/>
      </w:pPr>
      <w:r>
        <w:rPr>
          <w:color w:val="969696"/>
          <w:sz w:val="20"/>
        </w:rPr>
        <w:t xml:space="preserve">▎ </w:t>
      </w:r>
      <w:r>
        <w:rPr>
          <w:i/>
          <w:color w:val="646464"/>
          <w:sz w:val="20"/>
        </w:rPr>
        <w:t>支持于: 批处理, 流处理</w:t>
      </w:r>
    </w:p>
    <w:p>
      <w:r>
        <w:rPr>
          <w:rFonts w:ascii="微软雅黑" w:hAnsi="微软雅黑"/>
          <w:b/>
        </w:rPr>
        <w:t>表达式类别</w:t>
      </w:r>
      <w:r>
        <w:rPr>
          <w:rFonts w:ascii="微软雅黑" w:hAnsi="微软雅黑"/>
        </w:rPr>
        <w:t>：布尔,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*无描述*&lt;br&gt;*表达式&lt;字符串&gt;*</w:t>
      </w:r>
    </w:p>
    <w:p>
      <w:pPr>
        <w:pStyle w:val="ListBullet"/>
        <w:spacing w:line="360" w:lineRule="auto" w:after="120"/>
      </w:pPr>
      <w:r>
        <w:rPr>
          <w:rFonts w:ascii="微软雅黑" w:hAnsi="微软雅黑"/>
          <w:b/>
          <w:sz w:val="21"/>
        </w:rPr>
        <w:t>忽略大小写</w:t>
      </w:r>
      <w:r>
        <w:rPr>
          <w:rFonts w:ascii="微软雅黑" w:hAnsi="微软雅黑"/>
          <w:sz w:val="21"/>
        </w:rPr>
        <w:t xml:space="preserve"> - 布尔值，决定比较是否应区分大小写。&lt;br&gt;*字面值&lt;布尔&gt;*</w:t>
      </w:r>
    </w:p>
    <w:p>
      <w:pPr>
        <w:pStyle w:val="ListBullet"/>
        <w:spacing w:line="360" w:lineRule="auto" w:after="120"/>
      </w:pPr>
      <w:r>
        <w:rPr>
          <w:rFonts w:ascii="微软雅黑" w:hAnsi="微软雅黑"/>
          <w:b/>
          <w:sz w:val="21"/>
        </w:rPr>
        <w:t>值</w:t>
      </w:r>
      <w:r>
        <w:rPr>
          <w:rFonts w:ascii="微软雅黑" w:hAnsi="微软雅黑"/>
          <w:sz w:val="21"/>
        </w:rPr>
        <w:t xml:space="preserve"> - *无描述*&lt;br&gt;*表达式&lt;字符串&gt;*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true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6: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：false</w:t>
      </w:r>
    </w:p>
    <w:p>
      <w:r>
        <w:t>──────────────────────────────────────────────────</w:t>
      </w:r>
    </w:p>
    <w:p>
      <w:r>
        <w:br w:type="page"/>
      </w:r>
    </w:p>
    <w:p>
      <w:pPr>
        <w:pStyle w:val="Heading1"/>
      </w:pPr>
      <w:r>
        <w:rPr>
          <w:rFonts w:ascii="微软雅黑" w:hAnsi="微软雅黑"/>
        </w:rPr>
        <w:t>分隔符后的字符串</w:t>
      </w:r>
    </w:p>
    <w:p>
      <w:pPr>
        <w:spacing w:line="360" w:lineRule="auto" w:after="120"/>
      </w:pPr>
      <w:r>
        <w:rPr>
          <w:rFonts w:ascii="微软雅黑" w:hAnsi="微软雅黑"/>
          <w:sz w:val="21"/>
        </w:rPr>
        <w:t># 分隔符后的字符串</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提取第一个分隔符后的字符串。如果未找到匹配项，则返回完整字符串。</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Delimiter（分隔符）</w:t>
      </w:r>
      <w:r>
        <w:rPr>
          <w:rFonts w:ascii="微软雅黑" w:hAnsi="微软雅黑"/>
          <w:sz w:val="21"/>
        </w:rPr>
        <w:t xml:space="preserve"> - 分隔符的正则表达式。&lt;br&gt;*正则表达式*</w:t>
      </w:r>
    </w:p>
    <w:p>
      <w:pPr>
        <w:pStyle w:val="ListBullet"/>
        <w:spacing w:line="360" w:lineRule="auto" w:after="120"/>
      </w:pPr>
      <w:r>
        <w:rPr>
          <w:rFonts w:ascii="微软雅黑" w:hAnsi="微软雅黑"/>
          <w:b/>
          <w:sz w:val="21"/>
        </w:rPr>
        <w:t>Expression（表达式）</w:t>
      </w:r>
      <w:r>
        <w:rPr>
          <w:rFonts w:ascii="微软雅黑" w:hAnsi="微软雅黑"/>
          <w:sz w:val="21"/>
        </w:rPr>
        <w:t xml:space="preserve"> - 执行正则表达式操作的输入。&lt;br&gt;*表达式&lt;字符串&gt;*</w:t>
      </w:r>
    </w:p>
    <w:p>
      <w:pPr>
        <w:pStyle w:val="ListBullet"/>
        <w:spacing w:line="360" w:lineRule="auto" w:after="120"/>
      </w:pPr>
      <w:r>
        <w:rPr>
          <w:rFonts w:ascii="微软雅黑" w:hAnsi="微软雅黑"/>
          <w:b/>
          <w:sz w:val="21"/>
        </w:rPr>
        <w:t>Ignore case（忽略大小写）</w:t>
      </w:r>
      <w:r>
        <w:rPr>
          <w:rFonts w:ascii="微软雅黑" w:hAnsi="微软雅黑"/>
          <w:sz w:val="21"/>
        </w:rPr>
        <w:t xml:space="preserve"> - 正则表达式是否忽略大小写。&lt;br&gt;*字面量&lt;布尔值&gt;*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Delimiter（分隔符）</w:t>
      </w:r>
      <w:r>
        <w:rPr>
          <w:rFonts w:ascii="微软雅黑" w:hAnsi="微软雅黑"/>
          <w:sz w:val="21"/>
        </w:rPr>
        <w:t>: hello</w:t>
      </w:r>
    </w:p>
    <w:p>
      <w:pPr>
        <w:pStyle w:val="ListBullet"/>
        <w:spacing w:line="360" w:lineRule="auto" w:after="120"/>
      </w:pPr>
      <w:r>
        <w:rPr>
          <w:rFonts w:ascii="微软雅黑" w:hAnsi="微软雅黑"/>
          <w:b/>
          <w:sz w:val="21"/>
        </w:rPr>
        <w:t>Expression（表达式）</w:t>
      </w:r>
      <w:r>
        <w:rPr>
          <w:rFonts w:ascii="微软雅黑" w:hAnsi="微软雅黑"/>
          <w:sz w:val="21"/>
        </w:rPr>
        <w:t>: ... Hello world</w:t>
      </w:r>
    </w:p>
    <w:p>
      <w:pPr>
        <w:pStyle w:val="ListBullet"/>
        <w:spacing w:line="360" w:lineRule="auto" w:after="120"/>
      </w:pPr>
      <w:r>
        <w:rPr>
          <w:rFonts w:ascii="微软雅黑" w:hAnsi="微软雅黑"/>
          <w:b/>
          <w:sz w:val="21"/>
        </w:rPr>
        <w:t>Ignore case（忽略大小写）</w:t>
      </w:r>
      <w:r>
        <w:rPr>
          <w:rFonts w:ascii="微软雅黑" w:hAnsi="微软雅黑"/>
          <w:sz w:val="21"/>
        </w:rPr>
        <w:t>: false</w:t>
      </w:r>
    </w:p>
    <w:p>
      <w:r>
        <w:rPr>
          <w:rFonts w:ascii="微软雅黑" w:hAnsi="微软雅黑"/>
          <w:b/>
        </w:rPr>
        <w:t>输出:</w:t>
      </w:r>
      <w:r>
        <w:rPr>
          <w:rFonts w:ascii="微软雅黑" w:hAnsi="微软雅黑"/>
        </w:rPr>
        <w:t>：... Hello world</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Delimiter（分隔符）</w:t>
      </w:r>
      <w:r>
        <w:rPr>
          <w:rFonts w:ascii="微软雅黑" w:hAnsi="微软雅黑"/>
          <w:sz w:val="21"/>
        </w:rPr>
        <w:t>: Hello</w:t>
      </w:r>
    </w:p>
    <w:p>
      <w:pPr>
        <w:pStyle w:val="ListBullet"/>
        <w:spacing w:line="360" w:lineRule="auto" w:after="120"/>
      </w:pPr>
      <w:r>
        <w:rPr>
          <w:rFonts w:ascii="微软雅黑" w:hAnsi="微软雅黑"/>
          <w:b/>
          <w:sz w:val="21"/>
        </w:rPr>
        <w:t>Expression（表达式）</w:t>
      </w:r>
      <w:r>
        <w:rPr>
          <w:rFonts w:ascii="微软雅黑" w:hAnsi="微软雅黑"/>
          <w:sz w:val="21"/>
        </w:rPr>
        <w:t>: ... Hello world</w:t>
      </w:r>
    </w:p>
    <w:p>
      <w:pPr>
        <w:pStyle w:val="ListBullet"/>
        <w:spacing w:line="360" w:lineRule="auto" w:after="120"/>
      </w:pPr>
      <w:r>
        <w:rPr>
          <w:rFonts w:ascii="微软雅黑" w:hAnsi="微软雅黑"/>
          <w:b/>
          <w:sz w:val="21"/>
        </w:rPr>
        <w:t>Ignore case（忽略大小写）</w:t>
      </w:r>
      <w:r>
        <w:rPr>
          <w:rFonts w:ascii="微软雅黑" w:hAnsi="微软雅黑"/>
          <w:sz w:val="21"/>
        </w:rPr>
        <w:t>: false</w:t>
      </w:r>
    </w:p>
    <w:p>
      <w:r>
        <w:rPr>
          <w:rFonts w:ascii="微软雅黑" w:hAnsi="微软雅黑"/>
          <w:b/>
        </w:rPr>
        <w:t>输出:</w:t>
      </w:r>
      <w:r>
        <w:rPr>
          <w:rFonts w:ascii="微软雅黑" w:hAnsi="微软雅黑"/>
        </w:rPr>
        <w:t>：world</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Delimiter（分隔符）</w:t>
      </w:r>
      <w:r>
        <w:rPr>
          <w:rFonts w:ascii="微软雅黑" w:hAnsi="微软雅黑"/>
          <w:sz w:val="21"/>
        </w:rPr>
        <w:t>: hello</w:t>
      </w:r>
    </w:p>
    <w:p>
      <w:pPr>
        <w:pStyle w:val="ListBullet"/>
        <w:spacing w:line="360" w:lineRule="auto" w:after="120"/>
      </w:pPr>
      <w:r>
        <w:rPr>
          <w:rFonts w:ascii="微软雅黑" w:hAnsi="微软雅黑"/>
          <w:b/>
          <w:sz w:val="21"/>
        </w:rPr>
        <w:t>Expression（表达式）</w:t>
      </w:r>
      <w:r>
        <w:rPr>
          <w:rFonts w:ascii="微软雅黑" w:hAnsi="微软雅黑"/>
          <w:sz w:val="21"/>
        </w:rPr>
        <w:t>: ... Hello world</w:t>
      </w:r>
    </w:p>
    <w:p>
      <w:pPr>
        <w:pStyle w:val="ListBullet"/>
        <w:spacing w:line="360" w:lineRule="auto" w:after="120"/>
      </w:pPr>
      <w:r>
        <w:rPr>
          <w:rFonts w:ascii="微软雅黑" w:hAnsi="微软雅黑"/>
          <w:b/>
          <w:sz w:val="21"/>
        </w:rPr>
        <w:t>Ignore case（忽略大小写）</w:t>
      </w:r>
      <w:r>
        <w:rPr>
          <w:rFonts w:ascii="微软雅黑" w:hAnsi="微软雅黑"/>
          <w:sz w:val="21"/>
        </w:rPr>
        <w:t>: true</w:t>
      </w:r>
    </w:p>
    <w:p>
      <w:r>
        <w:rPr>
          <w:rFonts w:ascii="微软雅黑" w:hAnsi="微软雅黑"/>
          <w:b/>
        </w:rPr>
        <w:t>输出:</w:t>
      </w:r>
      <w:r>
        <w:rPr>
          <w:rFonts w:ascii="微软雅黑" w:hAnsi="微软雅黑"/>
        </w:rPr>
        <w:t>：world</w:t>
      </w:r>
    </w:p>
    <w:p>
      <w:r>
        <w:t>──────────────────────────────────────────────────</w:t>
      </w:r>
    </w:p>
    <w:p>
      <w:pPr>
        <w:pStyle w:val="Heading3"/>
      </w:pPr>
      <w:r>
        <w:rPr>
          <w:rFonts w:ascii="微软雅黑" w:hAnsi="微软雅黑"/>
        </w:rPr>
        <w:t>示例 4: 空情况</w:t>
      </w:r>
    </w:p>
    <w:p>
      <w:r>
        <w:rPr>
          <w:rFonts w:ascii="微软雅黑" w:hAnsi="微软雅黑"/>
          <w:b/>
        </w:rPr>
        <w:t>参数值:</w:t>
      </w:r>
    </w:p>
    <w:p>
      <w:pPr>
        <w:pStyle w:val="ListBullet"/>
        <w:spacing w:line="360" w:lineRule="auto" w:after="120"/>
      </w:pPr>
      <w:r>
        <w:rPr>
          <w:rFonts w:ascii="微软雅黑" w:hAnsi="微软雅黑"/>
          <w:b/>
          <w:sz w:val="21"/>
        </w:rPr>
        <w:t>Delimiter（分隔符）</w:t>
      </w:r>
      <w:r>
        <w:rPr>
          <w:rFonts w:ascii="微软雅黑" w:hAnsi="微软雅黑"/>
          <w:sz w:val="21"/>
        </w:rPr>
        <w:t>: Hello</w:t>
      </w:r>
    </w:p>
    <w:p>
      <w:pPr>
        <w:pStyle w:val="ListBullet"/>
        <w:spacing w:line="360" w:lineRule="auto" w:after="120"/>
      </w:pPr>
      <w:r>
        <w:rPr>
          <w:rFonts w:ascii="微软雅黑" w:hAnsi="微软雅黑"/>
          <w:b/>
          <w:sz w:val="21"/>
        </w:rPr>
        <w:t>Expression（表达式）</w:t>
      </w:r>
      <w:r>
        <w:rPr>
          <w:rFonts w:ascii="微软雅黑" w:hAnsi="微软雅黑"/>
          <w:sz w:val="21"/>
        </w:rPr>
        <w:t>: *null*</w:t>
      </w:r>
    </w:p>
    <w:p>
      <w:pPr>
        <w:pStyle w:val="ListBullet"/>
        <w:spacing w:line="360" w:lineRule="auto" w:after="120"/>
      </w:pPr>
      <w:r>
        <w:rPr>
          <w:rFonts w:ascii="微软雅黑" w:hAnsi="微软雅黑"/>
          <w:b/>
          <w:sz w:val="21"/>
        </w:rPr>
        <w:t>Ignore case（忽略大小写）</w:t>
      </w:r>
      <w:r>
        <w:rPr>
          <w:rFonts w:ascii="微软雅黑" w:hAnsi="微软雅黑"/>
          <w:sz w:val="21"/>
        </w:rPr>
        <w:t>: false</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Delimiter（分隔符）</w:t>
      </w:r>
      <w:r>
        <w:rPr>
          <w:rFonts w:ascii="微软雅黑" w:hAnsi="微软雅黑"/>
          <w:sz w:val="21"/>
        </w:rPr>
        <w:t>: Hello</w:t>
      </w:r>
    </w:p>
    <w:p>
      <w:pPr>
        <w:pStyle w:val="ListBullet"/>
        <w:spacing w:line="360" w:lineRule="auto" w:after="120"/>
      </w:pPr>
      <w:r>
        <w:rPr>
          <w:rFonts w:ascii="微软雅黑" w:hAnsi="微软雅黑"/>
          <w:b/>
          <w:sz w:val="21"/>
        </w:rPr>
        <w:t>Expression（表达式）</w:t>
      </w:r>
      <w:r>
        <w:rPr>
          <w:rFonts w:ascii="微软雅黑" w:hAnsi="微软雅黑"/>
          <w:sz w:val="21"/>
        </w:rPr>
        <w:t>: ... Hello Hello world</w:t>
      </w:r>
    </w:p>
    <w:p>
      <w:pPr>
        <w:pStyle w:val="ListBullet"/>
        <w:spacing w:line="360" w:lineRule="auto" w:after="120"/>
      </w:pPr>
      <w:r>
        <w:rPr>
          <w:rFonts w:ascii="微软雅黑" w:hAnsi="微软雅黑"/>
          <w:b/>
          <w:sz w:val="21"/>
        </w:rPr>
        <w:t>Ignore case（忽略大小写）</w:t>
      </w:r>
      <w:r>
        <w:rPr>
          <w:rFonts w:ascii="微软雅黑" w:hAnsi="微软雅黑"/>
          <w:sz w:val="21"/>
        </w:rPr>
        <w:t>: false</w:t>
      </w:r>
    </w:p>
    <w:p>
      <w:r>
        <w:rPr>
          <w:rFonts w:ascii="微软雅黑" w:hAnsi="微软雅黑"/>
          <w:b/>
        </w:rPr>
        <w:t>输出:</w:t>
      </w:r>
      <w:r>
        <w:rPr>
          <w:rFonts w:ascii="微软雅黑" w:hAnsi="微软雅黑"/>
        </w:rPr>
        <w:t>：Hello world</w:t>
      </w:r>
    </w:p>
    <w:p>
      <w:r>
        <w:t>──────────────────────────────────────────────────</w:t>
      </w:r>
    </w:p>
    <w:p>
      <w:r>
        <w:br w:type="page"/>
      </w:r>
    </w:p>
    <w:p>
      <w:pPr>
        <w:pStyle w:val="Heading1"/>
      </w:pPr>
      <w:r>
        <w:rPr>
          <w:rFonts w:ascii="微软雅黑" w:hAnsi="微软雅黑"/>
        </w:rPr>
        <w:t>分隔符前的字符串</w:t>
      </w:r>
    </w:p>
    <w:p>
      <w:pPr>
        <w:spacing w:line="360" w:lineRule="auto" w:after="120"/>
      </w:pPr>
      <w:r>
        <w:rPr>
          <w:rFonts w:ascii="微软雅黑" w:hAnsi="微软雅黑"/>
          <w:sz w:val="21"/>
        </w:rPr>
        <w:t># 分隔符前的字符串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提取第一个分隔符之前的字符串。如果未找到匹配项，则返回完整字符串。</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Delimiter</w:t>
      </w:r>
      <w:r>
        <w:rPr>
          <w:rFonts w:ascii="微软雅黑" w:hAnsi="微软雅黑"/>
          <w:sz w:val="21"/>
        </w:rPr>
        <w:t xml:space="preserve"> - 分隔符的正则表达式。&lt;br&gt;*Regex*</w:t>
      </w:r>
    </w:p>
    <w:p>
      <w:pPr>
        <w:pStyle w:val="ListBullet"/>
        <w:spacing w:line="360" w:lineRule="auto" w:after="120"/>
      </w:pPr>
      <w:r>
        <w:rPr>
          <w:rFonts w:ascii="微软雅黑" w:hAnsi="微软雅黑"/>
          <w:b/>
          <w:sz w:val="21"/>
        </w:rPr>
        <w:t>Expression</w:t>
      </w:r>
      <w:r>
        <w:rPr>
          <w:rFonts w:ascii="微软雅黑" w:hAnsi="微软雅黑"/>
          <w:sz w:val="21"/>
        </w:rPr>
        <w:t xml:space="preserve"> - *无描述*&lt;br&gt;*Expression&lt;字符串&gt;*</w:t>
      </w:r>
    </w:p>
    <w:p>
      <w:pPr>
        <w:pStyle w:val="ListBullet"/>
        <w:spacing w:line="360" w:lineRule="auto" w:after="120"/>
      </w:pPr>
      <w:r>
        <w:rPr>
          <w:rFonts w:ascii="微软雅黑" w:hAnsi="微软雅黑"/>
          <w:b/>
          <w:sz w:val="21"/>
        </w:rPr>
        <w:t>Ignore case</w:t>
      </w:r>
      <w:r>
        <w:rPr>
          <w:rFonts w:ascii="微软雅黑" w:hAnsi="微软雅黑"/>
          <w:sz w:val="21"/>
        </w:rPr>
        <w:t xml:space="preserve"> - *无描述*&lt;br&gt;*Literal\&lt;Boolean&gt;*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Delimiter</w:t>
      </w:r>
      <w:r>
        <w:rPr>
          <w:rFonts w:ascii="微软雅黑" w:hAnsi="微软雅黑"/>
          <w:sz w:val="21"/>
        </w:rPr>
        <w:t>: hello</w:t>
      </w:r>
    </w:p>
    <w:p>
      <w:pPr>
        <w:pStyle w:val="ListBullet"/>
        <w:spacing w:line="360" w:lineRule="auto" w:after="120"/>
      </w:pPr>
      <w:r>
        <w:rPr>
          <w:rFonts w:ascii="微软雅黑" w:hAnsi="微软雅黑"/>
          <w:b/>
          <w:sz w:val="21"/>
        </w:rPr>
        <w:t>Expression</w:t>
      </w:r>
      <w:r>
        <w:rPr>
          <w:rFonts w:ascii="微软雅黑" w:hAnsi="微软雅黑"/>
          <w:sz w:val="21"/>
        </w:rPr>
        <w:t>: ... Hello world</w:t>
      </w:r>
    </w:p>
    <w:p>
      <w:pPr>
        <w:pStyle w:val="ListBullet"/>
        <w:spacing w:line="360" w:lineRule="auto" w:after="120"/>
      </w:pPr>
      <w:r>
        <w:rPr>
          <w:rFonts w:ascii="微软雅黑" w:hAnsi="微软雅黑"/>
          <w:b/>
          <w:sz w:val="21"/>
        </w:rPr>
        <w:t>Ignore case</w:t>
      </w:r>
      <w:r>
        <w:rPr>
          <w:rFonts w:ascii="微软雅黑" w:hAnsi="微软雅黑"/>
          <w:sz w:val="21"/>
        </w:rPr>
        <w:t>: false</w:t>
      </w:r>
    </w:p>
    <w:p>
      <w:r>
        <w:rPr>
          <w:rFonts w:ascii="微软雅黑" w:hAnsi="微软雅黑"/>
          <w:b/>
        </w:rPr>
        <w:t>输出:</w:t>
      </w:r>
      <w:r>
        <w:rPr>
          <w:rFonts w:ascii="微软雅黑" w:hAnsi="微软雅黑"/>
        </w:rPr>
        <w:t>：... Hello world</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Delimiter</w:t>
      </w:r>
      <w:r>
        <w:rPr>
          <w:rFonts w:ascii="微软雅黑" w:hAnsi="微软雅黑"/>
          <w:sz w:val="21"/>
        </w:rPr>
        <w:t>: Hello</w:t>
      </w:r>
    </w:p>
    <w:p>
      <w:pPr>
        <w:pStyle w:val="ListBullet"/>
        <w:spacing w:line="360" w:lineRule="auto" w:after="120"/>
      </w:pPr>
      <w:r>
        <w:rPr>
          <w:rFonts w:ascii="微软雅黑" w:hAnsi="微软雅黑"/>
          <w:b/>
          <w:sz w:val="21"/>
        </w:rPr>
        <w:t>Expression</w:t>
      </w:r>
      <w:r>
        <w:rPr>
          <w:rFonts w:ascii="微软雅黑" w:hAnsi="微软雅黑"/>
          <w:sz w:val="21"/>
        </w:rPr>
        <w:t>: ... Hello world</w:t>
      </w:r>
    </w:p>
    <w:p>
      <w:pPr>
        <w:pStyle w:val="ListBullet"/>
        <w:spacing w:line="360" w:lineRule="auto" w:after="120"/>
      </w:pPr>
      <w:r>
        <w:rPr>
          <w:rFonts w:ascii="微软雅黑" w:hAnsi="微软雅黑"/>
          <w:b/>
          <w:sz w:val="21"/>
        </w:rPr>
        <w:t>Ignore case</w:t>
      </w:r>
      <w:r>
        <w:rPr>
          <w:rFonts w:ascii="微软雅黑" w:hAnsi="微软雅黑"/>
          <w:sz w:val="21"/>
        </w:rPr>
        <w:t>: false</w:t>
      </w:r>
    </w:p>
    <w:p>
      <w:r>
        <w:rPr>
          <w:rFonts w:ascii="微软雅黑" w:hAnsi="微软雅黑"/>
          <w:b/>
        </w:rPr>
        <w:t>输出:</w:t>
      </w:r>
      <w:r>
        <w:rPr>
          <w:rFonts w:ascii="微软雅黑" w:hAnsi="微软雅黑"/>
        </w:rPr>
        <w:t>：...</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Delimiter</w:t>
      </w:r>
      <w:r>
        <w:rPr>
          <w:rFonts w:ascii="微软雅黑" w:hAnsi="微软雅黑"/>
          <w:sz w:val="21"/>
        </w:rPr>
        <w:t>: hello</w:t>
      </w:r>
    </w:p>
    <w:p>
      <w:pPr>
        <w:pStyle w:val="ListBullet"/>
        <w:spacing w:line="360" w:lineRule="auto" w:after="120"/>
      </w:pPr>
      <w:r>
        <w:rPr>
          <w:rFonts w:ascii="微软雅黑" w:hAnsi="微软雅黑"/>
          <w:b/>
          <w:sz w:val="21"/>
        </w:rPr>
        <w:t>Expression</w:t>
      </w:r>
      <w:r>
        <w:rPr>
          <w:rFonts w:ascii="微软雅黑" w:hAnsi="微软雅黑"/>
          <w:sz w:val="21"/>
        </w:rPr>
        <w:t>: ... Hello world</w:t>
      </w:r>
    </w:p>
    <w:p>
      <w:pPr>
        <w:pStyle w:val="ListBullet"/>
        <w:spacing w:line="360" w:lineRule="auto" w:after="120"/>
      </w:pPr>
      <w:r>
        <w:rPr>
          <w:rFonts w:ascii="微软雅黑" w:hAnsi="微软雅黑"/>
          <w:b/>
          <w:sz w:val="21"/>
        </w:rPr>
        <w:t>Ignore case</w:t>
      </w:r>
      <w:r>
        <w:rPr>
          <w:rFonts w:ascii="微软雅黑" w:hAnsi="微软雅黑"/>
          <w:sz w:val="21"/>
        </w:rPr>
        <w:t>: true</w:t>
      </w:r>
    </w:p>
    <w:p>
      <w:r>
        <w:rPr>
          <w:rFonts w:ascii="微软雅黑" w:hAnsi="微软雅黑"/>
          <w:b/>
        </w:rPr>
        <w:t>输出:</w:t>
      </w:r>
      <w:r>
        <w:rPr>
          <w:rFonts w:ascii="微软雅黑" w:hAnsi="微软雅黑"/>
        </w:rPr>
        <w:t>：...</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Delimiter</w:t>
      </w:r>
      <w:r>
        <w:rPr>
          <w:rFonts w:ascii="微软雅黑" w:hAnsi="微软雅黑"/>
          <w:sz w:val="21"/>
        </w:rPr>
        <w:t>: Hello</w:t>
      </w:r>
    </w:p>
    <w:p>
      <w:pPr>
        <w:pStyle w:val="ListBullet"/>
        <w:spacing w:line="360" w:lineRule="auto" w:after="120"/>
      </w:pPr>
      <w:r>
        <w:rPr>
          <w:rFonts w:ascii="微软雅黑" w:hAnsi="微软雅黑"/>
          <w:b/>
          <w:sz w:val="21"/>
        </w:rPr>
        <w:t>Expression</w:t>
      </w:r>
      <w:r>
        <w:rPr>
          <w:rFonts w:ascii="微软雅黑" w:hAnsi="微软雅黑"/>
          <w:sz w:val="21"/>
        </w:rPr>
        <w:t>: *null*</w:t>
      </w:r>
    </w:p>
    <w:p>
      <w:pPr>
        <w:pStyle w:val="ListBullet"/>
        <w:spacing w:line="360" w:lineRule="auto" w:after="120"/>
      </w:pPr>
      <w:r>
        <w:rPr>
          <w:rFonts w:ascii="微软雅黑" w:hAnsi="微软雅黑"/>
          <w:b/>
          <w:sz w:val="21"/>
        </w:rPr>
        <w:t>Ignore case</w:t>
      </w:r>
      <w:r>
        <w:rPr>
          <w:rFonts w:ascii="微软雅黑" w:hAnsi="微软雅黑"/>
          <w:sz w:val="21"/>
        </w:rPr>
        <w:t>: false</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字符串包含</w:t>
      </w:r>
    </w:p>
    <w:p>
      <w:pPr>
        <w:spacing w:line="360" w:lineRule="auto" w:after="120"/>
      </w:pPr>
      <w:r>
        <w:rPr>
          <w:rFonts w:ascii="微软雅黑" w:hAnsi="微软雅黑"/>
          <w:sz w:val="21"/>
        </w:rPr>
        <w:t># 字符串包含</w:t>
      </w:r>
    </w:p>
    <w:p>
      <w:pPr>
        <w:spacing w:before="80" w:after="80"/>
        <w:ind w:left="850"/>
      </w:pPr>
      <w:r>
        <w:rPr>
          <w:color w:val="969696"/>
          <w:sz w:val="20"/>
        </w:rPr>
        <w:t xml:space="preserve">▎ </w:t>
      </w:r>
      <w:r>
        <w:rPr>
          <w:i/>
          <w:color w:val="646464"/>
          <w:sz w:val="20"/>
        </w:rPr>
        <w:t>支持于: 批处理, 流处理</w:t>
      </w:r>
    </w:p>
    <w:p>
      <w:r>
        <w:rPr>
          <w:rFonts w:ascii="微软雅黑" w:hAnsi="微软雅黑"/>
          <w:b/>
        </w:rPr>
        <w:t>表达式类别</w:t>
      </w:r>
      <w:r>
        <w:rPr>
          <w:rFonts w:ascii="微软雅黑" w:hAnsi="微软雅黑"/>
        </w:rPr>
        <w:t>：布尔,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*无描述*&lt;br&gt;*表达式&lt;字符串&gt;*</w:t>
      </w:r>
    </w:p>
    <w:p>
      <w:pPr>
        <w:pStyle w:val="ListBullet"/>
        <w:spacing w:line="360" w:lineRule="auto" w:after="120"/>
      </w:pPr>
      <w:r>
        <w:rPr>
          <w:rFonts w:ascii="微软雅黑" w:hAnsi="微软雅黑"/>
          <w:b/>
          <w:sz w:val="21"/>
        </w:rPr>
        <w:t>忽略大小写</w:t>
      </w:r>
      <w:r>
        <w:rPr>
          <w:rFonts w:ascii="微软雅黑" w:hAnsi="微软雅黑"/>
          <w:sz w:val="21"/>
        </w:rPr>
        <w:t xml:space="preserve"> - 布尔值决定比较是否区分大小写。&lt;br&gt;*文字&lt;布尔&gt;*</w:t>
      </w:r>
    </w:p>
    <w:p>
      <w:pPr>
        <w:pStyle w:val="ListBullet"/>
        <w:spacing w:line="360" w:lineRule="auto" w:after="120"/>
      </w:pPr>
      <w:r>
        <w:rPr>
          <w:rFonts w:ascii="微软雅黑" w:hAnsi="微软雅黑"/>
          <w:b/>
          <w:sz w:val="21"/>
        </w:rPr>
        <w:t>值</w:t>
      </w:r>
      <w:r>
        <w:rPr>
          <w:rFonts w:ascii="微软雅黑" w:hAnsi="微软雅黑"/>
          <w:sz w:val="21"/>
        </w:rPr>
        <w:t xml:space="preserve"> - *无描述*&lt;br&gt;*表达式&lt;字符串&gt;*</w:t>
      </w:r>
    </w:p>
    <w:p>
      <w:r>
        <w:rPr>
          <w:rFonts w:ascii="微软雅黑" w:hAnsi="微软雅黑"/>
          <w:b/>
        </w:rPr>
        <w:t>输出类型:</w:t>
      </w:r>
      <w:r>
        <w:rPr>
          <w:rFonts w:ascii="微软雅黑" w:hAnsi="微软雅黑"/>
        </w:rPr>
        <w:t>：*布尔*</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 Hello world</w:t>
      </w:r>
    </w:p>
    <w:p>
      <w:pPr>
        <w:pStyle w:val="ListBullet"/>
        <w:spacing w:line="360" w:lineRule="auto" w:after="120"/>
      </w:pPr>
      <w:r>
        <w:rPr>
          <w:rFonts w:ascii="微软雅黑" w:hAnsi="微软雅黑"/>
          <w:b/>
          <w:sz w:val="21"/>
        </w:rPr>
        <w:t>忽略大小写</w:t>
      </w:r>
      <w:r>
        <w:rPr>
          <w:rFonts w:ascii="微软雅黑" w:hAnsi="微软雅黑"/>
          <w:sz w:val="21"/>
        </w:rPr>
        <w:t>: true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：true</w:t>
      </w:r>
    </w:p>
    <w:p>
      <w:r>
        <w:t>──────────────────────────────────────────────────</w:t>
      </w:r>
    </w:p>
    <w:p>
      <w:pPr>
        <w:pStyle w:val="Heading3"/>
      </w:pPr>
      <w:r>
        <w:rPr>
          <w:rFonts w:ascii="微软雅黑" w:hAnsi="微软雅黑"/>
        </w:rPr>
        <w:t>示例 4: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5: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Hello</w:t>
      </w:r>
    </w:p>
    <w:p>
      <w:r>
        <w:rPr>
          <w:rFonts w:ascii="微软雅黑" w:hAnsi="微软雅黑"/>
          <w:b/>
        </w:rPr>
        <w:t>输出:</w:t>
      </w:r>
      <w:r>
        <w:rPr>
          <w:rFonts w:ascii="微软雅黑" w:hAnsi="微软雅黑"/>
        </w:rPr>
        <w:t>：false</w:t>
      </w:r>
    </w:p>
    <w:p>
      <w:r>
        <w:t>──────────────────────────────────────────────────</w:t>
      </w:r>
    </w:p>
    <w:p>
      <w:pPr>
        <w:pStyle w:val="Heading3"/>
      </w:pPr>
      <w:r>
        <w:rPr>
          <w:rFonts w:ascii="微软雅黑" w:hAnsi="微软雅黑"/>
        </w:rPr>
        <w:t>示例 6: 空情况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pPr>
        <w:pStyle w:val="ListBullet"/>
        <w:spacing w:line="360" w:lineRule="auto" w:after="120"/>
      </w:pPr>
      <w:r>
        <w:rPr>
          <w:rFonts w:ascii="微软雅黑" w:hAnsi="微软雅黑"/>
          <w:b/>
          <w:sz w:val="21"/>
        </w:rPr>
        <w:t>忽略大小写</w:t>
      </w:r>
      <w:r>
        <w:rPr>
          <w:rFonts w:ascii="微软雅黑" w:hAnsi="微软雅黑"/>
          <w:sz w:val="21"/>
        </w:rPr>
        <w:t>: false</w:t>
      </w:r>
    </w:p>
    <w:p>
      <w:pPr>
        <w:pStyle w:val="ListBullet"/>
        <w:spacing w:line="360" w:lineRule="auto" w:after="120"/>
      </w:pPr>
      <w:r>
        <w:rPr>
          <w:rFonts w:ascii="微软雅黑" w:hAnsi="微软雅黑"/>
          <w:b/>
          <w:sz w:val="21"/>
        </w:rPr>
        <w:t>值</w:t>
      </w:r>
      <w:r>
        <w:rPr>
          <w:rFonts w:ascii="微软雅黑" w:hAnsi="微软雅黑"/>
          <w:sz w:val="21"/>
        </w:rPr>
        <w:t>: *null*</w:t>
      </w:r>
    </w:p>
    <w:p>
      <w:r>
        <w:rPr>
          <w:rFonts w:ascii="微软雅黑" w:hAnsi="微软雅黑"/>
          <w:b/>
        </w:rPr>
        <w:t>输出:</w:t>
      </w:r>
      <w:r>
        <w:rPr>
          <w:rFonts w:ascii="微软雅黑" w:hAnsi="微软雅黑"/>
        </w:rPr>
        <w:t>：false</w:t>
      </w:r>
    </w:p>
    <w:p>
      <w:r>
        <w:t>──────────────────────────────────────────────────</w:t>
      </w:r>
    </w:p>
    <w:p>
      <w:r>
        <w:br w:type="page"/>
      </w:r>
    </w:p>
    <w:p>
      <w:pPr>
        <w:pStyle w:val="Heading1"/>
      </w:pPr>
      <w:r>
        <w:rPr>
          <w:rFonts w:ascii="微软雅黑" w:hAnsi="微软雅黑"/>
        </w:rPr>
        <w:t>将字符串转换为日期</w:t>
      </w:r>
    </w:p>
    <w:p>
      <w:pPr>
        <w:spacing w:line="360" w:lineRule="auto" w:after="120"/>
      </w:pPr>
      <w:r>
        <w:rPr>
          <w:rFonts w:ascii="微软雅黑" w:hAnsi="微软雅黑"/>
          <w:sz w:val="21"/>
        </w:rPr>
        <w:t># 将字符串转换为日期</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根据Java DateTimeFormatter，返回给定格式化字符串的日期。默认格式为</w:t>
      </w:r>
      <w:r>
        <w:rPr>
          <w:rFonts w:ascii="Consolas" w:hAnsi="Consolas"/>
          <w:color w:val="B43C3C"/>
          <w:sz w:val="18"/>
        </w:rPr>
        <w:t>yyyy-MM-dd</w:t>
      </w:r>
      <w:r>
        <w:rPr>
          <w:rFonts w:ascii="微软雅黑" w:hAnsi="微软雅黑"/>
          <w:sz w:val="21"/>
        </w:rPr>
        <w:t>和</w:t>
      </w:r>
      <w:r>
        <w:rPr>
          <w:rFonts w:ascii="Consolas" w:hAnsi="Consolas"/>
          <w:color w:val="B43C3C"/>
          <w:sz w:val="18"/>
        </w:rPr>
        <w:t>yyyy-MM-dd'T'HH:mm:ss.SSSXXX</w:t>
      </w:r>
      <w:r>
        <w:rPr>
          <w:rFonts w:ascii="微软雅黑" w:hAnsi="微软雅黑"/>
          <w:sz w:val="21"/>
        </w:rPr>
        <w:t>。格式按顺序运行，第一个匹配的格式将被返回。</w:t>
      </w:r>
    </w:p>
    <w:p>
      <w:r>
        <w:rPr>
          <w:rFonts w:ascii="微软雅黑" w:hAnsi="微软雅黑"/>
          <w:b/>
        </w:rPr>
        <w:t>表达式类别</w:t>
      </w:r>
      <w:r>
        <w:rPr>
          <w:rFonts w:ascii="微软雅黑" w:hAnsi="微软雅黑"/>
        </w:rPr>
        <w:t>：转换, 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字符串</w:t>
      </w:r>
      <w:r>
        <w:rPr>
          <w:rFonts w:ascii="微软雅黑" w:hAnsi="微软雅黑"/>
          <w:sz w:val="21"/>
        </w:rPr>
        <w:t xml:space="preserve"> - 要解析为日期的字符串列。&lt;br&gt;*Expression&lt;字符串&gt;*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Formats</w:t>
      </w:r>
      <w:r>
        <w:rPr>
          <w:rFonts w:ascii="微软雅黑" w:hAnsi="微软雅黑"/>
          <w:sz w:val="21"/>
        </w:rPr>
        <w:t xml:space="preserve"> - 输入日期格式（例如yyyy-MM-dd或MM/dd/yyyy）。&lt;br&gt;*List\&lt;Literal&lt;字符串&gt;&gt;*</w:t>
      </w:r>
    </w:p>
    <w:p>
      <w:r>
        <w:rPr>
          <w:rFonts w:ascii="微软雅黑" w:hAnsi="微软雅黑"/>
          <w:b/>
        </w:rPr>
        <w:t>输出类型:</w:t>
      </w:r>
      <w:r>
        <w:rPr>
          <w:rFonts w:ascii="微软雅黑" w:hAnsi="微软雅黑"/>
        </w:rPr>
        <w:t>：*日期*</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：日期格式是非必填的</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2020-04-28</w:t>
      </w:r>
    </w:p>
    <w:p>
      <w:pPr>
        <w:pStyle w:val="ListBullet"/>
        <w:spacing w:line="360" w:lineRule="auto" w:after="120"/>
      </w:pPr>
      <w:r>
        <w:rPr>
          <w:rFonts w:ascii="微软雅黑" w:hAnsi="微软雅黑"/>
          <w:b/>
          <w:sz w:val="21"/>
        </w:rPr>
        <w:t>Formats</w:t>
      </w:r>
      <w:r>
        <w:rPr>
          <w:rFonts w:ascii="微软雅黑" w:hAnsi="微软雅黑"/>
          <w:sz w:val="21"/>
        </w:rPr>
        <w:t>: *null*</w:t>
      </w:r>
    </w:p>
    <w:p>
      <w:r>
        <w:rPr>
          <w:rFonts w:ascii="微软雅黑" w:hAnsi="微软雅黑"/>
          <w:b/>
        </w:rPr>
        <w:t>输出:</w:t>
      </w:r>
      <w:r>
        <w:rPr>
          <w:rFonts w:ascii="微软雅黑" w:hAnsi="微软雅黑"/>
        </w:rPr>
        <w:t>：2020-04-28</w:t>
      </w:r>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：日期格式是非必填的</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2020-04-28T01:00:00.000Z</w:t>
      </w:r>
    </w:p>
    <w:p>
      <w:pPr>
        <w:pStyle w:val="ListBullet"/>
        <w:spacing w:line="360" w:lineRule="auto" w:after="120"/>
      </w:pPr>
      <w:r>
        <w:rPr>
          <w:rFonts w:ascii="微软雅黑" w:hAnsi="微软雅黑"/>
          <w:b/>
          <w:sz w:val="21"/>
        </w:rPr>
        <w:t>Formats</w:t>
      </w:r>
      <w:r>
        <w:rPr>
          <w:rFonts w:ascii="微软雅黑" w:hAnsi="微软雅黑"/>
          <w:sz w:val="21"/>
        </w:rPr>
        <w:t>: *null*</w:t>
      </w:r>
    </w:p>
    <w:p>
      <w:r>
        <w:rPr>
          <w:rFonts w:ascii="微软雅黑" w:hAnsi="微软雅黑"/>
          <w:b/>
        </w:rPr>
        <w:t>输出:</w:t>
      </w:r>
      <w:r>
        <w:rPr>
          <w:rFonts w:ascii="微软雅黑" w:hAnsi="微软雅黑"/>
        </w:rPr>
        <w:t>：2020-04-28</w:t>
      </w:r>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：使用单一格式解析日期。</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28-2020-04</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dd-yyyy-MM]</w:t>
      </w:r>
    </w:p>
    <w:p>
      <w:r>
        <w:rPr>
          <w:rFonts w:ascii="微软雅黑" w:hAnsi="微软雅黑"/>
          <w:b/>
        </w:rPr>
        <w:t>输出:</w:t>
      </w:r>
      <w:r>
        <w:rPr>
          <w:rFonts w:ascii="微软雅黑" w:hAnsi="微软雅黑"/>
        </w:rPr>
        <w:t>：2020-04-28</w:t>
      </w:r>
    </w:p>
    <w:p>
      <w:r>
        <w:t>──────────────────────────────────────────────────</w:t>
      </w:r>
    </w:p>
    <w:p>
      <w:pPr>
        <w:pStyle w:val="Heading3"/>
      </w:pPr>
      <w:r>
        <w:rPr>
          <w:rFonts w:ascii="微软雅黑" w:hAnsi="微软雅黑"/>
        </w:rPr>
        <w:t>示例 4: 基本情况</w:t>
      </w:r>
    </w:p>
    <w:p>
      <w:r>
        <w:rPr>
          <w:rFonts w:ascii="微软雅黑" w:hAnsi="微软雅黑"/>
          <w:b/>
        </w:rPr>
        <w:t>描述</w:t>
      </w:r>
      <w:r>
        <w:rPr>
          <w:rFonts w:ascii="微软雅黑" w:hAnsi="微软雅黑"/>
        </w:rPr>
        <w:t>：使用多种格式解析日期</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28-2020-04</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yyyy-MM-dd, dd-yyyy-MM]</w:t>
      </w:r>
    </w:p>
    <w:p>
      <w:r>
        <w:rPr>
          <w:rFonts w:ascii="微软雅黑" w:hAnsi="微软雅黑"/>
          <w:b/>
        </w:rPr>
        <w:t>输出:</w:t>
      </w:r>
      <w:r>
        <w:rPr>
          <w:rFonts w:ascii="微软雅黑" w:hAnsi="微软雅黑"/>
        </w:rPr>
        <w:t>：2020-04-28</w:t>
      </w:r>
    </w:p>
    <w:p>
      <w:r>
        <w:t>──────────────────────────────────────────────────</w:t>
      </w:r>
    </w:p>
    <w:p>
      <w:pPr>
        <w:pStyle w:val="Heading3"/>
      </w:pPr>
      <w:r>
        <w:rPr>
          <w:rFonts w:ascii="微软雅黑" w:hAnsi="微软雅黑"/>
        </w:rPr>
        <w:t>示例 5: 基本情况</w:t>
      </w:r>
    </w:p>
    <w:p>
      <w:r>
        <w:rPr>
          <w:rFonts w:ascii="微软雅黑" w:hAnsi="微软雅黑"/>
          <w:b/>
        </w:rPr>
        <w:t>描述</w:t>
      </w:r>
      <w:r>
        <w:rPr>
          <w:rFonts w:ascii="微软雅黑" w:hAnsi="微软雅黑"/>
        </w:rPr>
        <w:t>：如果日期缺少前导零，使用"yyyy-M-d"格式仍能正确解析。</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date</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yyyy-M-d]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date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2020-04-08</w:t>
            </w:r>
          </w:p>
        </w:tc>
        <w:tc>
          <w:tcPr>
            <w:tcW w:type="dxa" w:w="4451"/>
          </w:tcPr>
          <w:p>
            <w:pPr>
              <w:spacing w:after="40" w:before="40"/>
            </w:pPr>
            <w:r>
              <w:rPr>
                <w:rFonts w:ascii="微软雅黑" w:hAnsi="微软雅黑"/>
                <w:sz w:val="20"/>
              </w:rPr>
              <w:t>2020-04-08</w:t>
            </w:r>
          </w:p>
        </w:tc>
      </w:tr>
      <w:tr>
        <w:tc>
          <w:tcPr>
            <w:tcW w:type="dxa" w:w="4451"/>
          </w:tcPr>
          <w:p>
            <w:pPr>
              <w:spacing w:after="40" w:before="40"/>
            </w:pPr>
            <w:r>
              <w:rPr>
                <w:rFonts w:ascii="微软雅黑" w:hAnsi="微软雅黑"/>
                <w:sz w:val="20"/>
              </w:rPr>
              <w:t>2020-4-8</w:t>
            </w:r>
          </w:p>
        </w:tc>
        <w:tc>
          <w:tcPr>
            <w:tcW w:type="dxa" w:w="4451"/>
          </w:tcPr>
          <w:p>
            <w:pPr>
              <w:spacing w:after="40" w:before="40"/>
            </w:pPr>
            <w:r>
              <w:rPr>
                <w:rFonts w:ascii="微软雅黑" w:hAnsi="微软雅黑"/>
                <w:sz w:val="20"/>
              </w:rPr>
              <w:t>2020-04-08</w:t>
            </w:r>
          </w:p>
        </w:tc>
      </w:tr>
      <w:tr>
        <w:tc>
          <w:tcPr>
            <w:tcW w:type="dxa" w:w="4451"/>
          </w:tcPr>
          <w:p>
            <w:pPr>
              <w:spacing w:after="40" w:before="40"/>
            </w:pPr>
            <w:r>
              <w:rPr>
                <w:rFonts w:ascii="微软雅黑" w:hAnsi="微软雅黑"/>
                <w:sz w:val="20"/>
              </w:rPr>
              <w:t>2020-10-10</w:t>
            </w:r>
          </w:p>
        </w:tc>
        <w:tc>
          <w:tcPr>
            <w:tcW w:type="dxa" w:w="4451"/>
          </w:tcPr>
          <w:p>
            <w:pPr>
              <w:spacing w:after="40" w:before="40"/>
            </w:pPr>
            <w:r>
              <w:rPr>
                <w:rFonts w:ascii="微软雅黑" w:hAnsi="微软雅黑"/>
                <w:sz w:val="20"/>
              </w:rPr>
              <w:t>2020-10-10</w:t>
            </w:r>
          </w:p>
        </w:tc>
      </w:tr>
    </w:tbl>
    <w:p/>
    <w:p>
      <w:r>
        <w:t>──────────────────────────────────────────────────</w:t>
      </w:r>
    </w:p>
    <w:p>
      <w:pPr>
        <w:pStyle w:val="Heading3"/>
      </w:pPr>
      <w:r>
        <w:rPr>
          <w:rFonts w:ascii="微软雅黑" w:hAnsi="微软雅黑"/>
        </w:rPr>
        <w:t>示例 6: 基本情况</w:t>
      </w:r>
    </w:p>
    <w:p>
      <w:r>
        <w:rPr>
          <w:rFonts w:ascii="微软雅黑" w:hAnsi="微软雅黑"/>
          <w:b/>
        </w:rPr>
        <w:t>描述</w:t>
      </w:r>
      <w:r>
        <w:rPr>
          <w:rFonts w:ascii="微软雅黑" w:hAnsi="微软雅黑"/>
        </w:rPr>
        <w:t>：字符串可以包含时间戳</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28-2020-04 10:12:00 +01</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dd-yyyy-MM HH\:mm:ss X]</w:t>
      </w:r>
    </w:p>
    <w:p>
      <w:r>
        <w:rPr>
          <w:rFonts w:ascii="微软雅黑" w:hAnsi="微软雅黑"/>
          <w:b/>
        </w:rPr>
        <w:t>输出:</w:t>
      </w:r>
      <w:r>
        <w:rPr>
          <w:rFonts w:ascii="微软雅黑" w:hAnsi="微软雅黑"/>
        </w:rPr>
        <w:t>：2020-04-28</w:t>
      </w:r>
    </w:p>
    <w:p>
      <w:r>
        <w:t>──────────────────────────────────────────────────</w:t>
      </w:r>
    </w:p>
    <w:p>
      <w:pPr>
        <w:pStyle w:val="Heading3"/>
      </w:pPr>
      <w:r>
        <w:rPr>
          <w:rFonts w:ascii="微软雅黑" w:hAnsi="微软雅黑"/>
        </w:rPr>
        <w:t>示例 7: 基本情况</w:t>
      </w:r>
    </w:p>
    <w:p>
      <w:r>
        <w:rPr>
          <w:rFonts w:ascii="微软雅黑" w:hAnsi="微软雅黑"/>
          <w:b/>
        </w:rPr>
        <w:t>描述</w:t>
      </w:r>
      <w:r>
        <w:rPr>
          <w:rFonts w:ascii="微软雅黑" w:hAnsi="微软雅黑"/>
        </w:rPr>
        <w:t>：时区可以更改日期。</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28-2020-04 10:12:00 +11</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dd-yyyy-MM HH\:mm:ss X]</w:t>
      </w:r>
    </w:p>
    <w:p>
      <w:r>
        <w:rPr>
          <w:rFonts w:ascii="微软雅黑" w:hAnsi="微软雅黑"/>
          <w:b/>
        </w:rPr>
        <w:t>输出:</w:t>
      </w:r>
      <w:r>
        <w:rPr>
          <w:rFonts w:ascii="微软雅黑" w:hAnsi="微软雅黑"/>
        </w:rPr>
        <w:t>：2020-04-27</w:t>
      </w:r>
    </w:p>
    <w:p>
      <w:r>
        <w:t>──────────────────────────────────────────────────</w:t>
      </w:r>
    </w:p>
    <w:p>
      <w:pPr>
        <w:pStyle w:val="Heading3"/>
      </w:pPr>
      <w:r>
        <w:rPr>
          <w:rFonts w:ascii="微软雅黑" w:hAnsi="微软雅黑"/>
        </w:rPr>
        <w:t>示例 8: 空值情况</w:t>
      </w:r>
    </w:p>
    <w:p>
      <w:r>
        <w:rPr>
          <w:rFonts w:ascii="微软雅黑" w:hAnsi="微软雅黑"/>
          <w:b/>
        </w:rPr>
        <w:t>描述</w:t>
      </w:r>
      <w:r>
        <w:rPr>
          <w:rFonts w:ascii="微软雅黑" w:hAnsi="微软雅黑"/>
        </w:rPr>
        <w:t>：空列保持为空</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*null*</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dd-yyyy-MM]</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9: 边缘情况</w:t>
      </w:r>
    </w:p>
    <w:p>
      <w:r>
        <w:rPr>
          <w:rFonts w:ascii="微软雅黑" w:hAnsi="微软雅黑"/>
          <w:b/>
        </w:rPr>
        <w:t>描述</w:t>
      </w:r>
      <w:r>
        <w:rPr>
          <w:rFonts w:ascii="微软雅黑" w:hAnsi="微软雅黑"/>
        </w:rPr>
        <w:t>：无效数据解析为null</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28-20201-14</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dd-yyyy-MM]</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10: 边缘情况</w:t>
      </w:r>
    </w:p>
    <w:p>
      <w:r>
        <w:rPr>
          <w:rFonts w:ascii="微软雅黑" w:hAnsi="微软雅黑"/>
          <w:b/>
        </w:rPr>
        <w:t>描述</w:t>
      </w:r>
      <w:r>
        <w:rPr>
          <w:rFonts w:ascii="微软雅黑" w:hAnsi="微软雅黑"/>
        </w:rPr>
        <w:t>：不正确的格式将所有内容解析为null</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04-2020-28</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dd-yyyy-MM]</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11: 边缘情况</w:t>
      </w:r>
    </w:p>
    <w:p>
      <w:r>
        <w:rPr>
          <w:rFonts w:ascii="微软雅黑" w:hAnsi="微软雅黑"/>
          <w:b/>
        </w:rPr>
        <w:t>描述</w:t>
      </w:r>
      <w:r>
        <w:rPr>
          <w:rFonts w:ascii="微软雅黑" w:hAnsi="微软雅黑"/>
        </w:rPr>
        <w:t>：仅基于年份周的日期不支持。</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2023</w:t>
      </w:r>
    </w:p>
    <w:p>
      <w:pPr>
        <w:pStyle w:val="ListBullet"/>
        <w:spacing w:line="360" w:lineRule="auto" w:after="120"/>
      </w:pPr>
      <w:r>
        <w:rPr>
          <w:rFonts w:ascii="微软雅黑" w:hAnsi="微软雅黑"/>
          <w:b/>
          <w:sz w:val="21"/>
        </w:rPr>
        <w:t>Formats</w:t>
      </w:r>
      <w:r>
        <w:rPr>
          <w:rFonts w:ascii="微软雅黑" w:hAnsi="微软雅黑"/>
          <w:sz w:val="21"/>
        </w:rPr>
        <w:t xml:space="preserve">: </w:t>
      </w:r>
      <w:r>
        <w:rPr>
          <w:rFonts w:ascii="微软雅黑" w:hAnsi="微软雅黑"/>
          <w:sz w:val="21"/>
        </w:rPr>
        <w:t>\[</w:t>
      </w:r>
      <w:r>
        <w:rPr>
          <w:rFonts w:ascii="微软雅黑" w:hAnsi="微软雅黑"/>
          <w:sz w:val="21"/>
        </w:rPr>
        <w:t>yyyy]</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将字符串转换为时间戳</w:t>
      </w:r>
    </w:p>
    <w:p>
      <w:pPr>
        <w:spacing w:line="360" w:lineRule="auto" w:after="120"/>
      </w:pPr>
      <w:r>
        <w:rPr>
          <w:rFonts w:ascii="微软雅黑" w:hAnsi="微软雅黑"/>
          <w:sz w:val="21"/>
        </w:rPr>
        <w:t># 将字符串转换为时间戳</w:t>
      </w:r>
    </w:p>
    <w:p>
      <w:pPr>
        <w:spacing w:before="80" w:after="80"/>
        <w:ind w:left="850"/>
      </w:pPr>
      <w:r>
        <w:rPr>
          <w:color w:val="969696"/>
          <w:sz w:val="20"/>
        </w:rPr>
        <w:t xml:space="preserve">▎ </w:t>
      </w:r>
      <w:r>
        <w:rPr>
          <w:i/>
          <w:color w:val="646464"/>
          <w:sz w:val="20"/>
        </w:rPr>
        <w:t>支持于: Batch, Streaming</w:t>
      </w:r>
    </w:p>
    <w:p>
      <w:pPr>
        <w:spacing w:line="360" w:lineRule="auto" w:after="120"/>
      </w:pPr>
      <w:r>
        <w:rPr>
          <w:rFonts w:ascii="微软雅黑" w:hAnsi="微软雅黑"/>
          <w:sz w:val="21"/>
        </w:rPr>
        <w:t>根据Java DateTimeFormatter，将给定格式的字符串返回为时间戳。默认格式为</w:t>
      </w:r>
      <w:r>
        <w:rPr>
          <w:rFonts w:ascii="Consolas" w:hAnsi="Consolas"/>
          <w:color w:val="B43C3C"/>
          <w:sz w:val="18"/>
        </w:rPr>
        <w:t>yyyy-MM-dd'T'HH:mm:ss.SSSXXX</w:t>
      </w:r>
      <w:r>
        <w:rPr>
          <w:rFonts w:ascii="微软雅黑" w:hAnsi="微软雅黑"/>
          <w:sz w:val="21"/>
        </w:rPr>
        <w:t>和</w:t>
      </w:r>
      <w:r>
        <w:rPr>
          <w:rFonts w:ascii="Consolas" w:hAnsi="Consolas"/>
          <w:color w:val="B43C3C"/>
          <w:sz w:val="18"/>
        </w:rPr>
        <w:t>yyyy-MM-dd</w:t>
      </w:r>
      <w:r>
        <w:rPr>
          <w:rFonts w:ascii="微软雅黑" w:hAnsi="微软雅黑"/>
          <w:sz w:val="21"/>
        </w:rPr>
        <w:t>。格式按顺序运行，返回第一个匹配的格式。</w:t>
      </w:r>
    </w:p>
    <w:p>
      <w:r>
        <w:rPr>
          <w:rFonts w:ascii="微软雅黑" w:hAnsi="微软雅黑"/>
          <w:b/>
        </w:rPr>
        <w:t>表达式类别</w:t>
      </w:r>
      <w:r>
        <w:rPr>
          <w:rFonts w:ascii="微软雅黑" w:hAnsi="微软雅黑"/>
        </w:rPr>
        <w:t>：转换, 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字符串</w:t>
      </w:r>
      <w:r>
        <w:rPr>
          <w:rFonts w:ascii="微软雅黑" w:hAnsi="微软雅黑"/>
          <w:sz w:val="21"/>
        </w:rPr>
        <w:t xml:space="preserve"> - 要转换为时间戳的字符串列。&lt;br&gt;*Expression&lt;字符串&gt;*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格式</w:t>
      </w:r>
      <w:r>
        <w:rPr>
          <w:rFonts w:ascii="微软雅黑" w:hAnsi="微软雅黑"/>
          <w:sz w:val="21"/>
        </w:rPr>
        <w:t xml:space="preserve"> - 格式默认为ISO8601 </w:t>
      </w:r>
      <w:r>
        <w:rPr>
          <w:rFonts w:ascii="Consolas" w:hAnsi="Consolas"/>
          <w:color w:val="B43C3C"/>
          <w:sz w:val="18"/>
        </w:rPr>
        <w:t>yyyy-MM-dd'T'HH:mm:ss.SSSXXX</w:t>
      </w:r>
      <w:r>
        <w:rPr>
          <w:rFonts w:ascii="微软雅黑" w:hAnsi="微软雅黑"/>
          <w:sz w:val="21"/>
        </w:rPr>
        <w:t xml:space="preserve"> 和 </w:t>
      </w:r>
      <w:r>
        <w:rPr>
          <w:rFonts w:ascii="Consolas" w:hAnsi="Consolas"/>
          <w:color w:val="B43C3C"/>
          <w:sz w:val="18"/>
        </w:rPr>
        <w:t>yyyy-MM-dd</w:t>
      </w:r>
      <w:r>
        <w:rPr>
          <w:rFonts w:ascii="微软雅黑" w:hAnsi="微软雅黑"/>
          <w:sz w:val="21"/>
        </w:rPr>
        <w:t>。&lt;br&gt;*List\&lt;Literal&lt;字符串&gt;&gt;*</w:t>
      </w:r>
    </w:p>
    <w:p>
      <w:pPr>
        <w:pStyle w:val="ListBullet"/>
        <w:spacing w:line="360" w:lineRule="auto" w:after="120"/>
      </w:pPr>
      <w:r>
        <w:rPr>
          <w:rFonts w:ascii="微软雅黑" w:hAnsi="微软雅黑"/>
          <w:sz w:val="21"/>
        </w:rPr>
        <w:t xml:space="preserve">*非必填* </w:t>
      </w:r>
      <w:r>
        <w:rPr>
          <w:rFonts w:ascii="微软雅黑" w:hAnsi="微软雅黑"/>
          <w:b/>
          <w:sz w:val="21"/>
        </w:rPr>
        <w:t>时区</w:t>
      </w:r>
      <w:r>
        <w:rPr>
          <w:rFonts w:ascii="微软雅黑" w:hAnsi="微软雅黑"/>
          <w:sz w:val="21"/>
        </w:rPr>
        <w:t xml:space="preserve"> - 用于解析不包括时区的格式。如果格式也包括一个区域，此参数将覆盖它 - 参见示例了解详情。&lt;br&gt;*TimeZone*</w:t>
      </w:r>
    </w:p>
    <w:p>
      <w:r>
        <w:rPr>
          <w:rFonts w:ascii="微软雅黑" w:hAnsi="微软雅黑"/>
          <w:b/>
        </w:rPr>
        <w:t>输出类型:</w:t>
      </w:r>
      <w:r>
        <w:rPr>
          <w:rFonts w:ascii="微软雅黑" w:hAnsi="微软雅黑"/>
        </w:rPr>
        <w:t>：*时间戳*</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yyyy-MM-dd'T'HH\:mm:ss.SSSSSSX]</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2020-04-28T01:30:02.005110Z</w:t>
            </w:r>
          </w:p>
        </w:tc>
        <w:tc>
          <w:tcPr>
            <w:tcW w:type="dxa" w:w="4451"/>
          </w:tcPr>
          <w:p>
            <w:pPr>
              <w:spacing w:after="40" w:before="40"/>
            </w:pPr>
            <w:r>
              <w:rPr>
                <w:rFonts w:ascii="微软雅黑" w:hAnsi="微软雅黑"/>
                <w:sz w:val="20"/>
              </w:rPr>
              <w:t>2020-04-28T01:30:02.00511Z</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*null*</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2020-04-28T01:30:02.005Z</w:t>
            </w:r>
          </w:p>
        </w:tc>
        <w:tc>
          <w:tcPr>
            <w:tcW w:type="dxa" w:w="4451"/>
          </w:tcPr>
          <w:p>
            <w:pPr>
              <w:spacing w:after="40" w:before="40"/>
            </w:pPr>
            <w:r>
              <w:rPr>
                <w:rFonts w:ascii="微软雅黑" w:hAnsi="微软雅黑"/>
                <w:sz w:val="20"/>
              </w:rPr>
              <w:t>2020-04-28T01:30:02.005Z</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*null*</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2020-04-28</w:t>
            </w:r>
          </w:p>
        </w:tc>
        <w:tc>
          <w:tcPr>
            <w:tcW w:type="dxa" w:w="4451"/>
          </w:tcPr>
          <w:p>
            <w:pPr>
              <w:spacing w:after="40" w:before="40"/>
            </w:pPr>
            <w:r>
              <w:rPr>
                <w:rFonts w:ascii="微软雅黑" w:hAnsi="微软雅黑"/>
                <w:sz w:val="20"/>
              </w:rPr>
              <w:t>2020-04-28T00:00:00Z</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dd-yyyy-MM HH\:mm:ss, yyyy-MM-dd]</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28-2020-04 10:09:00</w:t>
            </w:r>
          </w:p>
        </w:tc>
        <w:tc>
          <w:tcPr>
            <w:tcW w:type="dxa" w:w="4451"/>
          </w:tcPr>
          <w:p>
            <w:pPr>
              <w:spacing w:after="40" w:before="40"/>
            </w:pPr>
            <w:r>
              <w:rPr>
                <w:rFonts w:ascii="微软雅黑" w:hAnsi="微软雅黑"/>
                <w:sz w:val="20"/>
              </w:rPr>
              <w:t>2020-04-28T10:09:00Z</w:t>
            </w:r>
          </w:p>
        </w:tc>
      </w:tr>
      <w:tr>
        <w:tc>
          <w:tcPr>
            <w:tcW w:type="dxa" w:w="4451"/>
          </w:tcPr>
          <w:p>
            <w:pPr>
              <w:spacing w:after="40" w:before="40"/>
            </w:pPr>
            <w:r>
              <w:rPr>
                <w:rFonts w:ascii="微软雅黑" w:hAnsi="微软雅黑"/>
                <w:sz w:val="20"/>
              </w:rPr>
              <w:t>2020-04-28</w:t>
            </w:r>
          </w:p>
        </w:tc>
        <w:tc>
          <w:tcPr>
            <w:tcW w:type="dxa" w:w="4451"/>
          </w:tcPr>
          <w:p>
            <w:pPr>
              <w:spacing w:after="40" w:before="40"/>
            </w:pPr>
            <w:r>
              <w:rPr>
                <w:rFonts w:ascii="微软雅黑" w:hAnsi="微软雅黑"/>
                <w:sz w:val="20"/>
              </w:rPr>
              <w:t>2020-04-28T00:00:00Z</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yyyy-DDD HH\:mm:ss]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2022-334 10:09:00</w:t>
            </w:r>
          </w:p>
        </w:tc>
        <w:tc>
          <w:tcPr>
            <w:tcW w:type="dxa" w:w="4451"/>
          </w:tcPr>
          <w:p>
            <w:pPr>
              <w:spacing w:after="40" w:before="40"/>
            </w:pPr>
            <w:r>
              <w:rPr>
                <w:rFonts w:ascii="微软雅黑" w:hAnsi="微软雅黑"/>
                <w:sz w:val="20"/>
              </w:rPr>
              <w:t>2022-11-30T10:09:00Z</w:t>
            </w:r>
          </w:p>
        </w:tc>
      </w:tr>
    </w:tbl>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 MMMM yyyy HH\:mm:ss]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30 November 2022 10:09:00</w:t>
            </w:r>
          </w:p>
        </w:tc>
        <w:tc>
          <w:tcPr>
            <w:tcW w:type="dxa" w:w="4451"/>
          </w:tcPr>
          <w:p>
            <w:pPr>
              <w:spacing w:after="40" w:before="40"/>
            </w:pPr>
            <w:r>
              <w:rPr>
                <w:rFonts w:ascii="微软雅黑" w:hAnsi="微软雅黑"/>
                <w:sz w:val="20"/>
              </w:rPr>
              <w:t>2022-11-30T10:09:00Z</w:t>
            </w:r>
          </w:p>
        </w:tc>
      </w:tr>
    </w:tbl>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 h\:mm:ss a]</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2022-11-30 1:30:00 PM</w:t>
            </w:r>
          </w:p>
        </w:tc>
        <w:tc>
          <w:tcPr>
            <w:tcW w:type="dxa" w:w="4451"/>
          </w:tcPr>
          <w:p>
            <w:pPr>
              <w:spacing w:after="40" w:before="40"/>
            </w:pPr>
            <w:r>
              <w:rPr>
                <w:rFonts w:ascii="微软雅黑" w:hAnsi="微软雅黑"/>
                <w:sz w:val="20"/>
              </w:rPr>
              <w:t>2022-11-30T13:30:00Z</w:t>
            </w:r>
          </w:p>
        </w:tc>
      </w:tr>
    </w:tbl>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 HH\:m:ss]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2022-11-30 13:9:00</w:t>
            </w:r>
          </w:p>
        </w:tc>
        <w:tc>
          <w:tcPr>
            <w:tcW w:type="dxa" w:w="4451"/>
          </w:tcPr>
          <w:p>
            <w:pPr>
              <w:spacing w:after="40" w:before="40"/>
            </w:pPr>
            <w:r>
              <w:rPr>
                <w:rFonts w:ascii="微软雅黑" w:hAnsi="微软雅黑"/>
                <w:sz w:val="20"/>
              </w:rPr>
              <w:t>2022-11-30T13:09:00Z</w:t>
            </w:r>
          </w:p>
        </w:tc>
      </w:tr>
    </w:tbl>
    <w:p/>
    <w:p>
      <w:r>
        <w:t>──────────────────────────────────────────────────</w:t>
      </w:r>
    </w:p>
    <w:p>
      <w:pPr>
        <w:pStyle w:val="Heading3"/>
      </w:pPr>
      <w:r>
        <w:rPr>
          <w:rFonts w:ascii="微软雅黑" w:hAnsi="微软雅黑"/>
        </w:rPr>
        <w:t>示例 9: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dd-MMM-yyyy HH\:mm:ss]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30-Nov-2022 10:09:00</w:t>
            </w:r>
          </w:p>
        </w:tc>
        <w:tc>
          <w:tcPr>
            <w:tcW w:type="dxa" w:w="4451"/>
          </w:tcPr>
          <w:p>
            <w:pPr>
              <w:spacing w:after="40" w:before="40"/>
            </w:pPr>
            <w:r>
              <w:rPr>
                <w:rFonts w:ascii="微软雅黑" w:hAnsi="微软雅黑"/>
                <w:sz w:val="20"/>
              </w:rPr>
              <w:t>2022-11-30T10:09:00Z</w:t>
            </w:r>
          </w:p>
        </w:tc>
      </w:tr>
    </w:tbl>
    <w:p/>
    <w:p>
      <w:r>
        <w:t>──────────────────────────────────────────────────</w:t>
      </w:r>
    </w:p>
    <w:p>
      <w:pPr>
        <w:pStyle w:val="Heading3"/>
      </w:pPr>
      <w:r>
        <w:rPr>
          <w:rFonts w:ascii="微软雅黑" w:hAnsi="微软雅黑"/>
        </w:rPr>
        <w:t>示例 10: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yyyy-DDD]</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2022-334</w:t>
            </w:r>
          </w:p>
        </w:tc>
        <w:tc>
          <w:tcPr>
            <w:tcW w:type="dxa" w:w="4451"/>
          </w:tcPr>
          <w:p>
            <w:pPr>
              <w:spacing w:after="40" w:before="40"/>
            </w:pPr>
            <w:r>
              <w:rPr>
                <w:rFonts w:ascii="微软雅黑" w:hAnsi="微软雅黑"/>
                <w:sz w:val="20"/>
              </w:rPr>
              <w:t>2022-11-30T00:00:00Z</w:t>
            </w:r>
          </w:p>
        </w:tc>
      </w:tr>
    </w:tbl>
    <w:p/>
    <w:p>
      <w:r>
        <w:t>──────────────────────────────────────────────────</w:t>
      </w:r>
    </w:p>
    <w:p>
      <w:pPr>
        <w:pStyle w:val="Heading3"/>
      </w:pPr>
      <w:r>
        <w:rPr>
          <w:rFonts w:ascii="微软雅黑" w:hAnsi="微软雅黑"/>
        </w:rPr>
        <w:t>示例 11: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 HH\:mm:s]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2022-11-30 13:09:0</w:t>
            </w:r>
          </w:p>
        </w:tc>
        <w:tc>
          <w:tcPr>
            <w:tcW w:type="dxa" w:w="4451"/>
          </w:tcPr>
          <w:p>
            <w:pPr>
              <w:spacing w:after="40" w:before="40"/>
            </w:pPr>
            <w:r>
              <w:rPr>
                <w:rFonts w:ascii="微软雅黑" w:hAnsi="微软雅黑"/>
                <w:sz w:val="20"/>
              </w:rPr>
              <w:t>2022-11-30T13:09:00Z</w:t>
            </w:r>
          </w:p>
        </w:tc>
      </w:tr>
    </w:tbl>
    <w:p/>
    <w:p>
      <w:r>
        <w:t>──────────────────────────────────────────────────</w:t>
      </w:r>
    </w:p>
    <w:p>
      <w:pPr>
        <w:pStyle w:val="Heading3"/>
      </w:pPr>
      <w:r>
        <w:rPr>
          <w:rFonts w:ascii="微软雅黑" w:hAnsi="微软雅黑"/>
        </w:rPr>
        <w:t>示例 12: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yy-MM-dd HH\:mm:ss]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22-11-30 10:09:00</w:t>
            </w:r>
          </w:p>
        </w:tc>
        <w:tc>
          <w:tcPr>
            <w:tcW w:type="dxa" w:w="4451"/>
          </w:tcPr>
          <w:p>
            <w:pPr>
              <w:spacing w:after="40" w:before="40"/>
            </w:pPr>
            <w:r>
              <w:rPr>
                <w:rFonts w:ascii="微软雅黑" w:hAnsi="微软雅黑"/>
                <w:sz w:val="20"/>
              </w:rPr>
              <w:t>2022-11-30T10:09:00Z</w:t>
            </w:r>
          </w:p>
        </w:tc>
      </w:tr>
    </w:tbl>
    <w:p/>
    <w:p>
      <w:r>
        <w:t>──────────────────────────────────────────────────</w:t>
      </w:r>
    </w:p>
    <w:p>
      <w:pPr>
        <w:pStyle w:val="Heading3"/>
      </w:pPr>
      <w:r>
        <w:rPr>
          <w:rFonts w:ascii="微软雅黑" w:hAnsi="微软雅黑"/>
        </w:rPr>
        <w:t>示例 13: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dd-MMM-yyyy HH\:mm:ss]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01-Nov-2023 10:09:00</w:t>
            </w:r>
          </w:p>
        </w:tc>
        <w:tc>
          <w:tcPr>
            <w:tcW w:type="dxa" w:w="4451"/>
          </w:tcPr>
          <w:p>
            <w:pPr>
              <w:spacing w:after="40" w:before="40"/>
            </w:pPr>
            <w:r>
              <w:rPr>
                <w:rFonts w:ascii="微软雅黑" w:hAnsi="微软雅黑"/>
                <w:sz w:val="20"/>
              </w:rPr>
              <w:t>2023-11-01T10:09:00Z</w:t>
            </w:r>
          </w:p>
        </w:tc>
      </w:tr>
    </w:tbl>
    <w:p/>
    <w:p>
      <w:r>
        <w:t>──────────────────────────────────────────────────</w:t>
      </w:r>
    </w:p>
    <w:p>
      <w:pPr>
        <w:pStyle w:val="Heading3"/>
      </w:pPr>
      <w:r>
        <w:rPr>
          <w:rFonts w:ascii="微软雅黑" w:hAnsi="微软雅黑"/>
        </w:rPr>
        <w:t>示例 14: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dd-MMM-yyyy HH\:mm:ss]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01-NOV-2023 10:09:00</w:t>
            </w:r>
          </w:p>
        </w:tc>
        <w:tc>
          <w:tcPr>
            <w:tcW w:type="dxa" w:w="4451"/>
          </w:tcPr>
          <w:p>
            <w:pPr>
              <w:spacing w:after="40" w:before="40"/>
            </w:pPr>
            <w:r>
              <w:rPr>
                <w:rFonts w:ascii="微软雅黑" w:hAnsi="微软雅黑"/>
                <w:sz w:val="20"/>
              </w:rPr>
              <w:t>2023-11-01T10:09:00Z</w:t>
            </w:r>
          </w:p>
        </w:tc>
      </w:tr>
    </w:tbl>
    <w:p/>
    <w:p>
      <w:r>
        <w:t>──────────────────────────────────────────────────</w:t>
      </w:r>
    </w:p>
    <w:p>
      <w:pPr>
        <w:pStyle w:val="Heading3"/>
      </w:pPr>
      <w:r>
        <w:rPr>
          <w:rFonts w:ascii="微软雅黑" w:hAnsi="微软雅黑"/>
        </w:rPr>
        <w:t>示例 15: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 HH\:mm:ss z]</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2022-11-30 10:09:00 PST</w:t>
            </w:r>
          </w:p>
        </w:tc>
        <w:tc>
          <w:tcPr>
            <w:tcW w:type="dxa" w:w="4451"/>
          </w:tcPr>
          <w:p>
            <w:pPr>
              <w:spacing w:after="40" w:before="40"/>
            </w:pPr>
            <w:r>
              <w:rPr>
                <w:rFonts w:ascii="微软雅黑" w:hAnsi="微软雅黑"/>
                <w:sz w:val="20"/>
              </w:rPr>
              <w:t>2022-11-30T18:09:00Z</w:t>
            </w:r>
          </w:p>
        </w:tc>
      </w:tr>
    </w:tbl>
    <w:p/>
    <w:p>
      <w:r>
        <w:t>──────────────────────────────────────────────────</w:t>
      </w:r>
    </w:p>
    <w:p>
      <w:pPr>
        <w:pStyle w:val="Heading3"/>
      </w:pPr>
      <w:r>
        <w:rPr>
          <w:rFonts w:ascii="微软雅黑" w:hAnsi="微软雅黑"/>
        </w:rPr>
        <w:t>示例 16: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yyyy-MM-dd'T'HH\:mm:ss.SSS;z]</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2022-11-29T09:50:04.187;EST</w:t>
            </w:r>
          </w:p>
        </w:tc>
        <w:tc>
          <w:tcPr>
            <w:tcW w:type="dxa" w:w="4451"/>
          </w:tcPr>
          <w:p>
            <w:pPr>
              <w:spacing w:after="40" w:before="40"/>
            </w:pPr>
            <w:r>
              <w:rPr>
                <w:rFonts w:ascii="微软雅黑" w:hAnsi="微软雅黑"/>
                <w:sz w:val="20"/>
              </w:rPr>
              <w:t>2022-11-29T14:50:04.187Z</w:t>
            </w:r>
          </w:p>
        </w:tc>
      </w:tr>
    </w:tbl>
    <w:p/>
    <w:p>
      <w:r>
        <w:t>──────────────────────────────────────────────────</w:t>
      </w:r>
    </w:p>
    <w:p>
      <w:pPr>
        <w:pStyle w:val="Heading3"/>
      </w:pPr>
      <w:r>
        <w:rPr>
          <w:rFonts w:ascii="微软雅黑" w:hAnsi="微软雅黑"/>
        </w:rPr>
        <w:t>示例 17: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yyyy-MM-dd'T'HH\:mm:ss.SSSXXX]</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2022-11-29T09:50:04.187-05:00</w:t>
            </w:r>
          </w:p>
        </w:tc>
        <w:tc>
          <w:tcPr>
            <w:tcW w:type="dxa" w:w="4451"/>
          </w:tcPr>
          <w:p>
            <w:pPr>
              <w:spacing w:after="40" w:before="40"/>
            </w:pPr>
            <w:r>
              <w:rPr>
                <w:rFonts w:ascii="微软雅黑" w:hAnsi="微软雅黑"/>
                <w:sz w:val="20"/>
              </w:rPr>
              <w:t>2022-11-29T14:50:04.187Z</w:t>
            </w:r>
          </w:p>
        </w:tc>
      </w:tr>
    </w:tbl>
    <w:p/>
    <w:p>
      <w:r>
        <w:t>──────────────────────────────────────────────────</w:t>
      </w:r>
    </w:p>
    <w:p>
      <w:pPr>
        <w:pStyle w:val="Heading3"/>
      </w:pPr>
      <w:r>
        <w:rPr>
          <w:rFonts w:ascii="微软雅黑" w:hAnsi="微软雅黑"/>
        </w:rPr>
        <w:t>示例 18: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dd-yyyy-MM HH\:mm:ss]</w:t>
      </w:r>
    </w:p>
    <w:p>
      <w:pPr>
        <w:pStyle w:val="ListBullet"/>
        <w:spacing w:line="360" w:lineRule="auto" w:after="120"/>
      </w:pPr>
      <w:r>
        <w:rPr>
          <w:rFonts w:ascii="微软雅黑" w:hAnsi="微软雅黑"/>
          <w:b/>
          <w:sz w:val="21"/>
        </w:rPr>
        <w:t>时区</w:t>
      </w:r>
      <w:r>
        <w:rPr>
          <w:rFonts w:ascii="微软雅黑" w:hAnsi="微软雅黑"/>
          <w:sz w:val="21"/>
        </w:rPr>
        <w:t>: Australia/Sydney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28-2020-04 04:12:00</w:t>
            </w:r>
          </w:p>
        </w:tc>
        <w:tc>
          <w:tcPr>
            <w:tcW w:type="dxa" w:w="4451"/>
          </w:tcPr>
          <w:p>
            <w:pPr>
              <w:spacing w:after="40" w:before="40"/>
            </w:pPr>
            <w:r>
              <w:rPr>
                <w:rFonts w:ascii="微软雅黑" w:hAnsi="微软雅黑"/>
                <w:sz w:val="20"/>
              </w:rPr>
              <w:t>2020-04-28T04:12:00+10:00</w:t>
            </w:r>
          </w:p>
        </w:tc>
      </w:tr>
    </w:tbl>
    <w:p/>
    <w:p>
      <w:r>
        <w:t>──────────────────────────────────────────────────</w:t>
      </w:r>
    </w:p>
    <w:p>
      <w:pPr>
        <w:pStyle w:val="Heading3"/>
      </w:pPr>
      <w:r>
        <w:rPr>
          <w:rFonts w:ascii="微软雅黑" w:hAnsi="微软雅黑"/>
        </w:rPr>
        <w:t>示例 19: 基本情况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dd-yyyy-MM HH\:mm:ss]</w:t>
      </w:r>
    </w:p>
    <w:p>
      <w:pPr>
        <w:pStyle w:val="ListBullet"/>
        <w:spacing w:line="360" w:lineRule="auto" w:after="120"/>
      </w:pPr>
      <w:r>
        <w:rPr>
          <w:rFonts w:ascii="微软雅黑" w:hAnsi="微软雅黑"/>
          <w:b/>
          <w:sz w:val="21"/>
        </w:rPr>
        <w:t>时区</w:t>
      </w:r>
      <w:r>
        <w:rPr>
          <w:rFonts w:ascii="微软雅黑" w:hAnsi="微软雅黑"/>
          <w:sz w:val="21"/>
        </w:rPr>
        <w:t>: +10</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28-2020-04 04:12:00</w:t>
            </w:r>
          </w:p>
        </w:tc>
        <w:tc>
          <w:tcPr>
            <w:tcW w:type="dxa" w:w="4451"/>
          </w:tcPr>
          <w:p>
            <w:pPr>
              <w:spacing w:after="40" w:before="40"/>
            </w:pPr>
            <w:r>
              <w:rPr>
                <w:rFonts w:ascii="微软雅黑" w:hAnsi="微软雅黑"/>
                <w:sz w:val="20"/>
              </w:rPr>
              <w:t>2020-04-28T04:12:00+10:00</w:t>
            </w:r>
          </w:p>
        </w:tc>
      </w:tr>
    </w:tbl>
    <w:p/>
    <w:p>
      <w:r>
        <w:t>──────────────────────────────────────────────────</w:t>
      </w:r>
    </w:p>
    <w:p>
      <w:pPr>
        <w:pStyle w:val="Heading3"/>
      </w:pPr>
      <w:r>
        <w:rPr>
          <w:rFonts w:ascii="微软雅黑" w:hAnsi="微软雅黑"/>
        </w:rPr>
        <w:t>示例 20: 空情况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dd-yyyy-MM HH\:mm:ss, yyyy-MM-dd]</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202021-04-28</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21: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yyyy-MM-dd'T'HH\:mm:ss.SSS;v]</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2022-11-29T09:50:04.187;Australia/Sydney</w:t>
            </w:r>
          </w:p>
        </w:tc>
        <w:tc>
          <w:tcPr>
            <w:tcW w:type="dxa" w:w="4451"/>
          </w:tcPr>
          <w:p>
            <w:pPr>
              <w:spacing w:after="40" w:before="40"/>
            </w:pPr>
            <w:r>
              <w:rPr>
                <w:rFonts w:ascii="微软雅黑" w:hAnsi="微软雅黑"/>
                <w:sz w:val="20"/>
              </w:rPr>
              <w:t>2022-11-28T22:50:04.187Z</w:t>
            </w:r>
          </w:p>
        </w:tc>
      </w:tr>
    </w:tbl>
    <w:p/>
    <w:p>
      <w:r>
        <w:t>──────────────────────────────────────────────────</w:t>
      </w:r>
    </w:p>
    <w:p>
      <w:pPr>
        <w:pStyle w:val="Heading3"/>
      </w:pPr>
      <w:r>
        <w:rPr>
          <w:rFonts w:ascii="微软雅黑" w:hAnsi="微软雅黑"/>
        </w:rPr>
        <w:t>示例 22: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yyyy-MM-dd'T'HH\:mm:ss.SSS;z]</w:t>
      </w:r>
    </w:p>
    <w:p>
      <w:pPr>
        <w:pStyle w:val="ListBullet"/>
        <w:spacing w:line="360" w:lineRule="auto" w:after="120"/>
      </w:pPr>
      <w:r>
        <w:rPr>
          <w:rFonts w:ascii="微软雅黑" w:hAnsi="微软雅黑"/>
          <w:b/>
          <w:sz w:val="21"/>
        </w:rPr>
        <w:t>时区</w:t>
      </w:r>
      <w:r>
        <w:rPr>
          <w:rFonts w:ascii="微软雅黑" w:hAnsi="微软雅黑"/>
          <w:sz w:val="21"/>
        </w:rPr>
        <w:t>: Australia/Sydney</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2022-11-29T09:50:04.187;EST</w:t>
            </w:r>
          </w:p>
        </w:tc>
        <w:tc>
          <w:tcPr>
            <w:tcW w:type="dxa" w:w="4451"/>
          </w:tcPr>
          <w:p>
            <w:pPr>
              <w:spacing w:after="40" w:before="40"/>
            </w:pPr>
            <w:r>
              <w:rPr>
                <w:rFonts w:ascii="微软雅黑" w:hAnsi="微软雅黑"/>
                <w:sz w:val="20"/>
              </w:rPr>
              <w:t>2022-11-28T22:50:04.187Z</w:t>
            </w:r>
          </w:p>
        </w:tc>
      </w:tr>
    </w:tbl>
    <w:p/>
    <w:p>
      <w:r>
        <w:t>──────────────────────────────────────────────────</w:t>
      </w:r>
    </w:p>
    <w:p>
      <w:pPr>
        <w:pStyle w:val="Heading3"/>
      </w:pPr>
      <w:r>
        <w:rPr>
          <w:rFonts w:ascii="微软雅黑" w:hAnsi="微软雅黑"/>
        </w:rPr>
        <w:t>示例 23: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 hh\:mm:ss a]</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2022-11-30 10:09:00 AM</w:t>
            </w:r>
          </w:p>
        </w:tc>
        <w:tc>
          <w:tcPr>
            <w:tcW w:type="dxa" w:w="4451"/>
          </w:tcPr>
          <w:p>
            <w:pPr>
              <w:spacing w:after="40" w:before="40"/>
            </w:pPr>
            <w:r>
              <w:rPr>
                <w:rFonts w:ascii="微软雅黑" w:hAnsi="微软雅黑"/>
                <w:sz w:val="20"/>
              </w:rPr>
              <w:t>2022-11-30T10:09:00Z</w:t>
            </w:r>
          </w:p>
        </w:tc>
      </w:tr>
    </w:tbl>
    <w:p/>
    <w:p>
      <w:r>
        <w:t>──────────────────────────────────────────────────</w:t>
      </w:r>
    </w:p>
    <w:p>
      <w:pPr>
        <w:pStyle w:val="Heading3"/>
      </w:pPr>
      <w:r>
        <w:rPr>
          <w:rFonts w:ascii="微软雅黑" w:hAnsi="微软雅黑"/>
        </w:rPr>
        <w:t>示例 24: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 hh\:mm:ss a]</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2022-11-30 10:09:00 PM</w:t>
            </w:r>
          </w:p>
        </w:tc>
        <w:tc>
          <w:tcPr>
            <w:tcW w:type="dxa" w:w="4451"/>
          </w:tcPr>
          <w:p>
            <w:pPr>
              <w:spacing w:after="40" w:before="40"/>
            </w:pPr>
            <w:r>
              <w:rPr>
                <w:rFonts w:ascii="微软雅黑" w:hAnsi="微软雅黑"/>
                <w:sz w:val="20"/>
              </w:rPr>
              <w:t>2022-11-30T22:09:00Z</w:t>
            </w:r>
          </w:p>
        </w:tc>
      </w:tr>
    </w:tbl>
    <w:p/>
    <w:p>
      <w:r>
        <w:t>──────────────────────────────────────────────────</w:t>
      </w:r>
    </w:p>
    <w:p>
      <w:pPr>
        <w:pStyle w:val="Heading3"/>
      </w:pPr>
      <w:r>
        <w:rPr>
          <w:rFonts w:ascii="微软雅黑" w:hAnsi="微软雅黑"/>
        </w:rPr>
        <w:t>示例 25: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yyyyDDD]</w:t>
      </w:r>
    </w:p>
    <w:p>
      <w:pPr>
        <w:pStyle w:val="ListBullet"/>
        <w:spacing w:line="360" w:lineRule="auto" w:after="120"/>
      </w:pPr>
      <w:r>
        <w:rPr>
          <w:rFonts w:ascii="微软雅黑" w:hAnsi="微软雅黑"/>
          <w:b/>
          <w:sz w:val="21"/>
        </w:rPr>
        <w:t>时区</w:t>
      </w:r>
      <w:r>
        <w:rPr>
          <w:rFonts w:ascii="微软雅黑" w:hAnsi="微软雅黑"/>
          <w:sz w:val="21"/>
        </w:rPr>
        <w:t>: UTC</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2023010</w:t>
            </w:r>
          </w:p>
        </w:tc>
        <w:tc>
          <w:tcPr>
            <w:tcW w:type="dxa" w:w="4451"/>
          </w:tcPr>
          <w:p>
            <w:pPr>
              <w:spacing w:after="40" w:before="40"/>
            </w:pPr>
            <w:r>
              <w:rPr>
                <w:rFonts w:ascii="微软雅黑" w:hAnsi="微软雅黑"/>
                <w:sz w:val="20"/>
              </w:rPr>
              <w:t>2023-01-10T00:00:00Z</w:t>
            </w:r>
          </w:p>
        </w:tc>
      </w:tr>
    </w:tbl>
    <w:p/>
    <w:p>
      <w:r>
        <w:t>──────────────────────────────────────────────────</w:t>
      </w:r>
    </w:p>
    <w:p>
      <w:pPr>
        <w:pStyle w:val="Heading3"/>
      </w:pPr>
      <w:r>
        <w:rPr>
          <w:rFonts w:ascii="微软雅黑" w:hAnsi="微软雅黑"/>
        </w:rPr>
        <w:t>示例 26: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yyyyDDD]</w:t>
      </w:r>
    </w:p>
    <w:p>
      <w:pPr>
        <w:pStyle w:val="ListBullet"/>
        <w:spacing w:line="360" w:lineRule="auto" w:after="120"/>
      </w:pPr>
      <w:r>
        <w:rPr>
          <w:rFonts w:ascii="微软雅黑" w:hAnsi="微软雅黑"/>
          <w:b/>
          <w:sz w:val="21"/>
        </w:rPr>
        <w:t>时区</w:t>
      </w:r>
      <w:r>
        <w:rPr>
          <w:rFonts w:ascii="微软雅黑" w:hAnsi="微软雅黑"/>
          <w:sz w:val="21"/>
        </w:rPr>
        <w:t>: EST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2023010</w:t>
            </w:r>
          </w:p>
        </w:tc>
        <w:tc>
          <w:tcPr>
            <w:tcW w:type="dxa" w:w="4451"/>
          </w:tcPr>
          <w:p>
            <w:pPr>
              <w:spacing w:after="40" w:before="40"/>
            </w:pPr>
            <w:r>
              <w:rPr>
                <w:rFonts w:ascii="微软雅黑" w:hAnsi="微软雅黑"/>
                <w:sz w:val="20"/>
              </w:rPr>
              <w:t>2023-01-10T05:00:00Z</w:t>
            </w:r>
          </w:p>
        </w:tc>
      </w:tr>
    </w:tbl>
    <w:p/>
    <w:p>
      <w:r>
        <w:t>──────────────────────────────────────────────────</w:t>
      </w:r>
    </w:p>
    <w:p>
      <w:pPr>
        <w:pStyle w:val="Heading3"/>
      </w:pPr>
      <w:r>
        <w:rPr>
          <w:rFonts w:ascii="微软雅黑" w:hAnsi="微软雅黑"/>
        </w:rPr>
        <w:t>示例 27: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yyyyDDD]</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2023010</w:t>
            </w:r>
          </w:p>
        </w:tc>
        <w:tc>
          <w:tcPr>
            <w:tcW w:type="dxa" w:w="4451"/>
          </w:tcPr>
          <w:p>
            <w:pPr>
              <w:spacing w:after="40" w:before="40"/>
            </w:pPr>
            <w:r>
              <w:rPr>
                <w:rFonts w:ascii="微软雅黑" w:hAnsi="微软雅黑"/>
                <w:sz w:val="20"/>
              </w:rPr>
              <w:t>2023-01-10T00:00:00Z</w:t>
            </w:r>
          </w:p>
        </w:tc>
      </w:tr>
    </w:tbl>
    <w:p/>
    <w:p>
      <w:r>
        <w:t>──────────────────────────────────────────────────</w:t>
      </w:r>
    </w:p>
    <w:p>
      <w:pPr>
        <w:pStyle w:val="Heading3"/>
      </w:pPr>
      <w:r>
        <w:rPr>
          <w:rFonts w:ascii="微软雅黑" w:hAnsi="微软雅黑"/>
        </w:rPr>
        <w:t>示例 28: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yyyyMMddHHmmss]</w:t>
      </w:r>
    </w:p>
    <w:p>
      <w:pPr>
        <w:pStyle w:val="ListBullet"/>
        <w:spacing w:line="360" w:lineRule="auto" w:after="120"/>
      </w:pPr>
      <w:r>
        <w:rPr>
          <w:rFonts w:ascii="微软雅黑" w:hAnsi="微软雅黑"/>
          <w:b/>
          <w:sz w:val="21"/>
        </w:rPr>
        <w:t>时区</w:t>
      </w:r>
      <w:r>
        <w:rPr>
          <w:rFonts w:ascii="微软雅黑" w:hAnsi="微软雅黑"/>
          <w:sz w:val="21"/>
        </w:rPr>
        <w:t>: UTC</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20230110000000</w:t>
            </w:r>
          </w:p>
        </w:tc>
        <w:tc>
          <w:tcPr>
            <w:tcW w:type="dxa" w:w="4451"/>
          </w:tcPr>
          <w:p>
            <w:pPr>
              <w:spacing w:after="40" w:before="40"/>
            </w:pPr>
            <w:r>
              <w:rPr>
                <w:rFonts w:ascii="微软雅黑" w:hAnsi="微软雅黑"/>
                <w:sz w:val="20"/>
              </w:rPr>
              <w:t>2023-01-10T00:00:00Z</w:t>
            </w:r>
          </w:p>
        </w:tc>
      </w:tr>
    </w:tbl>
    <w:p/>
    <w:p>
      <w:r>
        <w:t>──────────────────────────────────────────────────</w:t>
      </w:r>
    </w:p>
    <w:p>
      <w:pPr>
        <w:pStyle w:val="Heading3"/>
      </w:pPr>
      <w:r>
        <w:rPr>
          <w:rFonts w:ascii="微软雅黑" w:hAnsi="微软雅黑"/>
        </w:rPr>
        <w:t>示例 29: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yyyyMMddHHmmss]</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20230110000000</w:t>
            </w:r>
          </w:p>
        </w:tc>
        <w:tc>
          <w:tcPr>
            <w:tcW w:type="dxa" w:w="4451"/>
          </w:tcPr>
          <w:p>
            <w:pPr>
              <w:spacing w:after="40" w:before="40"/>
            </w:pPr>
            <w:r>
              <w:rPr>
                <w:rFonts w:ascii="微软雅黑" w:hAnsi="微软雅黑"/>
                <w:sz w:val="20"/>
              </w:rPr>
              <w:t>2023-01-10T00:00:00Z</w:t>
            </w:r>
          </w:p>
        </w:tc>
      </w:tr>
    </w:tbl>
    <w:p/>
    <w:p>
      <w:r>
        <w:t>──────────────────────────────────────────────────</w:t>
      </w:r>
    </w:p>
    <w:p>
      <w:pPr>
        <w:pStyle w:val="Heading3"/>
      </w:pPr>
      <w:r>
        <w:rPr>
          <w:rFonts w:ascii="微软雅黑" w:hAnsi="微软雅黑"/>
        </w:rPr>
        <w:t>示例 30: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yyyy-MM-dd'T'HH\:mm:ss.SSSXXX;z]</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2022-11-29T09:50:04.187Z;EST</w:t>
            </w:r>
          </w:p>
        </w:tc>
        <w:tc>
          <w:tcPr>
            <w:tcW w:type="dxa" w:w="4451"/>
          </w:tcPr>
          <w:p>
            <w:pPr>
              <w:spacing w:after="40" w:before="40"/>
            </w:pPr>
            <w:r>
              <w:rPr>
                <w:rFonts w:ascii="微软雅黑" w:hAnsi="微软雅黑"/>
                <w:sz w:val="20"/>
              </w:rPr>
              <w:t>2022-11-29T09:50:04.187Z</w:t>
            </w:r>
          </w:p>
        </w:tc>
      </w:tr>
    </w:tbl>
    <w:p/>
    <w:p>
      <w:r>
        <w:t>──────────────────────────────────────────────────</w:t>
      </w:r>
    </w:p>
    <w:p>
      <w:pPr>
        <w:pStyle w:val="Heading3"/>
      </w:pPr>
      <w:r>
        <w:rPr>
          <w:rFonts w:ascii="微软雅黑" w:hAnsi="微软雅黑"/>
        </w:rPr>
        <w:t>示例 31: 边缘情况</w:t>
      </w:r>
    </w:p>
    <w:p>
      <w:r>
        <w:rPr>
          <w:rFonts w:ascii="微软雅黑" w:hAnsi="微软雅黑"/>
          <w:b/>
        </w:rPr>
        <w:t>参数值:</w:t>
      </w:r>
    </w:p>
    <w:p>
      <w:pPr>
        <w:pStyle w:val="ListBullet"/>
        <w:spacing w:line="360" w:lineRule="auto" w:after="120"/>
      </w:pPr>
      <w:r>
        <w:rPr>
          <w:rFonts w:ascii="微软雅黑" w:hAnsi="微软雅黑"/>
          <w:b/>
          <w:sz w:val="21"/>
        </w:rPr>
        <w:t>字符串</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格式</w:t>
      </w:r>
      <w:r>
        <w:rPr>
          <w:rFonts w:ascii="微软雅黑" w:hAnsi="微软雅黑"/>
          <w:sz w:val="21"/>
        </w:rPr>
        <w:t xml:space="preserve">: </w:t>
      </w:r>
      <w:r>
        <w:rPr>
          <w:rFonts w:ascii="微软雅黑" w:hAnsi="微软雅黑"/>
          <w:sz w:val="21"/>
        </w:rPr>
        <w:t>\[</w:t>
      </w:r>
      <w:r>
        <w:rPr>
          <w:rFonts w:ascii="微软雅黑" w:hAnsi="微软雅黑"/>
          <w:sz w:val="21"/>
        </w:rPr>
        <w:t>yyyy-MM-dd'T'HH\:mm:ss.SSSSSSX]</w:t>
      </w:r>
    </w:p>
    <w:p>
      <w:pPr>
        <w:pStyle w:val="ListBullet"/>
        <w:spacing w:line="360" w:lineRule="auto" w:after="120"/>
      </w:pPr>
      <w:r>
        <w:rPr>
          <w:rFonts w:ascii="微软雅黑" w:hAnsi="微软雅黑"/>
          <w:b/>
          <w:sz w:val="21"/>
        </w:rPr>
        <w:t>时区</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timestamp</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2020-04-28T01:30:02.005112Z</w:t>
            </w:r>
          </w:p>
        </w:tc>
        <w:tc>
          <w:tcPr>
            <w:tcW w:type="dxa" w:w="4451"/>
          </w:tcPr>
          <w:p>
            <w:pPr>
              <w:spacing w:after="40" w:before="40"/>
            </w:pPr>
            <w:r>
              <w:rPr>
                <w:rFonts w:ascii="微软雅黑" w:hAnsi="微软雅黑"/>
                <w:sz w:val="20"/>
              </w:rPr>
              <w:t>2020-04-28T01:30:02.005112Z</w:t>
            </w:r>
          </w:p>
        </w:tc>
      </w:tr>
    </w:tbl>
    <w:p/>
    <w:p>
      <w:r>
        <w:t>──────────────────────────────────────────────────</w:t>
      </w:r>
    </w:p>
    <w:p>
      <w:r>
        <w:br w:type="page"/>
      </w:r>
    </w:p>
    <w:p>
      <w:pPr>
        <w:pStyle w:val="Heading1"/>
      </w:pPr>
      <w:r>
        <w:rPr>
          <w:rFonts w:ascii="微软雅黑" w:hAnsi="微软雅黑"/>
        </w:rPr>
        <w:t>子字符串</w:t>
      </w:r>
    </w:p>
    <w:p>
      <w:pPr>
        <w:spacing w:line="360" w:lineRule="auto" w:after="120"/>
      </w:pPr>
      <w:r>
        <w:rPr>
          <w:rFonts w:ascii="微软雅黑" w:hAnsi="微软雅黑"/>
          <w:sz w:val="21"/>
        </w:rPr>
        <w:t># 子字符串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提取子字符串。</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*无描述*&lt;br&gt;*表达式&lt;字符串&gt;*</w:t>
      </w:r>
    </w:p>
    <w:p>
      <w:pPr>
        <w:pStyle w:val="ListBullet"/>
        <w:spacing w:line="360" w:lineRule="auto" w:after="120"/>
      </w:pPr>
      <w:r>
        <w:rPr>
          <w:rFonts w:ascii="微软雅黑" w:hAnsi="微软雅黑"/>
          <w:b/>
          <w:sz w:val="21"/>
        </w:rPr>
        <w:t>起始</w:t>
      </w:r>
      <w:r>
        <w:rPr>
          <w:rFonts w:ascii="微软雅黑" w:hAnsi="微软雅黑"/>
          <w:sz w:val="21"/>
        </w:rPr>
        <w:t xml:space="preserve"> - 子字符串起始的索引（包含）。负数表示从字符串末尾开始。这是1索引。&lt;br&gt;*表达式&lt;整数&gt;*</w:t>
      </w:r>
    </w:p>
    <w:p>
      <w:pPr>
        <w:pStyle w:val="ListBullet"/>
        <w:spacing w:line="360" w:lineRule="auto" w:after="120"/>
      </w:pPr>
      <w:r>
        <w:rPr>
          <w:rFonts w:ascii="微软雅黑" w:hAnsi="微软雅黑"/>
          <w:sz w:val="21"/>
        </w:rPr>
        <w:t xml:space="preserve">*非必填* </w:t>
      </w:r>
      <w:r>
        <w:rPr>
          <w:rFonts w:ascii="微软雅黑" w:hAnsi="微软雅黑"/>
          <w:b/>
          <w:sz w:val="21"/>
        </w:rPr>
        <w:t>长度</w:t>
      </w:r>
      <w:r>
        <w:rPr>
          <w:rFonts w:ascii="微软雅黑" w:hAnsi="微软雅黑"/>
          <w:sz w:val="21"/>
        </w:rPr>
        <w:t xml:space="preserve"> - 要提取的子字符串的长度。如果未提供，则提取字符串的剩余部分。&lt;br&gt;*表达式&lt;整数&gt;*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起始</w:t>
      </w:r>
      <w:r>
        <w:rPr>
          <w:rFonts w:ascii="微软雅黑" w:hAnsi="微软雅黑"/>
          <w:sz w:val="21"/>
        </w:rPr>
        <w:t xml:space="preserve">: </w:t>
      </w:r>
      <w:r>
        <w:rPr>
          <w:rFonts w:ascii="Consolas" w:hAnsi="Consolas"/>
          <w:color w:val="B43C3C"/>
          <w:sz w:val="18"/>
        </w:rPr>
        <w:t>start</w:t>
      </w:r>
    </w:p>
    <w:p>
      <w:pPr>
        <w:pStyle w:val="ListBullet"/>
        <w:spacing w:line="360" w:lineRule="auto" w:after="120"/>
      </w:pPr>
      <w:r>
        <w:rPr>
          <w:rFonts w:ascii="微软雅黑" w:hAnsi="微软雅黑"/>
          <w:b/>
          <w:sz w:val="21"/>
        </w:rPr>
        <w:t>长度</w:t>
      </w:r>
      <w:r>
        <w:rPr>
          <w:rFonts w:ascii="微软雅黑" w:hAnsi="微软雅黑"/>
          <w:sz w:val="21"/>
        </w:rPr>
        <w:t xml:space="preserve">: </w:t>
      </w:r>
      <w:r>
        <w:rPr>
          <w:rFonts w:ascii="Consolas" w:hAnsi="Consolas"/>
          <w:color w:val="B43C3C"/>
          <w:sz w:val="18"/>
        </w:rPr>
        <w:t>length</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start</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hello</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8</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world</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world</w:t>
            </w:r>
          </w:p>
        </w:tc>
      </w:tr>
    </w:tbl>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：当未提供长度时，子字符串将运行到字符串的末尾。</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起始</w:t>
      </w:r>
      <w:r>
        <w:rPr>
          <w:rFonts w:ascii="微软雅黑" w:hAnsi="微软雅黑"/>
          <w:sz w:val="21"/>
        </w:rPr>
        <w:t xml:space="preserve">: </w:t>
      </w:r>
      <w:r>
        <w:rPr>
          <w:rFonts w:ascii="Consolas" w:hAnsi="Consolas"/>
          <w:color w:val="B43C3C"/>
          <w:sz w:val="18"/>
        </w:rPr>
        <w:t>start</w:t>
      </w:r>
    </w:p>
    <w:p>
      <w:pPr>
        <w:pStyle w:val="ListBullet"/>
        <w:spacing w:line="360" w:lineRule="auto" w:after="120"/>
      </w:pPr>
      <w:r>
        <w:rPr>
          <w:rFonts w:ascii="微软雅黑" w:hAnsi="微软雅黑"/>
          <w:b/>
          <w:sz w:val="21"/>
        </w:rPr>
        <w:t>长度</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string</w:t>
            </w:r>
          </w:p>
        </w:tc>
        <w:tc>
          <w:tcPr>
            <w:tcW w:type="dxa" w:w="2967"/>
          </w:tcPr>
          <w:p>
            <w:pPr>
              <w:spacing w:after="40" w:before="40"/>
            </w:pPr>
            <w:r>
              <w:rPr>
                <w:rFonts w:ascii="微软雅黑" w:hAnsi="微软雅黑"/>
                <w:sz w:val="20"/>
              </w:rPr>
              <w:t>start</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hello, world</w:t>
            </w:r>
          </w:p>
        </w:tc>
      </w:tr>
      <w:tr>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8</w:t>
            </w:r>
          </w:p>
        </w:tc>
        <w:tc>
          <w:tcPr>
            <w:tcW w:type="dxa" w:w="2967"/>
          </w:tcPr>
          <w:p>
            <w:pPr>
              <w:spacing w:after="40" w:before="40"/>
            </w:pPr>
            <w:r>
              <w:rPr>
                <w:rFonts w:ascii="微软雅黑" w:hAnsi="微软雅黑"/>
                <w:sz w:val="20"/>
              </w:rPr>
              <w:t>world</w:t>
            </w:r>
          </w:p>
        </w:tc>
      </w:tr>
      <w:tr>
        <w:tc>
          <w:tcPr>
            <w:tcW w:type="dxa" w:w="2967"/>
          </w:tcPr>
          <w:p>
            <w:pPr>
              <w:spacing w:after="40" w:before="40"/>
            </w:pPr>
            <w:r>
              <w:rPr>
                <w:rFonts w:ascii="微软雅黑" w:hAnsi="微软雅黑"/>
                <w:sz w:val="20"/>
              </w:rPr>
              <w:t>hello, world</w:t>
            </w:r>
          </w:p>
        </w:tc>
        <w:tc>
          <w:tcPr>
            <w:tcW w:type="dxa" w:w="2967"/>
          </w:tcPr>
          <w:p>
            <w:pPr>
              <w:spacing w:after="40" w:before="40"/>
            </w:pPr>
            <w:r>
              <w:rPr>
                <w:rFonts w:ascii="微软雅黑" w:hAnsi="微软雅黑"/>
                <w:sz w:val="20"/>
              </w:rPr>
              <w:t>-5</w:t>
            </w:r>
          </w:p>
        </w:tc>
        <w:tc>
          <w:tcPr>
            <w:tcW w:type="dxa" w:w="2967"/>
          </w:tcPr>
          <w:p>
            <w:pPr>
              <w:spacing w:after="40" w:before="40"/>
            </w:pPr>
            <w:r>
              <w:rPr>
                <w:rFonts w:ascii="微软雅黑" w:hAnsi="微软雅黑"/>
                <w:sz w:val="20"/>
              </w:rPr>
              <w:t>world</w:t>
            </w:r>
          </w:p>
        </w:tc>
      </w:tr>
    </w:tbl>
    <w:p/>
    <w:p>
      <w:r>
        <w:t>──────────────────────────────────────────────────</w:t>
      </w:r>
    </w:p>
    <w:p>
      <w:pPr>
        <w:pStyle w:val="Heading3"/>
      </w:pPr>
      <w:r>
        <w:rPr>
          <w:rFonts w:ascii="微软雅黑" w:hAnsi="微软雅黑"/>
        </w:rPr>
        <w:t>示例 3: 空值案例</w:t>
      </w:r>
    </w:p>
    <w:p>
      <w:r>
        <w:rPr>
          <w:rFonts w:ascii="微软雅黑" w:hAnsi="微软雅黑"/>
          <w:b/>
        </w:rPr>
        <w:t>描述</w:t>
      </w:r>
      <w:r>
        <w:rPr>
          <w:rFonts w:ascii="微软雅黑" w:hAnsi="微软雅黑"/>
        </w:rPr>
        <w:t>：在空值情况下，输出始终为空。</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起始</w:t>
      </w:r>
      <w:r>
        <w:rPr>
          <w:rFonts w:ascii="微软雅黑" w:hAnsi="微软雅黑"/>
          <w:sz w:val="21"/>
        </w:rPr>
        <w:t xml:space="preserve">: </w:t>
      </w:r>
      <w:r>
        <w:rPr>
          <w:rFonts w:ascii="Consolas" w:hAnsi="Consolas"/>
          <w:color w:val="B43C3C"/>
          <w:sz w:val="18"/>
        </w:rPr>
        <w:t>start</w:t>
      </w:r>
    </w:p>
    <w:p>
      <w:pPr>
        <w:pStyle w:val="ListBullet"/>
        <w:spacing w:line="360" w:lineRule="auto" w:after="120"/>
      </w:pPr>
      <w:r>
        <w:rPr>
          <w:rFonts w:ascii="微软雅黑" w:hAnsi="微软雅黑"/>
          <w:b/>
          <w:sz w:val="21"/>
        </w:rPr>
        <w:t>长度</w:t>
      </w:r>
      <w:r>
        <w:rPr>
          <w:rFonts w:ascii="微软雅黑" w:hAnsi="微软雅黑"/>
          <w:sz w:val="21"/>
        </w:rPr>
        <w:t xml:space="preserve">: </w:t>
      </w:r>
      <w:r>
        <w:rPr>
          <w:rFonts w:ascii="Consolas" w:hAnsi="Consolas"/>
          <w:color w:val="B43C3C"/>
          <w:sz w:val="18"/>
        </w:rPr>
        <w:t>length</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start</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4: 边缘案例</w:t>
      </w:r>
    </w:p>
    <w:p>
      <w:r>
        <w:rPr>
          <w:rFonts w:ascii="微软雅黑" w:hAnsi="微软雅黑"/>
          <w:b/>
        </w:rPr>
        <w:t>描述</w:t>
      </w:r>
      <w:r>
        <w:rPr>
          <w:rFonts w:ascii="微软雅黑" w:hAnsi="微软雅黑"/>
        </w:rPr>
        <w:t>：当长度长于剩余的子字符串时，输出为直到字符串末尾的子字符串。</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起始</w:t>
      </w:r>
      <w:r>
        <w:rPr>
          <w:rFonts w:ascii="微软雅黑" w:hAnsi="微软雅黑"/>
          <w:sz w:val="21"/>
        </w:rPr>
        <w:t xml:space="preserve">: </w:t>
      </w:r>
      <w:r>
        <w:rPr>
          <w:rFonts w:ascii="Consolas" w:hAnsi="Consolas"/>
          <w:color w:val="B43C3C"/>
          <w:sz w:val="18"/>
        </w:rPr>
        <w:t>start</w:t>
      </w:r>
    </w:p>
    <w:p>
      <w:pPr>
        <w:pStyle w:val="ListBullet"/>
        <w:spacing w:line="360" w:lineRule="auto" w:after="120"/>
      </w:pPr>
      <w:r>
        <w:rPr>
          <w:rFonts w:ascii="微软雅黑" w:hAnsi="微软雅黑"/>
          <w:b/>
          <w:sz w:val="21"/>
        </w:rPr>
        <w:t>长度</w:t>
      </w:r>
      <w:r>
        <w:rPr>
          <w:rFonts w:ascii="微软雅黑" w:hAnsi="微软雅黑"/>
          <w:sz w:val="21"/>
        </w:rPr>
        <w:t xml:space="preserve">: </w:t>
      </w:r>
      <w:r>
        <w:rPr>
          <w:rFonts w:ascii="Consolas" w:hAnsi="Consolas"/>
          <w:color w:val="B43C3C"/>
          <w:sz w:val="18"/>
        </w:rPr>
        <w:t>length</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start</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10</w:t>
            </w:r>
          </w:p>
        </w:tc>
        <w:tc>
          <w:tcPr>
            <w:tcW w:type="dxa" w:w="2225"/>
          </w:tcPr>
          <w:p>
            <w:pPr>
              <w:spacing w:after="40" w:before="40"/>
            </w:pPr>
            <w:r>
              <w:rPr>
                <w:rFonts w:ascii="微软雅黑" w:hAnsi="微软雅黑"/>
                <w:sz w:val="20"/>
              </w:rPr>
              <w:t>world</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20</w:t>
            </w:r>
          </w:p>
        </w:tc>
        <w:tc>
          <w:tcPr>
            <w:tcW w:type="dxa" w:w="2225"/>
          </w:tcPr>
          <w:p>
            <w:pPr>
              <w:spacing w:after="40" w:before="40"/>
            </w:pPr>
            <w:r>
              <w:rPr>
                <w:rFonts w:ascii="微软雅黑" w:hAnsi="微软雅黑"/>
                <w:sz w:val="20"/>
              </w:rPr>
              <w:t>hello, world</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12</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d</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13</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*空字符串*</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20</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*空字符串*</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12</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*空字符串*</w:t>
            </w:r>
          </w:p>
        </w:tc>
      </w:tr>
    </w:tbl>
    <w:p/>
    <w:p>
      <w:r>
        <w:t>──────────────────────────────────────────────────</w:t>
      </w:r>
    </w:p>
    <w:p>
      <w:r>
        <w:br w:type="page"/>
      </w:r>
    </w:p>
    <w:p>
      <w:pPr>
        <w:pStyle w:val="Heading1"/>
      </w:pPr>
      <w:r>
        <w:rPr>
          <w:rFonts w:ascii="微软雅黑" w:hAnsi="微软雅黑"/>
        </w:rPr>
        <w:t>减去多个表达式</w:t>
      </w:r>
    </w:p>
    <w:p>
      <w:pPr>
        <w:spacing w:line="360" w:lineRule="auto" w:after="120"/>
      </w:pPr>
      <w:r>
        <w:rPr>
          <w:rFonts w:ascii="微软雅黑" w:hAnsi="微软雅黑"/>
          <w:sz w:val="21"/>
        </w:rPr>
        <w:t># 减去多个表达式</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计算一个数与所有输入列之间的差值。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表达式列表</w:t>
      </w:r>
      <w:r>
        <w:rPr>
          <w:rFonts w:ascii="微软雅黑" w:hAnsi="微软雅黑"/>
          <w:sz w:val="21"/>
        </w:rPr>
        <w:t xml:space="preserve"> - 用于减法的表达式列表。&lt;br&gt;*List\&lt;Expression\&lt;Numeric&gt;&gt;*</w:t>
      </w:r>
    </w:p>
    <w:p>
      <w:pPr>
        <w:pStyle w:val="ListBullet"/>
        <w:spacing w:line="360" w:lineRule="auto" w:after="120"/>
      </w:pPr>
      <w:r>
        <w:rPr>
          <w:rFonts w:ascii="微软雅黑" w:hAnsi="微软雅黑"/>
          <w:b/>
          <w:sz w:val="21"/>
        </w:rPr>
        <w:t>要减去的值</w:t>
      </w:r>
      <w:r>
        <w:rPr>
          <w:rFonts w:ascii="微软雅黑" w:hAnsi="微软雅黑"/>
          <w:sz w:val="21"/>
        </w:rPr>
        <w:t xml:space="preserve"> - 要减去的表达式。&lt;br&gt;*Expression\&lt;Numeric&gt;*</w:t>
      </w:r>
    </w:p>
    <w:p>
      <w:r>
        <w:rPr>
          <w:rFonts w:ascii="微软雅黑" w:hAnsi="微软雅黑"/>
          <w:b/>
        </w:rPr>
        <w:t>输出类型:</w:t>
      </w:r>
      <w:r>
        <w:rPr>
          <w:rFonts w:ascii="微软雅黑" w:hAnsi="微软雅黑"/>
        </w:rPr>
        <w:t>：*Numeric*</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表达式列表</w:t>
      </w:r>
      <w:r>
        <w:rPr>
          <w:rFonts w:ascii="微软雅黑" w:hAnsi="微软雅黑"/>
          <w:sz w:val="21"/>
        </w:rPr>
        <w:t xml:space="preserve">: </w:t>
      </w:r>
      <w:r>
        <w:rPr>
          <w:rFonts w:ascii="微软雅黑" w:hAnsi="微软雅黑"/>
          <w:sz w:val="21"/>
        </w:rPr>
        <w:t>\[</w:t>
      </w:r>
      <w:r>
        <w:rPr>
          <w:rFonts w:ascii="Consolas" w:hAnsi="Consolas"/>
          <w:color w:val="B43C3C"/>
          <w:sz w:val="18"/>
        </w:rPr>
        <w:t>col_b</w:t>
      </w:r>
      <w:r>
        <w:rPr>
          <w:rFonts w:ascii="微软雅黑" w:hAnsi="微软雅黑"/>
          <w:sz w:val="21"/>
        </w:rPr>
        <w:t xml:space="preserve">, </w:t>
      </w:r>
      <w:r>
        <w:rPr>
          <w:rFonts w:ascii="Consolas" w:hAnsi="Consolas"/>
          <w:color w:val="B43C3C"/>
          <w:sz w:val="18"/>
        </w:rPr>
        <w:t>col_c</w:t>
      </w:r>
      <w:r>
        <w:rPr>
          <w:rFonts w:ascii="微软雅黑" w:hAnsi="微软雅黑"/>
          <w:sz w:val="21"/>
        </w:rPr>
        <w:t>]</w:t>
      </w:r>
    </w:p>
    <w:p>
      <w:pPr>
        <w:pStyle w:val="ListBullet"/>
        <w:spacing w:line="360" w:lineRule="auto" w:after="120"/>
      </w:pPr>
      <w:r>
        <w:rPr>
          <w:rFonts w:ascii="微软雅黑" w:hAnsi="微软雅黑"/>
          <w:b/>
          <w:sz w:val="21"/>
        </w:rPr>
        <w:t>要减去的值</w:t>
      </w:r>
      <w:r>
        <w:rPr>
          <w:rFonts w:ascii="微软雅黑" w:hAnsi="微软雅黑"/>
          <w:sz w:val="21"/>
        </w:rPr>
        <w:t xml:space="preserve">: </w:t>
      </w:r>
      <w:r>
        <w:rPr>
          <w:rFonts w:ascii="Consolas" w:hAnsi="Consolas"/>
          <w:color w:val="B43C3C"/>
          <w:sz w:val="18"/>
        </w:rPr>
        <w:t>col_a</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col\_a</w:t>
            </w:r>
          </w:p>
        </w:tc>
        <w:tc>
          <w:tcPr>
            <w:tcW w:type="dxa" w:w="2225"/>
          </w:tcPr>
          <w:p>
            <w:pPr>
              <w:spacing w:after="40" w:before="40"/>
            </w:pPr>
            <w:r>
              <w:rPr>
                <w:rFonts w:ascii="微软雅黑" w:hAnsi="微软雅黑"/>
                <w:sz w:val="20"/>
              </w:rPr>
              <w:t>col\_b</w:t>
            </w:r>
          </w:p>
        </w:tc>
        <w:tc>
          <w:tcPr>
            <w:tcW w:type="dxa" w:w="2225"/>
          </w:tcPr>
          <w:p>
            <w:pPr>
              <w:spacing w:after="40" w:before="40"/>
            </w:pPr>
            <w:r>
              <w:rPr>
                <w:rFonts w:ascii="微软雅黑" w:hAnsi="微软雅黑"/>
                <w:sz w:val="20"/>
              </w:rPr>
              <w:t>col\_c</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0</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4</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表达式列表</w:t>
      </w:r>
      <w:r>
        <w:rPr>
          <w:rFonts w:ascii="微软雅黑" w:hAnsi="微软雅黑"/>
          <w:sz w:val="21"/>
        </w:rPr>
        <w:t xml:space="preserve">: </w:t>
      </w:r>
      <w:r>
        <w:rPr>
          <w:rFonts w:ascii="微软雅黑" w:hAnsi="微软雅黑"/>
          <w:sz w:val="21"/>
        </w:rPr>
        <w:t>\[</w:t>
      </w:r>
      <w:r>
        <w:rPr>
          <w:rFonts w:ascii="Consolas" w:hAnsi="Consolas"/>
          <w:color w:val="B43C3C"/>
          <w:sz w:val="18"/>
        </w:rPr>
        <w:t>col_b</w:t>
      </w:r>
      <w:r>
        <w:rPr>
          <w:rFonts w:ascii="微软雅黑" w:hAnsi="微软雅黑"/>
          <w:sz w:val="21"/>
        </w:rPr>
        <w:t>]</w:t>
      </w:r>
    </w:p>
    <w:p>
      <w:pPr>
        <w:pStyle w:val="ListBullet"/>
        <w:spacing w:line="360" w:lineRule="auto" w:after="120"/>
      </w:pPr>
      <w:r>
        <w:rPr>
          <w:rFonts w:ascii="微软雅黑" w:hAnsi="微软雅黑"/>
          <w:b/>
          <w:sz w:val="21"/>
        </w:rPr>
        <w:t>要减去的值</w:t>
      </w:r>
      <w:r>
        <w:rPr>
          <w:rFonts w:ascii="微软雅黑" w:hAnsi="微软雅黑"/>
          <w:sz w:val="21"/>
        </w:rPr>
        <w:t xml:space="preserve">: </w:t>
      </w:r>
      <w:r>
        <w:rPr>
          <w:rFonts w:ascii="Consolas" w:hAnsi="Consolas"/>
          <w:color w:val="B43C3C"/>
          <w:sz w:val="18"/>
        </w:rPr>
        <w:t>col_a</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col\_a</w:t>
            </w:r>
          </w:p>
        </w:tc>
        <w:tc>
          <w:tcPr>
            <w:tcW w:type="dxa" w:w="2967"/>
          </w:tcPr>
          <w:p>
            <w:pPr>
              <w:spacing w:after="40" w:before="40"/>
            </w:pPr>
            <w:r>
              <w:rPr>
                <w:rFonts w:ascii="微软雅黑" w:hAnsi="微软雅黑"/>
                <w:sz w:val="20"/>
              </w:rPr>
              <w:t>col\_b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10</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数字相减</w:t>
      </w:r>
    </w:p>
    <w:p>
      <w:pPr>
        <w:spacing w:line="360" w:lineRule="auto" w:after="120"/>
      </w:pPr>
      <w:r>
        <w:rPr>
          <w:rFonts w:ascii="微软雅黑" w:hAnsi="微软雅黑"/>
          <w:sz w:val="21"/>
        </w:rPr>
        <w:t># 数字相减</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将一个数字从另一个数字中减去。</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Left</w:t>
      </w:r>
      <w:r>
        <w:rPr>
          <w:rFonts w:ascii="微软雅黑" w:hAnsi="微软雅黑"/>
          <w:sz w:val="21"/>
        </w:rPr>
        <w:t xml:space="preserve"> - 左侧数字。&lt;br&gt;*Expression\&lt;Numeric&gt;*</w:t>
      </w:r>
    </w:p>
    <w:p>
      <w:pPr>
        <w:pStyle w:val="ListBullet"/>
        <w:spacing w:line="360" w:lineRule="auto" w:after="120"/>
      </w:pPr>
      <w:r>
        <w:rPr>
          <w:rFonts w:ascii="微软雅黑" w:hAnsi="微软雅黑"/>
          <w:b/>
          <w:sz w:val="21"/>
        </w:rPr>
        <w:t>Right</w:t>
      </w:r>
      <w:r>
        <w:rPr>
          <w:rFonts w:ascii="微软雅黑" w:hAnsi="微软雅黑"/>
          <w:sz w:val="21"/>
        </w:rPr>
        <w:t xml:space="preserve"> - 右侧数字。&lt;br&gt;*Expression\&lt;Numeric&gt;*</w:t>
      </w:r>
    </w:p>
    <w:p>
      <w:r>
        <w:rPr>
          <w:rFonts w:ascii="微软雅黑" w:hAnsi="微软雅黑"/>
          <w:b/>
        </w:rPr>
        <w:t>输出类型:</w:t>
      </w:r>
      <w:r>
        <w:rPr>
          <w:rFonts w:ascii="微软雅黑" w:hAnsi="微软雅黑"/>
        </w:rPr>
        <w:t>：*数值*</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Left</w:t>
      </w:r>
      <w:r>
        <w:rPr>
          <w:rFonts w:ascii="微软雅黑" w:hAnsi="微软雅黑"/>
          <w:sz w:val="21"/>
        </w:rPr>
        <w:t xml:space="preserve">: </w:t>
      </w:r>
      <w:r>
        <w:rPr>
          <w:rFonts w:ascii="Consolas" w:hAnsi="Consolas"/>
          <w:color w:val="B43C3C"/>
          <w:sz w:val="18"/>
        </w:rPr>
        <w:t>col_a</w:t>
      </w:r>
    </w:p>
    <w:p>
      <w:pPr>
        <w:pStyle w:val="ListBullet"/>
        <w:spacing w:line="360" w:lineRule="auto" w:after="120"/>
      </w:pPr>
      <w:r>
        <w:rPr>
          <w:rFonts w:ascii="微软雅黑" w:hAnsi="微软雅黑"/>
          <w:b/>
          <w:sz w:val="21"/>
        </w:rPr>
        <w:t>Right</w:t>
      </w:r>
      <w:r>
        <w:rPr>
          <w:rFonts w:ascii="微软雅黑" w:hAnsi="微软雅黑"/>
          <w:sz w:val="21"/>
        </w:rPr>
        <w:t xml:space="preserve">: </w:t>
      </w:r>
      <w:r>
        <w:rPr>
          <w:rFonts w:ascii="Consolas" w:hAnsi="Consolas"/>
          <w:color w:val="B43C3C"/>
          <w:sz w:val="18"/>
        </w:rPr>
        <w:t>col_b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col\_a</w:t>
            </w:r>
          </w:p>
        </w:tc>
        <w:tc>
          <w:tcPr>
            <w:tcW w:type="dxa" w:w="2967"/>
          </w:tcPr>
          <w:p>
            <w:pPr>
              <w:spacing w:after="40" w:before="40"/>
            </w:pPr>
            <w:r>
              <w:rPr>
                <w:rFonts w:ascii="微软雅黑" w:hAnsi="微软雅黑"/>
                <w:sz w:val="20"/>
              </w:rPr>
              <w:t>col\_b</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32</w:t>
            </w:r>
          </w:p>
        </w:tc>
        <w:tc>
          <w:tcPr>
            <w:tcW w:type="dxa" w:w="2967"/>
          </w:tcPr>
          <w:p>
            <w:pPr>
              <w:spacing w:after="40" w:before="40"/>
            </w:pPr>
            <w:r>
              <w:rPr>
                <w:rFonts w:ascii="微软雅黑" w:hAnsi="微软雅黑"/>
                <w:sz w:val="20"/>
              </w:rPr>
              <w:t>4</w:t>
            </w:r>
          </w:p>
        </w:tc>
        <w:tc>
          <w:tcPr>
            <w:tcW w:type="dxa" w:w="2967"/>
          </w:tcPr>
          <w:p>
            <w:pPr>
              <w:spacing w:after="40" w:before="40"/>
            </w:pPr>
            <w:r>
              <w:rPr>
                <w:rFonts w:ascii="微软雅黑" w:hAnsi="微软雅黑"/>
                <w:sz w:val="20"/>
              </w:rPr>
              <w:t>28</w:t>
            </w:r>
          </w:p>
        </w:tc>
      </w:tr>
      <w:tr>
        <w:tc>
          <w:tcPr>
            <w:tcW w:type="dxa" w:w="2967"/>
          </w:tcPr>
          <w:p>
            <w:pPr>
              <w:spacing w:after="40" w:before="40"/>
            </w:pPr>
            <w:r>
              <w:rPr>
                <w:rFonts w:ascii="微软雅黑" w:hAnsi="微软雅黑"/>
                <w:sz w:val="20"/>
              </w:rPr>
              <w:t>-5</w:t>
            </w:r>
          </w:p>
        </w:tc>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-2</w:t>
            </w:r>
          </w:p>
        </w:tc>
      </w:tr>
    </w:tbl>
    <w:p/>
    <w:p>
      <w:r>
        <w:t>──────────────────────────────────────────────────</w:t>
      </w:r>
    </w:p>
    <w:p>
      <w:r>
        <w:br w:type="page"/>
      </w:r>
    </w:p>
    <w:p>
      <w:pPr>
        <w:pStyle w:val="Heading1"/>
      </w:pPr>
      <w:r>
        <w:rPr>
          <w:rFonts w:ascii="微软雅黑" w:hAnsi="微软雅黑"/>
        </w:rPr>
        <w:t>求和</w:t>
      </w:r>
    </w:p>
    <w:p>
      <w:pPr>
        <w:spacing w:line="360" w:lineRule="auto" w:after="120"/>
      </w:pPr>
      <w:r>
        <w:rPr>
          <w:rFonts w:ascii="微软雅黑" w:hAnsi="微软雅黑"/>
          <w:sz w:val="21"/>
        </w:rPr>
        <w:t># 求和</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对指定表达式进行求和。</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要求和的列。&lt;br&gt;*Expression\&lt;Numeric&gt;*</w:t>
      </w:r>
    </w:p>
    <w:p>
      <w:r>
        <w:rPr>
          <w:rFonts w:ascii="微软雅黑" w:hAnsi="微软雅黑"/>
          <w:b/>
        </w:rPr>
        <w:t>输出类型：</w:t>
      </w:r>
      <w:r>
        <w:rPr>
          <w:rFonts w:ascii="微软雅黑" w:hAnsi="微软雅黑"/>
        </w:rPr>
        <w:t>：*Decimal | Double | Long*</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：9</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：5</w:t>
      </w:r>
    </w:p>
    <w:p>
      <w:r>
        <w:t>──────────────────────────────────────────────────</w:t>
      </w:r>
    </w:p>
    <w:p>
      <w:r>
        <w:br w:type="page"/>
      </w:r>
    </w:p>
    <w:p>
      <w:pPr>
        <w:pStyle w:val="Heading1"/>
      </w:pPr>
      <w:r>
        <w:rPr>
          <w:rFonts w:ascii="微软雅黑" w:hAnsi="微软雅黑"/>
        </w:rPr>
        <w:t>正切</w:t>
      </w:r>
    </w:p>
    <w:p>
      <w:pPr>
        <w:spacing w:line="360" w:lineRule="auto" w:after="120"/>
      </w:pPr>
      <w:r>
        <w:rPr>
          <w:rFonts w:ascii="微软雅黑" w:hAnsi="微软雅黑"/>
          <w:sz w:val="21"/>
        </w:rPr>
        <w:t># 正切</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计算一个角度的正切值。</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角度单位</w:t>
      </w:r>
      <w:r>
        <w:rPr>
          <w:rFonts w:ascii="微软雅黑" w:hAnsi="微软雅黑"/>
          <w:sz w:val="21"/>
        </w:rPr>
        <w:t xml:space="preserve"> - 角度单位，可以是度或弧度。&lt;br&gt;*Enum\&lt;Degrees, Radians&gt;*</w:t>
      </w:r>
    </w:p>
    <w:p>
      <w:pPr>
        <w:pStyle w:val="ListBullet"/>
        <w:spacing w:line="360" w:lineRule="auto" w:after="120"/>
      </w:pPr>
      <w:r>
        <w:rPr>
          <w:rFonts w:ascii="微软雅黑" w:hAnsi="微软雅黑"/>
          <w:b/>
          <w:sz w:val="21"/>
        </w:rPr>
        <w:t>角度值</w:t>
      </w:r>
      <w:r>
        <w:rPr>
          <w:rFonts w:ascii="微软雅黑" w:hAnsi="微软雅黑"/>
          <w:sz w:val="21"/>
        </w:rPr>
        <w:t xml:space="preserve"> - 角度值，可以是弧度或度。&lt;br&gt;*Expression\&lt;DefiniteNumeric&gt;*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degrees</w:t>
      </w:r>
    </w:p>
    <w:p>
      <w:pPr>
        <w:pStyle w:val="ListBullet"/>
        <w:spacing w:line="360" w:lineRule="auto" w:after="120"/>
      </w:pPr>
      <w:r>
        <w:rPr>
          <w:rFonts w:ascii="微软雅黑" w:hAnsi="微软雅黑"/>
          <w:b/>
          <w:sz w:val="21"/>
        </w:rPr>
        <w:t>角度值</w:t>
      </w:r>
      <w:r>
        <w:rPr>
          <w:rFonts w:ascii="微软雅黑" w:hAnsi="微软雅黑"/>
          <w:sz w:val="21"/>
        </w:rPr>
        <w:t xml:space="preserve">: </w:t>
      </w:r>
      <w:r>
        <w:rPr>
          <w:rFonts w:ascii="Consolas" w:hAnsi="Consolas"/>
          <w:color w:val="B43C3C"/>
          <w:sz w:val="18"/>
        </w:rPr>
        <w:t>angle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angle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0.0</w:t>
            </w:r>
          </w:p>
        </w:tc>
        <w:tc>
          <w:tcPr>
            <w:tcW w:type="dxa" w:w="4451"/>
          </w:tcPr>
          <w:p>
            <w:pPr>
              <w:spacing w:after="40" w:before="40"/>
            </w:pPr>
            <w:r>
              <w:rPr>
                <w:rFonts w:ascii="微软雅黑" w:hAnsi="微软雅黑"/>
                <w:sz w:val="20"/>
              </w:rPr>
              <w:t>0.0</w:t>
            </w:r>
          </w:p>
        </w:tc>
      </w:tr>
      <w:tr>
        <w:tc>
          <w:tcPr>
            <w:tcW w:type="dxa" w:w="4451"/>
          </w:tcPr>
          <w:p>
            <w:pPr>
              <w:spacing w:after="40" w:before="40"/>
            </w:pPr>
            <w:r>
              <w:rPr>
                <w:rFonts w:ascii="微软雅黑" w:hAnsi="微软雅黑"/>
                <w:sz w:val="20"/>
              </w:rPr>
              <w:t>90.0</w:t>
            </w:r>
          </w:p>
        </w:tc>
        <w:tc>
          <w:tcPr>
            <w:tcW w:type="dxa" w:w="4451"/>
          </w:tcPr>
          <w:p>
            <w:pPr>
              <w:spacing w:after="40" w:before="40"/>
            </w:pPr>
            <w:r>
              <w:rPr>
                <w:rFonts w:ascii="微软雅黑" w:hAnsi="微软雅黑"/>
                <w:sz w:val="20"/>
              </w:rPr>
              <w:t>1.633123935319537E16</w:t>
            </w:r>
          </w:p>
        </w:tc>
      </w:tr>
      <w:tr>
        <w:tc>
          <w:tcPr>
            <w:tcW w:type="dxa" w:w="4451"/>
          </w:tcPr>
          <w:p>
            <w:pPr>
              <w:spacing w:after="40" w:before="40"/>
            </w:pPr>
            <w:r>
              <w:rPr>
                <w:rFonts w:ascii="微软雅黑" w:hAnsi="微软雅黑"/>
                <w:sz w:val="20"/>
              </w:rPr>
              <w:t>180.0</w:t>
            </w:r>
          </w:p>
        </w:tc>
        <w:tc>
          <w:tcPr>
            <w:tcW w:type="dxa" w:w="4451"/>
          </w:tcPr>
          <w:p>
            <w:pPr>
              <w:spacing w:after="40" w:before="40"/>
            </w:pPr>
            <w:r>
              <w:rPr>
                <w:rFonts w:ascii="微软雅黑" w:hAnsi="微软雅黑"/>
                <w:sz w:val="20"/>
              </w:rPr>
              <w:t>0.0</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角度单位</w:t>
      </w:r>
      <w:r>
        <w:rPr>
          <w:rFonts w:ascii="微软雅黑" w:hAnsi="微软雅黑"/>
          <w:sz w:val="21"/>
        </w:rPr>
        <w:t xml:space="preserve">: </w:t>
      </w:r>
      <w:r>
        <w:rPr>
          <w:rFonts w:ascii="Consolas" w:hAnsi="Consolas"/>
          <w:color w:val="B43C3C"/>
          <w:sz w:val="18"/>
        </w:rPr>
        <w:t>radians</w:t>
      </w:r>
    </w:p>
    <w:p>
      <w:pPr>
        <w:pStyle w:val="ListBullet"/>
        <w:spacing w:line="360" w:lineRule="auto" w:after="120"/>
      </w:pPr>
      <w:r>
        <w:rPr>
          <w:rFonts w:ascii="微软雅黑" w:hAnsi="微软雅黑"/>
          <w:b/>
          <w:sz w:val="21"/>
        </w:rPr>
        <w:t>角度值</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文本分割</w:t>
      </w:r>
    </w:p>
    <w:p>
      <w:pPr>
        <w:spacing w:line="360" w:lineRule="auto" w:after="120"/>
      </w:pPr>
      <w:r>
        <w:rPr>
          <w:rFonts w:ascii="微软雅黑" w:hAnsi="微软雅黑"/>
          <w:sz w:val="21"/>
        </w:rPr>
        <w:t># 文本分割</w:t>
      </w:r>
    </w:p>
    <w:p>
      <w:pPr>
        <w:spacing w:before="80" w:after="80"/>
        <w:ind w:left="850"/>
      </w:pPr>
      <w:r>
        <w:rPr>
          <w:color w:val="969696"/>
          <w:sz w:val="20"/>
        </w:rPr>
        <w:t xml:space="preserve">▎ </w:t>
      </w:r>
      <w:r>
        <w:rPr>
          <w:i/>
          <w:color w:val="646464"/>
          <w:sz w:val="20"/>
        </w:rPr>
        <w:t>支持：批处理，流处理</w:t>
      </w:r>
    </w:p>
    <w:p>
      <w:pPr>
        <w:spacing w:line="360" w:lineRule="auto" w:after="120"/>
      </w:pPr>
      <w:r>
        <w:rPr>
          <w:rFonts w:ascii="微软雅黑" w:hAnsi="微软雅黑"/>
          <w:sz w:val="21"/>
        </w:rPr>
        <w:t>使用滑动窗口分割提取一系列文本段。</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Expression</w:t>
      </w:r>
      <w:r>
        <w:rPr>
          <w:rFonts w:ascii="微软雅黑" w:hAnsi="微软雅黑"/>
          <w:sz w:val="21"/>
        </w:rPr>
        <w:t xml:space="preserve"> - 要分割的文本主体。&lt;br&gt;*Expression&lt;字符串&gt;*</w:t>
      </w:r>
    </w:p>
    <w:p>
      <w:pPr>
        <w:pStyle w:val="ListBullet"/>
        <w:spacing w:line="360" w:lineRule="auto" w:after="120"/>
      </w:pPr>
      <w:r>
        <w:rPr>
          <w:rFonts w:ascii="微软雅黑" w:hAnsi="微软雅黑"/>
          <w:b/>
          <w:sz w:val="21"/>
        </w:rPr>
        <w:t>Length</w:t>
      </w:r>
      <w:r>
        <w:rPr>
          <w:rFonts w:ascii="微软雅黑" w:hAnsi="微软雅黑"/>
          <w:sz w:val="21"/>
        </w:rPr>
        <w:t xml:space="preserve"> - 文本将被分割成的段的词数。&lt;br&gt;*Expression\&lt;Integer&gt;*</w:t>
      </w:r>
    </w:p>
    <w:p>
      <w:pPr>
        <w:pStyle w:val="ListBullet"/>
        <w:spacing w:line="360" w:lineRule="auto" w:after="120"/>
      </w:pPr>
      <w:r>
        <w:rPr>
          <w:rFonts w:ascii="微软雅黑" w:hAnsi="微软雅黑"/>
          <w:sz w:val="21"/>
        </w:rPr>
        <w:t xml:space="preserve">*非必填* </w:t>
      </w:r>
      <w:r>
        <w:rPr>
          <w:rFonts w:ascii="微软雅黑" w:hAnsi="微软雅黑"/>
          <w:b/>
          <w:sz w:val="21"/>
        </w:rPr>
        <w:t>Overflow</w:t>
      </w:r>
      <w:r>
        <w:rPr>
          <w:rFonts w:ascii="微软雅黑" w:hAnsi="微软雅黑"/>
          <w:sz w:val="21"/>
        </w:rPr>
        <w:t xml:space="preserve"> - 一个段可以与另一个段共享的单词数量。&lt;br&gt;*Expression\&lt;Integer&gt;*</w:t>
      </w:r>
    </w:p>
    <w:p>
      <w:r>
        <w:rPr>
          <w:rFonts w:ascii="微软雅黑" w:hAnsi="微软雅黑"/>
          <w:b/>
        </w:rPr>
        <w:t>输出类型:</w:t>
      </w:r>
      <w:r>
        <w:rPr>
          <w:rFonts w:ascii="微软雅黑" w:hAnsi="微软雅黑"/>
        </w:rPr>
        <w:t>：*Array&lt;字符串&gt;*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：此测试展示了变换正确分割一小段文本的能力，其中结尾也将是一个独立的段。</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3</w:t>
      </w:r>
    </w:p>
    <w:p>
      <w:pPr>
        <w:pStyle w:val="ListBullet"/>
        <w:spacing w:line="360" w:lineRule="auto" w:after="120"/>
      </w:pPr>
      <w:r>
        <w:rPr>
          <w:rFonts w:ascii="微软雅黑" w:hAnsi="微软雅黑"/>
          <w:b/>
          <w:sz w:val="21"/>
        </w:rPr>
        <w:t>Overflow</w:t>
      </w:r>
      <w:r>
        <w:rPr>
          <w:rFonts w:ascii="微软雅黑" w:hAnsi="微软雅黑"/>
          <w:sz w:val="21"/>
        </w:rPr>
        <w:t>: 1</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hello world this is a test string</w:t>
            </w:r>
          </w:p>
        </w:tc>
        <w:tc>
          <w:tcPr>
            <w:tcW w:type="dxa" w:w="4451"/>
          </w:tcPr>
          <w:p>
            <w:pPr>
              <w:spacing w:after="40" w:before="40"/>
            </w:pPr>
            <w:r>
              <w:rPr>
                <w:rFonts w:ascii="微软雅黑" w:hAnsi="微软雅黑"/>
                <w:sz w:val="20"/>
              </w:rPr>
              <w:t>\[ hello world this, this is a, a test string, string ]</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：使用负溢出的测试。</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Overflow</w:t>
      </w:r>
      <w:r>
        <w:rPr>
          <w:rFonts w:ascii="微软雅黑" w:hAnsi="微软雅黑"/>
          <w:sz w:val="21"/>
        </w:rPr>
        <w:t xml:space="preserve">: </w:t>
      </w:r>
      <w:r>
        <w:rPr>
          <w:rFonts w:ascii="Consolas" w:hAnsi="Consolas"/>
          <w:color w:val="B43C3C"/>
          <w:sz w:val="18"/>
        </w:rPr>
        <w:t>overflow</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overflow</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She sells sea shells by</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 She sells, shells by ]</w:t>
            </w:r>
          </w:p>
        </w:tc>
      </w:tr>
    </w:tbl>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：一个带有溢出和结尾较小段的较大测试。</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Overflow</w:t>
      </w:r>
      <w:r>
        <w:rPr>
          <w:rFonts w:ascii="微软雅黑" w:hAnsi="微软雅黑"/>
          <w:sz w:val="21"/>
        </w:rPr>
        <w:t xml:space="preserve">: </w:t>
      </w:r>
      <w:r>
        <w:rPr>
          <w:rFonts w:ascii="Consolas" w:hAnsi="Consolas"/>
          <w:color w:val="B43C3C"/>
          <w:sz w:val="18"/>
        </w:rPr>
        <w:t>overflow</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overflow</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hello world this is a larger test with overlap, the nature of the human spirit is strange as such i ...</w:t>
            </w:r>
          </w:p>
        </w:tc>
        <w:tc>
          <w:tcPr>
            <w:tcW w:type="dxa" w:w="2225"/>
          </w:tcPr>
          <w:p>
            <w:pPr>
              <w:spacing w:after="40" w:before="40"/>
            </w:pPr>
            <w:r>
              <w:rPr>
                <w:rFonts w:ascii="微软雅黑" w:hAnsi="微软雅黑"/>
                <w:sz w:val="20"/>
              </w:rPr>
              <w:t>10</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 hello world this is a larger test with overlap, the, with overlap, the nature of the human spirit ...</w:t>
            </w:r>
          </w:p>
        </w:tc>
      </w:tr>
    </w:tbl>
    <w:p/>
    <w:p>
      <w:r>
        <w:t>──────────────────────────────────────────────────</w:t>
      </w:r>
    </w:p>
    <w:p>
      <w:pPr>
        <w:pStyle w:val="Heading3"/>
      </w:pPr>
      <w:r>
        <w:rPr>
          <w:rFonts w:ascii="微软雅黑" w:hAnsi="微软雅黑"/>
        </w:rPr>
        <w:t>示例 4: 基本情况</w:t>
      </w:r>
    </w:p>
    <w:p>
      <w:r>
        <w:rPr>
          <w:rFonts w:ascii="微软雅黑" w:hAnsi="微软雅黑"/>
          <w:b/>
        </w:rPr>
        <w:t>描述</w:t>
      </w:r>
      <w:r>
        <w:rPr>
          <w:rFonts w:ascii="微软雅黑" w:hAnsi="微软雅黑"/>
        </w:rPr>
        <w:t>：测试一个溢出设置为0的字符串，最后一个段小于完整长度。</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3</w:t>
      </w:r>
    </w:p>
    <w:p>
      <w:pPr>
        <w:pStyle w:val="ListBullet"/>
        <w:spacing w:line="360" w:lineRule="auto" w:after="120"/>
      </w:pPr>
      <w:r>
        <w:rPr>
          <w:rFonts w:ascii="微软雅黑" w:hAnsi="微软雅黑"/>
          <w:b/>
          <w:sz w:val="21"/>
        </w:rPr>
        <w:t>Overflow</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hello world this is a test string</w:t>
            </w:r>
          </w:p>
        </w:tc>
        <w:tc>
          <w:tcPr>
            <w:tcW w:type="dxa" w:w="4451"/>
          </w:tcPr>
          <w:p>
            <w:pPr>
              <w:spacing w:after="40" w:before="40"/>
            </w:pPr>
            <w:r>
              <w:rPr>
                <w:rFonts w:ascii="微软雅黑" w:hAnsi="微软雅黑"/>
                <w:sz w:val="20"/>
              </w:rPr>
              <w:t>\[ hello world this, is a test, string ]</w:t>
            </w:r>
          </w:p>
        </w:tc>
      </w:tr>
    </w:tbl>
    <w:p/>
    <w:p>
      <w:r>
        <w:t>──────────────────────────────────────────────────</w:t>
      </w:r>
    </w:p>
    <w:p>
      <w:pPr>
        <w:pStyle w:val="Heading3"/>
      </w:pPr>
      <w:r>
        <w:rPr>
          <w:rFonts w:ascii="微软雅黑" w:hAnsi="微软雅黑"/>
        </w:rPr>
        <w:t>示例 5: 基本情况</w:t>
      </w:r>
    </w:p>
    <w:p>
      <w:r>
        <w:rPr>
          <w:rFonts w:ascii="微软雅黑" w:hAnsi="微软雅黑"/>
          <w:b/>
        </w:rPr>
        <w:t>描述</w:t>
      </w:r>
      <w:r>
        <w:rPr>
          <w:rFonts w:ascii="微软雅黑" w:hAnsi="微软雅黑"/>
        </w:rPr>
        <w:t>：在没有溢出的情况下测试，段被完美地按长度划分。</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Overflow</w:t>
      </w:r>
      <w:r>
        <w:rPr>
          <w:rFonts w:ascii="微软雅黑" w:hAnsi="微软雅黑"/>
          <w:sz w:val="21"/>
        </w:rPr>
        <w:t xml:space="preserve">: </w:t>
      </w:r>
      <w:r>
        <w:rPr>
          <w:rFonts w:ascii="Consolas" w:hAnsi="Consolas"/>
          <w:color w:val="B43C3C"/>
          <w:sz w:val="18"/>
        </w:rPr>
        <w:t>overflow</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overflow</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hello world this is a test string without overlap</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0</w:t>
            </w:r>
          </w:p>
        </w:tc>
        <w:tc>
          <w:tcPr>
            <w:tcW w:type="dxa" w:w="2225"/>
          </w:tcPr>
          <w:p>
            <w:pPr>
              <w:spacing w:after="40" w:before="40"/>
            </w:pPr>
            <w:r>
              <w:rPr>
                <w:rFonts w:ascii="微软雅黑" w:hAnsi="微软雅黑"/>
                <w:sz w:val="20"/>
              </w:rPr>
              <w:t>\[ hello world this, is a test, string without overlap ]</w:t>
            </w:r>
          </w:p>
        </w:tc>
      </w:tr>
    </w:tbl>
    <w:p/>
    <w:p>
      <w:r>
        <w:t>──────────────────────────────────────────────────</w:t>
      </w:r>
    </w:p>
    <w:p>
      <w:pPr>
        <w:pStyle w:val="Heading3"/>
      </w:pPr>
      <w:r>
        <w:rPr>
          <w:rFonts w:ascii="微软雅黑" w:hAnsi="微软雅黑"/>
        </w:rPr>
        <w:t>示例 6: 空情况</w:t>
      </w:r>
    </w:p>
    <w:p>
      <w:r>
        <w:rPr>
          <w:rFonts w:ascii="微软雅黑" w:hAnsi="微软雅黑"/>
          <w:b/>
        </w:rPr>
        <w:t>描述</w:t>
      </w:r>
      <w:r>
        <w:rPr>
          <w:rFonts w:ascii="微软雅黑" w:hAnsi="微软雅黑"/>
        </w:rPr>
        <w:t>：在没有溢出的情况下测试，段被完美地按长度划分。</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Overflow</w:t>
      </w:r>
      <w:r>
        <w:rPr>
          <w:rFonts w:ascii="微软雅黑" w:hAnsi="微软雅黑"/>
          <w:sz w:val="21"/>
        </w:rPr>
        <w:t xml:space="preserve">: </w:t>
      </w:r>
      <w:r>
        <w:rPr>
          <w:rFonts w:ascii="Consolas" w:hAnsi="Consolas"/>
          <w:color w:val="B43C3C"/>
          <w:sz w:val="18"/>
        </w:rPr>
        <w:t>overflow</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overflow</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7: 空情况</w:t>
      </w:r>
    </w:p>
    <w:p>
      <w:r>
        <w:rPr>
          <w:rFonts w:ascii="微软雅黑" w:hAnsi="微软雅黑"/>
          <w:b/>
        </w:rPr>
        <w:t>描述</w:t>
      </w:r>
      <w:r>
        <w:rPr>
          <w:rFonts w:ascii="微软雅黑" w:hAnsi="微软雅黑"/>
        </w:rPr>
        <w:t>：在没有溢出的情况下测试，段被完美地按长度划分。</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Overflow</w:t>
      </w:r>
      <w:r>
        <w:rPr>
          <w:rFonts w:ascii="微软雅黑" w:hAnsi="微软雅黑"/>
          <w:sz w:val="21"/>
        </w:rPr>
        <w:t xml:space="preserve">: </w:t>
      </w:r>
      <w:r>
        <w:rPr>
          <w:rFonts w:ascii="Consolas" w:hAnsi="Consolas"/>
          <w:color w:val="B43C3C"/>
          <w:sz w:val="18"/>
        </w:rPr>
        <w:t>overflow</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overflow</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8: 空情况</w:t>
      </w:r>
    </w:p>
    <w:p>
      <w:r>
        <w:rPr>
          <w:rFonts w:ascii="微软雅黑" w:hAnsi="微软雅黑"/>
          <w:b/>
        </w:rPr>
        <w:t>描述</w:t>
      </w:r>
      <w:r>
        <w:rPr>
          <w:rFonts w:ascii="微软雅黑" w:hAnsi="微软雅黑"/>
        </w:rPr>
        <w:t>：在没有溢出的情况下测试，段被完美地按长度划分。</w:t>
      </w:r>
    </w:p>
    <w:p>
      <w:r>
        <w:rPr>
          <w:rFonts w:ascii="微软雅黑" w:hAnsi="微软雅黑"/>
          <w:b/>
        </w:rPr>
        <w:t>参数值:</w:t>
      </w:r>
    </w:p>
    <w:p>
      <w:pPr>
        <w:pStyle w:val="ListBullet"/>
        <w:spacing w:line="360" w:lineRule="auto" w:after="120"/>
      </w:pPr>
      <w:r>
        <w:rPr>
          <w:rFonts w:ascii="微软雅黑" w:hAnsi="微软雅黑"/>
          <w:b/>
          <w:sz w:val="21"/>
        </w:rPr>
        <w:t>Expression</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Length</w:t>
      </w:r>
      <w:r>
        <w:rPr>
          <w:rFonts w:ascii="微软雅黑" w:hAnsi="微软雅黑"/>
          <w:sz w:val="21"/>
        </w:rPr>
        <w:t xml:space="preserve">: </w:t>
      </w:r>
      <w:r>
        <w:rPr>
          <w:rFonts w:ascii="Consolas" w:hAnsi="Consolas"/>
          <w:color w:val="B43C3C"/>
          <w:sz w:val="18"/>
        </w:rPr>
        <w:t>length</w:t>
      </w:r>
    </w:p>
    <w:p>
      <w:pPr>
        <w:pStyle w:val="ListBullet"/>
        <w:spacing w:line="360" w:lineRule="auto" w:after="120"/>
      </w:pPr>
      <w:r>
        <w:rPr>
          <w:rFonts w:ascii="微软雅黑" w:hAnsi="微软雅黑"/>
          <w:b/>
          <w:sz w:val="21"/>
        </w:rPr>
        <w:t>Overflow</w:t>
      </w:r>
      <w:r>
        <w:rPr>
          <w:rFonts w:ascii="微软雅黑" w:hAnsi="微软雅黑"/>
          <w:sz w:val="21"/>
        </w:rPr>
        <w:t xml:space="preserve">: </w:t>
      </w:r>
      <w:r>
        <w:rPr>
          <w:rFonts w:ascii="Consolas" w:hAnsi="Consolas"/>
          <w:color w:val="B43C3C"/>
          <w:sz w:val="18"/>
        </w:rPr>
        <w:t>overflow</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string</w:t>
            </w:r>
          </w:p>
        </w:tc>
        <w:tc>
          <w:tcPr>
            <w:tcW w:type="dxa" w:w="2225"/>
          </w:tcPr>
          <w:p>
            <w:pPr>
              <w:spacing w:after="40" w:before="40"/>
            </w:pPr>
            <w:r>
              <w:rPr>
                <w:rFonts w:ascii="微软雅黑" w:hAnsi="微软雅黑"/>
                <w:sz w:val="20"/>
              </w:rPr>
              <w:t>length</w:t>
            </w:r>
          </w:p>
        </w:tc>
        <w:tc>
          <w:tcPr>
            <w:tcW w:type="dxa" w:w="2225"/>
          </w:tcPr>
          <w:p>
            <w:pPr>
              <w:spacing w:after="40" w:before="40"/>
            </w:pPr>
            <w:r>
              <w:rPr>
                <w:rFonts w:ascii="微软雅黑" w:hAnsi="微软雅黑"/>
                <w:sz w:val="20"/>
              </w:rPr>
              <w:t>overflow</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Hello world</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文本到嵌入</w:t>
      </w:r>
    </w:p>
    <w:p>
      <w:pPr>
        <w:spacing w:line="360" w:lineRule="auto" w:after="120"/>
      </w:pPr>
      <w:r>
        <w:rPr>
          <w:rFonts w:ascii="微软雅黑" w:hAnsi="微软雅黑"/>
          <w:sz w:val="21"/>
        </w:rPr>
        <w:t># 文本到嵌入</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将文本转换为嵌入。</w:t>
      </w:r>
    </w:p>
    <w:p>
      <w:r>
        <w:rPr>
          <w:rFonts w:ascii="微软雅黑" w:hAnsi="微软雅黑"/>
          <w:b/>
        </w:rPr>
        <w:t>表达式类别</w:t>
      </w:r>
      <w:r>
        <w:rPr>
          <w:rFonts w:ascii="微软雅黑" w:hAnsi="微软雅黑"/>
        </w:rPr>
        <w:t>：字符串</w:t>
      </w:r>
    </w:p>
    <w:p>
      <w:pPr>
        <w:pStyle w:val="Heading2"/>
      </w:pPr>
      <w:r>
        <w:rPr>
          <w:rFonts w:ascii="微软雅黑" w:hAnsi="微软雅黑"/>
        </w:rPr>
        <w:t>声明参数</w:t>
      </w:r>
    </w:p>
    <w:p>
      <w:pPr>
        <w:pStyle w:val="ListBullet"/>
        <w:spacing w:line="360" w:lineRule="auto" w:after="120"/>
      </w:pPr>
      <w:r>
        <w:rPr>
          <w:rFonts w:ascii="微软雅黑" w:hAnsi="微软雅黑"/>
          <w:b/>
          <w:sz w:val="21"/>
        </w:rPr>
        <w:t>模型</w:t>
      </w:r>
      <w:r>
        <w:rPr>
          <w:rFonts w:ascii="微软雅黑" w:hAnsi="微软雅黑"/>
          <w:sz w:val="21"/>
        </w:rPr>
        <w:t xml:space="preserve"> - 用于转换的嵌入模型。&lt;br&gt;*模型*</w:t>
      </w:r>
    </w:p>
    <w:p>
      <w:pPr>
        <w:pStyle w:val="ListBullet"/>
        <w:spacing w:line="360" w:lineRule="auto" w:after="120"/>
      </w:pPr>
      <w:r>
        <w:rPr>
          <w:rFonts w:ascii="微软雅黑" w:hAnsi="微软雅黑"/>
          <w:b/>
          <w:sz w:val="21"/>
        </w:rPr>
        <w:t>文本列</w:t>
      </w:r>
      <w:r>
        <w:rPr>
          <w:rFonts w:ascii="微软雅黑" w:hAnsi="微软雅黑"/>
          <w:sz w:val="21"/>
        </w:rPr>
        <w:t xml:space="preserve"> - 包含要使用给定模型转换为嵌入的文本的列。&lt;br&gt;*表达式&lt;字符串&gt;*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输出模式</w:t>
      </w:r>
      <w:r>
        <w:rPr>
          <w:rFonts w:ascii="微软雅黑" w:hAnsi="微软雅黑"/>
          <w:sz w:val="21"/>
        </w:rPr>
        <w:t xml:space="preserve"> - 选择以简单输出或带错误输出。&lt;br&gt;*枚举&lt;简单, 带错误&gt;*</w:t>
      </w:r>
    </w:p>
    <w:p>
      <w:r>
        <w:rPr>
          <w:rFonts w:ascii="微软雅黑" w:hAnsi="微软雅黑"/>
          <w:b/>
        </w:rPr>
        <w:t>输出类型：</w:t>
      </w:r>
      <w:r>
        <w:rPr>
          <w:rFonts w:ascii="微软雅黑" w:hAnsi="微软雅黑"/>
        </w:rPr>
        <w:t>：*嵌入向量*</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描述</w:t>
      </w:r>
      <w:r>
        <w:rPr>
          <w:rFonts w:ascii="微软雅黑" w:hAnsi="微软雅黑"/>
        </w:rPr>
        <w:t>：'palantir'一词的示例嵌入。</w:t>
      </w:r>
    </w:p>
    <w:p>
      <w:r>
        <w:rPr>
          <w:rFonts w:ascii="微软雅黑" w:hAnsi="微软雅黑"/>
          <w:b/>
        </w:rPr>
        <w:t>参数值：</w:t>
      </w:r>
    </w:p>
    <w:p>
      <w:pPr>
        <w:pStyle w:val="ListBullet"/>
        <w:spacing w:line="360" w:lineRule="auto" w:after="120"/>
      </w:pPr>
      <w:r>
        <w:rPr>
          <w:rFonts w:ascii="微软雅黑" w:hAnsi="微软雅黑"/>
          <w:b/>
          <w:sz w:val="21"/>
        </w:rPr>
        <w:t>模型</w:t>
      </w:r>
      <w:r>
        <w:rPr>
          <w:rFonts w:ascii="微软雅黑" w:hAnsi="微软雅黑"/>
          <w:sz w:val="21"/>
        </w:rPr>
        <w:t>： &lt;br&gt;ada002Embedding(&lt;br&gt;&lt;br&gt;)</w:t>
      </w:r>
    </w:p>
    <w:p>
      <w:pPr>
        <w:pStyle w:val="ListBullet"/>
        <w:spacing w:line="360" w:lineRule="auto" w:after="120"/>
      </w:pPr>
      <w:r>
        <w:rPr>
          <w:rFonts w:ascii="微软雅黑" w:hAnsi="微软雅黑"/>
          <w:b/>
          <w:sz w:val="21"/>
        </w:rPr>
        <w:t>文本列</w:t>
      </w:r>
      <w:r>
        <w:rPr>
          <w:rFonts w:ascii="微软雅黑" w:hAnsi="微软雅黑"/>
          <w:sz w:val="21"/>
        </w:rPr>
        <w:t xml:space="preserve">： </w:t>
      </w:r>
      <w:r>
        <w:rPr>
          <w:rFonts w:ascii="Consolas" w:hAnsi="Consolas"/>
          <w:color w:val="B43C3C"/>
          <w:sz w:val="18"/>
        </w:rPr>
        <w:t>text</w:t>
      </w:r>
    </w:p>
    <w:p>
      <w:pPr>
        <w:pStyle w:val="ListBullet"/>
        <w:spacing w:line="360" w:lineRule="auto" w:after="120"/>
      </w:pPr>
      <w:r>
        <w:rPr>
          <w:rFonts w:ascii="微软雅黑" w:hAnsi="微软雅黑"/>
          <w:b/>
          <w:sz w:val="21"/>
        </w:rPr>
        <w:t>输出模式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text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palantir</w:t>
            </w:r>
          </w:p>
        </w:tc>
        <w:tc>
          <w:tcPr>
            <w:tcW w:type="dxa" w:w="4451"/>
          </w:tcPr>
          <w:p>
            <w:pPr>
              <w:spacing w:after="40" w:before="40"/>
            </w:pPr>
            <w:r>
              <w:rPr>
                <w:rFonts w:ascii="微软雅黑" w:hAnsi="微软雅黑"/>
                <w:sz w:val="20"/>
              </w:rPr>
              <w:t>\[ -0.019182289, -0.02127992, 0.009529043, -0.008066221, -0.0014429842, 0.019154688, -0.023556953, -0...</w:t>
            </w:r>
          </w:p>
        </w:tc>
      </w:tr>
    </w:tbl>
    <w:p/>
    <w:p>
      <w:r>
        <w:t>──────────────────────────────────────────────────</w:t>
      </w:r>
    </w:p>
    <w:p>
      <w:pPr>
        <w:pStyle w:val="Heading3"/>
      </w:pPr>
      <w:r>
        <w:rPr>
          <w:rFonts w:ascii="微软雅黑" w:hAnsi="微软雅黑"/>
        </w:rPr>
        <w:t>示例 2：基本情况</w:t>
      </w:r>
    </w:p>
    <w:p>
      <w:r>
        <w:rPr>
          <w:rFonts w:ascii="微软雅黑" w:hAnsi="微软雅黑"/>
          <w:b/>
        </w:rPr>
        <w:t>描述</w:t>
      </w:r>
      <w:r>
        <w:rPr>
          <w:rFonts w:ascii="微软雅黑" w:hAnsi="微软雅黑"/>
        </w:rPr>
        <w:t>：使用非 ADA 模型的'palantir'一词的示例嵌入。</w:t>
      </w:r>
    </w:p>
    <w:p>
      <w:r>
        <w:rPr>
          <w:rFonts w:ascii="微软雅黑" w:hAnsi="微软雅黑"/>
          <w:b/>
        </w:rPr>
        <w:t>参数值：</w:t>
      </w:r>
    </w:p>
    <w:p>
      <w:pPr>
        <w:pStyle w:val="ListBullet"/>
        <w:spacing w:line="360" w:lineRule="auto" w:after="120"/>
      </w:pPr>
      <w:r>
        <w:rPr>
          <w:rFonts w:ascii="微软雅黑" w:hAnsi="微软雅黑"/>
          <w:b/>
          <w:sz w:val="21"/>
        </w:rPr>
        <w:t>模型</w:t>
      </w:r>
      <w:r>
        <w:rPr>
          <w:rFonts w:ascii="微软雅黑" w:hAnsi="微软雅黑"/>
          <w:sz w:val="21"/>
        </w:rPr>
        <w:t>： &lt;br&gt;instructorLargeEmbedding(&lt;br&gt;&lt;br&gt;)</w:t>
      </w:r>
    </w:p>
    <w:p>
      <w:pPr>
        <w:pStyle w:val="ListBullet"/>
        <w:spacing w:line="360" w:lineRule="auto" w:after="120"/>
      </w:pPr>
      <w:r>
        <w:rPr>
          <w:rFonts w:ascii="微软雅黑" w:hAnsi="微软雅黑"/>
          <w:b/>
          <w:sz w:val="21"/>
        </w:rPr>
        <w:t>文本列</w:t>
      </w:r>
      <w:r>
        <w:rPr>
          <w:rFonts w:ascii="微软雅黑" w:hAnsi="微软雅黑"/>
          <w:sz w:val="21"/>
        </w:rPr>
        <w:t xml:space="preserve">： </w:t>
      </w:r>
      <w:r>
        <w:rPr>
          <w:rFonts w:ascii="Consolas" w:hAnsi="Consolas"/>
          <w:color w:val="B43C3C"/>
          <w:sz w:val="18"/>
        </w:rPr>
        <w:t>text</w:t>
      </w:r>
    </w:p>
    <w:p>
      <w:pPr>
        <w:pStyle w:val="ListBullet"/>
        <w:spacing w:line="360" w:lineRule="auto" w:after="120"/>
      </w:pPr>
      <w:r>
        <w:rPr>
          <w:rFonts w:ascii="微软雅黑" w:hAnsi="微软雅黑"/>
          <w:b/>
          <w:sz w:val="21"/>
        </w:rPr>
        <w:t>输出模式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text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palantir</w:t>
            </w:r>
          </w:p>
        </w:tc>
        <w:tc>
          <w:tcPr>
            <w:tcW w:type="dxa" w:w="4451"/>
          </w:tcPr>
          <w:p>
            <w:pPr>
              <w:spacing w:after="40" w:before="40"/>
            </w:pPr>
            <w:r>
              <w:rPr>
                <w:rFonts w:ascii="微软雅黑" w:hAnsi="微软雅黑"/>
                <w:sz w:val="20"/>
              </w:rPr>
              <w:t>\[ -0.019182289, -0.02127992, 0.009529043, -0.008066221, -0.0014429842, 0.019154688, -0.023556953, -0...</w:t>
            </w:r>
          </w:p>
        </w:tc>
      </w:tr>
    </w:tbl>
    <w:p/>
    <w:p>
      <w:r>
        <w:t>──────────────────────────────────────────────────</w:t>
      </w:r>
    </w:p>
    <w:p>
      <w:pPr>
        <w:pStyle w:val="Heading3"/>
      </w:pPr>
      <w:r>
        <w:rPr>
          <w:rFonts w:ascii="微软雅黑" w:hAnsi="微软雅黑"/>
        </w:rPr>
        <w:t>示例 3：空值情况</w:t>
      </w:r>
    </w:p>
    <w:p>
      <w:r>
        <w:rPr>
          <w:rFonts w:ascii="微软雅黑" w:hAnsi="微软雅黑"/>
          <w:b/>
        </w:rPr>
        <w:t>描述</w:t>
      </w:r>
      <w:r>
        <w:rPr>
          <w:rFonts w:ascii="微软雅黑" w:hAnsi="微软雅黑"/>
        </w:rPr>
        <w:t>：空值输入应有空值输出。</w:t>
      </w:r>
    </w:p>
    <w:p>
      <w:r>
        <w:rPr>
          <w:rFonts w:ascii="微软雅黑" w:hAnsi="微软雅黑"/>
          <w:b/>
        </w:rPr>
        <w:t>参数值：</w:t>
      </w:r>
    </w:p>
    <w:p>
      <w:pPr>
        <w:pStyle w:val="ListBullet"/>
        <w:spacing w:line="360" w:lineRule="auto" w:after="120"/>
      </w:pPr>
      <w:r>
        <w:rPr>
          <w:rFonts w:ascii="微软雅黑" w:hAnsi="微软雅黑"/>
          <w:b/>
          <w:sz w:val="21"/>
        </w:rPr>
        <w:t>模型</w:t>
      </w:r>
      <w:r>
        <w:rPr>
          <w:rFonts w:ascii="微软雅黑" w:hAnsi="微软雅黑"/>
          <w:sz w:val="21"/>
        </w:rPr>
        <w:t>： &lt;br&gt;ada002Embedding(&lt;br&gt;&lt;br&gt;)</w:t>
      </w:r>
    </w:p>
    <w:p>
      <w:pPr>
        <w:pStyle w:val="ListBullet"/>
        <w:spacing w:line="360" w:lineRule="auto" w:after="120"/>
      </w:pPr>
      <w:r>
        <w:rPr>
          <w:rFonts w:ascii="微软雅黑" w:hAnsi="微软雅黑"/>
          <w:b/>
          <w:sz w:val="21"/>
        </w:rPr>
        <w:t>文本列</w:t>
      </w:r>
      <w:r>
        <w:rPr>
          <w:rFonts w:ascii="微软雅黑" w:hAnsi="微软雅黑"/>
          <w:sz w:val="21"/>
        </w:rPr>
        <w:t xml:space="preserve">： </w:t>
      </w:r>
      <w:r>
        <w:rPr>
          <w:rFonts w:ascii="Consolas" w:hAnsi="Consolas"/>
          <w:color w:val="B43C3C"/>
          <w:sz w:val="18"/>
        </w:rPr>
        <w:t>text</w:t>
      </w:r>
    </w:p>
    <w:p>
      <w:pPr>
        <w:pStyle w:val="ListBullet"/>
        <w:spacing w:line="360" w:lineRule="auto" w:after="120"/>
      </w:pPr>
      <w:r>
        <w:rPr>
          <w:rFonts w:ascii="微软雅黑" w:hAnsi="微软雅黑"/>
          <w:b/>
          <w:sz w:val="21"/>
        </w:rPr>
        <w:t>输出模式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text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4：边缘情况</w:t>
      </w:r>
    </w:p>
    <w:p>
      <w:r>
        <w:rPr>
          <w:rFonts w:ascii="微软雅黑" w:hAnsi="微软雅黑"/>
          <w:b/>
        </w:rPr>
        <w:t>描述</w:t>
      </w:r>
      <w:r>
        <w:rPr>
          <w:rFonts w:ascii="微软雅黑" w:hAnsi="微软雅黑"/>
        </w:rPr>
        <w:t>：空输入字符串应有空值输出。</w:t>
      </w:r>
    </w:p>
    <w:p>
      <w:r>
        <w:rPr>
          <w:rFonts w:ascii="微软雅黑" w:hAnsi="微软雅黑"/>
          <w:b/>
        </w:rPr>
        <w:t>参数值：</w:t>
      </w:r>
    </w:p>
    <w:p>
      <w:pPr>
        <w:pStyle w:val="ListBullet"/>
        <w:spacing w:line="360" w:lineRule="auto" w:after="120"/>
      </w:pPr>
      <w:r>
        <w:rPr>
          <w:rFonts w:ascii="微软雅黑" w:hAnsi="微软雅黑"/>
          <w:b/>
          <w:sz w:val="21"/>
        </w:rPr>
        <w:t>模型</w:t>
      </w:r>
      <w:r>
        <w:rPr>
          <w:rFonts w:ascii="微软雅黑" w:hAnsi="微软雅黑"/>
          <w:sz w:val="21"/>
        </w:rPr>
        <w:t>： &lt;br&gt;ada002Embedding(&lt;br&gt;&lt;br&gt;)</w:t>
      </w:r>
    </w:p>
    <w:p>
      <w:pPr>
        <w:pStyle w:val="ListBullet"/>
        <w:spacing w:line="360" w:lineRule="auto" w:after="120"/>
      </w:pPr>
      <w:r>
        <w:rPr>
          <w:rFonts w:ascii="微软雅黑" w:hAnsi="微软雅黑"/>
          <w:b/>
          <w:sz w:val="21"/>
        </w:rPr>
        <w:t>文本列</w:t>
      </w:r>
      <w:r>
        <w:rPr>
          <w:rFonts w:ascii="微软雅黑" w:hAnsi="微软雅黑"/>
          <w:sz w:val="21"/>
        </w:rPr>
        <w:t xml:space="preserve">： </w:t>
      </w:r>
      <w:r>
        <w:rPr>
          <w:rFonts w:ascii="Consolas" w:hAnsi="Consolas"/>
          <w:color w:val="B43C3C"/>
          <w:sz w:val="18"/>
        </w:rPr>
        <w:t>text</w:t>
      </w:r>
    </w:p>
    <w:p>
      <w:pPr>
        <w:pStyle w:val="ListBullet"/>
        <w:spacing w:line="360" w:lineRule="auto" w:after="120"/>
      </w:pPr>
      <w:r>
        <w:rPr>
          <w:rFonts w:ascii="微软雅黑" w:hAnsi="微软雅黑"/>
          <w:b/>
          <w:sz w:val="21"/>
        </w:rPr>
        <w:t>输出模式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text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*empty string*</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5：边缘情况</w:t>
      </w:r>
    </w:p>
    <w:p>
      <w:r>
        <w:rPr>
          <w:rFonts w:ascii="微软雅黑" w:hAnsi="微软雅黑"/>
          <w:b/>
        </w:rPr>
        <w:t>描述</w:t>
      </w:r>
      <w:r>
        <w:rPr>
          <w:rFonts w:ascii="微软雅黑" w:hAnsi="微软雅黑"/>
        </w:rPr>
        <w:t>：输入字符串超过 OpenAI Ada 的词元限制应有空值输出。</w:t>
      </w:r>
    </w:p>
    <w:p>
      <w:r>
        <w:rPr>
          <w:rFonts w:ascii="微软雅黑" w:hAnsi="微软雅黑"/>
          <w:b/>
        </w:rPr>
        <w:t>参数值：</w:t>
      </w:r>
    </w:p>
    <w:p>
      <w:pPr>
        <w:pStyle w:val="ListBullet"/>
        <w:spacing w:line="360" w:lineRule="auto" w:after="120"/>
      </w:pPr>
      <w:r>
        <w:rPr>
          <w:rFonts w:ascii="微软雅黑" w:hAnsi="微软雅黑"/>
          <w:b/>
          <w:sz w:val="21"/>
        </w:rPr>
        <w:t>模型</w:t>
      </w:r>
      <w:r>
        <w:rPr>
          <w:rFonts w:ascii="微软雅黑" w:hAnsi="微软雅黑"/>
          <w:sz w:val="21"/>
        </w:rPr>
        <w:t>： &lt;br&gt;ada002Embedding(&lt;br&gt;&lt;br&gt;)</w:t>
      </w:r>
    </w:p>
    <w:p>
      <w:pPr>
        <w:pStyle w:val="ListBullet"/>
        <w:spacing w:line="360" w:lineRule="auto" w:after="120"/>
      </w:pPr>
      <w:r>
        <w:rPr>
          <w:rFonts w:ascii="微软雅黑" w:hAnsi="微软雅黑"/>
          <w:b/>
          <w:sz w:val="21"/>
        </w:rPr>
        <w:t>文本列</w:t>
      </w:r>
      <w:r>
        <w:rPr>
          <w:rFonts w:ascii="微软雅黑" w:hAnsi="微软雅黑"/>
          <w:sz w:val="21"/>
        </w:rPr>
        <w:t xml:space="preserve">： </w:t>
      </w:r>
      <w:r>
        <w:rPr>
          <w:rFonts w:ascii="Consolas" w:hAnsi="Consolas"/>
          <w:color w:val="B43C3C"/>
          <w:sz w:val="18"/>
        </w:rPr>
        <w:t>text</w:t>
      </w:r>
    </w:p>
    <w:p>
      <w:pPr>
        <w:pStyle w:val="ListBullet"/>
        <w:spacing w:line="360" w:lineRule="auto" w:after="120"/>
      </w:pPr>
      <w:r>
        <w:rPr>
          <w:rFonts w:ascii="微软雅黑" w:hAnsi="微软雅黑"/>
          <w:b/>
          <w:sz w:val="21"/>
        </w:rPr>
        <w:t>输出模式</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text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a a a a a a a a a a a a a a a a a a a a a a a a a a a a a a a a a a a a a a a a a a a a a a a a a a ...</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6：边缘情况</w:t>
      </w:r>
    </w:p>
    <w:p>
      <w:r>
        <w:rPr>
          <w:rFonts w:ascii="微软雅黑" w:hAnsi="微软雅黑"/>
          <w:b/>
        </w:rPr>
        <w:t>描述</w:t>
      </w:r>
      <w:r>
        <w:rPr>
          <w:rFonts w:ascii="微软雅黑" w:hAnsi="微软雅黑"/>
        </w:rPr>
        <w:t>：输入字符串超过 OpenAI Ada 的词元限制应有空值输出。</w:t>
      </w:r>
    </w:p>
    <w:p>
      <w:r>
        <w:rPr>
          <w:rFonts w:ascii="微软雅黑" w:hAnsi="微软雅黑"/>
          <w:b/>
        </w:rPr>
        <w:t>参数值：</w:t>
      </w:r>
    </w:p>
    <w:p>
      <w:pPr>
        <w:pStyle w:val="ListBullet"/>
        <w:spacing w:line="360" w:lineRule="auto" w:after="120"/>
      </w:pPr>
      <w:r>
        <w:rPr>
          <w:rFonts w:ascii="微软雅黑" w:hAnsi="微软雅黑"/>
          <w:b/>
          <w:sz w:val="21"/>
        </w:rPr>
        <w:t>模型</w:t>
      </w:r>
      <w:r>
        <w:rPr>
          <w:rFonts w:ascii="微软雅黑" w:hAnsi="微软雅黑"/>
          <w:sz w:val="21"/>
        </w:rPr>
        <w:t>： &lt;br&gt;instructorLargeEmbedding(&lt;br&gt;&lt;br&gt;)</w:t>
      </w:r>
    </w:p>
    <w:p>
      <w:pPr>
        <w:pStyle w:val="ListBullet"/>
        <w:spacing w:line="360" w:lineRule="auto" w:after="120"/>
      </w:pPr>
      <w:r>
        <w:rPr>
          <w:rFonts w:ascii="微软雅黑" w:hAnsi="微软雅黑"/>
          <w:b/>
          <w:sz w:val="21"/>
        </w:rPr>
        <w:t>文本列</w:t>
      </w:r>
      <w:r>
        <w:rPr>
          <w:rFonts w:ascii="微软雅黑" w:hAnsi="微软雅黑"/>
          <w:sz w:val="21"/>
        </w:rPr>
        <w:t xml:space="preserve">： </w:t>
      </w:r>
      <w:r>
        <w:rPr>
          <w:rFonts w:ascii="Consolas" w:hAnsi="Consolas"/>
          <w:color w:val="B43C3C"/>
          <w:sz w:val="18"/>
        </w:rPr>
        <w:t>text</w:t>
      </w:r>
    </w:p>
    <w:p>
      <w:pPr>
        <w:pStyle w:val="ListBullet"/>
        <w:spacing w:line="360" w:lineRule="auto" w:after="120"/>
      </w:pPr>
      <w:r>
        <w:rPr>
          <w:rFonts w:ascii="微软雅黑" w:hAnsi="微软雅黑"/>
          <w:b/>
          <w:sz w:val="21"/>
        </w:rPr>
        <w:t>输出模式</w:t>
      </w:r>
      <w:r>
        <w:rPr>
          <w:rFonts w:ascii="微软雅黑" w:hAnsi="微软雅黑"/>
          <w:sz w:val="21"/>
        </w:rPr>
        <w:t xml:space="preserve">： </w:t>
      </w:r>
      <w:r>
        <w:rPr>
          <w:rFonts w:ascii="Consolas" w:hAnsi="Consolas"/>
          <w:color w:val="B43C3C"/>
          <w:sz w:val="18"/>
        </w:rPr>
        <w:t>SIMPLE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text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a a a a a a a a a a a a a a a a a a a a a a a a a a a a a a a a a a a a a a a a a a a a a a a a a a ...</w:t>
            </w:r>
          </w:p>
        </w:tc>
        <w:tc>
          <w:tcPr>
            <w:tcW w:type="dxa" w:w="4451"/>
          </w:tcPr>
          <w:p>
            <w:pPr>
              <w:spacing w:after="40" w:before="40"/>
            </w:pPr>
            <w:r>
              <w:rPr>
                <w:rFonts w:ascii="微软雅黑" w:hAnsi="微软雅黑"/>
                <w:sz w:val="20"/>
              </w:rPr>
              <w:t>{&lt;br&gt; **出错**: 超出上下文限制.,&lt;br&gt; **ok**: *null*,&lt;br&gt;}</w:t>
            </w:r>
          </w:p>
        </w:tc>
      </w:tr>
    </w:tbl>
    <w:p/>
    <w:p>
      <w:r>
        <w:t>──────────────────────────────────────────────────</w:t>
      </w:r>
    </w:p>
    <w:p>
      <w:r>
        <w:br w:type="page"/>
      </w:r>
    </w:p>
    <w:p>
      <w:pPr>
        <w:pStyle w:val="Heading1"/>
      </w:pPr>
      <w:r>
        <w:rPr>
          <w:rFonts w:ascii="微软雅黑" w:hAnsi="微软雅黑"/>
        </w:rPr>
        <w:t>时间戳添加</w:t>
      </w:r>
    </w:p>
    <w:p>
      <w:pPr>
        <w:spacing w:line="360" w:lineRule="auto" w:after="120"/>
      </w:pPr>
      <w:r>
        <w:rPr>
          <w:rFonts w:ascii="微软雅黑" w:hAnsi="微软雅黑"/>
          <w:sz w:val="21"/>
        </w:rPr>
        <w:t># 时间戳添加</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在指定单位中将值添加到时间戳。</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时间戳</w:t>
      </w:r>
      <w:r>
        <w:rPr>
          <w:rFonts w:ascii="微软雅黑" w:hAnsi="微软雅黑"/>
          <w:sz w:val="21"/>
        </w:rPr>
        <w:t xml:space="preserve"> - *无描述*&lt;br&gt;*表达式&lt;时间戳&gt;*</w:t>
      </w:r>
    </w:p>
    <w:p>
      <w:pPr>
        <w:pStyle w:val="ListBullet"/>
        <w:spacing w:line="360" w:lineRule="auto" w:after="120"/>
      </w:pPr>
      <w:r>
        <w:rPr>
          <w:rFonts w:ascii="微软雅黑" w:hAnsi="微软雅黑"/>
          <w:b/>
          <w:sz w:val="21"/>
        </w:rPr>
        <w:t>单位</w:t>
      </w:r>
      <w:r>
        <w:rPr>
          <w:rFonts w:ascii="微软雅黑" w:hAnsi="微软雅黑"/>
          <w:sz w:val="21"/>
        </w:rPr>
        <w:t xml:space="preserve"> - 时间单位。&lt;br&gt;*枚举&lt;天, 小时, 毫秒, 分钟, 月, 季度, 秒, 周, 年&gt;*</w:t>
      </w:r>
    </w:p>
    <w:p>
      <w:pPr>
        <w:pStyle w:val="ListBullet"/>
        <w:spacing w:line="360" w:lineRule="auto" w:after="120"/>
      </w:pPr>
      <w:r>
        <w:rPr>
          <w:rFonts w:ascii="微软雅黑" w:hAnsi="微软雅黑"/>
          <w:b/>
          <w:sz w:val="21"/>
        </w:rPr>
        <w:t>添加的值</w:t>
      </w:r>
      <w:r>
        <w:rPr>
          <w:rFonts w:ascii="微软雅黑" w:hAnsi="微软雅黑"/>
          <w:sz w:val="21"/>
        </w:rPr>
        <w:t xml:space="preserve"> - *无描述*&lt;br&gt;*表达式&lt;字节 | 整数 | 长整型 | 短整型&gt;*</w:t>
      </w:r>
    </w:p>
    <w:p>
      <w:r>
        <w:rPr>
          <w:rFonts w:ascii="微软雅黑" w:hAnsi="微软雅黑"/>
          <w:b/>
        </w:rPr>
        <w:t>输出类型:</w:t>
      </w:r>
      <w:r>
        <w:rPr>
          <w:rFonts w:ascii="微软雅黑" w:hAnsi="微软雅黑"/>
        </w:rPr>
        <w:t>：*时间戳*</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：2022-02-03T00:00:00Z</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HOURS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：2022-02-01T02:00:00Z</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MILLISECONDS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：2022-02-01T00:00:00.002Z</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MINUTES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：2022-02-01T00:02:00Z</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：2022-04-01T00:00:00Z</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QUARTERS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：2022-08-01T00:00:00Z</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SECONDS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：2022-02-01T00:00:02Z</w:t>
      </w:r>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添加的值</w:t>
      </w:r>
      <w:r>
        <w:rPr>
          <w:rFonts w:ascii="微软雅黑" w:hAnsi="微软雅黑"/>
          <w:sz w:val="21"/>
        </w:rPr>
        <w:t>: 2</w:t>
      </w:r>
    </w:p>
    <w:p>
      <w:r>
        <w:rPr>
          <w:rFonts w:ascii="微软雅黑" w:hAnsi="微软雅黑"/>
          <w:b/>
        </w:rPr>
        <w:t>输出:</w:t>
      </w:r>
      <w:r>
        <w:rPr>
          <w:rFonts w:ascii="微软雅黑" w:hAnsi="微软雅黑"/>
        </w:rPr>
        <w:t>：2024-02-01T00:00:00Z</w:t>
      </w:r>
    </w:p>
    <w:p>
      <w:r>
        <w:t>──────────────────────────────────────────────────</w:t>
      </w:r>
    </w:p>
    <w:p>
      <w:pPr>
        <w:pStyle w:val="Heading3"/>
      </w:pPr>
      <w:r>
        <w:rPr>
          <w:rFonts w:ascii="微软雅黑" w:hAnsi="微软雅黑"/>
        </w:rPr>
        <w:t>示例 9: 空值情况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xml:space="preserve">: </w:t>
      </w:r>
      <w:r>
        <w:rPr>
          <w:rFonts w:ascii="Consolas" w:hAnsi="Consolas"/>
          <w:color w:val="B43C3C"/>
          <w:sz w:val="18"/>
        </w:rPr>
        <w:t>date</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添加的值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date</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2022-02-01T00:00:00Z</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减去时间戳/日期</w:t>
      </w:r>
    </w:p>
    <w:p>
      <w:pPr>
        <w:spacing w:line="360" w:lineRule="auto" w:after="120"/>
      </w:pPr>
      <w:r>
        <w:rPr>
          <w:rFonts w:ascii="微软雅黑" w:hAnsi="微软雅黑"/>
          <w:sz w:val="21"/>
        </w:rPr>
        <w:t># 减去时间戳/日期</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返回给定时间单位的差值。</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End</w:t>
      </w:r>
      <w:r>
        <w:rPr>
          <w:rFonts w:ascii="微软雅黑" w:hAnsi="微软雅黑"/>
          <w:sz w:val="21"/>
        </w:rPr>
        <w:t xml:space="preserve"> - 减去的结束日期或时间。&lt;br&gt;*表达式&lt;日期 | 时间戳&gt;*</w:t>
      </w:r>
    </w:p>
    <w:p>
      <w:pPr>
        <w:pStyle w:val="ListBullet"/>
        <w:spacing w:line="360" w:lineRule="auto" w:after="120"/>
      </w:pPr>
      <w:r>
        <w:rPr>
          <w:rFonts w:ascii="微软雅黑" w:hAnsi="微软雅黑"/>
          <w:b/>
          <w:sz w:val="21"/>
        </w:rPr>
        <w:t>Start</w:t>
      </w:r>
      <w:r>
        <w:rPr>
          <w:rFonts w:ascii="微软雅黑" w:hAnsi="微软雅黑"/>
          <w:sz w:val="21"/>
        </w:rPr>
        <w:t xml:space="preserve"> - 被减去的起始日期或时间。&lt;br&gt;*表达式&lt;日期 | 时间戳&gt;*</w:t>
      </w:r>
    </w:p>
    <w:p>
      <w:pPr>
        <w:pStyle w:val="ListBullet"/>
        <w:spacing w:line="360" w:lineRule="auto" w:after="120"/>
      </w:pPr>
      <w:r>
        <w:rPr>
          <w:rFonts w:ascii="微软雅黑" w:hAnsi="微软雅黑"/>
          <w:b/>
          <w:sz w:val="21"/>
        </w:rPr>
        <w:t>Unit</w:t>
      </w:r>
      <w:r>
        <w:rPr>
          <w:rFonts w:ascii="微软雅黑" w:hAnsi="微软雅黑"/>
          <w:sz w:val="21"/>
        </w:rPr>
        <w:t xml:space="preserve"> - 时间单位。&lt;br&gt;*枚举&lt;天, 小时, 毫秒, 分钟, 月, 季度, 秒, 周, 年&gt;*</w:t>
      </w:r>
    </w:p>
    <w:p>
      <w:r>
        <w:rPr>
          <w:rFonts w:ascii="微软雅黑" w:hAnsi="微软雅黑"/>
          <w:b/>
        </w:rPr>
        <w:t>输出类型:</w:t>
      </w:r>
      <w:r>
        <w:rPr>
          <w:rFonts w:ascii="微软雅黑" w:hAnsi="微软雅黑"/>
        </w:rPr>
        <w:t>：*长整型*</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End</w:t>
      </w:r>
      <w:r>
        <w:rPr>
          <w:rFonts w:ascii="微软雅黑" w:hAnsi="微软雅黑"/>
          <w:sz w:val="21"/>
        </w:rPr>
        <w:t>: 2022-10-01T10:00:00Z</w:t>
      </w:r>
    </w:p>
    <w:p>
      <w:pPr>
        <w:pStyle w:val="ListBullet"/>
        <w:spacing w:line="360" w:lineRule="auto" w:after="120"/>
      </w:pPr>
      <w:r>
        <w:rPr>
          <w:rFonts w:ascii="微软雅黑" w:hAnsi="微软雅黑"/>
          <w:b/>
          <w:sz w:val="21"/>
        </w:rPr>
        <w:t>Start</w:t>
      </w:r>
      <w:r>
        <w:rPr>
          <w:rFonts w:ascii="微软雅黑" w:hAnsi="微软雅黑"/>
          <w:sz w:val="21"/>
        </w:rPr>
        <w:t>: 2022-10-01T09:00:00Z</w:t>
      </w:r>
    </w:p>
    <w:p>
      <w:pPr>
        <w:pStyle w:val="ListBullet"/>
        <w:spacing w:line="360" w:lineRule="auto" w:after="120"/>
      </w:pPr>
      <w:r>
        <w:rPr>
          <w:rFonts w:ascii="微软雅黑" w:hAnsi="微软雅黑"/>
          <w:b/>
          <w:sz w:val="21"/>
        </w:rPr>
        <w:t>Unit</w:t>
      </w:r>
      <w:r>
        <w:rPr>
          <w:rFonts w:ascii="微软雅黑" w:hAnsi="微软雅黑"/>
          <w:sz w:val="21"/>
        </w:rPr>
        <w:t xml:space="preserve">: </w:t>
      </w:r>
      <w:r>
        <w:rPr>
          <w:rFonts w:ascii="Consolas" w:hAnsi="Consolas"/>
          <w:color w:val="B43C3C"/>
          <w:sz w:val="18"/>
        </w:rPr>
        <w:t>HOURS</w:t>
      </w:r>
    </w:p>
    <w:p>
      <w:r>
        <w:rPr>
          <w:rFonts w:ascii="微软雅黑" w:hAnsi="微软雅黑"/>
          <w:b/>
        </w:rPr>
        <w:t>输出:</w:t>
      </w:r>
      <w:r>
        <w:rPr>
          <w:rFonts w:ascii="微软雅黑" w:hAnsi="微软雅黑"/>
        </w:rPr>
        <w:t>：1</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End</w:t>
      </w:r>
      <w:r>
        <w:rPr>
          <w:rFonts w:ascii="微软雅黑" w:hAnsi="微软雅黑"/>
          <w:sz w:val="21"/>
        </w:rPr>
        <w:t xml:space="preserve">: </w:t>
      </w:r>
      <w:r>
        <w:rPr>
          <w:rFonts w:ascii="Consolas" w:hAnsi="Consolas"/>
          <w:color w:val="B43C3C"/>
          <w:sz w:val="18"/>
        </w:rPr>
        <w:t>End</w:t>
      </w:r>
    </w:p>
    <w:p>
      <w:pPr>
        <w:pStyle w:val="ListBullet"/>
        <w:spacing w:line="360" w:lineRule="auto" w:after="120"/>
      </w:pPr>
      <w:r>
        <w:rPr>
          <w:rFonts w:ascii="微软雅黑" w:hAnsi="微软雅黑"/>
          <w:b/>
          <w:sz w:val="21"/>
        </w:rPr>
        <w:t>Start</w:t>
      </w:r>
      <w:r>
        <w:rPr>
          <w:rFonts w:ascii="微软雅黑" w:hAnsi="微软雅黑"/>
          <w:sz w:val="21"/>
        </w:rPr>
        <w:t xml:space="preserve">: </w:t>
      </w:r>
      <w:r>
        <w:rPr>
          <w:rFonts w:ascii="Consolas" w:hAnsi="Consolas"/>
          <w:color w:val="B43C3C"/>
          <w:sz w:val="18"/>
        </w:rPr>
        <w:t>Start</w:t>
      </w:r>
    </w:p>
    <w:p>
      <w:pPr>
        <w:pStyle w:val="ListBullet"/>
        <w:spacing w:line="360" w:lineRule="auto" w:after="120"/>
      </w:pPr>
      <w:r>
        <w:rPr>
          <w:rFonts w:ascii="微软雅黑" w:hAnsi="微软雅黑"/>
          <w:b/>
          <w:sz w:val="21"/>
        </w:rPr>
        <w:t>Unit</w:t>
      </w:r>
      <w:r>
        <w:rPr>
          <w:rFonts w:ascii="微软雅黑" w:hAnsi="微软雅黑"/>
          <w:sz w:val="21"/>
        </w:rPr>
        <w:t xml:space="preserve">: </w:t>
      </w:r>
      <w:r>
        <w:rPr>
          <w:rFonts w:ascii="Consolas" w:hAnsi="Consolas"/>
          <w:color w:val="B43C3C"/>
          <w:sz w:val="18"/>
        </w:rPr>
        <w:t>HOURS</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w:t>
            </w:r>
          </w:p>
        </w:tc>
        <w:tc>
          <w:tcPr>
            <w:tcW w:type="dxa" w:w="2967"/>
          </w:tcPr>
          <w:p>
            <w:pPr>
              <w:spacing w:after="40" w:before="40"/>
            </w:pPr>
            <w:r>
              <w:rPr>
                <w:rFonts w:ascii="微软雅黑" w:hAnsi="微软雅黑"/>
                <w:sz w:val="20"/>
              </w:rPr>
              <w:t>End</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2020-01-01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2020-01-01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从UTC转换时间戳</w:t>
      </w:r>
    </w:p>
    <w:p>
      <w:pPr>
        <w:spacing w:line="360" w:lineRule="auto" w:after="120"/>
      </w:pPr>
      <w:r>
        <w:rPr>
          <w:rFonts w:ascii="微软雅黑" w:hAnsi="微软雅黑"/>
          <w:sz w:val="21"/>
        </w:rPr>
        <w:t># 从UTC转换时间戳</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将时间戳从UTC转换为给定的时区。</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时区</w:t>
      </w:r>
      <w:r>
        <w:rPr>
          <w:rFonts w:ascii="微软雅黑" w:hAnsi="微软雅黑"/>
          <w:sz w:val="21"/>
        </w:rPr>
        <w:t xml:space="preserve"> - 目标时区。将考虑城市的夏令时，但不考虑三位数字代码。&lt;br&gt;*TimeZone*</w:t>
      </w:r>
    </w:p>
    <w:p>
      <w:pPr>
        <w:pStyle w:val="ListBullet"/>
        <w:spacing w:line="360" w:lineRule="auto" w:after="120"/>
      </w:pPr>
      <w:r>
        <w:rPr>
          <w:rFonts w:ascii="微软雅黑" w:hAnsi="微软雅黑"/>
          <w:b/>
          <w:sz w:val="21"/>
        </w:rPr>
        <w:t>时间戳</w:t>
      </w:r>
      <w:r>
        <w:rPr>
          <w:rFonts w:ascii="微软雅黑" w:hAnsi="微软雅黑"/>
          <w:sz w:val="21"/>
        </w:rPr>
        <w:t xml:space="preserve"> - 时间戳列。&lt;br&gt;*Expression\&lt;Timestamp&gt;*</w:t>
      </w:r>
    </w:p>
    <w:p>
      <w:r>
        <w:rPr>
          <w:rFonts w:ascii="微软雅黑" w:hAnsi="微软雅黑"/>
          <w:b/>
        </w:rPr>
        <w:t>输出类型:</w:t>
      </w:r>
      <w:r>
        <w:rPr>
          <w:rFonts w:ascii="微软雅黑" w:hAnsi="微软雅黑"/>
        </w:rPr>
        <w:t>：*Timestamp*</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Australia/Sydney</w:t>
      </w:r>
    </w:p>
    <w:p>
      <w:pPr>
        <w:pStyle w:val="ListBullet"/>
        <w:spacing w:line="360" w:lineRule="auto" w:after="120"/>
      </w:pPr>
      <w:r>
        <w:rPr>
          <w:rFonts w:ascii="微软雅黑" w:hAnsi="微软雅黑"/>
          <w:b/>
          <w:sz w:val="21"/>
        </w:rPr>
        <w:t>时间戳</w:t>
      </w:r>
      <w:r>
        <w:rPr>
          <w:rFonts w:ascii="微软雅黑" w:hAnsi="微软雅黑"/>
          <w:sz w:val="21"/>
        </w:rPr>
        <w:t>: 2020-04-28T10:09:00Z</w:t>
      </w:r>
    </w:p>
    <w:p>
      <w:r>
        <w:rPr>
          <w:rFonts w:ascii="微软雅黑" w:hAnsi="微软雅黑"/>
          <w:b/>
        </w:rPr>
        <w:t>输出:</w:t>
      </w:r>
      <w:r>
        <w:rPr>
          <w:rFonts w:ascii="微软雅黑" w:hAnsi="微软雅黑"/>
        </w:rPr>
        <w:t>：2020-04-28T20:09:00Z</w:t>
      </w:r>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EST</w:t>
      </w:r>
    </w:p>
    <w:p>
      <w:pPr>
        <w:pStyle w:val="ListBullet"/>
        <w:spacing w:line="360" w:lineRule="auto" w:after="120"/>
      </w:pPr>
      <w:r>
        <w:rPr>
          <w:rFonts w:ascii="微软雅黑" w:hAnsi="微软雅黑"/>
          <w:b/>
          <w:sz w:val="21"/>
        </w:rPr>
        <w:t>时间戳</w:t>
      </w:r>
      <w:r>
        <w:rPr>
          <w:rFonts w:ascii="微软雅黑" w:hAnsi="微软雅黑"/>
          <w:sz w:val="21"/>
        </w:rPr>
        <w:t>: 2020-04-28T10:09:00Z</w:t>
      </w:r>
    </w:p>
    <w:p>
      <w:r>
        <w:rPr>
          <w:rFonts w:ascii="微软雅黑" w:hAnsi="微软雅黑"/>
          <w:b/>
        </w:rPr>
        <w:t>输出:</w:t>
      </w:r>
      <w:r>
        <w:rPr>
          <w:rFonts w:ascii="微软雅黑" w:hAnsi="微软雅黑"/>
        </w:rPr>
        <w:t>：2020-04-28T05:09:00Z</w:t>
      </w:r>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America/Denver</w:t>
      </w:r>
    </w:p>
    <w:p>
      <w:pPr>
        <w:pStyle w:val="ListBullet"/>
        <w:spacing w:line="360" w:lineRule="auto" w:after="120"/>
      </w:pPr>
      <w:r>
        <w:rPr>
          <w:rFonts w:ascii="微软雅黑" w:hAnsi="微软雅黑"/>
          <w:b/>
          <w:sz w:val="21"/>
        </w:rPr>
        <w:t>时间戳</w:t>
      </w:r>
      <w:r>
        <w:rPr>
          <w:rFonts w:ascii="微软雅黑" w:hAnsi="微软雅黑"/>
          <w:sz w:val="21"/>
        </w:rPr>
        <w:t>: 2020-04-28T10:09:00Z</w:t>
      </w:r>
    </w:p>
    <w:p>
      <w:r>
        <w:rPr>
          <w:rFonts w:ascii="微软雅黑" w:hAnsi="微软雅黑"/>
          <w:b/>
        </w:rPr>
        <w:t>输出:</w:t>
      </w:r>
      <w:r>
        <w:rPr>
          <w:rFonts w:ascii="微软雅黑" w:hAnsi="微软雅黑"/>
        </w:rPr>
        <w:t>：2020-04-28T04:09:00Z</w:t>
      </w:r>
    </w:p>
    <w:p>
      <w:r>
        <w:t>──────────────────────────────────────────────────</w:t>
      </w:r>
    </w:p>
    <w:p>
      <w:pPr>
        <w:pStyle w:val="Heading3"/>
      </w:pPr>
      <w:r>
        <w:rPr>
          <w:rFonts w:ascii="微软雅黑" w:hAnsi="微软雅黑"/>
        </w:rPr>
        <w:t>示例 4: 基本案例</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America/Denver</w:t>
      </w:r>
    </w:p>
    <w:p>
      <w:pPr>
        <w:pStyle w:val="ListBullet"/>
        <w:spacing w:line="360" w:lineRule="auto" w:after="120"/>
      </w:pPr>
      <w:r>
        <w:rPr>
          <w:rFonts w:ascii="微软雅黑" w:hAnsi="微软雅黑"/>
          <w:b/>
          <w:sz w:val="21"/>
        </w:rPr>
        <w:t>时间戳</w:t>
      </w:r>
      <w:r>
        <w:rPr>
          <w:rFonts w:ascii="微软雅黑" w:hAnsi="微软雅黑"/>
          <w:sz w:val="21"/>
        </w:rPr>
        <w:t>: 2020-02-09T10:09:00Z</w:t>
      </w:r>
    </w:p>
    <w:p>
      <w:r>
        <w:rPr>
          <w:rFonts w:ascii="微软雅黑" w:hAnsi="微软雅黑"/>
          <w:b/>
        </w:rPr>
        <w:t>输出:</w:t>
      </w:r>
      <w:r>
        <w:rPr>
          <w:rFonts w:ascii="微软雅黑" w:hAnsi="微软雅黑"/>
        </w:rPr>
        <w:t>：2020-02-09T03:09:00Z</w:t>
      </w:r>
    </w:p>
    <w:p>
      <w:r>
        <w:t>──────────────────────────────────────────────────</w:t>
      </w:r>
    </w:p>
    <w:p>
      <w:pPr>
        <w:pStyle w:val="Heading3"/>
      </w:pPr>
      <w:r>
        <w:rPr>
          <w:rFonts w:ascii="微软雅黑" w:hAnsi="微软雅黑"/>
        </w:rPr>
        <w:t>示例 5: 基本案例</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UTC</w:t>
      </w:r>
    </w:p>
    <w:p>
      <w:pPr>
        <w:pStyle w:val="ListBullet"/>
        <w:spacing w:line="360" w:lineRule="auto" w:after="120"/>
      </w:pPr>
      <w:r>
        <w:rPr>
          <w:rFonts w:ascii="微软雅黑" w:hAnsi="微软雅黑"/>
          <w:b/>
          <w:sz w:val="21"/>
        </w:rPr>
        <w:t>时间戳</w:t>
      </w:r>
      <w:r>
        <w:rPr>
          <w:rFonts w:ascii="微软雅黑" w:hAnsi="微软雅黑"/>
          <w:sz w:val="21"/>
        </w:rPr>
        <w:t>: 2020-04-28T10:09:00Z</w:t>
      </w:r>
    </w:p>
    <w:p>
      <w:r>
        <w:rPr>
          <w:rFonts w:ascii="微软雅黑" w:hAnsi="微软雅黑"/>
          <w:b/>
        </w:rPr>
        <w:t>输出:</w:t>
      </w:r>
      <w:r>
        <w:rPr>
          <w:rFonts w:ascii="微软雅黑" w:hAnsi="微软雅黑"/>
        </w:rPr>
        <w:t>：2020-04-28T10:09:00Z</w:t>
      </w:r>
    </w:p>
    <w:p>
      <w:r>
        <w:t>──────────────────────────────────────────────────</w:t>
      </w:r>
    </w:p>
    <w:p>
      <w:pPr>
        <w:pStyle w:val="Heading3"/>
      </w:pPr>
      <w:r>
        <w:rPr>
          <w:rFonts w:ascii="微软雅黑" w:hAnsi="微软雅黑"/>
        </w:rPr>
        <w:t>示例 6: 基本案例</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EST</w:t>
      </w:r>
    </w:p>
    <w:p>
      <w:pPr>
        <w:pStyle w:val="ListBullet"/>
        <w:spacing w:line="360" w:lineRule="auto" w:after="120"/>
      </w:pPr>
      <w:r>
        <w:rPr>
          <w:rFonts w:ascii="微软雅黑" w:hAnsi="微软雅黑"/>
          <w:b/>
          <w:sz w:val="21"/>
        </w:rPr>
        <w:t>时间戳</w:t>
      </w:r>
      <w:r>
        <w:rPr>
          <w:rFonts w:ascii="微软雅黑" w:hAnsi="微软雅黑"/>
          <w:sz w:val="21"/>
        </w:rPr>
        <w:t>: 2020-01-28T10:09:00Z</w:t>
      </w:r>
    </w:p>
    <w:p>
      <w:r>
        <w:rPr>
          <w:rFonts w:ascii="微软雅黑" w:hAnsi="微软雅黑"/>
          <w:b/>
        </w:rPr>
        <w:t>输出:</w:t>
      </w:r>
      <w:r>
        <w:rPr>
          <w:rFonts w:ascii="微软雅黑" w:hAnsi="微软雅黑"/>
        </w:rPr>
        <w:t>：2020-01-28T05:09:00Z</w:t>
      </w:r>
    </w:p>
    <w:p>
      <w:r>
        <w:t>──────────────────────────────────────────────────</w:t>
      </w:r>
    </w:p>
    <w:p>
      <w:pPr>
        <w:pStyle w:val="Heading3"/>
      </w:pPr>
      <w:r>
        <w:rPr>
          <w:rFonts w:ascii="微软雅黑" w:hAnsi="微软雅黑"/>
        </w:rPr>
        <w:t>示例 7: 空案例</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UTC</w:t>
      </w:r>
    </w:p>
    <w:p>
      <w:pPr>
        <w:pStyle w:val="ListBullet"/>
        <w:spacing w:line="360" w:lineRule="auto" w:after="120"/>
      </w:pPr>
      <w:r>
        <w:rPr>
          <w:rFonts w:ascii="微软雅黑" w:hAnsi="微软雅黑"/>
          <w:b/>
          <w:sz w:val="21"/>
        </w:rPr>
        <w:t>时间戳</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提取时间戳部分</w:t>
      </w:r>
    </w:p>
    <w:p>
      <w:pPr>
        <w:spacing w:line="360" w:lineRule="auto" w:after="120"/>
      </w:pPr>
      <w:r>
        <w:rPr>
          <w:rFonts w:ascii="微软雅黑" w:hAnsi="微软雅黑"/>
          <w:sz w:val="21"/>
        </w:rPr>
        <w:t># 提取时间戳部分</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提取时间戳的一部分，如年份或星期几。</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要提取的时间戳。&lt;br&gt;*表达式&lt;时间戳&gt;*</w:t>
      </w:r>
    </w:p>
    <w:p>
      <w:pPr>
        <w:pStyle w:val="ListBullet"/>
        <w:spacing w:line="360" w:lineRule="auto" w:after="120"/>
      </w:pPr>
      <w:r>
        <w:rPr>
          <w:rFonts w:ascii="微软雅黑" w:hAnsi="微软雅黑"/>
          <w:b/>
          <w:sz w:val="21"/>
        </w:rPr>
        <w:t>部分</w:t>
      </w:r>
      <w:r>
        <w:rPr>
          <w:rFonts w:ascii="微软雅黑" w:hAnsi="微软雅黑"/>
          <w:sz w:val="21"/>
        </w:rPr>
        <w:t xml:space="preserve"> - 要提取的时间戳部分。&lt;br&gt;*枚举&lt;月份中的天，星期几，年份中的天，小时，秒中的毫秒，小时中的分钟，月份，季度，分钟中的秒，年份中的周，等等...&gt;*</w:t>
      </w:r>
    </w:p>
    <w:p>
      <w:r>
        <w:rPr>
          <w:rFonts w:ascii="微软雅黑" w:hAnsi="微软雅黑"/>
          <w:b/>
        </w:rPr>
        <w:t>输出类型:</w:t>
      </w:r>
      <w:r>
        <w:rPr>
          <w:rFonts w:ascii="微软雅黑" w:hAnsi="微软雅黑"/>
        </w:rPr>
        <w:t>：*整数*</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DAY_OF_MONTH</w:t>
      </w:r>
    </w:p>
    <w:p>
      <w:r>
        <w:rPr>
          <w:rFonts w:ascii="微软雅黑" w:hAnsi="微软雅黑"/>
          <w:b/>
        </w:rPr>
        <w:t>输出:</w:t>
      </w:r>
      <w:r>
        <w:rPr>
          <w:rFonts w:ascii="微软雅黑" w:hAnsi="微软雅黑"/>
        </w:rPr>
        <w:t>：10</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DAY_OF_WEEK</w:t>
      </w:r>
    </w:p>
    <w:p>
      <w:r>
        <w:rPr>
          <w:rFonts w:ascii="微软雅黑" w:hAnsi="微软雅黑"/>
          <w:b/>
        </w:rPr>
        <w:t>输出:</w:t>
      </w:r>
      <w:r>
        <w:rPr>
          <w:rFonts w:ascii="微软雅黑" w:hAnsi="微软雅黑"/>
        </w:rPr>
        <w:t>：4</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DAY_OF_YEAR</w:t>
      </w:r>
    </w:p>
    <w:p>
      <w:r>
        <w:rPr>
          <w:rFonts w:ascii="微软雅黑" w:hAnsi="微软雅黑"/>
          <w:b/>
        </w:rPr>
        <w:t>输出:</w:t>
      </w:r>
      <w:r>
        <w:rPr>
          <w:rFonts w:ascii="微软雅黑" w:hAnsi="微软雅黑"/>
        </w:rPr>
        <w:t>：41</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HOUR_OF_DAY</w:t>
      </w:r>
    </w:p>
    <w:p>
      <w:r>
        <w:rPr>
          <w:rFonts w:ascii="微软雅黑" w:hAnsi="微软雅黑"/>
          <w:b/>
        </w:rPr>
        <w:t>输出:</w:t>
      </w:r>
      <w:r>
        <w:rPr>
          <w:rFonts w:ascii="微软雅黑" w:hAnsi="微软雅黑"/>
        </w:rPr>
        <w:t>：10</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2022-02-10T10:00:00.002Z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MILLISECOND_OF_SECOND</w:t>
      </w:r>
    </w:p>
    <w:p>
      <w:r>
        <w:rPr>
          <w:rFonts w:ascii="微软雅黑" w:hAnsi="微软雅黑"/>
          <w:b/>
        </w:rPr>
        <w:t>输出:</w:t>
      </w:r>
      <w:r>
        <w:rPr>
          <w:rFonts w:ascii="微软雅黑" w:hAnsi="微软雅黑"/>
        </w:rPr>
        <w:t>：2</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MONTH</w:t>
      </w:r>
    </w:p>
    <w:p>
      <w:r>
        <w:rPr>
          <w:rFonts w:ascii="微软雅黑" w:hAnsi="微软雅黑"/>
          <w:b/>
        </w:rPr>
        <w:t>输出:</w:t>
      </w:r>
      <w:r>
        <w:rPr>
          <w:rFonts w:ascii="微软雅黑" w:hAnsi="微软雅黑"/>
        </w:rPr>
        <w:t>：2</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QUARTER</w:t>
      </w:r>
    </w:p>
    <w:p>
      <w:r>
        <w:rPr>
          <w:rFonts w:ascii="微软雅黑" w:hAnsi="微软雅黑"/>
          <w:b/>
        </w:rPr>
        <w:t>输出:</w:t>
      </w:r>
      <w:r>
        <w:rPr>
          <w:rFonts w:ascii="微软雅黑" w:hAnsi="微软雅黑"/>
        </w:rPr>
        <w:t>：1</w:t>
      </w:r>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2022-02-10T10:00:10Z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SECOND_OF_MINUTE</w:t>
      </w:r>
    </w:p>
    <w:p>
      <w:r>
        <w:rPr>
          <w:rFonts w:ascii="微软雅黑" w:hAnsi="微软雅黑"/>
          <w:b/>
        </w:rPr>
        <w:t>输出:</w:t>
      </w:r>
      <w:r>
        <w:rPr>
          <w:rFonts w:ascii="微软雅黑" w:hAnsi="微软雅黑"/>
        </w:rPr>
        <w:t>：10</w:t>
      </w:r>
    </w:p>
    <w:p>
      <w:r>
        <w:t>──────────────────────────────────────────────────</w:t>
      </w:r>
    </w:p>
    <w:p>
      <w:pPr>
        <w:pStyle w:val="Heading3"/>
      </w:pPr>
      <w:r>
        <w:rPr>
          <w:rFonts w:ascii="微软雅黑" w:hAnsi="微软雅黑"/>
        </w:rPr>
        <w:t>示例 9: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2022-02-10T10:00:00Z</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YEAR</w:t>
      </w:r>
    </w:p>
    <w:p>
      <w:r>
        <w:rPr>
          <w:rFonts w:ascii="微软雅黑" w:hAnsi="微软雅黑"/>
          <w:b/>
        </w:rPr>
        <w:t>输出:</w:t>
      </w:r>
      <w:r>
        <w:rPr>
          <w:rFonts w:ascii="微软雅黑" w:hAnsi="微软雅黑"/>
        </w:rPr>
        <w:t>：2022</w:t>
      </w:r>
    </w:p>
    <w:p>
      <w:r>
        <w:t>──────────────────────────────────────────────────</w:t>
      </w:r>
    </w:p>
    <w:p>
      <w:pPr>
        <w:pStyle w:val="Heading3"/>
      </w:pPr>
      <w:r>
        <w:rPr>
          <w:rFonts w:ascii="微软雅黑" w:hAnsi="微软雅黑"/>
        </w:rPr>
        <w:t>示例 10: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date</w:t>
      </w:r>
    </w:p>
    <w:p>
      <w:pPr>
        <w:pStyle w:val="ListBullet"/>
        <w:spacing w:line="360" w:lineRule="auto" w:after="120"/>
      </w:pPr>
      <w:r>
        <w:rPr>
          <w:rFonts w:ascii="微软雅黑" w:hAnsi="微软雅黑"/>
          <w:b/>
          <w:sz w:val="21"/>
        </w:rPr>
        <w:t>部分</w:t>
      </w:r>
      <w:r>
        <w:rPr>
          <w:rFonts w:ascii="微软雅黑" w:hAnsi="微软雅黑"/>
          <w:sz w:val="21"/>
        </w:rPr>
        <w:t xml:space="preserve">: </w:t>
      </w:r>
      <w:r>
        <w:rPr>
          <w:rFonts w:ascii="Consolas" w:hAnsi="Consolas"/>
          <w:color w:val="B43C3C"/>
          <w:sz w:val="18"/>
        </w:rPr>
        <w:t>YEAR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date</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时间戳序列</w:t>
      </w:r>
    </w:p>
    <w:p>
      <w:pPr>
        <w:spacing w:line="360" w:lineRule="auto" w:after="120"/>
      </w:pPr>
      <w:r>
        <w:rPr>
          <w:rFonts w:ascii="微软雅黑" w:hAnsi="微软雅黑"/>
          <w:sz w:val="21"/>
        </w:rPr>
        <w:t># 时间戳序列</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创建一个包含从起始到结束范围内的时间戳的数组。</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结束时间</w:t>
      </w:r>
      <w:r>
        <w:rPr>
          <w:rFonts w:ascii="微软雅黑" w:hAnsi="微软雅黑"/>
          <w:sz w:val="21"/>
        </w:rPr>
        <w:t xml:space="preserve"> - 结束的时间戳（包括在内）。&lt;br&gt;*表达式&lt;日期 | 时间戳&gt;*</w:t>
      </w:r>
    </w:p>
    <w:p>
      <w:pPr>
        <w:pStyle w:val="ListBullet"/>
        <w:spacing w:line="360" w:lineRule="auto" w:after="120"/>
      </w:pPr>
      <w:r>
        <w:rPr>
          <w:rFonts w:ascii="微软雅黑" w:hAnsi="微软雅黑"/>
          <w:b/>
          <w:sz w:val="21"/>
        </w:rPr>
        <w:t>开始时间</w:t>
      </w:r>
      <w:r>
        <w:rPr>
          <w:rFonts w:ascii="微软雅黑" w:hAnsi="微软雅黑"/>
          <w:sz w:val="21"/>
        </w:rPr>
        <w:t xml:space="preserve"> - 起始的时间戳（包括在内）。&lt;br&gt;*表达式&lt;日期 | 时间戳&gt;*</w:t>
      </w:r>
    </w:p>
    <w:p>
      <w:pPr>
        <w:pStyle w:val="ListBullet"/>
        <w:spacing w:line="360" w:lineRule="auto" w:after="120"/>
      </w:pPr>
      <w:r>
        <w:rPr>
          <w:rFonts w:ascii="微软雅黑" w:hAnsi="微软雅黑"/>
          <w:b/>
          <w:sz w:val="21"/>
        </w:rPr>
        <w:t>步长单位</w:t>
      </w:r>
      <w:r>
        <w:rPr>
          <w:rFonts w:ascii="微软雅黑" w:hAnsi="微软雅黑"/>
          <w:sz w:val="21"/>
        </w:rPr>
        <w:t xml:space="preserve"> - 步长的单位。&lt;br&gt;*枚举&lt;天, 小时, 毫秒, 分钟, 秒, 周&gt;*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步长大小</w:t>
      </w:r>
      <w:r>
        <w:rPr>
          <w:rFonts w:ascii="微软雅黑" w:hAnsi="微软雅黑"/>
          <w:sz w:val="21"/>
        </w:rPr>
        <w:t xml:space="preserve"> - 数字之间的步长大小。默认为1。&lt;br&gt;*表达式&lt;数值&gt;*</w:t>
      </w:r>
    </w:p>
    <w:p>
      <w:r>
        <w:rPr>
          <w:rFonts w:ascii="微软雅黑" w:hAnsi="微软雅黑"/>
          <w:b/>
        </w:rPr>
        <w:t>输出类型：</w:t>
      </w:r>
      <w:r>
        <w:rPr>
          <w:rFonts w:ascii="微软雅黑" w:hAnsi="微软雅黑"/>
        </w:rPr>
        <w:t>：*数组&lt;时间戳&gt;*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1.0</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start\_time</w:t>
            </w:r>
          </w:p>
        </w:tc>
        <w:tc>
          <w:tcPr>
            <w:tcW w:type="dxa" w:w="2967"/>
          </w:tcPr>
          <w:p>
            <w:pPr>
              <w:spacing w:after="40" w:before="40"/>
            </w:pPr>
            <w:r>
              <w:rPr>
                <w:rFonts w:ascii="微软雅黑" w:hAnsi="微软雅黑"/>
                <w:sz w:val="20"/>
              </w:rPr>
              <w:t>end\_time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2023-01-01T00:00:00Z</w:t>
            </w:r>
          </w:p>
        </w:tc>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\[ 2023-01-01T00:00:00Z, 2023-01-02T00:00:00Z, 2023-01-03T00:00:00Z ]</w:t>
            </w:r>
          </w:p>
        </w:tc>
      </w:tr>
      <w:tr>
        <w:tc>
          <w:tcPr>
            <w:tcW w:type="dxa" w:w="2967"/>
          </w:tcPr>
          <w:p>
            <w:pPr>
              <w:spacing w:after="40" w:before="40"/>
            </w:pPr>
            <w:r>
              <w:rPr>
                <w:rFonts w:ascii="微软雅黑" w:hAnsi="微软雅黑"/>
                <w:sz w:val="20"/>
              </w:rPr>
              <w:t>2023-01-01T01:50:00Z</w:t>
            </w:r>
          </w:p>
        </w:tc>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\[ 2023-01-01T01:50:00Z, 2023-01-02T01:50:00Z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1</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start\_time</w:t>
            </w:r>
          </w:p>
        </w:tc>
        <w:tc>
          <w:tcPr>
            <w:tcW w:type="dxa" w:w="2967"/>
          </w:tcPr>
          <w:p>
            <w:pPr>
              <w:spacing w:after="40" w:before="40"/>
            </w:pPr>
            <w:r>
              <w:rPr>
                <w:rFonts w:ascii="微软雅黑" w:hAnsi="微软雅黑"/>
                <w:sz w:val="20"/>
              </w:rPr>
              <w:t>end\_time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2023-01-01</w:t>
            </w:r>
          </w:p>
        </w:tc>
        <w:tc>
          <w:tcPr>
            <w:tcW w:type="dxa" w:w="2967"/>
          </w:tcPr>
          <w:p>
            <w:pPr>
              <w:spacing w:after="40" w:before="40"/>
            </w:pPr>
            <w:r>
              <w:rPr>
                <w:rFonts w:ascii="微软雅黑" w:hAnsi="微软雅黑"/>
                <w:sz w:val="20"/>
              </w:rPr>
              <w:t>2023-01-03</w:t>
            </w:r>
          </w:p>
        </w:tc>
        <w:tc>
          <w:tcPr>
            <w:tcW w:type="dxa" w:w="2967"/>
          </w:tcPr>
          <w:p>
            <w:pPr>
              <w:spacing w:after="40" w:before="40"/>
            </w:pPr>
            <w:r>
              <w:rPr>
                <w:rFonts w:ascii="微软雅黑" w:hAnsi="微软雅黑"/>
                <w:sz w:val="20"/>
              </w:rPr>
              <w:t>\[ 2023-01-01T00:00:00Z, 2023-01-02T00:00:00Z, 2023-01-03T00:00:00Z ]</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1.0</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start\_time</w:t>
            </w:r>
          </w:p>
        </w:tc>
        <w:tc>
          <w:tcPr>
            <w:tcW w:type="dxa" w:w="2967"/>
          </w:tcPr>
          <w:p>
            <w:pPr>
              <w:spacing w:after="40" w:before="40"/>
            </w:pPr>
            <w:r>
              <w:rPr>
                <w:rFonts w:ascii="微软雅黑" w:hAnsi="微软雅黑"/>
                <w:sz w:val="20"/>
              </w:rPr>
              <w:t>end\_time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2023-01-01T00:00:00Z</w:t>
            </w:r>
          </w:p>
        </w:tc>
        <w:tc>
          <w:tcPr>
            <w:tcW w:type="dxa" w:w="2967"/>
          </w:tcPr>
          <w:p>
            <w:pPr>
              <w:spacing w:after="40" w:before="40"/>
            </w:pPr>
            <w:r>
              <w:rPr>
                <w:rFonts w:ascii="微软雅黑" w:hAnsi="微软雅黑"/>
                <w:sz w:val="20"/>
              </w:rPr>
              <w:t>\[ 2023-01-03T00:00:00Z, 2023-01-02T00:00:00Z, 2023-01-01T00:00:00Z ]</w:t>
            </w:r>
          </w:p>
        </w:tc>
      </w:tr>
      <w:tr>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2023-01-01T01:50:00Z</w:t>
            </w:r>
          </w:p>
        </w:tc>
        <w:tc>
          <w:tcPr>
            <w:tcW w:type="dxa" w:w="2967"/>
          </w:tcPr>
          <w:p>
            <w:pPr>
              <w:spacing w:after="40" w:before="40"/>
            </w:pPr>
            <w:r>
              <w:rPr>
                <w:rFonts w:ascii="微软雅黑" w:hAnsi="微软雅黑"/>
                <w:sz w:val="20"/>
              </w:rPr>
              <w:t>\[ 2023-01-03T00:00:00Z, 2023-01-02T00:00:00Z ]</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1.0</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start\_time</w:t>
            </w:r>
          </w:p>
        </w:tc>
        <w:tc>
          <w:tcPr>
            <w:tcW w:type="dxa" w:w="2967"/>
          </w:tcPr>
          <w:p>
            <w:pPr>
              <w:spacing w:after="40" w:before="40"/>
            </w:pPr>
            <w:r>
              <w:rPr>
                <w:rFonts w:ascii="微软雅黑" w:hAnsi="微软雅黑"/>
                <w:sz w:val="20"/>
              </w:rPr>
              <w:t>end\_time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2023-01-01T00:00:00Z</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start\_time</w:t>
            </w:r>
          </w:p>
        </w:tc>
        <w:tc>
          <w:tcPr>
            <w:tcW w:type="dxa" w:w="2967"/>
          </w:tcPr>
          <w:p>
            <w:pPr>
              <w:spacing w:after="40" w:before="40"/>
            </w:pPr>
            <w:r>
              <w:rPr>
                <w:rFonts w:ascii="微软雅黑" w:hAnsi="微软雅黑"/>
                <w:sz w:val="20"/>
              </w:rPr>
              <w:t>end\_time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2023-01-01T00:00:00Z</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2023-01-01T01:50:00Z</w:t>
            </w:r>
          </w:p>
        </w:tc>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6: 空值情况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xml:space="preserve">: </w:t>
      </w:r>
      <w:r>
        <w:rPr>
          <w:rFonts w:ascii="Consolas" w:hAnsi="Consolas"/>
          <w:color w:val="B43C3C"/>
          <w:sz w:val="18"/>
        </w:rPr>
        <w:t>step</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start\_time</w:t>
            </w:r>
          </w:p>
        </w:tc>
        <w:tc>
          <w:tcPr>
            <w:tcW w:type="dxa" w:w="2225"/>
          </w:tcPr>
          <w:p>
            <w:pPr>
              <w:spacing w:after="40" w:before="40"/>
            </w:pPr>
            <w:r>
              <w:rPr>
                <w:rFonts w:ascii="微软雅黑" w:hAnsi="微软雅黑"/>
                <w:sz w:val="20"/>
              </w:rPr>
              <w:t>end\_time</w:t>
            </w:r>
          </w:p>
        </w:tc>
        <w:tc>
          <w:tcPr>
            <w:tcW w:type="dxa" w:w="2225"/>
          </w:tcPr>
          <w:p>
            <w:pPr>
              <w:spacing w:after="40" w:before="40"/>
            </w:pPr>
            <w:r>
              <w:rPr>
                <w:rFonts w:ascii="微软雅黑" w:hAnsi="微软雅黑"/>
                <w:sz w:val="20"/>
              </w:rPr>
              <w:t>step</w:t>
            </w:r>
          </w:p>
        </w:tc>
        <w:tc>
          <w:tcPr>
            <w:tcW w:type="dxa" w:w="2225"/>
          </w:tcPr>
          <w:p>
            <w:pPr>
              <w:spacing w:after="40" w:before="40"/>
            </w:pPr>
            <w:r>
              <w:rPr>
                <w:rFonts w:ascii="微软雅黑" w:hAnsi="微软雅黑"/>
                <w:sz w:val="20"/>
              </w:rPr>
              <w:t>**输出**</w:t>
            </w:r>
          </w:p>
        </w:tc>
      </w:tr>
      <w:tr>
        <w:tc>
          <w:tcPr>
            <w:tcW w:type="dxa" w:w="2225"/>
          </w:tcPr>
          <w:p>
            <w:pPr>
              <w:spacing w:after="40" w:before="40"/>
            </w:pPr>
            <w:r>
              <w:rPr>
                <w:rFonts w:ascii="微软雅黑" w:hAnsi="微软雅黑"/>
                <w:sz w:val="20"/>
              </w:rPr>
              <w:t>2023-01-03T00:00:00Z</w:t>
            </w:r>
          </w:p>
        </w:tc>
        <w:tc>
          <w:tcPr>
            <w:tcW w:type="dxa" w:w="2225"/>
          </w:tcPr>
          <w:p>
            <w:pPr>
              <w:spacing w:after="40" w:before="40"/>
            </w:pPr>
            <w:r>
              <w:rPr>
                <w:rFonts w:ascii="微软雅黑" w:hAnsi="微软雅黑"/>
                <w:sz w:val="20"/>
              </w:rPr>
              <w:t>2023-01-01T00:00:00Z</w:t>
            </w:r>
          </w:p>
        </w:tc>
        <w:tc>
          <w:tcPr>
            <w:tcW w:type="dxa" w:w="2225"/>
          </w:tcPr>
          <w:p>
            <w:pPr>
              <w:spacing w:after="40" w:before="40"/>
            </w:pPr>
            <w:r>
              <w:rPr>
                <w:rFonts w:ascii="微软雅黑" w:hAnsi="微软雅黑"/>
                <w:sz w:val="20"/>
              </w:rPr>
              <w:t>0.0</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7: 边界情况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start\_time</w:t>
            </w:r>
          </w:p>
        </w:tc>
        <w:tc>
          <w:tcPr>
            <w:tcW w:type="dxa" w:w="2967"/>
          </w:tcPr>
          <w:p>
            <w:pPr>
              <w:spacing w:after="40" w:before="40"/>
            </w:pPr>
            <w:r>
              <w:rPr>
                <w:rFonts w:ascii="微软雅黑" w:hAnsi="微软雅黑"/>
                <w:sz w:val="20"/>
              </w:rPr>
              <w:t>end\_time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2023-01-01T00:00:00Z</w:t>
            </w:r>
          </w:p>
        </w:tc>
        <w:tc>
          <w:tcPr>
            <w:tcW w:type="dxa" w:w="2967"/>
          </w:tcPr>
          <w:p>
            <w:pPr>
              <w:spacing w:after="40" w:before="40"/>
            </w:pPr>
            <w:r>
              <w:rPr>
                <w:rFonts w:ascii="微软雅黑" w:hAnsi="微软雅黑"/>
                <w:sz w:val="20"/>
              </w:rPr>
              <w:t>\[ 2023-01-03T00:00:00Z, 2023-01-02T00:00:00Z, 2023-01-01T00:00:00Z ]</w:t>
            </w:r>
          </w:p>
        </w:tc>
      </w:tr>
      <w:tr>
        <w:tc>
          <w:tcPr>
            <w:tcW w:type="dxa" w:w="2967"/>
          </w:tcPr>
          <w:p>
            <w:pPr>
              <w:spacing w:after="40" w:before="40"/>
            </w:pPr>
            <w:r>
              <w:rPr>
                <w:rFonts w:ascii="微软雅黑" w:hAnsi="微软雅黑"/>
                <w:sz w:val="20"/>
              </w:rPr>
              <w:t>2023-01-01T01:50:00Z</w:t>
            </w:r>
          </w:p>
        </w:tc>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\[ 2023-01-01T01:50:00Z, 2023-01-02T01:50:00Z ]</w:t>
            </w:r>
          </w:p>
        </w:tc>
      </w:tr>
    </w:tbl>
    <w:p/>
    <w:p>
      <w:r>
        <w:t>──────────────────────────────────────────────────</w:t>
      </w:r>
    </w:p>
    <w:p>
      <w:pPr>
        <w:pStyle w:val="Heading3"/>
      </w:pPr>
      <w:r>
        <w:rPr>
          <w:rFonts w:ascii="微软雅黑" w:hAnsi="微软雅黑"/>
        </w:rPr>
        <w:t>示例 8: 边界情况</w:t>
      </w:r>
    </w:p>
    <w:p>
      <w:r>
        <w:rPr>
          <w:rFonts w:ascii="微软雅黑" w:hAnsi="微软雅黑"/>
          <w:b/>
        </w:rPr>
        <w:t>参数值:</w:t>
      </w:r>
    </w:p>
    <w:p>
      <w:pPr>
        <w:pStyle w:val="ListBullet"/>
        <w:spacing w:line="360" w:lineRule="auto" w:after="120"/>
      </w:pPr>
      <w:r>
        <w:rPr>
          <w:rFonts w:ascii="微软雅黑" w:hAnsi="微软雅黑"/>
          <w:b/>
          <w:sz w:val="21"/>
        </w:rPr>
        <w:t>结束时间</w:t>
      </w:r>
      <w:r>
        <w:rPr>
          <w:rFonts w:ascii="微软雅黑" w:hAnsi="微软雅黑"/>
          <w:sz w:val="21"/>
        </w:rPr>
        <w:t xml:space="preserve">: </w:t>
      </w:r>
      <w:r>
        <w:rPr>
          <w:rFonts w:ascii="Consolas" w:hAnsi="Consolas"/>
          <w:color w:val="B43C3C"/>
          <w:sz w:val="18"/>
        </w:rPr>
        <w:t>end_time</w:t>
      </w:r>
    </w:p>
    <w:p>
      <w:pPr>
        <w:pStyle w:val="ListBullet"/>
        <w:spacing w:line="360" w:lineRule="auto" w:after="120"/>
      </w:pPr>
      <w:r>
        <w:rPr>
          <w:rFonts w:ascii="微软雅黑" w:hAnsi="微软雅黑"/>
          <w:b/>
          <w:sz w:val="21"/>
        </w:rPr>
        <w:t>开始时间</w:t>
      </w:r>
      <w:r>
        <w:rPr>
          <w:rFonts w:ascii="微软雅黑" w:hAnsi="微软雅黑"/>
          <w:sz w:val="21"/>
        </w:rPr>
        <w:t xml:space="preserve">: </w:t>
      </w:r>
      <w:r>
        <w:rPr>
          <w:rFonts w:ascii="Consolas" w:hAnsi="Consolas"/>
          <w:color w:val="B43C3C"/>
          <w:sz w:val="18"/>
        </w:rPr>
        <w:t>start_time</w:t>
      </w:r>
    </w:p>
    <w:p>
      <w:pPr>
        <w:pStyle w:val="ListBullet"/>
        <w:spacing w:line="360" w:lineRule="auto" w:after="120"/>
      </w:pPr>
      <w:r>
        <w:rPr>
          <w:rFonts w:ascii="微软雅黑" w:hAnsi="微软雅黑"/>
          <w:b/>
          <w:sz w:val="21"/>
        </w:rPr>
        <w:t>步长单位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步长大小</w:t>
      </w:r>
      <w:r>
        <w:rPr>
          <w:rFonts w:ascii="微软雅黑" w:hAnsi="微软雅黑"/>
          <w:sz w:val="21"/>
        </w:rPr>
        <w:t>: *null*</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start\_time</w:t>
            </w:r>
          </w:p>
        </w:tc>
        <w:tc>
          <w:tcPr>
            <w:tcW w:type="dxa" w:w="2967"/>
          </w:tcPr>
          <w:p>
            <w:pPr>
              <w:spacing w:after="40" w:before="40"/>
            </w:pPr>
            <w:r>
              <w:rPr>
                <w:rFonts w:ascii="微软雅黑" w:hAnsi="微软雅黑"/>
                <w:sz w:val="20"/>
              </w:rPr>
              <w:t>end\_time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2023-01-03T00:00:00Z</w:t>
            </w:r>
          </w:p>
        </w:tc>
        <w:tc>
          <w:tcPr>
            <w:tcW w:type="dxa" w:w="2967"/>
          </w:tcPr>
          <w:p>
            <w:pPr>
              <w:spacing w:after="40" w:before="40"/>
            </w:pPr>
            <w:r>
              <w:rPr>
                <w:rFonts w:ascii="微软雅黑" w:hAnsi="微软雅黑"/>
                <w:sz w:val="20"/>
              </w:rPr>
              <w:t>\[ 2023-01-03T00:00:00Z ]</w:t>
            </w:r>
          </w:p>
        </w:tc>
      </w:tr>
    </w:tbl>
    <w:p/>
    <w:p>
      <w:r>
        <w:t>──────────────────────────────────────────────────</w:t>
      </w:r>
    </w:p>
    <w:p>
      <w:r>
        <w:br w:type="page"/>
      </w:r>
    </w:p>
    <w:p>
      <w:pPr>
        <w:pStyle w:val="Heading1"/>
      </w:pPr>
      <w:r>
        <w:rPr>
          <w:rFonts w:ascii="微软雅黑" w:hAnsi="微软雅黑"/>
        </w:rPr>
        <w:t>时间戳减法</w:t>
      </w:r>
    </w:p>
    <w:p>
      <w:pPr>
        <w:spacing w:line="360" w:lineRule="auto" w:after="120"/>
      </w:pPr>
      <w:r>
        <w:rPr>
          <w:rFonts w:ascii="微软雅黑" w:hAnsi="微软雅黑"/>
          <w:sz w:val="21"/>
        </w:rPr>
        <w:t># 时间戳减法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从时间戳中减去指定单位的值。</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时间戳</w:t>
      </w:r>
      <w:r>
        <w:rPr>
          <w:rFonts w:ascii="微软雅黑" w:hAnsi="微软雅黑"/>
          <w:sz w:val="21"/>
        </w:rPr>
        <w:t xml:space="preserve"> - 将被修改的时间戳。&lt;br&gt;*表达式&lt;时间戳&gt;*</w:t>
      </w:r>
    </w:p>
    <w:p>
      <w:pPr>
        <w:pStyle w:val="ListBullet"/>
        <w:spacing w:line="360" w:lineRule="auto" w:after="120"/>
      </w:pPr>
      <w:r>
        <w:rPr>
          <w:rFonts w:ascii="微软雅黑" w:hAnsi="微软雅黑"/>
          <w:b/>
          <w:sz w:val="21"/>
        </w:rPr>
        <w:t>单位</w:t>
      </w:r>
      <w:r>
        <w:rPr>
          <w:rFonts w:ascii="微软雅黑" w:hAnsi="微软雅黑"/>
          <w:sz w:val="21"/>
        </w:rPr>
        <w:t xml:space="preserve"> - 时间单位。&lt;br&gt;*枚举&lt;天, 小时, 毫秒, 分钟, 月, 季度, 秒, 周, 年&gt;*</w:t>
      </w:r>
    </w:p>
    <w:p>
      <w:pPr>
        <w:pStyle w:val="ListBullet"/>
        <w:spacing w:line="360" w:lineRule="auto" w:after="120"/>
      </w:pPr>
      <w:r>
        <w:rPr>
          <w:rFonts w:ascii="微软雅黑" w:hAnsi="微软雅黑"/>
          <w:b/>
          <w:sz w:val="21"/>
        </w:rPr>
        <w:t>减去的值</w:t>
      </w:r>
      <w:r>
        <w:rPr>
          <w:rFonts w:ascii="微软雅黑" w:hAnsi="微软雅黑"/>
          <w:sz w:val="21"/>
        </w:rPr>
        <w:t xml:space="preserve"> - 从时间戳中减去的值。&lt;br&gt;*表达式&lt;字节 | 整数 | 长整型 | 短整型&gt;*</w:t>
      </w:r>
    </w:p>
    <w:p>
      <w:r>
        <w:rPr>
          <w:rFonts w:ascii="微软雅黑" w:hAnsi="微软雅黑"/>
          <w:b/>
        </w:rPr>
        <w:t>输出类型:</w:t>
      </w:r>
      <w:r>
        <w:rPr>
          <w:rFonts w:ascii="微软雅黑" w:hAnsi="微软雅黑"/>
        </w:rPr>
        <w:t>：*时间戳*</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2022-02-02T00:00:00Z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DAYS</w:t>
      </w:r>
    </w:p>
    <w:p>
      <w:pPr>
        <w:pStyle w:val="ListBullet"/>
        <w:spacing w:line="360" w:lineRule="auto" w:after="120"/>
      </w:pPr>
      <w:r>
        <w:rPr>
          <w:rFonts w:ascii="微软雅黑" w:hAnsi="微软雅黑"/>
          <w:b/>
          <w:sz w:val="21"/>
        </w:rPr>
        <w:t>减去的值</w:t>
      </w:r>
      <w:r>
        <w:rPr>
          <w:rFonts w:ascii="微软雅黑" w:hAnsi="微软雅黑"/>
          <w:sz w:val="21"/>
        </w:rPr>
        <w:t>: 1</w:t>
      </w:r>
    </w:p>
    <w:p>
      <w:r>
        <w:rPr>
          <w:rFonts w:ascii="微软雅黑" w:hAnsi="微软雅黑"/>
          <w:b/>
        </w:rPr>
        <w:t>输出:</w:t>
      </w:r>
      <w:r>
        <w:rPr>
          <w:rFonts w:ascii="微软雅黑" w:hAnsi="微软雅黑"/>
        </w:rPr>
        <w:t>：2022-02-01T00:00:00Z</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2022-02-02T00:00:00Z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HOURS</w:t>
      </w:r>
    </w:p>
    <w:p>
      <w:pPr>
        <w:pStyle w:val="ListBullet"/>
        <w:spacing w:line="360" w:lineRule="auto" w:after="120"/>
      </w:pPr>
      <w:r>
        <w:rPr>
          <w:rFonts w:ascii="微软雅黑" w:hAnsi="微软雅黑"/>
          <w:b/>
          <w:sz w:val="21"/>
        </w:rPr>
        <w:t>减去的值</w:t>
      </w:r>
      <w:r>
        <w:rPr>
          <w:rFonts w:ascii="微软雅黑" w:hAnsi="微软雅黑"/>
          <w:sz w:val="21"/>
        </w:rPr>
        <w:t>: 2</w:t>
      </w:r>
    </w:p>
    <w:p>
      <w:r>
        <w:rPr>
          <w:rFonts w:ascii="微软雅黑" w:hAnsi="微软雅黑"/>
          <w:b/>
        </w:rPr>
        <w:t>输出:</w:t>
      </w:r>
      <w:r>
        <w:rPr>
          <w:rFonts w:ascii="微软雅黑" w:hAnsi="微软雅黑"/>
        </w:rPr>
        <w:t>：2022-02-01T22:00:00Z</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2022-02-02T00:00:00Z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MILLISECONDS</w:t>
      </w:r>
    </w:p>
    <w:p>
      <w:pPr>
        <w:pStyle w:val="ListBullet"/>
        <w:spacing w:line="360" w:lineRule="auto" w:after="120"/>
      </w:pPr>
      <w:r>
        <w:rPr>
          <w:rFonts w:ascii="微软雅黑" w:hAnsi="微软雅黑"/>
          <w:b/>
          <w:sz w:val="21"/>
        </w:rPr>
        <w:t>减去的值</w:t>
      </w:r>
      <w:r>
        <w:rPr>
          <w:rFonts w:ascii="微软雅黑" w:hAnsi="微软雅黑"/>
          <w:sz w:val="21"/>
        </w:rPr>
        <w:t>: 2</w:t>
      </w:r>
    </w:p>
    <w:p>
      <w:r>
        <w:rPr>
          <w:rFonts w:ascii="微软雅黑" w:hAnsi="微软雅黑"/>
          <w:b/>
        </w:rPr>
        <w:t>输出:</w:t>
      </w:r>
      <w:r>
        <w:rPr>
          <w:rFonts w:ascii="微软雅黑" w:hAnsi="微软雅黑"/>
        </w:rPr>
        <w:t>：2022-02-01T23:59:59.998Z</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2022-02-02T00:00:00Z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MINUTES</w:t>
      </w:r>
    </w:p>
    <w:p>
      <w:pPr>
        <w:pStyle w:val="ListBullet"/>
        <w:spacing w:line="360" w:lineRule="auto" w:after="120"/>
      </w:pPr>
      <w:r>
        <w:rPr>
          <w:rFonts w:ascii="微软雅黑" w:hAnsi="微软雅黑"/>
          <w:b/>
          <w:sz w:val="21"/>
        </w:rPr>
        <w:t>减去的值</w:t>
      </w:r>
      <w:r>
        <w:rPr>
          <w:rFonts w:ascii="微软雅黑" w:hAnsi="微软雅黑"/>
          <w:sz w:val="21"/>
        </w:rPr>
        <w:t>: 2</w:t>
      </w:r>
    </w:p>
    <w:p>
      <w:r>
        <w:rPr>
          <w:rFonts w:ascii="微软雅黑" w:hAnsi="微软雅黑"/>
          <w:b/>
        </w:rPr>
        <w:t>输出:</w:t>
      </w:r>
      <w:r>
        <w:rPr>
          <w:rFonts w:ascii="微软雅黑" w:hAnsi="微软雅黑"/>
        </w:rPr>
        <w:t>：2022-02-01T23:58:00Z</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pPr>
        <w:pStyle w:val="ListBullet"/>
        <w:spacing w:line="360" w:lineRule="auto" w:after="120"/>
      </w:pPr>
      <w:r>
        <w:rPr>
          <w:rFonts w:ascii="微软雅黑" w:hAnsi="微软雅黑"/>
          <w:b/>
          <w:sz w:val="21"/>
        </w:rPr>
        <w:t>减去的值</w:t>
      </w:r>
      <w:r>
        <w:rPr>
          <w:rFonts w:ascii="微软雅黑" w:hAnsi="微软雅黑"/>
          <w:sz w:val="21"/>
        </w:rPr>
        <w:t>: 2</w:t>
      </w:r>
    </w:p>
    <w:p>
      <w:r>
        <w:rPr>
          <w:rFonts w:ascii="微软雅黑" w:hAnsi="微软雅黑"/>
          <w:b/>
        </w:rPr>
        <w:t>输出:</w:t>
      </w:r>
      <w:r>
        <w:rPr>
          <w:rFonts w:ascii="微软雅黑" w:hAnsi="微软雅黑"/>
        </w:rPr>
        <w:t>：2021-12-01T00:00:00Z</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QUARTERS</w:t>
      </w:r>
    </w:p>
    <w:p>
      <w:pPr>
        <w:pStyle w:val="ListBullet"/>
        <w:spacing w:line="360" w:lineRule="auto" w:after="120"/>
      </w:pPr>
      <w:r>
        <w:rPr>
          <w:rFonts w:ascii="微软雅黑" w:hAnsi="微软雅黑"/>
          <w:b/>
          <w:sz w:val="21"/>
        </w:rPr>
        <w:t>减去的值</w:t>
      </w:r>
      <w:r>
        <w:rPr>
          <w:rFonts w:ascii="微软雅黑" w:hAnsi="微软雅黑"/>
          <w:sz w:val="21"/>
        </w:rPr>
        <w:t>: 2</w:t>
      </w:r>
    </w:p>
    <w:p>
      <w:r>
        <w:rPr>
          <w:rFonts w:ascii="微软雅黑" w:hAnsi="微软雅黑"/>
          <w:b/>
        </w:rPr>
        <w:t>输出:</w:t>
      </w:r>
      <w:r>
        <w:rPr>
          <w:rFonts w:ascii="微软雅黑" w:hAnsi="微软雅黑"/>
        </w:rPr>
        <w:t>：2021-08-01T00:00:00Z</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2022-02-02T00:00:00Z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SECONDS</w:t>
      </w:r>
    </w:p>
    <w:p>
      <w:pPr>
        <w:pStyle w:val="ListBullet"/>
        <w:spacing w:line="360" w:lineRule="auto" w:after="120"/>
      </w:pPr>
      <w:r>
        <w:rPr>
          <w:rFonts w:ascii="微软雅黑" w:hAnsi="微软雅黑"/>
          <w:b/>
          <w:sz w:val="21"/>
        </w:rPr>
        <w:t>减去的值</w:t>
      </w:r>
      <w:r>
        <w:rPr>
          <w:rFonts w:ascii="微软雅黑" w:hAnsi="微软雅黑"/>
          <w:sz w:val="21"/>
        </w:rPr>
        <w:t>: 5</w:t>
      </w:r>
    </w:p>
    <w:p>
      <w:r>
        <w:rPr>
          <w:rFonts w:ascii="微软雅黑" w:hAnsi="微软雅黑"/>
          <w:b/>
        </w:rPr>
        <w:t>输出:</w:t>
      </w:r>
      <w:r>
        <w:rPr>
          <w:rFonts w:ascii="微软雅黑" w:hAnsi="微软雅黑"/>
        </w:rPr>
        <w:t>：2022-02-01T23:59:55Z</w:t>
      </w:r>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2022-02-01T00:00:00Z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减去的值</w:t>
      </w:r>
      <w:r>
        <w:rPr>
          <w:rFonts w:ascii="微软雅黑" w:hAnsi="微软雅黑"/>
          <w:sz w:val="21"/>
        </w:rPr>
        <w:t>: 2</w:t>
      </w:r>
    </w:p>
    <w:p>
      <w:r>
        <w:rPr>
          <w:rFonts w:ascii="微软雅黑" w:hAnsi="微软雅黑"/>
          <w:b/>
        </w:rPr>
        <w:t>输出:</w:t>
      </w:r>
      <w:r>
        <w:rPr>
          <w:rFonts w:ascii="微软雅黑" w:hAnsi="微软雅黑"/>
        </w:rPr>
        <w:t>：2020-02-01T00:00:00Z</w:t>
      </w:r>
    </w:p>
    <w:p>
      <w:r>
        <w:t>──────────────────────────────────────────────────</w:t>
      </w:r>
    </w:p>
    <w:p>
      <w:pPr>
        <w:pStyle w:val="Heading3"/>
      </w:pPr>
      <w:r>
        <w:rPr>
          <w:rFonts w:ascii="微软雅黑" w:hAnsi="微软雅黑"/>
        </w:rPr>
        <w:t>示例 9: 空值情况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xml:space="preserve">: </w:t>
      </w:r>
      <w:r>
        <w:rPr>
          <w:rFonts w:ascii="Consolas" w:hAnsi="Consolas"/>
          <w:color w:val="B43C3C"/>
          <w:sz w:val="18"/>
        </w:rPr>
        <w:t>date</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pPr>
        <w:pStyle w:val="ListBullet"/>
        <w:spacing w:line="360" w:lineRule="auto" w:after="120"/>
      </w:pPr>
      <w:r>
        <w:rPr>
          <w:rFonts w:ascii="微软雅黑" w:hAnsi="微软雅黑"/>
          <w:b/>
          <w:sz w:val="21"/>
        </w:rPr>
        <w:t>减去的值</w:t>
      </w:r>
      <w:r>
        <w:rPr>
          <w:rFonts w:ascii="微软雅黑" w:hAnsi="微软雅黑"/>
          <w:sz w:val="21"/>
        </w:rPr>
        <w:t xml:space="preserve">: </w:t>
      </w:r>
      <w:r>
        <w:rPr>
          <w:rFonts w:ascii="Consolas" w:hAnsi="Consolas"/>
          <w:color w:val="B43C3C"/>
          <w:sz w:val="18"/>
        </w:rPr>
        <w:t>value</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date</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2022-02-01T00:00:00Z</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将时间戳转换为纪元毫秒</w:t>
      </w:r>
    </w:p>
    <w:p>
      <w:pPr>
        <w:spacing w:line="360" w:lineRule="auto" w:after="120"/>
      </w:pPr>
      <w:r>
        <w:rPr>
          <w:rFonts w:ascii="微软雅黑" w:hAnsi="微软雅黑"/>
          <w:sz w:val="21"/>
        </w:rPr>
        <w:t># 将时间戳转换为纪元毫秒</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将UTC时间戳转换为纪元毫秒。</w:t>
      </w:r>
    </w:p>
    <w:p>
      <w:r>
        <w:rPr>
          <w:rFonts w:ascii="微软雅黑" w:hAnsi="微软雅黑"/>
          <w:b/>
        </w:rPr>
        <w:t>表达式类别</w:t>
      </w:r>
      <w:r>
        <w:rPr>
          <w:rFonts w:ascii="微软雅黑" w:hAnsi="微软雅黑"/>
        </w:rPr>
        <w:t>：转换, 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时间戳</w:t>
      </w:r>
      <w:r>
        <w:rPr>
          <w:rFonts w:ascii="微软雅黑" w:hAnsi="微软雅黑"/>
          <w:sz w:val="21"/>
        </w:rPr>
        <w:t xml:space="preserve"> - *无描述*&lt;br&gt;*表达式&lt;时间戳&gt;*</w:t>
      </w:r>
    </w:p>
    <w:p>
      <w:r>
        <w:rPr>
          <w:rFonts w:ascii="微软雅黑" w:hAnsi="微软雅黑"/>
          <w:b/>
        </w:rPr>
        <w:t>输出类型:</w:t>
      </w:r>
      <w:r>
        <w:rPr>
          <w:rFonts w:ascii="微软雅黑" w:hAnsi="微软雅黑"/>
        </w:rPr>
        <w:t>：*长整型*</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2022-10-01T09:00:00Z</w:t>
      </w:r>
    </w:p>
    <w:p>
      <w:r>
        <w:rPr>
          <w:rFonts w:ascii="微软雅黑" w:hAnsi="微软雅黑"/>
          <w:b/>
        </w:rPr>
        <w:t>输出:</w:t>
      </w:r>
      <w:r>
        <w:rPr>
          <w:rFonts w:ascii="微软雅黑" w:hAnsi="微软雅黑"/>
        </w:rPr>
        <w:t>：1664614800000</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*空值*</w:t>
      </w:r>
    </w:p>
    <w:p>
      <w:r>
        <w:rPr>
          <w:rFonts w:ascii="微软雅黑" w:hAnsi="微软雅黑"/>
          <w:b/>
        </w:rPr>
        <w:t>输出:</w:t>
      </w:r>
      <w:r>
        <w:rPr>
          <w:rFonts w:ascii="微软雅黑" w:hAnsi="微软雅黑"/>
        </w:rPr>
        <w:t>：*空值*</w:t>
      </w:r>
    </w:p>
    <w:p>
      <w:r>
        <w:t>──────────────────────────────────────────────────</w:t>
      </w:r>
    </w:p>
    <w:p>
      <w:r>
        <w:br w:type="page"/>
      </w:r>
    </w:p>
    <w:p>
      <w:pPr>
        <w:pStyle w:val="Heading1"/>
      </w:pPr>
      <w:r>
        <w:rPr>
          <w:rFonts w:ascii="微软雅黑" w:hAnsi="微软雅黑"/>
        </w:rPr>
        <w:t>时间戳到纪元秒</w:t>
      </w:r>
    </w:p>
    <w:p>
      <w:pPr>
        <w:spacing w:line="360" w:lineRule="auto" w:after="120"/>
      </w:pPr>
      <w:r>
        <w:rPr>
          <w:rFonts w:ascii="微软雅黑" w:hAnsi="微软雅黑"/>
          <w:sz w:val="21"/>
        </w:rPr>
        <w:t># 时间戳到纪元秒</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将UTC时间戳转换为纪元秒。</w:t>
      </w:r>
    </w:p>
    <w:p>
      <w:r>
        <w:rPr>
          <w:rFonts w:ascii="微软雅黑" w:hAnsi="微软雅黑"/>
          <w:b/>
        </w:rPr>
        <w:t>表达式类别</w:t>
      </w:r>
      <w:r>
        <w:rPr>
          <w:rFonts w:ascii="微软雅黑" w:hAnsi="微软雅黑"/>
        </w:rPr>
        <w:t>：转换, 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时间戳</w:t>
      </w:r>
      <w:r>
        <w:rPr>
          <w:rFonts w:ascii="微软雅黑" w:hAnsi="微软雅黑"/>
          <w:sz w:val="21"/>
        </w:rPr>
        <w:t xml:space="preserve"> - *无描述*&lt;br&gt;*表达式&lt;时间戳&gt;*</w:t>
      </w:r>
    </w:p>
    <w:p>
      <w:r>
        <w:rPr>
          <w:rFonts w:ascii="微软雅黑" w:hAnsi="微软雅黑"/>
          <w:b/>
        </w:rPr>
        <w:t>输出类型:</w:t>
      </w:r>
      <w:r>
        <w:rPr>
          <w:rFonts w:ascii="微软雅黑" w:hAnsi="微软雅黑"/>
        </w:rPr>
        <w:t>：*长整数*</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2022-10-01T09:00:00Z</w:t>
      </w:r>
    </w:p>
    <w:p>
      <w:r>
        <w:rPr>
          <w:rFonts w:ascii="微软雅黑" w:hAnsi="微软雅黑"/>
          <w:b/>
        </w:rPr>
        <w:t>输出:</w:t>
      </w:r>
      <w:r>
        <w:rPr>
          <w:rFonts w:ascii="微软雅黑" w:hAnsi="微软雅黑"/>
        </w:rPr>
        <w:t>：1664614800</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*空值*</w:t>
      </w:r>
    </w:p>
    <w:p>
      <w:r>
        <w:rPr>
          <w:rFonts w:ascii="微软雅黑" w:hAnsi="微软雅黑"/>
          <w:b/>
        </w:rPr>
        <w:t>输出:</w:t>
      </w:r>
      <w:r>
        <w:rPr>
          <w:rFonts w:ascii="微软雅黑" w:hAnsi="微软雅黑"/>
        </w:rPr>
        <w:t>：*空值*</w:t>
      </w:r>
    </w:p>
    <w:p>
      <w:r>
        <w:t>──────────────────────────────────────────────────</w:t>
      </w:r>
    </w:p>
    <w:p>
      <w:r>
        <w:br w:type="page"/>
      </w:r>
    </w:p>
    <w:p>
      <w:pPr>
        <w:pStyle w:val="Heading1"/>
      </w:pPr>
      <w:r>
        <w:rPr>
          <w:rFonts w:ascii="微软雅黑" w:hAnsi="微软雅黑"/>
        </w:rPr>
        <w:t>将时间戳格式化为字符串</w:t>
      </w:r>
    </w:p>
    <w:p>
      <w:pPr>
        <w:spacing w:line="360" w:lineRule="auto" w:after="120"/>
      </w:pPr>
      <w:r>
        <w:rPr>
          <w:rFonts w:ascii="微软雅黑" w:hAnsi="微软雅黑"/>
          <w:sz w:val="21"/>
        </w:rPr>
        <w:t># 将时间戳格式化为字符串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将时间戳返回为格式化的字符串（默认为ISO8601）。</w:t>
      </w:r>
    </w:p>
    <w:p>
      <w:r>
        <w:rPr>
          <w:rFonts w:ascii="微软雅黑" w:hAnsi="微软雅黑"/>
          <w:b/>
        </w:rPr>
        <w:t>表达式类别</w:t>
      </w:r>
      <w:r>
        <w:rPr>
          <w:rFonts w:ascii="微软雅黑" w:hAnsi="微软雅黑"/>
        </w:rPr>
        <w:t>：转换, 日期时间,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时间戳</w:t>
      </w:r>
      <w:r>
        <w:rPr>
          <w:rFonts w:ascii="微软雅黑" w:hAnsi="微软雅黑"/>
          <w:sz w:val="21"/>
        </w:rPr>
        <w:t xml:space="preserve"> - 要转换为字符串的时间戳。&lt;br&gt;*Expression\&lt;Timestamp&gt;*</w:t>
      </w:r>
    </w:p>
    <w:p>
      <w:pPr>
        <w:pStyle w:val="ListBullet"/>
        <w:spacing w:line="360" w:lineRule="auto" w:after="120"/>
      </w:pPr>
      <w:r>
        <w:rPr>
          <w:rFonts w:ascii="微软雅黑" w:hAnsi="微软雅黑"/>
          <w:sz w:val="21"/>
        </w:rPr>
        <w:t xml:space="preserve">*非必填* </w:t>
      </w:r>
      <w:r>
        <w:rPr>
          <w:rFonts w:ascii="微软雅黑" w:hAnsi="微软雅黑"/>
          <w:b/>
          <w:sz w:val="21"/>
        </w:rPr>
        <w:t>格式</w:t>
      </w:r>
      <w:r>
        <w:rPr>
          <w:rFonts w:ascii="微软雅黑" w:hAnsi="微软雅黑"/>
          <w:sz w:val="21"/>
        </w:rPr>
        <w:t xml:space="preserve"> - 使用的格式，默认为带有区域偏移的ISO8601。&lt;br&gt;*Literal&lt;字符串&gt;*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时区</w:t>
      </w:r>
      <w:r>
        <w:rPr>
          <w:rFonts w:ascii="微软雅黑" w:hAnsi="微软雅黑"/>
          <w:sz w:val="21"/>
        </w:rPr>
        <w:t xml:space="preserve"> - 默认为UTC。&lt;br&gt;*TimeZone*</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2022-10-01T09:00:00Z</w:t>
      </w:r>
    </w:p>
    <w:p>
      <w:pPr>
        <w:pStyle w:val="ListBullet"/>
        <w:spacing w:line="360" w:lineRule="auto" w:after="120"/>
      </w:pPr>
      <w:r>
        <w:rPr>
          <w:rFonts w:ascii="微软雅黑" w:hAnsi="微软雅黑"/>
          <w:b/>
          <w:sz w:val="21"/>
        </w:rPr>
        <w:t>格式</w:t>
      </w:r>
      <w:r>
        <w:rPr>
          <w:rFonts w:ascii="微软雅黑" w:hAnsi="微软雅黑"/>
          <w:sz w:val="21"/>
        </w:rPr>
        <w:t>: yyyy-MM-dd</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：2022-10-01</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2022-10-01T09:00:00Z</w:t>
      </w:r>
    </w:p>
    <w:p>
      <w:pPr>
        <w:pStyle w:val="ListBullet"/>
        <w:spacing w:line="360" w:lineRule="auto" w:after="120"/>
      </w:pPr>
      <w:r>
        <w:rPr>
          <w:rFonts w:ascii="微软雅黑" w:hAnsi="微软雅黑"/>
          <w:b/>
          <w:sz w:val="21"/>
        </w:rPr>
        <w:t>格式</w:t>
      </w:r>
      <w:r>
        <w:rPr>
          <w:rFonts w:ascii="微软雅黑" w:hAnsi="微软雅黑"/>
          <w:sz w:val="21"/>
        </w:rPr>
        <w:t>: yyyy-MM-dd-hh-mm-ss</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：2022-10-01-04-00-00</w:t>
      </w:r>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*null*</w:t>
      </w:r>
    </w:p>
    <w:p>
      <w:pPr>
        <w:pStyle w:val="ListBullet"/>
        <w:spacing w:line="360" w:lineRule="auto" w:after="120"/>
      </w:pPr>
      <w:r>
        <w:rPr>
          <w:rFonts w:ascii="微软雅黑" w:hAnsi="微软雅黑"/>
          <w:b/>
          <w:sz w:val="21"/>
        </w:rPr>
        <w:t>格式</w:t>
      </w:r>
      <w:r>
        <w:rPr>
          <w:rFonts w:ascii="微软雅黑" w:hAnsi="微软雅黑"/>
          <w:sz w:val="21"/>
        </w:rPr>
        <w:t>: yyyy-MM-dd</w:t>
      </w:r>
    </w:p>
    <w:p>
      <w:pPr>
        <w:pStyle w:val="ListBullet"/>
        <w:spacing w:line="360" w:lineRule="auto" w:after="120"/>
      </w:pPr>
      <w:r>
        <w:rPr>
          <w:rFonts w:ascii="微软雅黑" w:hAnsi="微软雅黑"/>
          <w:b/>
          <w:sz w:val="21"/>
        </w:rPr>
        <w:t>时区</w:t>
      </w:r>
      <w:r>
        <w:rPr>
          <w:rFonts w:ascii="微软雅黑" w:hAnsi="微软雅黑"/>
          <w:sz w:val="21"/>
        </w:rPr>
        <w:t>: UTC</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4: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XXXX</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：10-00 -0500</w:t>
      </w:r>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X</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：10-00 -05</w:t>
      </w:r>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X</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：15-00 Z</w:t>
      </w:r>
    </w:p>
    <w:p>
      <w:r>
        <w:t>──────────────────────────────────────────────────</w:t>
      </w:r>
    </w:p>
    <w:p>
      <w:pPr>
        <w:pStyle w:val="Heading3"/>
      </w:pPr>
      <w:r>
        <w:rPr>
          <w:rFonts w:ascii="微软雅黑" w:hAnsi="微软雅黑"/>
        </w:rPr>
        <w:t>示例 7: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O</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GMT-5</w:t>
      </w:r>
    </w:p>
    <w:p>
      <w:r>
        <w:t>──────────────────────────────────────────────────</w:t>
      </w:r>
    </w:p>
    <w:p>
      <w:pPr>
        <w:pStyle w:val="Heading3"/>
      </w:pPr>
      <w:r>
        <w:rPr>
          <w:rFonts w:ascii="微软雅黑" w:hAnsi="微软雅黑"/>
        </w:rPr>
        <w:t>示例 8: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HH-mm-ss-SS</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：15-00-01-00</w:t>
      </w:r>
    </w:p>
    <w:p>
      <w:r>
        <w:t>──────────────────────────────────────────────────</w:t>
      </w:r>
    </w:p>
    <w:p>
      <w:pPr>
        <w:pStyle w:val="Heading3"/>
      </w:pPr>
      <w:r>
        <w:rPr>
          <w:rFonts w:ascii="微软雅黑" w:hAnsi="微软雅黑"/>
        </w:rPr>
        <w:t>示例 9: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v</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：10-00 -05:00</w:t>
      </w:r>
    </w:p>
    <w:p>
      <w:r>
        <w:t>──────────────────────────────────────────────────</w:t>
      </w:r>
    </w:p>
    <w:p>
      <w:pPr>
        <w:pStyle w:val="Heading3"/>
      </w:pPr>
      <w:r>
        <w:rPr>
          <w:rFonts w:ascii="微软雅黑" w:hAnsi="微软雅黑"/>
        </w:rPr>
        <w:t>示例 10: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z</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：10-00 -05:00</w:t>
      </w:r>
    </w:p>
    <w:p>
      <w:r>
        <w:t>──────────────────────────────────────────────────</w:t>
      </w:r>
    </w:p>
    <w:p>
      <w:pPr>
        <w:pStyle w:val="Heading3"/>
      </w:pPr>
      <w:r>
        <w:rPr>
          <w:rFonts w:ascii="微软雅黑" w:hAnsi="微软雅黑"/>
        </w:rPr>
        <w:t>示例 11: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2022-10-01T09:00:00Z</w:t>
      </w:r>
    </w:p>
    <w:p>
      <w:pPr>
        <w:pStyle w:val="ListBullet"/>
        <w:spacing w:line="360" w:lineRule="auto" w:after="120"/>
      </w:pPr>
      <w:r>
        <w:rPr>
          <w:rFonts w:ascii="微软雅黑" w:hAnsi="微软雅黑"/>
          <w:b/>
          <w:sz w:val="21"/>
        </w:rPr>
        <w:t>格式</w:t>
      </w:r>
      <w:r>
        <w:rPr>
          <w:rFonts w:ascii="微软雅黑" w:hAnsi="微软雅黑"/>
          <w:sz w:val="21"/>
        </w:rPr>
        <w:t>: hh-mm-a</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：09-00-AM</w:t>
      </w:r>
    </w:p>
    <w:p>
      <w:r>
        <w:t>──────────────────────────────────────────────────</w:t>
      </w:r>
    </w:p>
    <w:p>
      <w:pPr>
        <w:pStyle w:val="Heading3"/>
      </w:pPr>
      <w:r>
        <w:rPr>
          <w:rFonts w:ascii="微软雅黑" w:hAnsi="微软雅黑"/>
        </w:rPr>
        <w:t>示例 12: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2022-10-01T09:00:00Z</w:t>
      </w:r>
    </w:p>
    <w:p>
      <w:pPr>
        <w:pStyle w:val="ListBullet"/>
        <w:spacing w:line="360" w:lineRule="auto" w:after="120"/>
      </w:pPr>
      <w:r>
        <w:rPr>
          <w:rFonts w:ascii="微软雅黑" w:hAnsi="微软雅黑"/>
          <w:b/>
          <w:sz w:val="21"/>
        </w:rPr>
        <w:t>格式</w:t>
      </w:r>
      <w:r>
        <w:rPr>
          <w:rFonts w:ascii="微软雅黑" w:hAnsi="微软雅黑"/>
          <w:sz w:val="21"/>
        </w:rPr>
        <w:t>: KK-mm-a</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：09-00-AM</w:t>
      </w:r>
    </w:p>
    <w:p>
      <w:r>
        <w:t>──────────────────────────────────────────────────</w:t>
      </w:r>
    </w:p>
    <w:p>
      <w:pPr>
        <w:pStyle w:val="Heading3"/>
      </w:pPr>
      <w:r>
        <w:rPr>
          <w:rFonts w:ascii="微软雅黑" w:hAnsi="微软雅黑"/>
        </w:rPr>
        <w:t>示例 13: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2022-10-01T15:00:00Z</w:t>
      </w:r>
    </w:p>
    <w:p>
      <w:pPr>
        <w:pStyle w:val="ListBullet"/>
        <w:spacing w:line="360" w:lineRule="auto" w:after="120"/>
      </w:pPr>
      <w:r>
        <w:rPr>
          <w:rFonts w:ascii="微软雅黑" w:hAnsi="微软雅黑"/>
          <w:b/>
          <w:sz w:val="21"/>
        </w:rPr>
        <w:t>格式</w:t>
      </w:r>
      <w:r>
        <w:rPr>
          <w:rFonts w:ascii="微软雅黑" w:hAnsi="微软雅黑"/>
          <w:sz w:val="21"/>
        </w:rPr>
        <w:t>: kk-mm-a</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：15-00-PM</w:t>
      </w:r>
    </w:p>
    <w:p>
      <w:r>
        <w:t>──────────────────────────────────────────────────</w:t>
      </w:r>
    </w:p>
    <w:p>
      <w:pPr>
        <w:pStyle w:val="Heading3"/>
      </w:pPr>
      <w:r>
        <w:rPr>
          <w:rFonts w:ascii="微软雅黑" w:hAnsi="微软雅黑"/>
        </w:rPr>
        <w:t>示例 14: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2022-10-01T15:00:00Z</w:t>
      </w:r>
    </w:p>
    <w:p>
      <w:pPr>
        <w:pStyle w:val="ListBullet"/>
        <w:spacing w:line="360" w:lineRule="auto" w:after="120"/>
      </w:pPr>
      <w:r>
        <w:rPr>
          <w:rFonts w:ascii="微软雅黑" w:hAnsi="微软雅黑"/>
          <w:b/>
          <w:sz w:val="21"/>
        </w:rPr>
        <w:t>格式</w:t>
      </w:r>
      <w:r>
        <w:rPr>
          <w:rFonts w:ascii="微软雅黑" w:hAnsi="微软雅黑"/>
          <w:sz w:val="21"/>
        </w:rPr>
        <w:t>: HH-mm-a</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：15-00-PM</w:t>
      </w:r>
    </w:p>
    <w:p>
      <w:r>
        <w:t>──────────────────────────────────────────────────</w:t>
      </w:r>
    </w:p>
    <w:p>
      <w:pPr>
        <w:pStyle w:val="Heading3"/>
      </w:pPr>
      <w:r>
        <w:rPr>
          <w:rFonts w:ascii="微软雅黑" w:hAnsi="微软雅黑"/>
        </w:rPr>
        <w:t>示例 15: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xxxx</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：10-00 -0500</w:t>
      </w:r>
    </w:p>
    <w:p>
      <w:r>
        <w:t>──────────────────────────────────────────────────</w:t>
      </w:r>
    </w:p>
    <w:p>
      <w:pPr>
        <w:pStyle w:val="Heading3"/>
      </w:pPr>
      <w:r>
        <w:rPr>
          <w:rFonts w:ascii="微软雅黑" w:hAnsi="微软雅黑"/>
        </w:rPr>
        <w:t>示例 16: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x</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：10-00 -05</w:t>
      </w:r>
    </w:p>
    <w:p>
      <w:r>
        <w:t>──────────────────────────────────────────────────</w:t>
      </w:r>
    </w:p>
    <w:p>
      <w:pPr>
        <w:pStyle w:val="Heading3"/>
      </w:pPr>
      <w:r>
        <w:rPr>
          <w:rFonts w:ascii="微软雅黑" w:hAnsi="微软雅黑"/>
        </w:rPr>
        <w:t>示例 17: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x</w:t>
      </w:r>
    </w:p>
    <w:p>
      <w:pPr>
        <w:pStyle w:val="ListBullet"/>
        <w:spacing w:line="360" w:lineRule="auto" w:after="120"/>
      </w:pPr>
      <w:r>
        <w:rPr>
          <w:rFonts w:ascii="微软雅黑" w:hAnsi="微软雅黑"/>
          <w:b/>
          <w:sz w:val="21"/>
        </w:rPr>
        <w:t>时区</w:t>
      </w:r>
      <w:r>
        <w:rPr>
          <w:rFonts w:ascii="微软雅黑" w:hAnsi="微软雅黑"/>
          <w:sz w:val="21"/>
        </w:rPr>
        <w:t>: *null*</w:t>
      </w:r>
    </w:p>
    <w:p>
      <w:r>
        <w:rPr>
          <w:rFonts w:ascii="微软雅黑" w:hAnsi="微软雅黑"/>
          <w:b/>
        </w:rPr>
        <w:t>输出:</w:t>
      </w:r>
      <w:r>
        <w:rPr>
          <w:rFonts w:ascii="微软雅黑" w:hAnsi="微软雅黑"/>
        </w:rPr>
        <w:t>：15-00 +00</w:t>
      </w:r>
    </w:p>
    <w:p>
      <w:r>
        <w:t>──────────────────────────────────────────────────</w:t>
      </w:r>
    </w:p>
    <w:p>
      <w:pPr>
        <w:pStyle w:val="Heading3"/>
      </w:pPr>
      <w:r>
        <w:rPr>
          <w:rFonts w:ascii="微软雅黑" w:hAnsi="微软雅黑"/>
        </w:rPr>
        <w:t>示例 18: 边缘情况</w:t>
      </w:r>
    </w:p>
    <w:p>
      <w:r>
        <w:rPr>
          <w:rFonts w:ascii="微软雅黑" w:hAnsi="微软雅黑"/>
          <w:b/>
        </w:rPr>
        <w:t>参数值:</w:t>
      </w:r>
    </w:p>
    <w:p>
      <w:pPr>
        <w:pStyle w:val="ListBullet"/>
        <w:spacing w:line="360" w:lineRule="auto" w:after="120"/>
      </w:pPr>
      <w:r>
        <w:rPr>
          <w:rFonts w:ascii="微软雅黑" w:hAnsi="微软雅黑"/>
          <w:b/>
          <w:sz w:val="21"/>
        </w:rPr>
        <w:t>时间戳</w:t>
      </w:r>
      <w:r>
        <w:rPr>
          <w:rFonts w:ascii="微软雅黑" w:hAnsi="微软雅黑"/>
          <w:sz w:val="21"/>
        </w:rPr>
        <w:t>: 2022-10-01T15:00:01Z</w:t>
      </w:r>
    </w:p>
    <w:p>
      <w:pPr>
        <w:pStyle w:val="ListBullet"/>
        <w:spacing w:line="360" w:lineRule="auto" w:after="120"/>
      </w:pPr>
      <w:r>
        <w:rPr>
          <w:rFonts w:ascii="微软雅黑" w:hAnsi="微软雅黑"/>
          <w:b/>
          <w:sz w:val="21"/>
        </w:rPr>
        <w:t>格式</w:t>
      </w:r>
      <w:r>
        <w:rPr>
          <w:rFonts w:ascii="微软雅黑" w:hAnsi="微软雅黑"/>
          <w:sz w:val="21"/>
        </w:rPr>
        <w:t>: HH-mm Z</w:t>
      </w:r>
    </w:p>
    <w:p>
      <w:pPr>
        <w:pStyle w:val="ListBullet"/>
        <w:spacing w:line="360" w:lineRule="auto" w:after="120"/>
      </w:pPr>
      <w:r>
        <w:rPr>
          <w:rFonts w:ascii="微软雅黑" w:hAnsi="微软雅黑"/>
          <w:b/>
          <w:sz w:val="21"/>
        </w:rPr>
        <w:t>时区</w:t>
      </w:r>
      <w:r>
        <w:rPr>
          <w:rFonts w:ascii="微软雅黑" w:hAnsi="微软雅黑"/>
          <w:sz w:val="21"/>
        </w:rPr>
        <w:t>: EST</w:t>
      </w:r>
    </w:p>
    <w:p>
      <w:r>
        <w:rPr>
          <w:rFonts w:ascii="微软雅黑" w:hAnsi="微软雅黑"/>
          <w:b/>
        </w:rPr>
        <w:t>输出:</w:t>
      </w:r>
      <w:r>
        <w:rPr>
          <w:rFonts w:ascii="微软雅黑" w:hAnsi="微软雅黑"/>
        </w:rPr>
        <w:t>：10-00 -0500</w:t>
      </w:r>
    </w:p>
    <w:p>
      <w:r>
        <w:t>──────────────────────────────────────────────────</w:t>
      </w:r>
    </w:p>
    <w:p>
      <w:r>
        <w:br w:type="page"/>
      </w:r>
    </w:p>
    <w:p>
      <w:pPr>
        <w:pStyle w:val="Heading1"/>
      </w:pPr>
      <w:r>
        <w:rPr>
          <w:rFonts w:ascii="微软雅黑" w:hAnsi="微软雅黑"/>
        </w:rPr>
        <w:t>将时间戳转换为UTC</w:t>
      </w:r>
    </w:p>
    <w:p>
      <w:pPr>
        <w:spacing w:line="360" w:lineRule="auto" w:after="120"/>
      </w:pPr>
      <w:r>
        <w:rPr>
          <w:rFonts w:ascii="微软雅黑" w:hAnsi="微软雅黑"/>
          <w:sz w:val="21"/>
        </w:rPr>
        <w:t># 将时间戳转换为UTC</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根据给定的时区将时间戳转换为UTC。</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时区</w:t>
      </w:r>
      <w:r>
        <w:rPr>
          <w:rFonts w:ascii="微软雅黑" w:hAnsi="微软雅黑"/>
          <w:sz w:val="21"/>
        </w:rPr>
        <w:t xml:space="preserve"> - 当前时间戳记录所在的时区。&lt;br&gt;*TimeZone*</w:t>
      </w:r>
    </w:p>
    <w:p>
      <w:pPr>
        <w:pStyle w:val="ListBullet"/>
        <w:spacing w:line="360" w:lineRule="auto" w:after="120"/>
      </w:pPr>
      <w:r>
        <w:rPr>
          <w:rFonts w:ascii="微软雅黑" w:hAnsi="微软雅黑"/>
          <w:b/>
          <w:sz w:val="21"/>
        </w:rPr>
        <w:t>时间戳</w:t>
      </w:r>
      <w:r>
        <w:rPr>
          <w:rFonts w:ascii="微软雅黑" w:hAnsi="微软雅黑"/>
          <w:sz w:val="21"/>
        </w:rPr>
        <w:t xml:space="preserve"> - 时间戳列。&lt;br&gt;*Expression\&lt;Timestamp&gt;*</w:t>
      </w:r>
    </w:p>
    <w:p>
      <w:r>
        <w:rPr>
          <w:rFonts w:ascii="微软雅黑" w:hAnsi="微软雅黑"/>
          <w:b/>
        </w:rPr>
        <w:t>输出类型:</w:t>
      </w:r>
      <w:r>
        <w:rPr>
          <w:rFonts w:ascii="微软雅黑" w:hAnsi="微软雅黑"/>
        </w:rPr>
        <w:t>：*Timestamp*</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Australia/Sydney</w:t>
      </w:r>
    </w:p>
    <w:p>
      <w:pPr>
        <w:pStyle w:val="ListBullet"/>
        <w:spacing w:line="360" w:lineRule="auto" w:after="120"/>
      </w:pPr>
      <w:r>
        <w:rPr>
          <w:rFonts w:ascii="微软雅黑" w:hAnsi="微软雅黑"/>
          <w:b/>
          <w:sz w:val="21"/>
        </w:rPr>
        <w:t>时间戳</w:t>
      </w:r>
      <w:r>
        <w:rPr>
          <w:rFonts w:ascii="微软雅黑" w:hAnsi="微软雅黑"/>
          <w:sz w:val="21"/>
        </w:rPr>
        <w:t>: 2020-04-28T10:09:00Z</w:t>
      </w:r>
    </w:p>
    <w:p>
      <w:r>
        <w:rPr>
          <w:rFonts w:ascii="微软雅黑" w:hAnsi="微软雅黑"/>
          <w:b/>
        </w:rPr>
        <w:t>输出:</w:t>
      </w:r>
      <w:r>
        <w:rPr>
          <w:rFonts w:ascii="微软雅黑" w:hAnsi="微软雅黑"/>
        </w:rPr>
        <w:t>：2020-04-28T00:09:00Z</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EST</w:t>
      </w:r>
    </w:p>
    <w:p>
      <w:pPr>
        <w:pStyle w:val="ListBullet"/>
        <w:spacing w:line="360" w:lineRule="auto" w:after="120"/>
      </w:pPr>
      <w:r>
        <w:rPr>
          <w:rFonts w:ascii="微软雅黑" w:hAnsi="微软雅黑"/>
          <w:b/>
          <w:sz w:val="21"/>
        </w:rPr>
        <w:t>时间戳</w:t>
      </w:r>
      <w:r>
        <w:rPr>
          <w:rFonts w:ascii="微软雅黑" w:hAnsi="微软雅黑"/>
          <w:sz w:val="21"/>
        </w:rPr>
        <w:t>: 2020-04-28T10:09:00Z</w:t>
      </w:r>
    </w:p>
    <w:p>
      <w:r>
        <w:rPr>
          <w:rFonts w:ascii="微软雅黑" w:hAnsi="微软雅黑"/>
          <w:b/>
        </w:rPr>
        <w:t>输出:</w:t>
      </w:r>
      <w:r>
        <w:rPr>
          <w:rFonts w:ascii="微软雅黑" w:hAnsi="微软雅黑"/>
        </w:rPr>
        <w:t>：2020-04-28T15:09:00Z</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UTC</w:t>
      </w:r>
    </w:p>
    <w:p>
      <w:pPr>
        <w:pStyle w:val="ListBullet"/>
        <w:spacing w:line="360" w:lineRule="auto" w:after="120"/>
      </w:pPr>
      <w:r>
        <w:rPr>
          <w:rFonts w:ascii="微软雅黑" w:hAnsi="微软雅黑"/>
          <w:b/>
          <w:sz w:val="21"/>
        </w:rPr>
        <w:t>时间戳</w:t>
      </w:r>
      <w:r>
        <w:rPr>
          <w:rFonts w:ascii="微软雅黑" w:hAnsi="微软雅黑"/>
          <w:sz w:val="21"/>
        </w:rPr>
        <w:t>: 2020-04-28T10:09:00Z</w:t>
      </w:r>
    </w:p>
    <w:p>
      <w:r>
        <w:rPr>
          <w:rFonts w:ascii="微软雅黑" w:hAnsi="微软雅黑"/>
          <w:b/>
        </w:rPr>
        <w:t>输出:</w:t>
      </w:r>
      <w:r>
        <w:rPr>
          <w:rFonts w:ascii="微软雅黑" w:hAnsi="微软雅黑"/>
        </w:rPr>
        <w:t>：2020-04-28T10:09:00Z</w:t>
      </w:r>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时区</w:t>
      </w:r>
      <w:r>
        <w:rPr>
          <w:rFonts w:ascii="微软雅黑" w:hAnsi="微软雅黑"/>
          <w:sz w:val="21"/>
        </w:rPr>
        <w:t>: UTC</w:t>
      </w:r>
    </w:p>
    <w:p>
      <w:pPr>
        <w:pStyle w:val="ListBullet"/>
        <w:spacing w:line="360" w:lineRule="auto" w:after="120"/>
      </w:pPr>
      <w:r>
        <w:rPr>
          <w:rFonts w:ascii="微软雅黑" w:hAnsi="微软雅黑"/>
          <w:b/>
          <w:sz w:val="21"/>
        </w:rPr>
        <w:t>时间戳</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截断时间戳</w:t>
      </w:r>
    </w:p>
    <w:p>
      <w:pPr>
        <w:spacing w:line="360" w:lineRule="auto" w:after="120"/>
      </w:pPr>
      <w:r>
        <w:rPr>
          <w:rFonts w:ascii="微软雅黑" w:hAnsi="微软雅黑"/>
          <w:sz w:val="21"/>
        </w:rPr>
        <w:t># 截断时间戳</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返回截断到指定单位的时间戳。</w:t>
      </w:r>
    </w:p>
    <w:p>
      <w:r>
        <w:rPr>
          <w:rFonts w:ascii="微软雅黑" w:hAnsi="微软雅黑"/>
          <w:b/>
        </w:rPr>
        <w:t>表达式类别</w:t>
      </w:r>
      <w:r>
        <w:rPr>
          <w:rFonts w:ascii="微软雅黑" w:hAnsi="微软雅黑"/>
        </w:rPr>
        <w:t>：日期时间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开始</w:t>
      </w:r>
      <w:r>
        <w:rPr>
          <w:rFonts w:ascii="微软雅黑" w:hAnsi="微软雅黑"/>
          <w:sz w:val="21"/>
        </w:rPr>
        <w:t xml:space="preserve"> - *无描述*&lt;br&gt;*表达式&lt;时间戳&gt;*</w:t>
      </w:r>
    </w:p>
    <w:p>
      <w:pPr>
        <w:pStyle w:val="ListBullet"/>
        <w:spacing w:line="360" w:lineRule="auto" w:after="120"/>
      </w:pPr>
      <w:r>
        <w:rPr>
          <w:rFonts w:ascii="微软雅黑" w:hAnsi="微软雅黑"/>
          <w:b/>
          <w:sz w:val="21"/>
        </w:rPr>
        <w:t>单位</w:t>
      </w:r>
      <w:r>
        <w:rPr>
          <w:rFonts w:ascii="微软雅黑" w:hAnsi="微软雅黑"/>
          <w:sz w:val="21"/>
        </w:rPr>
        <w:t xml:space="preserve"> - 用于截断的时间单位。&lt;br&gt;*枚举&lt;天, 小时, 毫秒, 分钟, 月, 季度, 秒, 周, 年&gt;*</w:t>
      </w:r>
    </w:p>
    <w:p>
      <w:r>
        <w:rPr>
          <w:rFonts w:ascii="微软雅黑" w:hAnsi="微软雅黑"/>
          <w:b/>
        </w:rPr>
        <w:t>输出类型:</w:t>
      </w:r>
      <w:r>
        <w:rPr>
          <w:rFonts w:ascii="微软雅黑" w:hAnsi="微软雅黑"/>
        </w:rPr>
        <w:t>：*时间戳*</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DAYS</w:t>
      </w:r>
    </w:p>
    <w:p>
      <w:r>
        <w:rPr>
          <w:rFonts w:ascii="微软雅黑" w:hAnsi="微软雅黑"/>
          <w:b/>
        </w:rPr>
        <w:t>输出:</w:t>
      </w:r>
      <w:r>
        <w:rPr>
          <w:rFonts w:ascii="微软雅黑" w:hAnsi="微软雅黑"/>
        </w:rPr>
        <w:t>：2022-02-01T00:00:00Z</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HOURS</w:t>
      </w:r>
    </w:p>
    <w:p>
      <w:r>
        <w:rPr>
          <w:rFonts w:ascii="微软雅黑" w:hAnsi="微软雅黑"/>
          <w:b/>
        </w:rPr>
        <w:t>输出:</w:t>
      </w:r>
      <w:r>
        <w:rPr>
          <w:rFonts w:ascii="微软雅黑" w:hAnsi="微软雅黑"/>
        </w:rPr>
        <w:t>：2022-02-01T10:00:00Z</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MILLISECONDS</w:t>
      </w:r>
    </w:p>
    <w:p>
      <w:r>
        <w:rPr>
          <w:rFonts w:ascii="微软雅黑" w:hAnsi="微软雅黑"/>
          <w:b/>
        </w:rPr>
        <w:t>输出:</w:t>
      </w:r>
      <w:r>
        <w:rPr>
          <w:rFonts w:ascii="微软雅黑" w:hAnsi="微软雅黑"/>
        </w:rPr>
        <w:t>：2022-02-01T10:10:10.002Z</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MINUTES</w:t>
      </w:r>
    </w:p>
    <w:p>
      <w:r>
        <w:rPr>
          <w:rFonts w:ascii="微软雅黑" w:hAnsi="微软雅黑"/>
          <w:b/>
        </w:rPr>
        <w:t>输出:</w:t>
      </w:r>
      <w:r>
        <w:rPr>
          <w:rFonts w:ascii="微软雅黑" w:hAnsi="微软雅黑"/>
        </w:rPr>
        <w:t>：2022-02-01T10:10:00Z</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MONTHS</w:t>
      </w:r>
    </w:p>
    <w:p>
      <w:r>
        <w:rPr>
          <w:rFonts w:ascii="微软雅黑" w:hAnsi="微软雅黑"/>
          <w:b/>
        </w:rPr>
        <w:t>输出:</w:t>
      </w:r>
      <w:r>
        <w:rPr>
          <w:rFonts w:ascii="微软雅黑" w:hAnsi="微软雅黑"/>
        </w:rPr>
        <w:t>：2022-02-01T00:00:00Z</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QUARTERS</w:t>
      </w:r>
    </w:p>
    <w:p>
      <w:r>
        <w:rPr>
          <w:rFonts w:ascii="微软雅黑" w:hAnsi="微软雅黑"/>
          <w:b/>
        </w:rPr>
        <w:t>输出:</w:t>
      </w:r>
      <w:r>
        <w:rPr>
          <w:rFonts w:ascii="微软雅黑" w:hAnsi="微软雅黑"/>
        </w:rPr>
        <w:t>：2022-01-01T00:00:00Z</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SECONDS</w:t>
      </w:r>
    </w:p>
    <w:p>
      <w:r>
        <w:rPr>
          <w:rFonts w:ascii="微软雅黑" w:hAnsi="微软雅黑"/>
          <w:b/>
        </w:rPr>
        <w:t>输出:</w:t>
      </w:r>
      <w:r>
        <w:rPr>
          <w:rFonts w:ascii="微软雅黑" w:hAnsi="微软雅黑"/>
        </w:rPr>
        <w:t>：2022-02-01T10:10:10Z</w:t>
      </w:r>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2022-02-01T10:10:10.002Z</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r>
        <w:rPr>
          <w:rFonts w:ascii="微软雅黑" w:hAnsi="微软雅黑"/>
          <w:b/>
        </w:rPr>
        <w:t>输出:</w:t>
      </w:r>
      <w:r>
        <w:rPr>
          <w:rFonts w:ascii="微软雅黑" w:hAnsi="微软雅黑"/>
        </w:rPr>
        <w:t>：2022-01-01T00:00:00Z</w:t>
      </w:r>
    </w:p>
    <w:p>
      <w:r>
        <w:t>──────────────────────────────────────────────────</w:t>
      </w:r>
    </w:p>
    <w:p>
      <w:pPr>
        <w:pStyle w:val="Heading3"/>
      </w:pPr>
      <w:r>
        <w:rPr>
          <w:rFonts w:ascii="微软雅黑" w:hAnsi="微软雅黑"/>
        </w:rPr>
        <w:t>示例 9: 空值情况</w:t>
      </w:r>
    </w:p>
    <w:p>
      <w:r>
        <w:rPr>
          <w:rFonts w:ascii="微软雅黑" w:hAnsi="微软雅黑"/>
          <w:b/>
        </w:rPr>
        <w:t>参数值:</w:t>
      </w:r>
    </w:p>
    <w:p>
      <w:pPr>
        <w:pStyle w:val="ListBullet"/>
        <w:spacing w:line="360" w:lineRule="auto" w:after="120"/>
      </w:pPr>
      <w:r>
        <w:rPr>
          <w:rFonts w:ascii="微软雅黑" w:hAnsi="微软雅黑"/>
          <w:b/>
          <w:sz w:val="21"/>
        </w:rPr>
        <w:t>开始</w:t>
      </w:r>
      <w:r>
        <w:rPr>
          <w:rFonts w:ascii="微软雅黑" w:hAnsi="微软雅黑"/>
          <w:sz w:val="21"/>
        </w:rPr>
        <w:t>: *null*</w:t>
      </w:r>
    </w:p>
    <w:p>
      <w:pPr>
        <w:pStyle w:val="ListBullet"/>
        <w:spacing w:line="360" w:lineRule="auto" w:after="120"/>
      </w:pPr>
      <w:r>
        <w:rPr>
          <w:rFonts w:ascii="微软雅黑" w:hAnsi="微软雅黑"/>
          <w:b/>
          <w:sz w:val="21"/>
        </w:rPr>
        <w:t>单位</w:t>
      </w:r>
      <w:r>
        <w:rPr>
          <w:rFonts w:ascii="微软雅黑" w:hAnsi="微软雅黑"/>
          <w:sz w:val="21"/>
        </w:rPr>
        <w:t xml:space="preserve">: </w:t>
      </w:r>
      <w:r>
        <w:rPr>
          <w:rFonts w:ascii="Consolas" w:hAnsi="Consolas"/>
          <w:color w:val="B43C3C"/>
          <w:sz w:val="18"/>
        </w:rPr>
        <w:t>YEARS</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标题大小写</w:t>
      </w:r>
    </w:p>
    <w:p>
      <w:pPr>
        <w:spacing w:line="360" w:lineRule="auto" w:after="120"/>
      </w:pPr>
      <w:r>
        <w:rPr>
          <w:rFonts w:ascii="微软雅黑" w:hAnsi="微软雅黑"/>
          <w:sz w:val="21"/>
        </w:rPr>
        <w:t># 标题大小写</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将每个单词的第一个字符转换为大写，其余字符为小写。</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2: 空值案例</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变换数组元素</w:t>
      </w:r>
    </w:p>
    <w:p>
      <w:pPr>
        <w:spacing w:line="360" w:lineRule="auto" w:after="120"/>
      </w:pPr>
      <w:r>
        <w:rPr>
          <w:rFonts w:ascii="微软雅黑" w:hAnsi="微软雅黑"/>
          <w:sz w:val="21"/>
        </w:rPr>
        <w:t># 变换数组元素</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使用表达式映射数组的每个元素。注意，数组索引从1开始。</w:t>
      </w:r>
    </w:p>
    <w:p>
      <w:r>
        <w:rPr>
          <w:rFonts w:ascii="微软雅黑" w:hAnsi="微软雅黑"/>
          <w:b/>
        </w:rPr>
        <w:t>表达式类别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包含要应用表达式的元素的输入数组。&lt;br&gt;*Expression\&lt;Array\&lt;AnyType&gt;&gt;*</w:t>
      </w:r>
    </w:p>
    <w:p>
      <w:pPr>
        <w:pStyle w:val="ListBullet"/>
        <w:spacing w:line="360" w:lineRule="auto" w:after="120"/>
      </w:pPr>
      <w:r>
        <w:rPr>
          <w:rFonts w:ascii="微软雅黑" w:hAnsi="微软雅黑"/>
          <w:b/>
          <w:sz w:val="21"/>
        </w:rPr>
        <w:t>要应用的表达式。</w:t>
      </w:r>
      <w:r>
        <w:rPr>
          <w:rFonts w:ascii="微软雅黑" w:hAnsi="微软雅黑"/>
          <w:sz w:val="21"/>
        </w:rPr>
        <w:t xml:space="preserve"> - 对数组的每个元素应用一次的表达式。&lt;br&gt;*Expression\&lt;T&gt;*</w:t>
      </w:r>
    </w:p>
    <w:p>
      <w:r>
        <w:rPr>
          <w:rFonts w:ascii="微软雅黑" w:hAnsi="微软雅黑"/>
          <w:b/>
        </w:rPr>
        <w:t>类型变量边界:</w:t>
      </w:r>
      <w:r>
        <w:rPr>
          <w:rFonts w:ascii="微软雅黑" w:hAnsi="微软雅黑"/>
        </w:rPr>
        <w:t>：*T 接受 AnyType*</w:t>
      </w:r>
    </w:p>
    <w:p>
      <w:r>
        <w:rPr>
          <w:rFonts w:ascii="微软雅黑" w:hAnsi="微软雅黑"/>
          <w:b/>
        </w:rPr>
        <w:t>输出类型:</w:t>
      </w:r>
      <w:r>
        <w:rPr>
          <w:rFonts w:ascii="微软雅黑" w:hAnsi="微软雅黑"/>
        </w:rPr>
        <w:t>：*Array\&lt;T&gt;*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flight_number</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&lt;br&gt;stringBeforeDelimiter(&lt;br&gt; delimiter: -,&lt;br&gt; expression: </w:t>
      </w:r>
      <w:r>
        <w:rPr>
          <w:rFonts w:ascii="Consolas" w:hAnsi="Consolas"/>
          <w:color w:val="B43C3C"/>
          <w:sz w:val="18"/>
        </w:rPr>
        <w:t>element</w:t>
      </w:r>
      <w:r>
        <w:rPr>
          <w:rFonts w:ascii="微软雅黑" w:hAnsi="微软雅黑"/>
          <w:sz w:val="21"/>
        </w:rPr>
        <w:t>,&lt;br&gt; ignoreCase: false,&lt;br&gt;)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XB-134, MT-111 ]</w:t>
            </w:r>
          </w:p>
        </w:tc>
        <w:tc>
          <w:tcPr>
            <w:tcW w:type="dxa" w:w="4451"/>
          </w:tcPr>
          <w:p>
            <w:pPr>
              <w:spacing w:after="40" w:before="40"/>
            </w:pPr>
            <w:r>
              <w:rPr>
                <w:rFonts w:ascii="微软雅黑" w:hAnsi="微软雅黑"/>
                <w:sz w:val="20"/>
              </w:rPr>
              <w:t>\[ XB, MT ]</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&lt;br&gt;add(&lt;br&gt; expressions: </w:t>
      </w:r>
      <w:r>
        <w:rPr>
          <w:rFonts w:ascii="微软雅黑" w:hAnsi="微软雅黑"/>
          <w:sz w:val="21"/>
        </w:rPr>
        <w:t>\[</w:t>
      </w:r>
      <w:r>
        <w:rPr>
          <w:rFonts w:ascii="Consolas" w:hAnsi="Consolas"/>
          <w:color w:val="B43C3C"/>
          <w:sz w:val="18"/>
        </w:rPr>
        <w:t>previous_miles</w:t>
      </w:r>
      <w:r>
        <w:rPr>
          <w:rFonts w:ascii="微软雅黑" w:hAnsi="微软雅黑"/>
          <w:sz w:val="21"/>
        </w:rPr>
        <w:t xml:space="preserve">,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previous\_miles</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\[ 12300, 12342 ]</w:t>
            </w:r>
          </w:p>
        </w:tc>
        <w:tc>
          <w:tcPr>
            <w:tcW w:type="dxa" w:w="2967"/>
          </w:tcPr>
          <w:p>
            <w:pPr>
              <w:spacing w:after="40" w:before="40"/>
            </w:pPr>
            <w:r>
              <w:rPr>
                <w:rFonts w:ascii="微软雅黑" w:hAnsi="微软雅黑"/>
                <w:sz w:val="20"/>
              </w:rPr>
              <w:t>10000</w:t>
            </w:r>
          </w:p>
        </w:tc>
        <w:tc>
          <w:tcPr>
            <w:tcW w:type="dxa" w:w="2967"/>
          </w:tcPr>
          <w:p>
            <w:pPr>
              <w:spacing w:after="40" w:before="40"/>
            </w:pPr>
            <w:r>
              <w:rPr>
                <w:rFonts w:ascii="微软雅黑" w:hAnsi="微软雅黑"/>
                <w:sz w:val="20"/>
              </w:rPr>
              <w:t>\[ 22300, 22342 ]</w:t>
            </w:r>
          </w:p>
        </w:tc>
      </w:tr>
    </w:tbl>
    <w:p/>
    <w:p>
      <w:r>
        <w:t>──────────────────────────────────────────────────</w:t>
      </w:r>
    </w:p>
    <w:p>
      <w:pPr>
        <w:pStyle w:val="Heading3"/>
      </w:pPr>
      <w:r>
        <w:rPr>
          <w:rFonts w:ascii="微软雅黑" w:hAnsi="微软雅黑"/>
        </w:rPr>
        <w:t>示例 3: 基本案例</w:t>
      </w:r>
    </w:p>
    <w:p>
      <w:r>
        <w:rPr>
          <w:rFonts w:ascii="微软雅黑" w:hAnsi="微软雅黑"/>
          <w:b/>
        </w:rPr>
        <w:t>描述</w:t>
      </w:r>
      <w:r>
        <w:rPr>
          <w:rFonts w:ascii="微软雅黑" w:hAnsi="微软雅黑"/>
        </w:rPr>
        <w:t>：将索引添加到数组元素。注意索引从1开始。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&lt;br&gt;add(&lt;br&gt; expressions: </w:t>
      </w:r>
      <w:r>
        <w:rPr>
          <w:rFonts w:ascii="微软雅黑" w:hAnsi="微软雅黑"/>
          <w:sz w:val="21"/>
        </w:rPr>
        <w:t>\[</w:t>
      </w:r>
      <w:r>
        <w:rPr>
          <w:rFonts w:ascii="Consolas" w:hAnsi="Consolas"/>
          <w:color w:val="B43C3C"/>
          <w:sz w:val="18"/>
        </w:rPr>
        <w:t>elementIndex</w:t>
      </w:r>
      <w:r>
        <w:rPr>
          <w:rFonts w:ascii="微软雅黑" w:hAnsi="微软雅黑"/>
          <w:sz w:val="21"/>
        </w:rPr>
        <w:t xml:space="preserve">,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 1, 1 ]</w:t>
            </w:r>
          </w:p>
        </w:tc>
        <w:tc>
          <w:tcPr>
            <w:tcW w:type="dxa" w:w="4451"/>
          </w:tcPr>
          <w:p>
            <w:pPr>
              <w:spacing w:after="40" w:before="40"/>
            </w:pPr>
            <w:r>
              <w:rPr>
                <w:rFonts w:ascii="微软雅黑" w:hAnsi="微软雅黑"/>
                <w:sz w:val="20"/>
              </w:rPr>
              <w:t>\[ 2, 3, 4 ]</w:t>
            </w:r>
          </w:p>
        </w:tc>
      </w:tr>
    </w:tbl>
    <w:p/>
    <w:p>
      <w:r>
        <w:t>──────────────────────────────────────────────────</w:t>
      </w:r>
    </w:p>
    <w:p>
      <w:pPr>
        <w:pStyle w:val="Heading3"/>
      </w:pPr>
      <w:r>
        <w:rPr>
          <w:rFonts w:ascii="微软雅黑" w:hAnsi="微软雅黑"/>
        </w:rPr>
        <w:t>示例 4: 基本案例</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miles</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&lt;br&gt;cast(&lt;br&gt; expression: </w:t>
      </w:r>
      <w:r>
        <w:rPr>
          <w:rFonts w:ascii="Consolas" w:hAnsi="Consolas"/>
          <w:color w:val="B43C3C"/>
          <w:sz w:val="18"/>
        </w:rPr>
        <w:t>element</w:t>
      </w:r>
      <w:r>
        <w:rPr>
          <w:rFonts w:ascii="微软雅黑" w:hAnsi="微软雅黑"/>
          <w:sz w:val="21"/>
        </w:rPr>
        <w:t>,&lt;br&gt; type: 字符串,&lt;br&gt;)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miles</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\[ 12300, 12342 ]</w:t>
            </w:r>
          </w:p>
        </w:tc>
        <w:tc>
          <w:tcPr>
            <w:tcW w:type="dxa" w:w="4451"/>
          </w:tcPr>
          <w:p>
            <w:pPr>
              <w:spacing w:after="40" w:before="40"/>
            </w:pPr>
            <w:r>
              <w:rPr>
                <w:rFonts w:ascii="微软雅黑" w:hAnsi="微软雅黑"/>
                <w:sz w:val="20"/>
              </w:rPr>
              <w:t>\[ 12300, 12342 ]</w:t>
            </w:r>
          </w:p>
        </w:tc>
      </w:tr>
    </w:tbl>
    <w:p/>
    <w:p>
      <w:r>
        <w:t>──────────────────────────────────────────────────</w:t>
      </w:r>
    </w:p>
    <w:p>
      <w:pPr>
        <w:pStyle w:val="Heading3"/>
      </w:pPr>
      <w:r>
        <w:rPr>
          <w:rFonts w:ascii="微软雅黑" w:hAnsi="微软雅黑"/>
        </w:rPr>
        <w:t>示例 5: 基本案例</w:t>
      </w:r>
    </w:p>
    <w:p>
      <w:r>
        <w:rPr>
          <w:rFonts w:ascii="微软雅黑" w:hAnsi="微软雅黑"/>
          <w:b/>
        </w:rPr>
        <w:t>描述</w:t>
      </w:r>
      <w:r>
        <w:rPr>
          <w:rFonts w:ascii="微软雅黑" w:hAnsi="微软雅黑"/>
        </w:rPr>
        <w:t>：从结构数组中获取结构元素。</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raw_data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&lt;br&gt;getStructField(&lt;br&gt; locator: miles,&lt;br&gt; struct: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raw\_data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{&lt;br&gt; **miles**: 22300,&lt;br&gt; **tail\_number**: XB-112,&lt;br&gt;}, {&lt;br&gt; **miles**: 22342,&lt;br&gt; **tail\_number**: XB-112,&lt;br&gt;} ]</w:t>
            </w:r>
          </w:p>
        </w:tc>
        <w:tc>
          <w:tcPr>
            <w:tcW w:type="dxa" w:w="4451"/>
          </w:tcPr>
          <w:p>
            <w:pPr>
              <w:spacing w:after="40" w:before="40"/>
            </w:pPr>
            <w:r>
              <w:rPr>
                <w:rFonts w:ascii="微软雅黑" w:hAnsi="微软雅黑"/>
                <w:sz w:val="20"/>
              </w:rPr>
              <w:t>\[ 22300, 22342 ]</w:t>
            </w:r>
          </w:p>
        </w:tc>
      </w:tr>
    </w:tbl>
    <w:p/>
    <w:p>
      <w:r>
        <w:t>──────────────────────────────────────────────────</w:t>
      </w:r>
    </w:p>
    <w:p>
      <w:pPr>
        <w:pStyle w:val="Heading3"/>
      </w:pPr>
      <w:r>
        <w:rPr>
          <w:rFonts w:ascii="微软雅黑" w:hAnsi="微软雅黑"/>
        </w:rPr>
        <w:t>示例 6: 基本案例</w:t>
      </w:r>
    </w:p>
    <w:p>
      <w:r>
        <w:rPr>
          <w:rFonts w:ascii="微软雅黑" w:hAnsi="微软雅黑"/>
          <w:b/>
        </w:rPr>
        <w:t>描述</w:t>
      </w:r>
      <w:r>
        <w:rPr>
          <w:rFonts w:ascii="微软雅黑" w:hAnsi="微软雅黑"/>
        </w:rPr>
        <w:t>：从结构数组中获取结构元素。</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raw_data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&lt;br&gt;transformMapKeys(&lt;br&gt; expression: &lt;br&gt;uppercase(&lt;br&gt; expression: </w:t>
      </w:r>
      <w:r>
        <w:rPr>
          <w:rFonts w:ascii="Consolas" w:hAnsi="Consolas"/>
          <w:color w:val="B43C3C"/>
          <w:sz w:val="18"/>
        </w:rPr>
        <w:t>key</w:t>
      </w:r>
      <w:r>
        <w:rPr>
          <w:rFonts w:ascii="微软雅黑" w:hAnsi="微软雅黑"/>
          <w:sz w:val="21"/>
        </w:rPr>
        <w:t xml:space="preserve">,&lt;br&gt;),&lt;br&gt; map: </w:t>
      </w:r>
      <w:r>
        <w:rPr>
          <w:rFonts w:ascii="Consolas" w:hAnsi="Consolas"/>
          <w:color w:val="B43C3C"/>
          <w:sz w:val="18"/>
        </w:rPr>
        <w:t>element</w:t>
      </w:r>
      <w:r>
        <w:rPr>
          <w:rFonts w:ascii="微软雅黑" w:hAnsi="微软雅黑"/>
          <w:sz w:val="21"/>
        </w:rPr>
        <w:t>,&lt;br&gt;)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raw\_data</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 {&lt;br&gt; miles -&gt; 22300,&lt;br&gt; tail\_number -&gt; XB-112,&lt;br&gt;}, {&lt;br&gt; miles -&gt; 22342L,&lt;br&gt; tail\_number -&gt; XB-112,&lt;br&gt;} ]</w:t>
            </w:r>
          </w:p>
        </w:tc>
        <w:tc>
          <w:tcPr>
            <w:tcW w:type="dxa" w:w="4451"/>
          </w:tcPr>
          <w:p>
            <w:pPr>
              <w:spacing w:after="40" w:before="40"/>
            </w:pPr>
            <w:r>
              <w:rPr>
                <w:rFonts w:ascii="微软雅黑" w:hAnsi="微软雅黑"/>
                <w:sz w:val="20"/>
              </w:rPr>
              <w:t>\[ {&lt;br&gt; MILES -&gt; 22300,&lt;br&gt; TAIL\_NUMBER -&gt; XB-112,&lt;br&gt;}, {&lt;br&gt; MILES -&gt; 22342L,&lt;br&gt; TAIL\_NUMBER -&gt; XB-112,&lt;br&gt;} ]</w:t>
            </w:r>
          </w:p>
        </w:tc>
      </w:tr>
    </w:tbl>
    <w:p/>
    <w:p>
      <w:r>
        <w:t>──────────────────────────────────────────────────</w:t>
      </w:r>
    </w:p>
    <w:p>
      <w:r>
        <w:br w:type="page"/>
      </w:r>
    </w:p>
    <w:p>
      <w:pPr>
        <w:pStyle w:val="Heading1"/>
      </w:pPr>
      <w:r>
        <w:rPr>
          <w:rFonts w:ascii="微软雅黑" w:hAnsi="微软雅黑"/>
        </w:rPr>
        <w:t>变换映射键</w:t>
      </w:r>
    </w:p>
    <w:p>
      <w:pPr>
        <w:spacing w:line="360" w:lineRule="auto" w:after="120"/>
      </w:pPr>
      <w:r>
        <w:rPr>
          <w:rFonts w:ascii="微软雅黑" w:hAnsi="微软雅黑"/>
          <w:sz w:val="21"/>
        </w:rPr>
        <w:t># 变换映射键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通过对每个键值对应用表达式来变换映射的键。</w:t>
      </w:r>
    </w:p>
    <w:p>
      <w:r>
        <w:rPr>
          <w:rFonts w:ascii="微软雅黑" w:hAnsi="微软雅黑"/>
          <w:b/>
        </w:rPr>
        <w:t>表达式类别</w:t>
      </w:r>
      <w:r>
        <w:rPr>
          <w:rFonts w:ascii="微软雅黑" w:hAnsi="微软雅黑"/>
        </w:rPr>
        <w:t>：映射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要应用的表达式。</w:t>
      </w:r>
      <w:r>
        <w:rPr>
          <w:rFonts w:ascii="微软雅黑" w:hAnsi="微软雅黑"/>
          <w:sz w:val="21"/>
        </w:rPr>
        <w:t xml:space="preserve"> - 对映射的每个键值对应用一次的表达式。&lt;br&gt;*Expression\&lt;K&gt;*</w:t>
      </w:r>
    </w:p>
    <w:p>
      <w:pPr>
        <w:pStyle w:val="ListBullet"/>
        <w:spacing w:line="360" w:lineRule="auto" w:after="120"/>
      </w:pPr>
      <w:r>
        <w:rPr>
          <w:rFonts w:ascii="微软雅黑" w:hAnsi="微软雅黑"/>
          <w:b/>
          <w:sz w:val="21"/>
        </w:rPr>
        <w:t>映射</w:t>
      </w:r>
      <w:r>
        <w:rPr>
          <w:rFonts w:ascii="微软雅黑" w:hAnsi="微软雅黑"/>
          <w:sz w:val="21"/>
        </w:rPr>
        <w:t xml:space="preserve"> - 映射表达式。&lt;br&gt;*Expression\&lt;Map\&lt;AnyType, V&gt;&gt;*</w:t>
      </w:r>
    </w:p>
    <w:p>
      <w:r>
        <w:rPr>
          <w:rFonts w:ascii="微软雅黑" w:hAnsi="微软雅黑"/>
          <w:b/>
        </w:rPr>
        <w:t>类型变量界限:</w:t>
      </w:r>
      <w:r>
        <w:rPr>
          <w:rFonts w:ascii="微软雅黑" w:hAnsi="微软雅黑"/>
        </w:rPr>
        <w:t>：*K 接受 AnyType\*\*V 接受 AnyType*</w:t>
      </w:r>
    </w:p>
    <w:p>
      <w:r>
        <w:rPr>
          <w:rFonts w:ascii="微软雅黑" w:hAnsi="微软雅黑"/>
          <w:b/>
        </w:rPr>
        <w:t>输出类型:</w:t>
      </w:r>
      <w:r>
        <w:rPr>
          <w:rFonts w:ascii="微软雅黑" w:hAnsi="微软雅黑"/>
        </w:rPr>
        <w:t>：*Map\&lt;K, V&gt;*</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&lt;br&gt;stringBeforeDelimiter(&lt;br&gt; delimiter: -,&lt;br&gt; expression: </w:t>
      </w:r>
      <w:r>
        <w:rPr>
          <w:rFonts w:ascii="Consolas" w:hAnsi="Consolas"/>
          <w:color w:val="B43C3C"/>
          <w:sz w:val="18"/>
        </w:rPr>
        <w:t>key</w:t>
      </w:r>
      <w:r>
        <w:rPr>
          <w:rFonts w:ascii="微软雅黑" w:hAnsi="微软雅黑"/>
          <w:sz w:val="21"/>
        </w:rPr>
        <w:t>,&lt;br&gt; ignoreCase: false,&lt;br&gt;)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{&lt;br&gt; MT-111 -&gt; 2,&lt;br&gt; XB-134 -&gt; 1,&lt;br&gt;}</w:t>
            </w:r>
          </w:p>
        </w:tc>
        <w:tc>
          <w:tcPr>
            <w:tcW w:type="dxa" w:w="4451"/>
          </w:tcPr>
          <w:p>
            <w:pPr>
              <w:spacing w:after="40" w:before="40"/>
            </w:pPr>
            <w:r>
              <w:rPr>
                <w:rFonts w:ascii="微软雅黑" w:hAnsi="微软雅黑"/>
                <w:sz w:val="20"/>
              </w:rPr>
              <w:t>{&lt;br&gt; MT -&gt; 2,&lt;br&gt; XB -&gt; 1,&lt;br&gt;}</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&lt;br&gt;cast(&lt;br&gt; expression: </w:t>
      </w:r>
      <w:r>
        <w:rPr>
          <w:rFonts w:ascii="Consolas" w:hAnsi="Consolas"/>
          <w:color w:val="B43C3C"/>
          <w:sz w:val="18"/>
        </w:rPr>
        <w:t>key</w:t>
      </w:r>
      <w:r>
        <w:rPr>
          <w:rFonts w:ascii="微软雅黑" w:hAnsi="微软雅黑"/>
          <w:sz w:val="21"/>
        </w:rPr>
        <w:t>,&lt;br&gt; type: Integer,&lt;br&gt;)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{&lt;br&gt; 11 -&gt; 1,&lt;br&gt; 22 -&gt; 2,&lt;br&gt;}</w:t>
            </w:r>
          </w:p>
        </w:tc>
        <w:tc>
          <w:tcPr>
            <w:tcW w:type="dxa" w:w="4451"/>
          </w:tcPr>
          <w:p>
            <w:pPr>
              <w:spacing w:after="40" w:before="40"/>
            </w:pPr>
            <w:r>
              <w:rPr>
                <w:rFonts w:ascii="微软雅黑" w:hAnsi="微软雅黑"/>
                <w:sz w:val="20"/>
              </w:rPr>
              <w:t>{&lt;br&gt; 11 -&gt; 1,&lt;br&gt; 22 -&gt; 2,&lt;br&gt;}</w:t>
            </w:r>
          </w:p>
        </w:tc>
      </w:tr>
    </w:tbl>
    <w:p/>
    <w:p>
      <w:r>
        <w:t>──────────────────────────────────────────────────</w:t>
      </w:r>
    </w:p>
    <w:p>
      <w:pPr>
        <w:pStyle w:val="Heading3"/>
      </w:pPr>
      <w:r>
        <w:rPr>
          <w:rFonts w:ascii="微软雅黑" w:hAnsi="微软雅黑"/>
        </w:rPr>
        <w:t>示例 3: 基础案例</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&lt;br&gt;cast(&lt;br&gt; expression: </w:t>
      </w:r>
      <w:r>
        <w:rPr>
          <w:rFonts w:ascii="Consolas" w:hAnsi="Consolas"/>
          <w:color w:val="B43C3C"/>
          <w:sz w:val="18"/>
        </w:rPr>
        <w:t>value</w:t>
      </w:r>
      <w:r>
        <w:rPr>
          <w:rFonts w:ascii="微软雅黑" w:hAnsi="微软雅黑"/>
          <w:sz w:val="21"/>
        </w:rPr>
        <w:t>,&lt;br&gt; type: 字符串,&lt;br&gt;)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{&lt;br&gt; 11 -&gt; 1,&lt;br&gt; 22 -&gt; 2,&lt;br&gt;}</w:t>
            </w:r>
          </w:p>
        </w:tc>
        <w:tc>
          <w:tcPr>
            <w:tcW w:type="dxa" w:w="4451"/>
          </w:tcPr>
          <w:p>
            <w:pPr>
              <w:spacing w:after="40" w:before="40"/>
            </w:pPr>
            <w:r>
              <w:rPr>
                <w:rFonts w:ascii="微软雅黑" w:hAnsi="微软雅黑"/>
                <w:sz w:val="20"/>
              </w:rPr>
              <w:t>{&lt;br&gt; 1 -&gt; 1,&lt;br&gt; 2 -&gt; 2,&lt;br&gt;}</w:t>
            </w:r>
          </w:p>
        </w:tc>
      </w:tr>
    </w:tbl>
    <w:p/>
    <w:p>
      <w:r>
        <w:t>──────────────────────────────────────────────────</w:t>
      </w:r>
    </w:p>
    <w:p>
      <w:pPr>
        <w:pStyle w:val="Heading3"/>
      </w:pPr>
      <w:r>
        <w:rPr>
          <w:rFonts w:ascii="微软雅黑" w:hAnsi="微软雅黑"/>
        </w:rPr>
        <w:t>示例 4: 基础案例</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&lt;br&gt;concatStrings(&lt;br&gt; expressions: </w:t>
      </w:r>
      <w:r>
        <w:rPr>
          <w:rFonts w:ascii="微软雅黑" w:hAnsi="微软雅黑"/>
          <w:sz w:val="21"/>
        </w:rPr>
        <w:t>\[</w:t>
      </w:r>
      <w:r>
        <w:rPr>
          <w:rFonts w:ascii="微软雅黑" w:hAnsi="微软雅黑"/>
          <w:sz w:val="21"/>
        </w:rPr>
        <w:t xml:space="preserve">&lt;br&gt;stringBeforeDelimiter(&lt;br&gt; delimiter: -,&lt;br&gt; expression: </w:t>
      </w:r>
      <w:r>
        <w:rPr>
          <w:rFonts w:ascii="Consolas" w:hAnsi="Consolas"/>
          <w:color w:val="B43C3C"/>
          <w:sz w:val="18"/>
        </w:rPr>
        <w:t>key</w:t>
      </w:r>
      <w:r>
        <w:rPr>
          <w:rFonts w:ascii="微软雅黑" w:hAnsi="微软雅黑"/>
          <w:sz w:val="21"/>
        </w:rPr>
        <w:t xml:space="preserve">,&lt;br&gt; ignoreCase: false,&lt;br&gt;), </w:t>
      </w:r>
      <w:r>
        <w:rPr>
          <w:rFonts w:ascii="Consolas" w:hAnsi="Consolas"/>
          <w:color w:val="B43C3C"/>
          <w:sz w:val="18"/>
        </w:rPr>
        <w:t>value</w:t>
      </w:r>
      <w:r>
        <w:rPr>
          <w:rFonts w:ascii="微软雅黑" w:hAnsi="微软雅黑"/>
          <w:sz w:val="21"/>
        </w:rPr>
        <w:t>],&lt;br&gt; separator: -,&lt;br&gt;)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{&lt;br&gt; MT-111 -&gt; BB,&lt;br&gt; XB-134 -&gt; AA,&lt;br&gt;}</w:t>
            </w:r>
          </w:p>
        </w:tc>
        <w:tc>
          <w:tcPr>
            <w:tcW w:type="dxa" w:w="4451"/>
          </w:tcPr>
          <w:p>
            <w:pPr>
              <w:spacing w:after="40" w:before="40"/>
            </w:pPr>
            <w:r>
              <w:rPr>
                <w:rFonts w:ascii="微软雅黑" w:hAnsi="微软雅黑"/>
                <w:sz w:val="20"/>
              </w:rPr>
              <w:t>{&lt;br&gt; MT-BB -&gt; BB,&lt;br&gt; XB-AA -&gt; AA,&lt;br&gt;}</w:t>
            </w:r>
          </w:p>
        </w:tc>
      </w:tr>
    </w:tbl>
    <w:p/>
    <w:p>
      <w:r>
        <w:t>──────────────────────────────────────────────────</w:t>
      </w:r>
    </w:p>
    <w:p>
      <w:r>
        <w:br w:type="page"/>
      </w:r>
    </w:p>
    <w:p>
      <w:pPr>
        <w:pStyle w:val="Heading1"/>
      </w:pPr>
      <w:r>
        <w:rPr>
          <w:rFonts w:ascii="微软雅黑" w:hAnsi="微软雅黑"/>
        </w:rPr>
        <w:t>变换映射值</w:t>
      </w:r>
    </w:p>
    <w:p>
      <w:pPr>
        <w:spacing w:line="360" w:lineRule="auto" w:after="120"/>
      </w:pPr>
      <w:r>
        <w:rPr>
          <w:rFonts w:ascii="微软雅黑" w:hAnsi="微软雅黑"/>
          <w:sz w:val="21"/>
        </w:rPr>
        <w:t># 变换映射值</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通过对每个键值对应用表达式来变换映射的值。</w:t>
      </w:r>
    </w:p>
    <w:p>
      <w:r>
        <w:rPr>
          <w:rFonts w:ascii="微软雅黑" w:hAnsi="微软雅黑"/>
          <w:b/>
        </w:rPr>
        <w:t>表达式类别</w:t>
      </w:r>
      <w:r>
        <w:rPr>
          <w:rFonts w:ascii="微软雅黑" w:hAnsi="微软雅黑"/>
        </w:rPr>
        <w:t>：映射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要应用的表达式。</w:t>
      </w:r>
      <w:r>
        <w:rPr>
          <w:rFonts w:ascii="微软雅黑" w:hAnsi="微软雅黑"/>
          <w:sz w:val="21"/>
        </w:rPr>
        <w:t xml:space="preserve"> - 对映射的每个键值对应用一次的表达式。&lt;br&gt;*Expression\&lt;V&gt;*</w:t>
      </w:r>
    </w:p>
    <w:p>
      <w:pPr>
        <w:pStyle w:val="ListBullet"/>
        <w:spacing w:line="360" w:lineRule="auto" w:after="120"/>
      </w:pPr>
      <w:r>
        <w:rPr>
          <w:rFonts w:ascii="微软雅黑" w:hAnsi="微软雅黑"/>
          <w:b/>
          <w:sz w:val="21"/>
        </w:rPr>
        <w:t>映射</w:t>
      </w:r>
      <w:r>
        <w:rPr>
          <w:rFonts w:ascii="微软雅黑" w:hAnsi="微软雅黑"/>
          <w:sz w:val="21"/>
        </w:rPr>
        <w:t xml:space="preserve"> - 映射表达式。&lt;br&gt;*Expression\&lt;Map\&lt;K, AnyType&gt;&gt;*</w:t>
      </w:r>
    </w:p>
    <w:p>
      <w:r>
        <w:rPr>
          <w:rFonts w:ascii="微软雅黑" w:hAnsi="微软雅黑"/>
          <w:b/>
        </w:rPr>
        <w:t>类型变量界限：</w:t>
      </w:r>
      <w:r>
        <w:rPr>
          <w:rFonts w:ascii="微软雅黑" w:hAnsi="微软雅黑"/>
        </w:rPr>
        <w:t>：*K 接受 AnyType\*\*V 接受 AnyType*</w:t>
      </w:r>
    </w:p>
    <w:p>
      <w:r>
        <w:rPr>
          <w:rFonts w:ascii="微软雅黑" w:hAnsi="微软雅黑"/>
          <w:b/>
        </w:rPr>
        <w:t>输出类型：</w:t>
      </w:r>
      <w:r>
        <w:rPr>
          <w:rFonts w:ascii="微软雅黑" w:hAnsi="微软雅黑"/>
        </w:rPr>
        <w:t>：*Map\&lt;K, V&gt;*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&lt;br&gt;stringBeforeDelimiter(&lt;br&gt; delimiter: -,&lt;br&gt; expression: </w:t>
      </w:r>
      <w:r>
        <w:rPr>
          <w:rFonts w:ascii="Consolas" w:hAnsi="Consolas"/>
          <w:color w:val="B43C3C"/>
          <w:sz w:val="18"/>
        </w:rPr>
        <w:t>value</w:t>
      </w:r>
      <w:r>
        <w:rPr>
          <w:rFonts w:ascii="微软雅黑" w:hAnsi="微软雅黑"/>
          <w:sz w:val="21"/>
        </w:rPr>
        <w:t>,&lt;br&gt; ignoreCase: false,&lt;br&gt;)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{&lt;br&gt; 1 -&gt; XB-134,&lt;br&gt; 2 -&gt; MT-111,&lt;br&gt;}</w:t>
            </w:r>
          </w:p>
        </w:tc>
        <w:tc>
          <w:tcPr>
            <w:tcW w:type="dxa" w:w="4451"/>
          </w:tcPr>
          <w:p>
            <w:pPr>
              <w:spacing w:after="40" w:before="40"/>
            </w:pPr>
            <w:r>
              <w:rPr>
                <w:rFonts w:ascii="微软雅黑" w:hAnsi="微软雅黑"/>
                <w:sz w:val="20"/>
              </w:rPr>
              <w:t>{&lt;br&gt; 1 -&gt; XB,&lt;br&gt; 2 -&gt; MT,&lt;br&gt;}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&lt;br&gt;cast(&lt;br&gt; expression: </w:t>
      </w:r>
      <w:r>
        <w:rPr>
          <w:rFonts w:ascii="Consolas" w:hAnsi="Consolas"/>
          <w:color w:val="B43C3C"/>
          <w:sz w:val="18"/>
        </w:rPr>
        <w:t>value</w:t>
      </w:r>
      <w:r>
        <w:rPr>
          <w:rFonts w:ascii="微软雅黑" w:hAnsi="微软雅黑"/>
          <w:sz w:val="21"/>
        </w:rPr>
        <w:t>,&lt;br&gt; type: Integer,&lt;br&gt;)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{&lt;br&gt; 1 -&gt; 11,&lt;br&gt; 2 -&gt; 22,&lt;br&gt;}</w:t>
            </w:r>
          </w:p>
        </w:tc>
        <w:tc>
          <w:tcPr>
            <w:tcW w:type="dxa" w:w="4451"/>
          </w:tcPr>
          <w:p>
            <w:pPr>
              <w:spacing w:after="40" w:before="40"/>
            </w:pPr>
            <w:r>
              <w:rPr>
                <w:rFonts w:ascii="微软雅黑" w:hAnsi="微软雅黑"/>
                <w:sz w:val="20"/>
              </w:rPr>
              <w:t>{&lt;br&gt; 1 -&gt; 11,&lt;br&gt; 2 -&gt; 22,&lt;br&gt;}</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&lt;br&gt;cast(&lt;br&gt; expression: </w:t>
      </w:r>
      <w:r>
        <w:rPr>
          <w:rFonts w:ascii="Consolas" w:hAnsi="Consolas"/>
          <w:color w:val="B43C3C"/>
          <w:sz w:val="18"/>
        </w:rPr>
        <w:t>key</w:t>
      </w:r>
      <w:r>
        <w:rPr>
          <w:rFonts w:ascii="微软雅黑" w:hAnsi="微软雅黑"/>
          <w:sz w:val="21"/>
        </w:rPr>
        <w:t>,&lt;br&gt; type: 字符串,&lt;br&gt;)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{&lt;br&gt; 1 -&gt; 11,&lt;br&gt; 2 -&gt; 22,&lt;br&gt;}</w:t>
            </w:r>
          </w:p>
        </w:tc>
        <w:tc>
          <w:tcPr>
            <w:tcW w:type="dxa" w:w="4451"/>
          </w:tcPr>
          <w:p>
            <w:pPr>
              <w:spacing w:after="40" w:before="40"/>
            </w:pPr>
            <w:r>
              <w:rPr>
                <w:rFonts w:ascii="微软雅黑" w:hAnsi="微软雅黑"/>
                <w:sz w:val="20"/>
              </w:rPr>
              <w:t>{&lt;br&gt; 1 -&gt; 1,&lt;br&gt; 2 -&gt; 2,&lt;br&gt;}</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&lt;br&gt;concatStrings(&lt;br&gt; expressions: </w:t>
      </w:r>
      <w:r>
        <w:rPr>
          <w:rFonts w:ascii="微软雅黑" w:hAnsi="微软雅黑"/>
          <w:sz w:val="21"/>
        </w:rPr>
        <w:t>\[</w:t>
      </w:r>
      <w:r>
        <w:rPr>
          <w:rFonts w:ascii="微软雅黑" w:hAnsi="微软雅黑"/>
          <w:sz w:val="21"/>
        </w:rPr>
        <w:t xml:space="preserve">&lt;br&gt;stringBeforeDelimiter(&lt;br&gt; delimiter: -,&lt;br&gt; expression: </w:t>
      </w:r>
      <w:r>
        <w:rPr>
          <w:rFonts w:ascii="Consolas" w:hAnsi="Consolas"/>
          <w:color w:val="B43C3C"/>
          <w:sz w:val="18"/>
        </w:rPr>
        <w:t>key</w:t>
      </w:r>
      <w:r>
        <w:rPr>
          <w:rFonts w:ascii="微软雅黑" w:hAnsi="微软雅黑"/>
          <w:sz w:val="21"/>
        </w:rPr>
        <w:t xml:space="preserve">,&lt;br&gt; ignoreCase: false,&lt;br&gt;), </w:t>
      </w:r>
      <w:r>
        <w:rPr>
          <w:rFonts w:ascii="Consolas" w:hAnsi="Consolas"/>
          <w:color w:val="B43C3C"/>
          <w:sz w:val="18"/>
        </w:rPr>
        <w:t>value</w:t>
      </w:r>
      <w:r>
        <w:rPr>
          <w:rFonts w:ascii="微软雅黑" w:hAnsi="微软雅黑"/>
          <w:sz w:val="21"/>
        </w:rPr>
        <w:t>],&lt;br&gt; separator: -,&lt;br&gt;)</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flight_number</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flight\_number</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{&lt;br&gt; MT-111 -&gt; BB,&lt;br&gt; XB-134 -&gt; AA,&lt;br&gt;}</w:t>
            </w:r>
          </w:p>
        </w:tc>
        <w:tc>
          <w:tcPr>
            <w:tcW w:type="dxa" w:w="4451"/>
          </w:tcPr>
          <w:p>
            <w:pPr>
              <w:spacing w:after="40" w:before="40"/>
            </w:pPr>
            <w:r>
              <w:rPr>
                <w:rFonts w:ascii="微软雅黑" w:hAnsi="微软雅黑"/>
                <w:sz w:val="20"/>
              </w:rPr>
              <w:t>{&lt;br&gt; MT-111 -&gt; MT-BB,&lt;br&gt; XB-134 -&gt; XB-AA,&lt;br&gt;}</w:t>
            </w:r>
          </w:p>
        </w:tc>
      </w:tr>
    </w:tbl>
    <w:p/>
    <w:p>
      <w:r>
        <w:t>──────────────────────────────────────────────────</w:t>
      </w:r>
    </w:p>
    <w:p>
      <w:r>
        <w:br w:type="page"/>
      </w:r>
    </w:p>
    <w:p>
      <w:pPr>
        <w:pStyle w:val="Heading1"/>
      </w:pPr>
      <w:r>
        <w:rPr>
          <w:rFonts w:ascii="微软雅黑" w:hAnsi="微软雅黑"/>
        </w:rPr>
        <w:t>字符逐个翻译字符串</w:t>
      </w:r>
    </w:p>
    <w:p>
      <w:pPr>
        <w:spacing w:line="360" w:lineRule="auto" w:after="120"/>
      </w:pPr>
      <w:r>
        <w:rPr>
          <w:rFonts w:ascii="微软雅黑" w:hAnsi="微软雅黑"/>
          <w:sz w:val="21"/>
        </w:rPr>
        <w:t># 字符逐个翻译字符串</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将输入列中与匹配字符串中的字符相同的字符替换为替换字符串中的对应字符。如果匹配字符串比替换字符串长，匹配字符串末尾的字符将被丢弃。</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要翻译的表达式。&lt;br&gt;*Expression\&lt;AnyType&gt;*</w:t>
      </w:r>
    </w:p>
    <w:p>
      <w:pPr>
        <w:pStyle w:val="ListBullet"/>
        <w:spacing w:line="360" w:lineRule="auto" w:after="120"/>
      </w:pPr>
      <w:r>
        <w:rPr>
          <w:rFonts w:ascii="微软雅黑" w:hAnsi="微软雅黑"/>
          <w:b/>
          <w:sz w:val="21"/>
        </w:rPr>
        <w:t>匹配字符串</w:t>
      </w:r>
      <w:r>
        <w:rPr>
          <w:rFonts w:ascii="微软雅黑" w:hAnsi="微软雅黑"/>
          <w:sz w:val="21"/>
        </w:rPr>
        <w:t xml:space="preserve"> - 包含匹配输入字符串字符的字符串。&lt;br&gt;*Literal&lt;字符串&gt;*</w:t>
      </w:r>
    </w:p>
    <w:p>
      <w:pPr>
        <w:pStyle w:val="ListBullet"/>
        <w:spacing w:line="360" w:lineRule="auto" w:after="120"/>
      </w:pPr>
      <w:r>
        <w:rPr>
          <w:rFonts w:ascii="微软雅黑" w:hAnsi="微软雅黑"/>
          <w:b/>
          <w:sz w:val="21"/>
        </w:rPr>
        <w:t>替换字符串</w:t>
      </w:r>
      <w:r>
        <w:rPr>
          <w:rFonts w:ascii="微软雅黑" w:hAnsi="微软雅黑"/>
          <w:sz w:val="21"/>
        </w:rPr>
        <w:t xml:space="preserve"> - 包含用于替换匹配字符的字符的字符串。&lt;br&gt;*Literal&lt;字符串&gt;*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translate</w:t>
      </w:r>
    </w:p>
    <w:p>
      <w:pPr>
        <w:pStyle w:val="ListBullet"/>
        <w:spacing w:line="360" w:lineRule="auto" w:after="120"/>
      </w:pPr>
      <w:r>
        <w:rPr>
          <w:rFonts w:ascii="微软雅黑" w:hAnsi="微软雅黑"/>
          <w:b/>
          <w:sz w:val="21"/>
        </w:rPr>
        <w:t>匹配字符串</w:t>
      </w:r>
      <w:r>
        <w:rPr>
          <w:rFonts w:ascii="微软雅黑" w:hAnsi="微软雅黑"/>
          <w:sz w:val="21"/>
        </w:rPr>
        <w:t>: rnlt</w:t>
      </w:r>
    </w:p>
    <w:p>
      <w:pPr>
        <w:pStyle w:val="ListBullet"/>
        <w:spacing w:line="360" w:lineRule="auto" w:after="120"/>
      </w:pPr>
      <w:r>
        <w:rPr>
          <w:rFonts w:ascii="微软雅黑" w:hAnsi="微软雅黑"/>
          <w:b/>
          <w:sz w:val="21"/>
        </w:rPr>
        <w:t>替换字符串</w:t>
      </w:r>
      <w:r>
        <w:rPr>
          <w:rFonts w:ascii="微软雅黑" w:hAnsi="微软雅黑"/>
          <w:sz w:val="21"/>
        </w:rPr>
        <w:t>: 123</w:t>
      </w:r>
    </w:p>
    <w:p>
      <w:r>
        <w:rPr>
          <w:rFonts w:ascii="微软雅黑" w:hAnsi="微软雅黑"/>
          <w:b/>
        </w:rPr>
        <w:t>输出:</w:t>
      </w:r>
      <w:r>
        <w:rPr>
          <w:rFonts w:ascii="微软雅黑" w:hAnsi="微软雅黑"/>
        </w:rPr>
        <w:t>：1a2s3ae</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abc</w:t>
      </w:r>
    </w:p>
    <w:p>
      <w:pPr>
        <w:pStyle w:val="ListBullet"/>
        <w:spacing w:line="360" w:lineRule="auto" w:after="120"/>
      </w:pPr>
      <w:r>
        <w:rPr>
          <w:rFonts w:ascii="微软雅黑" w:hAnsi="微软雅黑"/>
          <w:b/>
          <w:sz w:val="21"/>
        </w:rPr>
        <w:t>匹配字符串</w:t>
      </w:r>
      <w:r>
        <w:rPr>
          <w:rFonts w:ascii="微软雅黑" w:hAnsi="微软雅黑"/>
          <w:sz w:val="21"/>
        </w:rPr>
        <w:t>: aab</w:t>
      </w:r>
    </w:p>
    <w:p>
      <w:pPr>
        <w:pStyle w:val="ListBullet"/>
        <w:spacing w:line="360" w:lineRule="auto" w:after="120"/>
      </w:pPr>
      <w:r>
        <w:rPr>
          <w:rFonts w:ascii="微软雅黑" w:hAnsi="微软雅黑"/>
          <w:b/>
          <w:sz w:val="21"/>
        </w:rPr>
        <w:t>替换字符串</w:t>
      </w:r>
      <w:r>
        <w:rPr>
          <w:rFonts w:ascii="微软雅黑" w:hAnsi="微软雅黑"/>
          <w:sz w:val="21"/>
        </w:rPr>
        <w:t>: de</w:t>
      </w:r>
    </w:p>
    <w:p>
      <w:r>
        <w:rPr>
          <w:rFonts w:ascii="微软雅黑" w:hAnsi="微软雅黑"/>
          <w:b/>
        </w:rPr>
        <w:t>输出:</w:t>
      </w:r>
      <w:r>
        <w:rPr>
          <w:rFonts w:ascii="微软雅黑" w:hAnsi="微软雅黑"/>
        </w:rPr>
        <w:t>：dc</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abc</w:t>
      </w:r>
    </w:p>
    <w:p>
      <w:pPr>
        <w:pStyle w:val="ListBullet"/>
        <w:spacing w:line="360" w:lineRule="auto" w:after="120"/>
      </w:pPr>
      <w:r>
        <w:rPr>
          <w:rFonts w:ascii="微软雅黑" w:hAnsi="微软雅黑"/>
          <w:b/>
          <w:sz w:val="21"/>
        </w:rPr>
        <w:t>匹配字符串</w:t>
      </w:r>
      <w:r>
        <w:rPr>
          <w:rFonts w:ascii="微软雅黑" w:hAnsi="微软雅黑"/>
          <w:sz w:val="21"/>
        </w:rPr>
        <w:t>: acb</w:t>
      </w:r>
    </w:p>
    <w:p>
      <w:pPr>
        <w:pStyle w:val="ListBullet"/>
        <w:spacing w:line="360" w:lineRule="auto" w:after="120"/>
      </w:pPr>
      <w:r>
        <w:rPr>
          <w:rFonts w:ascii="微软雅黑" w:hAnsi="微软雅黑"/>
          <w:b/>
          <w:sz w:val="21"/>
        </w:rPr>
        <w:t>替换字符串</w:t>
      </w:r>
      <w:r>
        <w:rPr>
          <w:rFonts w:ascii="微软雅黑" w:hAnsi="微软雅黑"/>
          <w:sz w:val="21"/>
        </w:rPr>
        <w:t>: de</w:t>
      </w:r>
    </w:p>
    <w:p>
      <w:r>
        <w:rPr>
          <w:rFonts w:ascii="微软雅黑" w:hAnsi="微软雅黑"/>
          <w:b/>
        </w:rPr>
        <w:t>输出:</w:t>
      </w:r>
      <w:r>
        <w:rPr>
          <w:rFonts w:ascii="微软雅黑" w:hAnsi="微软雅黑"/>
        </w:rPr>
        <w:t>：de</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abc</w:t>
      </w:r>
    </w:p>
    <w:p>
      <w:pPr>
        <w:pStyle w:val="ListBullet"/>
        <w:spacing w:line="360" w:lineRule="auto" w:after="120"/>
      </w:pPr>
      <w:r>
        <w:rPr>
          <w:rFonts w:ascii="微软雅黑" w:hAnsi="微软雅黑"/>
          <w:b/>
          <w:sz w:val="21"/>
        </w:rPr>
        <w:t>匹配字符串</w:t>
      </w:r>
      <w:r>
        <w:rPr>
          <w:rFonts w:ascii="微软雅黑" w:hAnsi="微软雅黑"/>
          <w:sz w:val="21"/>
        </w:rPr>
        <w:t>: ac</w:t>
      </w:r>
    </w:p>
    <w:p>
      <w:pPr>
        <w:pStyle w:val="ListBullet"/>
        <w:spacing w:line="360" w:lineRule="auto" w:after="120"/>
      </w:pPr>
      <w:r>
        <w:rPr>
          <w:rFonts w:ascii="微软雅黑" w:hAnsi="微软雅黑"/>
          <w:b/>
          <w:sz w:val="21"/>
        </w:rPr>
        <w:t>替换字符串</w:t>
      </w:r>
      <w:r>
        <w:rPr>
          <w:rFonts w:ascii="微软雅黑" w:hAnsi="微软雅黑"/>
          <w:sz w:val="21"/>
        </w:rPr>
        <w:t>: df</w:t>
      </w:r>
    </w:p>
    <w:p>
      <w:r>
        <w:rPr>
          <w:rFonts w:ascii="微软雅黑" w:hAnsi="微软雅黑"/>
          <w:b/>
        </w:rPr>
        <w:t>输出:</w:t>
      </w:r>
      <w:r>
        <w:rPr>
          <w:rFonts w:ascii="微软雅黑" w:hAnsi="微软雅黑"/>
        </w:rPr>
        <w:t>：dbf</w:t>
      </w:r>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pPr>
        <w:pStyle w:val="ListBullet"/>
        <w:spacing w:line="360" w:lineRule="auto" w:after="120"/>
      </w:pPr>
      <w:r>
        <w:rPr>
          <w:rFonts w:ascii="微软雅黑" w:hAnsi="微软雅黑"/>
          <w:b/>
          <w:sz w:val="21"/>
        </w:rPr>
        <w:t>匹配字符串</w:t>
      </w:r>
      <w:r>
        <w:rPr>
          <w:rFonts w:ascii="微软雅黑" w:hAnsi="微软雅黑"/>
          <w:sz w:val="21"/>
        </w:rPr>
        <w:t>: a</w:t>
      </w:r>
    </w:p>
    <w:p>
      <w:pPr>
        <w:pStyle w:val="ListBullet"/>
        <w:spacing w:line="360" w:lineRule="auto" w:after="120"/>
      </w:pPr>
      <w:r>
        <w:rPr>
          <w:rFonts w:ascii="微软雅黑" w:hAnsi="微软雅黑"/>
          <w:b/>
          <w:sz w:val="21"/>
        </w:rPr>
        <w:t>替换字符串</w:t>
      </w:r>
      <w:r>
        <w:rPr>
          <w:rFonts w:ascii="微软雅黑" w:hAnsi="微软雅黑"/>
          <w:sz w:val="21"/>
        </w:rPr>
        <w:t>: b</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删除空白字符</w:t>
      </w:r>
    </w:p>
    <w:p>
      <w:pPr>
        <w:spacing w:line="360" w:lineRule="auto" w:after="120"/>
      </w:pPr>
      <w:r>
        <w:rPr>
          <w:rFonts w:ascii="微软雅黑" w:hAnsi="微软雅黑"/>
          <w:sz w:val="21"/>
        </w:rPr>
        <w:t># 删除空白字符</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删除字符串起始和结尾的空白字符。空白字符定义为以下任意字符：1）Unicode的\p{whitespace} 集合中的字符，2）Java的String#trim()方法，或3）Java的Character#isWhitespace()方法。</w:t>
      </w:r>
    </w:p>
    <w:p>
      <w:r>
        <w:rPr>
          <w:rFonts w:ascii="微软雅黑" w:hAnsi="微软雅黑"/>
          <w:b/>
        </w:rPr>
        <w:t>表达式类别</w:t>
      </w:r>
      <w:r>
        <w:rPr>
          <w:rFonts w:ascii="微软雅黑" w:hAnsi="微软雅黑"/>
        </w:rPr>
        <w:t>：数据准备, 字符串</w:t>
      </w:r>
    </w:p>
    <w:p>
      <w:pPr>
        <w:pStyle w:val="Heading2"/>
      </w:pPr>
      <w:r>
        <w:rPr>
          <w:rFonts w:ascii="微软雅黑" w:hAnsi="微软雅黑"/>
        </w:rPr>
        <w:t>声明参数</w:t>
      </w:r>
    </w:p>
    <w:p>
      <w:pPr>
        <w:pStyle w:val="ListBullet"/>
        <w:spacing w:line="360" w:lineRule="auto" w:after="120"/>
      </w:pPr>
      <w:r>
        <w:rPr>
          <w:rFonts w:ascii="微软雅黑" w:hAnsi="微软雅黑"/>
          <w:b/>
          <w:sz w:val="21"/>
        </w:rPr>
        <w:t>表达式</w:t>
      </w:r>
      <w:r>
        <w:rPr>
          <w:rFonts w:ascii="微软雅黑" w:hAnsi="微软雅黑"/>
          <w:sz w:val="21"/>
        </w:rPr>
        <w:t xml:space="preserve"> - 要删除空白字符的输入字符串。&lt;br&gt;*Expression&lt;字符串&gt;*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解压一组 H3 索引</w:t>
      </w:r>
    </w:p>
    <w:p>
      <w:pPr>
        <w:spacing w:line="360" w:lineRule="auto" w:after="120"/>
      </w:pPr>
      <w:r>
        <w:rPr>
          <w:rFonts w:ascii="微软雅黑" w:hAnsi="微软雅黑"/>
          <w:sz w:val="21"/>
        </w:rPr>
        <w:t># 解压一组 H3 索引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 H3 索引解压到指定的分辨率。所有输入索引的分辨率必须小于或等于请求的分辨率，否则此变换将返回 null。如果任何输入索引无效，此变换将返回 null。输出索引按升序排序。</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H3 集</w:t>
      </w:r>
      <w:r>
        <w:rPr>
          <w:rFonts w:ascii="微软雅黑" w:hAnsi="微软雅黑"/>
          <w:sz w:val="21"/>
        </w:rPr>
        <w:t xml:space="preserve"> - H3 单元格集。&lt;br&gt;*Expression\&lt;Array\&lt;H3 Index&gt;&gt;*</w:t>
      </w:r>
    </w:p>
    <w:p>
      <w:pPr>
        <w:pStyle w:val="ListBullet"/>
        <w:spacing w:line="360" w:lineRule="auto" w:after="120"/>
      </w:pPr>
      <w:r>
        <w:rPr>
          <w:rFonts w:ascii="微软雅黑" w:hAnsi="微软雅黑"/>
          <w:b/>
          <w:sz w:val="21"/>
        </w:rPr>
        <w:t>分辨率</w:t>
      </w:r>
      <w:r>
        <w:rPr>
          <w:rFonts w:ascii="微软雅黑" w:hAnsi="微软雅黑"/>
          <w:sz w:val="21"/>
        </w:rPr>
        <w:t xml:space="preserve"> - H3 网格分辨率，介于 0 到 15（含）之间。&lt;br&gt;*Expression\&lt;Byte | Integer | Long | Short&gt;*</w:t>
      </w:r>
    </w:p>
    <w:p>
      <w:r>
        <w:rPr>
          <w:rFonts w:ascii="微软雅黑" w:hAnsi="微软雅黑"/>
          <w:b/>
        </w:rPr>
        <w:t>输出类型:</w:t>
      </w:r>
      <w:r>
        <w:rPr>
          <w:rFonts w:ascii="微软雅黑" w:hAnsi="微软雅黑"/>
        </w:rPr>
        <w:t>：*Array\&lt;H3 Index&gt;*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H3 集</w:t>
      </w:r>
      <w:r>
        <w:rPr>
          <w:rFonts w:ascii="微软雅黑" w:hAnsi="微软雅黑"/>
          <w:sz w:val="21"/>
        </w:rPr>
        <w:t xml:space="preserve">: </w:t>
      </w:r>
      <w:r>
        <w:rPr>
          <w:rFonts w:ascii="Consolas" w:hAnsi="Consolas"/>
          <w:color w:val="B43C3C"/>
          <w:sz w:val="18"/>
        </w:rPr>
        <w:t>h3_set</w:t>
      </w:r>
    </w:p>
    <w:p>
      <w:pPr>
        <w:pStyle w:val="ListBullet"/>
        <w:spacing w:line="360" w:lineRule="auto" w:after="120"/>
      </w:pPr>
      <w:r>
        <w:rPr>
          <w:rFonts w:ascii="微软雅黑" w:hAnsi="微软雅黑"/>
          <w:b/>
          <w:sz w:val="21"/>
        </w:rPr>
        <w:t>分辨率</w:t>
      </w:r>
      <w:r>
        <w:rPr>
          <w:rFonts w:ascii="微软雅黑" w:hAnsi="微软雅黑"/>
          <w:sz w:val="21"/>
        </w:rPr>
        <w:t xml:space="preserve">: </w:t>
      </w:r>
      <w:r>
        <w:rPr>
          <w:rFonts w:ascii="Consolas" w:hAnsi="Consolas"/>
          <w:color w:val="B43C3C"/>
          <w:sz w:val="18"/>
        </w:rPr>
        <w: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h3\_set</w:t>
            </w:r>
          </w:p>
        </w:tc>
        <w:tc>
          <w:tcPr>
            <w:tcW w:type="dxa" w:w="2967"/>
          </w:tcPr>
          <w:p>
            <w:pPr>
              <w:spacing w:after="40" w:before="40"/>
            </w:pPr>
            <w:r>
              <w:rPr>
                <w:rFonts w:ascii="微软雅黑" w:hAnsi="微软雅黑"/>
                <w:sz w:val="20"/>
              </w:rPr>
              <w: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\[ 86754e64fffffff, 87754a914ffffff, 87754a916ffffff, 87754a930ffffff, 87754a932ffffff, 87754a933ffff...</w:t>
            </w:r>
          </w:p>
        </w:tc>
        <w:tc>
          <w:tcPr>
            <w:tcW w:type="dxa" w:w="2967"/>
          </w:tcPr>
          <w:p>
            <w:pPr>
              <w:spacing w:after="40" w:before="40"/>
            </w:pPr>
            <w:r>
              <w:rPr>
                <w:rFonts w:ascii="微软雅黑" w:hAnsi="微软雅黑"/>
                <w:sz w:val="20"/>
              </w:rPr>
              <w:t>7</w:t>
            </w:r>
          </w:p>
        </w:tc>
        <w:tc>
          <w:tcPr>
            <w:tcW w:type="dxa" w:w="2967"/>
          </w:tcPr>
          <w:p>
            <w:pPr>
              <w:spacing w:after="40" w:before="40"/>
            </w:pPr>
            <w:r>
              <w:rPr>
                <w:rFonts w:ascii="微软雅黑" w:hAnsi="微软雅黑"/>
                <w:sz w:val="20"/>
              </w:rPr>
              <w:t>\[ 87754a914ffffff, 87754a916ffffff, 87754a930ffffff, 87754a932ffffff, 87754a933ffffff, 87754a934ffff...</w:t>
            </w:r>
          </w:p>
        </w:tc>
      </w:tr>
    </w:tbl>
    <w:p/>
    <w:p>
      <w:r>
        <w:t>──────────────────────────────────────────────────</w:t>
      </w:r>
    </w:p>
    <w:p>
      <w:pPr>
        <w:pStyle w:val="Heading3"/>
      </w:pPr>
      <w:r>
        <w:rPr>
          <w:rFonts w:ascii="微软雅黑" w:hAnsi="微软雅黑"/>
        </w:rPr>
        <w:t>示例 2: Null 情况</w:t>
      </w:r>
    </w:p>
    <w:p>
      <w:r>
        <w:rPr>
          <w:rFonts w:ascii="微软雅黑" w:hAnsi="微软雅黑"/>
          <w:b/>
        </w:rPr>
        <w:t>参数值:</w:t>
      </w:r>
    </w:p>
    <w:p>
      <w:pPr>
        <w:pStyle w:val="ListBullet"/>
        <w:spacing w:line="360" w:lineRule="auto" w:after="120"/>
      </w:pPr>
      <w:r>
        <w:rPr>
          <w:rFonts w:ascii="微软雅黑" w:hAnsi="微软雅黑"/>
          <w:b/>
          <w:sz w:val="21"/>
        </w:rPr>
        <w:t>H3 集</w:t>
      </w:r>
      <w:r>
        <w:rPr>
          <w:rFonts w:ascii="微软雅黑" w:hAnsi="微软雅黑"/>
          <w:sz w:val="21"/>
        </w:rPr>
        <w:t xml:space="preserve">: </w:t>
      </w:r>
      <w:r>
        <w:rPr>
          <w:rFonts w:ascii="Consolas" w:hAnsi="Consolas"/>
          <w:color w:val="B43C3C"/>
          <w:sz w:val="18"/>
        </w:rPr>
        <w:t>h3_set</w:t>
      </w:r>
    </w:p>
    <w:p>
      <w:pPr>
        <w:pStyle w:val="ListBullet"/>
        <w:spacing w:line="360" w:lineRule="auto" w:after="120"/>
      </w:pPr>
      <w:r>
        <w:rPr>
          <w:rFonts w:ascii="微软雅黑" w:hAnsi="微软雅黑"/>
          <w:b/>
          <w:sz w:val="21"/>
        </w:rPr>
        <w:t>分辨率</w:t>
      </w:r>
      <w:r>
        <w:rPr>
          <w:rFonts w:ascii="微软雅黑" w:hAnsi="微软雅黑"/>
          <w:sz w:val="21"/>
        </w:rPr>
        <w:t xml:space="preserve">: </w:t>
      </w:r>
      <w:r>
        <w:rPr>
          <w:rFonts w:ascii="Consolas" w:hAnsi="Consolas"/>
          <w:color w:val="B43C3C"/>
          <w:sz w:val="18"/>
        </w:rPr>
        <w: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h3\_set</w:t>
            </w:r>
          </w:p>
        </w:tc>
        <w:tc>
          <w:tcPr>
            <w:tcW w:type="dxa" w:w="2967"/>
          </w:tcPr>
          <w:p>
            <w:pPr>
              <w:spacing w:after="40" w:before="40"/>
            </w:pPr>
            <w:r>
              <w:rPr>
                <w:rFonts w:ascii="微软雅黑" w:hAnsi="微软雅黑"/>
                <w:sz w:val="20"/>
              </w:rPr>
              <w: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7</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\[ 86754e64fffffff, 87754a914ffffff, 87754a916ffffff, 87754a930ffffff, 87754a932ffffff, 87754a933ffff...</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边界情况</w:t>
      </w:r>
    </w:p>
    <w:p>
      <w:r>
        <w:rPr>
          <w:rFonts w:ascii="微软雅黑" w:hAnsi="微软雅黑"/>
          <w:b/>
        </w:rPr>
        <w:t>参数值:</w:t>
      </w:r>
    </w:p>
    <w:p>
      <w:pPr>
        <w:pStyle w:val="ListBullet"/>
        <w:spacing w:line="360" w:lineRule="auto" w:after="120"/>
      </w:pPr>
      <w:r>
        <w:rPr>
          <w:rFonts w:ascii="微软雅黑" w:hAnsi="微软雅黑"/>
          <w:b/>
          <w:sz w:val="21"/>
        </w:rPr>
        <w:t>H3 集</w:t>
      </w:r>
      <w:r>
        <w:rPr>
          <w:rFonts w:ascii="微软雅黑" w:hAnsi="微软雅黑"/>
          <w:sz w:val="21"/>
        </w:rPr>
        <w:t xml:space="preserve">: </w:t>
      </w:r>
      <w:r>
        <w:rPr>
          <w:rFonts w:ascii="Consolas" w:hAnsi="Consolas"/>
          <w:color w:val="B43C3C"/>
          <w:sz w:val="18"/>
        </w:rPr>
        <w:t>h3_set</w:t>
      </w:r>
    </w:p>
    <w:p>
      <w:pPr>
        <w:pStyle w:val="ListBullet"/>
        <w:spacing w:line="360" w:lineRule="auto" w:after="120"/>
      </w:pPr>
      <w:r>
        <w:rPr>
          <w:rFonts w:ascii="微软雅黑" w:hAnsi="微软雅黑"/>
          <w:b/>
          <w:sz w:val="21"/>
        </w:rPr>
        <w:t>分辨率</w:t>
      </w:r>
      <w:r>
        <w:rPr>
          <w:rFonts w:ascii="微软雅黑" w:hAnsi="微软雅黑"/>
          <w:sz w:val="21"/>
        </w:rPr>
        <w:t xml:space="preserve">: </w:t>
      </w:r>
      <w:r>
        <w:rPr>
          <w:rFonts w:ascii="Consolas" w:hAnsi="Consolas"/>
          <w:color w:val="B43C3C"/>
          <w:sz w:val="18"/>
        </w:rPr>
        <w: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h3\_set</w:t>
            </w:r>
          </w:p>
        </w:tc>
        <w:tc>
          <w:tcPr>
            <w:tcW w:type="dxa" w:w="2967"/>
          </w:tcPr>
          <w:p>
            <w:pPr>
              <w:spacing w:after="40" w:before="40"/>
            </w:pPr>
            <w:r>
              <w:rPr>
                <w:rFonts w:ascii="微软雅黑" w:hAnsi="微软雅黑"/>
                <w:sz w:val="20"/>
              </w:rPr>
              <w: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\[ 87754e648ffffff, 87754e648ffffff ]</w:t>
            </w:r>
          </w:p>
        </w:tc>
        <w:tc>
          <w:tcPr>
            <w:tcW w:type="dxa" w:w="2967"/>
          </w:tcPr>
          <w:p>
            <w:pPr>
              <w:spacing w:after="40" w:before="40"/>
            </w:pPr>
            <w:r>
              <w:rPr>
                <w:rFonts w:ascii="微软雅黑" w:hAnsi="微软雅黑"/>
                <w:sz w:val="20"/>
              </w:rPr>
              <w:t>7</w:t>
            </w:r>
          </w:p>
        </w:tc>
        <w:tc>
          <w:tcPr>
            <w:tcW w:type="dxa" w:w="2967"/>
          </w:tcPr>
          <w:p>
            <w:pPr>
              <w:spacing w:after="40" w:before="40"/>
            </w:pPr>
            <w:r>
              <w:rPr>
                <w:rFonts w:ascii="微软雅黑" w:hAnsi="微软雅黑"/>
                <w:sz w:val="20"/>
              </w:rPr>
              <w:t>\[ 87754e648ffffff ]</w:t>
            </w:r>
          </w:p>
        </w:tc>
      </w:tr>
    </w:tbl>
    <w:p/>
    <w:p>
      <w:r>
        <w:t>──────────────────────────────────────────────────</w:t>
      </w:r>
    </w:p>
    <w:p>
      <w:pPr>
        <w:pStyle w:val="Heading3"/>
      </w:pPr>
      <w:r>
        <w:rPr>
          <w:rFonts w:ascii="微软雅黑" w:hAnsi="微软雅黑"/>
        </w:rPr>
        <w:t>示例 4: 边界情况</w:t>
      </w:r>
    </w:p>
    <w:p>
      <w:r>
        <w:rPr>
          <w:rFonts w:ascii="微软雅黑" w:hAnsi="微软雅黑"/>
          <w:b/>
        </w:rPr>
        <w:t>参数值:</w:t>
      </w:r>
    </w:p>
    <w:p>
      <w:pPr>
        <w:pStyle w:val="ListBullet"/>
        <w:spacing w:line="360" w:lineRule="auto" w:after="120"/>
      </w:pPr>
      <w:r>
        <w:rPr>
          <w:rFonts w:ascii="微软雅黑" w:hAnsi="微软雅黑"/>
          <w:b/>
          <w:sz w:val="21"/>
        </w:rPr>
        <w:t>H3 集</w:t>
      </w:r>
      <w:r>
        <w:rPr>
          <w:rFonts w:ascii="微软雅黑" w:hAnsi="微软雅黑"/>
          <w:sz w:val="21"/>
        </w:rPr>
        <w:t xml:space="preserve">: </w:t>
      </w:r>
      <w:r>
        <w:rPr>
          <w:rFonts w:ascii="Consolas" w:hAnsi="Consolas"/>
          <w:color w:val="B43C3C"/>
          <w:sz w:val="18"/>
        </w:rPr>
        <w:t>h3_set</w:t>
      </w:r>
    </w:p>
    <w:p>
      <w:pPr>
        <w:pStyle w:val="ListBullet"/>
        <w:spacing w:line="360" w:lineRule="auto" w:after="120"/>
      </w:pPr>
      <w:r>
        <w:rPr>
          <w:rFonts w:ascii="微软雅黑" w:hAnsi="微软雅黑"/>
          <w:b/>
          <w:sz w:val="21"/>
        </w:rPr>
        <w:t>分辨率</w:t>
      </w:r>
      <w:r>
        <w:rPr>
          <w:rFonts w:ascii="微软雅黑" w:hAnsi="微软雅黑"/>
          <w:sz w:val="21"/>
        </w:rPr>
        <w:t xml:space="preserve">: </w:t>
      </w:r>
      <w:r>
        <w:rPr>
          <w:rFonts w:ascii="Consolas" w:hAnsi="Consolas"/>
          <w:color w:val="B43C3C"/>
          <w:sz w:val="18"/>
        </w:rPr>
        <w: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h3\_set</w:t>
            </w:r>
          </w:p>
        </w:tc>
        <w:tc>
          <w:tcPr>
            <w:tcW w:type="dxa" w:w="2967"/>
          </w:tcPr>
          <w:p>
            <w:pPr>
              <w:spacing w:after="40" w:before="40"/>
            </w:pPr>
            <w:r>
              <w:rPr>
                <w:rFonts w:ascii="微软雅黑" w:hAnsi="微软雅黑"/>
                <w:sz w:val="20"/>
              </w:rPr>
              <w: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\[ 87754e648ffffff ]</w:t>
            </w:r>
          </w:p>
        </w:tc>
        <w:tc>
          <w:tcPr>
            <w:tcW w:type="dxa" w:w="2967"/>
          </w:tcPr>
          <w:p>
            <w:pPr>
              <w:spacing w:after="40" w:before="40"/>
            </w:pPr>
            <w:r>
              <w:rPr>
                <w:rFonts w:ascii="微软雅黑" w:hAnsi="微软雅黑"/>
                <w:sz w:val="20"/>
              </w:rPr>
              <w:t>7</w:t>
            </w:r>
          </w:p>
        </w:tc>
        <w:tc>
          <w:tcPr>
            <w:tcW w:type="dxa" w:w="2967"/>
          </w:tcPr>
          <w:p>
            <w:pPr>
              <w:spacing w:after="40" w:before="40"/>
            </w:pPr>
            <w:r>
              <w:rPr>
                <w:rFonts w:ascii="微软雅黑" w:hAnsi="微软雅黑"/>
                <w:sz w:val="20"/>
              </w:rPr>
              <w:t>\[ 87754e648ffffff ]</w:t>
            </w:r>
          </w:p>
        </w:tc>
      </w:tr>
    </w:tbl>
    <w:p/>
    <w:p>
      <w:r>
        <w:t>──────────────────────────────────────────────────</w:t>
      </w:r>
    </w:p>
    <w:p>
      <w:pPr>
        <w:pStyle w:val="Heading3"/>
      </w:pPr>
      <w:r>
        <w:rPr>
          <w:rFonts w:ascii="微软雅黑" w:hAnsi="微软雅黑"/>
        </w:rPr>
        <w:t>示例 5: 边界情况</w:t>
      </w:r>
    </w:p>
    <w:p>
      <w:r>
        <w:rPr>
          <w:rFonts w:ascii="微软雅黑" w:hAnsi="微软雅黑"/>
          <w:b/>
        </w:rPr>
        <w:t>参数值:</w:t>
      </w:r>
    </w:p>
    <w:p>
      <w:pPr>
        <w:pStyle w:val="ListBullet"/>
        <w:spacing w:line="360" w:lineRule="auto" w:after="120"/>
      </w:pPr>
      <w:r>
        <w:rPr>
          <w:rFonts w:ascii="微软雅黑" w:hAnsi="微软雅黑"/>
          <w:b/>
          <w:sz w:val="21"/>
        </w:rPr>
        <w:t>H3 集</w:t>
      </w:r>
      <w:r>
        <w:rPr>
          <w:rFonts w:ascii="微软雅黑" w:hAnsi="微软雅黑"/>
          <w:sz w:val="21"/>
        </w:rPr>
        <w:t xml:space="preserve">: </w:t>
      </w:r>
      <w:r>
        <w:rPr>
          <w:rFonts w:ascii="Consolas" w:hAnsi="Consolas"/>
          <w:color w:val="B43C3C"/>
          <w:sz w:val="18"/>
        </w:rPr>
        <w:t>h3_set</w:t>
      </w:r>
    </w:p>
    <w:p>
      <w:pPr>
        <w:pStyle w:val="ListBullet"/>
        <w:spacing w:line="360" w:lineRule="auto" w:after="120"/>
      </w:pPr>
      <w:r>
        <w:rPr>
          <w:rFonts w:ascii="微软雅黑" w:hAnsi="微软雅黑"/>
          <w:b/>
          <w:sz w:val="21"/>
        </w:rPr>
        <w:t>分辨率</w:t>
      </w:r>
      <w:r>
        <w:rPr>
          <w:rFonts w:ascii="微软雅黑" w:hAnsi="微软雅黑"/>
          <w:sz w:val="21"/>
        </w:rPr>
        <w:t xml:space="preserve">: </w:t>
      </w:r>
      <w:r>
        <w:rPr>
          <w:rFonts w:ascii="Consolas" w:hAnsi="Consolas"/>
          <w:color w:val="B43C3C"/>
          <w:sz w:val="18"/>
        </w:rPr>
        <w: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h3\_set</w:t>
            </w:r>
          </w:p>
        </w:tc>
        <w:tc>
          <w:tcPr>
            <w:tcW w:type="dxa" w:w="2967"/>
          </w:tcPr>
          <w:p>
            <w:pPr>
              <w:spacing w:after="40" w:before="40"/>
            </w:pPr>
            <w:r>
              <w:rPr>
                <w:rFonts w:ascii="微软雅黑" w:hAnsi="微软雅黑"/>
                <w:sz w:val="20"/>
              </w:rPr>
              <w: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\[ 87754e648ffffff ]</w:t>
            </w:r>
          </w:p>
        </w:tc>
        <w:tc>
          <w:tcPr>
            <w:tcW w:type="dxa" w:w="2967"/>
          </w:tcPr>
          <w:p>
            <w:pPr>
              <w:spacing w:after="40" w:before="40"/>
            </w:pPr>
            <w:r>
              <w:rPr>
                <w:rFonts w:ascii="微软雅黑" w:hAnsi="微软雅黑"/>
                <w:sz w:val="20"/>
              </w:rPr>
              <w:t>6</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6: 边界情况</w:t>
      </w:r>
    </w:p>
    <w:p>
      <w:r>
        <w:rPr>
          <w:rFonts w:ascii="微软雅黑" w:hAnsi="微软雅黑"/>
          <w:b/>
        </w:rPr>
        <w:t>参数值:</w:t>
      </w:r>
    </w:p>
    <w:p>
      <w:pPr>
        <w:pStyle w:val="ListBullet"/>
        <w:spacing w:line="360" w:lineRule="auto" w:after="120"/>
      </w:pPr>
      <w:r>
        <w:rPr>
          <w:rFonts w:ascii="微软雅黑" w:hAnsi="微软雅黑"/>
          <w:b/>
          <w:sz w:val="21"/>
        </w:rPr>
        <w:t>H3 集</w:t>
      </w:r>
      <w:r>
        <w:rPr>
          <w:rFonts w:ascii="微软雅黑" w:hAnsi="微软雅黑"/>
          <w:sz w:val="21"/>
        </w:rPr>
        <w:t xml:space="preserve">: </w:t>
      </w:r>
      <w:r>
        <w:rPr>
          <w:rFonts w:ascii="Consolas" w:hAnsi="Consolas"/>
          <w:color w:val="B43C3C"/>
          <w:sz w:val="18"/>
        </w:rPr>
        <w:t>h3_set</w:t>
      </w:r>
    </w:p>
    <w:p>
      <w:pPr>
        <w:pStyle w:val="ListBullet"/>
        <w:spacing w:line="360" w:lineRule="auto" w:after="120"/>
      </w:pPr>
      <w:r>
        <w:rPr>
          <w:rFonts w:ascii="微软雅黑" w:hAnsi="微软雅黑"/>
          <w:b/>
          <w:sz w:val="21"/>
        </w:rPr>
        <w:t>分辨率</w:t>
      </w:r>
      <w:r>
        <w:rPr>
          <w:rFonts w:ascii="微软雅黑" w:hAnsi="微软雅黑"/>
          <w:sz w:val="21"/>
        </w:rPr>
        <w:t xml:space="preserve">: </w:t>
      </w:r>
      <w:r>
        <w:rPr>
          <w:rFonts w:ascii="Consolas" w:hAnsi="Consolas"/>
          <w:color w:val="B43C3C"/>
          <w:sz w:val="18"/>
        </w:rPr>
        <w:t>resolution</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h3\_set</w:t>
            </w:r>
          </w:p>
        </w:tc>
        <w:tc>
          <w:tcPr>
            <w:tcW w:type="dxa" w:w="2967"/>
          </w:tcPr>
          <w:p>
            <w:pPr>
              <w:spacing w:after="40" w:before="40"/>
            </w:pPr>
            <w:r>
              <w:rPr>
                <w:rFonts w:ascii="微软雅黑" w:hAnsi="微软雅黑"/>
                <w:sz w:val="20"/>
              </w:rPr>
              <w:t>resolution</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 Invalid h3 index ]</w:t>
            </w:r>
          </w:p>
        </w:tc>
        <w:tc>
          <w:tcPr>
            <w:tcW w:type="dxa" w:w="2967"/>
          </w:tcPr>
          <w:p>
            <w:pPr>
              <w:spacing w:after="40" w:before="40"/>
            </w:pPr>
            <w:r>
              <w:rPr>
                <w:rFonts w:ascii="微软雅黑" w:hAnsi="微软雅黑"/>
                <w:sz w:val="20"/>
              </w:rPr>
              <w:t>7</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Unicode 规范化</w:t>
      </w:r>
    </w:p>
    <w:p>
      <w:pPr>
        <w:spacing w:line="360" w:lineRule="auto" w:after="120"/>
      </w:pPr>
      <w:r>
        <w:rPr>
          <w:rFonts w:ascii="微软雅黑" w:hAnsi="微软雅黑"/>
          <w:sz w:val="21"/>
        </w:rPr>
        <w:t># Unicode 规范化</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 Unicode 标准附件 #15 执行 Unicode 规范化。</w:t>
      </w:r>
    </w:p>
    <w:p>
      <w:r>
        <w:rPr>
          <w:rFonts w:ascii="微软雅黑" w:hAnsi="微软雅黑"/>
          <w:b/>
        </w:rPr>
        <w:t>表达式类别</w:t>
      </w:r>
      <w:r>
        <w:rPr>
          <w:rFonts w:ascii="微软雅黑" w:hAnsi="微软雅黑"/>
        </w:rPr>
        <w:t>：数据准备,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*无描述*&lt;br&gt;*Expression&lt;字符串&gt;*</w:t>
      </w:r>
    </w:p>
    <w:p>
      <w:pPr>
        <w:pStyle w:val="ListBullet"/>
        <w:spacing w:line="360" w:lineRule="auto" w:after="120"/>
      </w:pPr>
      <w:r>
        <w:rPr>
          <w:rFonts w:ascii="微软雅黑" w:hAnsi="微软雅黑"/>
          <w:b/>
          <w:sz w:val="21"/>
        </w:rPr>
        <w:t>规范化形式</w:t>
      </w:r>
      <w:r>
        <w:rPr>
          <w:rFonts w:ascii="微软雅黑" w:hAnsi="微软雅黑"/>
          <w:sz w:val="21"/>
        </w:rPr>
        <w:t xml:space="preserve"> - *无描述*&lt;br&gt;*Enum\&lt;NFC, NFD, NFKC, NFKD&gt;*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规范化形式</w:t>
      </w:r>
      <w:r>
        <w:rPr>
          <w:rFonts w:ascii="微软雅黑" w:hAnsi="微软雅黑"/>
          <w:sz w:val="21"/>
        </w:rPr>
        <w:t xml:space="preserve">: </w:t>
      </w:r>
      <w:r>
        <w:rPr>
          <w:rFonts w:ascii="Consolas" w:hAnsi="Consolas"/>
          <w:color w:val="B43C3C"/>
          <w:sz w:val="18"/>
        </w:rPr>
        <w:t>nfc</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字符串</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１２３</w:t>
            </w:r>
          </w:p>
        </w:tc>
        <w:tc>
          <w:tcPr>
            <w:tcW w:type="dxa" w:w="4451"/>
          </w:tcPr>
          <w:p>
            <w:pPr>
              <w:spacing w:after="40" w:before="40"/>
            </w:pPr>
            <w:r>
              <w:rPr>
                <w:rFonts w:ascii="微软雅黑" w:hAnsi="微软雅黑"/>
                <w:sz w:val="20"/>
              </w:rPr>
              <w:t>１２３</w:t>
            </w:r>
          </w:p>
        </w:tc>
      </w:tr>
      <w:tr>
        <w:tc>
          <w:tcPr>
            <w:tcW w:type="dxa" w:w="4451"/>
          </w:tcPr>
          <w:p>
            <w:pPr>
              <w:spacing w:after="40" w:before="40"/>
            </w:pPr>
            <w:r>
              <w:rPr>
                <w:rFonts w:ascii="微软雅黑" w:hAnsi="微软雅黑"/>
                <w:sz w:val="20"/>
              </w:rPr>
              <w:t>イナゴ</w:t>
            </w:r>
          </w:p>
        </w:tc>
        <w:tc>
          <w:tcPr>
            <w:tcW w:type="dxa" w:w="4451"/>
          </w:tcPr>
          <w:p>
            <w:pPr>
              <w:spacing w:after="40" w:before="40"/>
            </w:pPr>
            <w:r>
              <w:rPr>
                <w:rFonts w:ascii="微软雅黑" w:hAnsi="微软雅黑"/>
                <w:sz w:val="20"/>
              </w:rPr>
              <w:t>イナゴ</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规范化形式</w:t>
      </w:r>
      <w:r>
        <w:rPr>
          <w:rFonts w:ascii="微软雅黑" w:hAnsi="微软雅黑"/>
          <w:sz w:val="21"/>
        </w:rPr>
        <w:t xml:space="preserve">: </w:t>
      </w:r>
      <w:r>
        <w:rPr>
          <w:rFonts w:ascii="Consolas" w:hAnsi="Consolas"/>
          <w:color w:val="B43C3C"/>
          <w:sz w:val="18"/>
        </w:rPr>
        <w:t>nfd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字符串</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１２３</w:t>
            </w:r>
          </w:p>
        </w:tc>
        <w:tc>
          <w:tcPr>
            <w:tcW w:type="dxa" w:w="4451"/>
          </w:tcPr>
          <w:p>
            <w:pPr>
              <w:spacing w:after="40" w:before="40"/>
            </w:pPr>
            <w:r>
              <w:rPr>
                <w:rFonts w:ascii="微软雅黑" w:hAnsi="微软雅黑"/>
                <w:sz w:val="20"/>
              </w:rPr>
              <w:t>１２３</w:t>
            </w:r>
          </w:p>
        </w:tc>
      </w:tr>
      <w:tr>
        <w:tc>
          <w:tcPr>
            <w:tcW w:type="dxa" w:w="4451"/>
          </w:tcPr>
          <w:p>
            <w:pPr>
              <w:spacing w:after="40" w:before="40"/>
            </w:pPr>
            <w:r>
              <w:rPr>
                <w:rFonts w:ascii="微软雅黑" w:hAnsi="微软雅黑"/>
                <w:sz w:val="20"/>
              </w:rPr>
              <w:t>イナゴ</w:t>
            </w:r>
          </w:p>
        </w:tc>
        <w:tc>
          <w:tcPr>
            <w:tcW w:type="dxa" w:w="4451"/>
          </w:tcPr>
          <w:p>
            <w:pPr>
              <w:spacing w:after="40" w:before="40"/>
            </w:pPr>
            <w:r>
              <w:rPr>
                <w:rFonts w:ascii="微软雅黑" w:hAnsi="微软雅黑"/>
                <w:sz w:val="20"/>
              </w:rPr>
              <w:t>イナゴ</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规范化形式</w:t>
      </w:r>
      <w:r>
        <w:rPr>
          <w:rFonts w:ascii="微软雅黑" w:hAnsi="微软雅黑"/>
          <w:sz w:val="21"/>
        </w:rPr>
        <w:t xml:space="preserve">: </w:t>
      </w:r>
      <w:r>
        <w:rPr>
          <w:rFonts w:ascii="Consolas" w:hAnsi="Consolas"/>
          <w:color w:val="B43C3C"/>
          <w:sz w:val="18"/>
        </w:rPr>
        <w:t>nfkc</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字符串</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１２３</w:t>
            </w:r>
          </w:p>
        </w:tc>
        <w:tc>
          <w:tcPr>
            <w:tcW w:type="dxa" w:w="4451"/>
          </w:tcPr>
          <w:p>
            <w:pPr>
              <w:spacing w:after="40" w:before="40"/>
            </w:pPr>
            <w:r>
              <w:rPr>
                <w:rFonts w:ascii="微软雅黑" w:hAnsi="微软雅黑"/>
                <w:sz w:val="20"/>
              </w:rPr>
              <w:t>123</w:t>
            </w:r>
          </w:p>
        </w:tc>
      </w:tr>
      <w:tr>
        <w:tc>
          <w:tcPr>
            <w:tcW w:type="dxa" w:w="4451"/>
          </w:tcPr>
          <w:p>
            <w:pPr>
              <w:spacing w:after="40" w:before="40"/>
            </w:pPr>
            <w:r>
              <w:rPr>
                <w:rFonts w:ascii="微软雅黑" w:hAnsi="微软雅黑"/>
                <w:sz w:val="20"/>
              </w:rPr>
              <w:t>イナゴ</w:t>
            </w:r>
          </w:p>
        </w:tc>
        <w:tc>
          <w:tcPr>
            <w:tcW w:type="dxa" w:w="4451"/>
          </w:tcPr>
          <w:p>
            <w:pPr>
              <w:spacing w:after="40" w:before="40"/>
            </w:pPr>
            <w:r>
              <w:rPr>
                <w:rFonts w:ascii="微软雅黑" w:hAnsi="微软雅黑"/>
                <w:sz w:val="20"/>
              </w:rPr>
              <w:t>イナゴ</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p>
      <w:pPr>
        <w:pStyle w:val="ListBullet"/>
        <w:spacing w:line="360" w:lineRule="auto" w:after="120"/>
      </w:pPr>
      <w:r>
        <w:rPr>
          <w:rFonts w:ascii="微软雅黑" w:hAnsi="微软雅黑"/>
          <w:b/>
          <w:sz w:val="21"/>
        </w:rPr>
        <w:t>规范化形式</w:t>
      </w:r>
      <w:r>
        <w:rPr>
          <w:rFonts w:ascii="微软雅黑" w:hAnsi="微软雅黑"/>
          <w:sz w:val="21"/>
        </w:rPr>
        <w:t xml:space="preserve">: </w:t>
      </w:r>
      <w:r>
        <w:rPr>
          <w:rFonts w:ascii="Consolas" w:hAnsi="Consolas"/>
          <w:color w:val="B43C3C"/>
          <w:sz w:val="18"/>
        </w:rPr>
        <w:t>nfkd</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字符串</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１２３</w:t>
            </w:r>
          </w:p>
        </w:tc>
        <w:tc>
          <w:tcPr>
            <w:tcW w:type="dxa" w:w="4451"/>
          </w:tcPr>
          <w:p>
            <w:pPr>
              <w:spacing w:after="40" w:before="40"/>
            </w:pPr>
            <w:r>
              <w:rPr>
                <w:rFonts w:ascii="微软雅黑" w:hAnsi="微软雅黑"/>
                <w:sz w:val="20"/>
              </w:rPr>
              <w:t>123</w:t>
            </w:r>
          </w:p>
        </w:tc>
      </w:tr>
      <w:tr>
        <w:tc>
          <w:tcPr>
            <w:tcW w:type="dxa" w:w="4451"/>
          </w:tcPr>
          <w:p>
            <w:pPr>
              <w:spacing w:after="40" w:before="40"/>
            </w:pPr>
            <w:r>
              <w:rPr>
                <w:rFonts w:ascii="微软雅黑" w:hAnsi="微软雅黑"/>
                <w:sz w:val="20"/>
              </w:rPr>
              <w:t>イナゴ</w:t>
            </w:r>
          </w:p>
        </w:tc>
        <w:tc>
          <w:tcPr>
            <w:tcW w:type="dxa" w:w="4451"/>
          </w:tcPr>
          <w:p>
            <w:pPr>
              <w:spacing w:after="40" w:before="40"/>
            </w:pPr>
            <w:r>
              <w:rPr>
                <w:rFonts w:ascii="微软雅黑" w:hAnsi="微软雅黑"/>
                <w:sz w:val="20"/>
              </w:rPr>
              <w:t>イナゴ</w:t>
            </w:r>
          </w:p>
        </w:tc>
      </w:tr>
    </w:tbl>
    <w:p/>
    <w:p>
      <w:r>
        <w:t>──────────────────────────────────────────────────</w:t>
      </w:r>
    </w:p>
    <w:p>
      <w:r>
        <w:br w:type="page"/>
      </w:r>
    </w:p>
    <w:p>
      <w:pPr>
        <w:pStyle w:val="Heading1"/>
      </w:pPr>
      <w:r>
        <w:rPr>
          <w:rFonts w:ascii="微软雅黑" w:hAnsi="微软雅黑"/>
        </w:rPr>
        <w:t>均匀随机数</w:t>
      </w:r>
    </w:p>
    <w:p>
      <w:pPr>
        <w:spacing w:line="360" w:lineRule="auto" w:after="120"/>
      </w:pPr>
      <w:r>
        <w:rPr>
          <w:rFonts w:ascii="微软雅黑" w:hAnsi="微软雅黑"/>
          <w:sz w:val="21"/>
        </w:rPr>
        <w:t># 均匀随机数</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返回介于0和1之间的均匀随机数列。这不是确定性的，即使使用相同的种子，重复搭建时也不会产生相同的结果。</w:t>
      </w:r>
    </w:p>
    <w:p>
      <w:r>
        <w:rPr>
          <w:rFonts w:ascii="微软雅黑" w:hAnsi="微软雅黑"/>
          <w:b/>
        </w:rPr>
        <w:t>表达式类别</w:t>
      </w:r>
      <w:r>
        <w:rPr>
          <w:rFonts w:ascii="微软雅黑" w:hAnsi="微软雅黑"/>
        </w:rPr>
        <w:t>：数值</w:t>
      </w:r>
    </w:p>
    <w:p>
      <w:pPr>
        <w:pStyle w:val="Heading2"/>
      </w:pPr>
      <w:r>
        <w:rPr>
          <w:rFonts w:ascii="微软雅黑" w:hAnsi="微软雅黑"/>
        </w:rPr>
        <w:t>声明的参数</w:t>
      </w:r>
    </w:p>
    <w:p>
      <w:pPr>
        <w:pStyle w:val="ListBullet"/>
        <w:spacing w:line="360" w:lineRule="auto" w:after="120"/>
      </w:pPr>
      <w:r>
        <w:rPr>
          <w:rFonts w:ascii="微软雅黑" w:hAnsi="微软雅黑"/>
          <w:sz w:val="21"/>
        </w:rPr>
        <w:t xml:space="preserve">*非必填* </w:t>
      </w:r>
      <w:r>
        <w:rPr>
          <w:rFonts w:ascii="微软雅黑" w:hAnsi="微软雅黑"/>
          <w:b/>
          <w:sz w:val="21"/>
        </w:rPr>
        <w:t>种子</w:t>
      </w:r>
      <w:r>
        <w:rPr>
          <w:rFonts w:ascii="微软雅黑" w:hAnsi="微软雅黑"/>
          <w:sz w:val="21"/>
        </w:rPr>
        <w:t xml:space="preserve"> - 添加种子意味着随机数将在每次搭建时从相同的序列生成。如果你想要true随机数，则不应提供种子。由于计算可能是分布式运行的，并且不保证随机数提取行的顺序，种子不会产生完全确定的结果。&lt;br&gt;*Literal\&lt;Long&gt;*</w:t>
      </w:r>
    </w:p>
    <w:p>
      <w:r>
        <w:rPr>
          <w:rFonts w:ascii="微软雅黑" w:hAnsi="微软雅黑"/>
          <w:b/>
        </w:rPr>
        <w:t>输出类型:</w:t>
      </w:r>
      <w:r>
        <w:rPr>
          <w:rFonts w:ascii="微软雅黑" w:hAnsi="微软雅黑"/>
        </w:rPr>
        <w:t>：*Double*</w:t>
      </w:r>
    </w:p>
    <w:p>
      <w:r>
        <w:br w:type="page"/>
      </w:r>
    </w:p>
    <w:p>
      <w:pPr>
        <w:pStyle w:val="Heading1"/>
      </w:pPr>
      <w:r>
        <w:rPr>
          <w:rFonts w:ascii="微软雅黑" w:hAnsi="微软雅黑"/>
        </w:rPr>
        <w:t>转为大写</w:t>
      </w:r>
    </w:p>
    <w:p>
      <w:pPr>
        <w:spacing w:line="360" w:lineRule="auto" w:after="120"/>
      </w:pPr>
      <w:r>
        <w:rPr>
          <w:rFonts w:ascii="微软雅黑" w:hAnsi="微软雅黑"/>
          <w:sz w:val="21"/>
        </w:rPr>
        <w:t># 转为大写</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将字符串中的所有字符转换为大写。</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*无描述*&lt;br&gt;*表达式&lt;字符串&gt;*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hello World</w:t>
      </w:r>
    </w:p>
    <w:p>
      <w:r>
        <w:rPr>
          <w:rFonts w:ascii="微软雅黑" w:hAnsi="微软雅黑"/>
          <w:b/>
        </w:rPr>
        <w:t>输出:</w:t>
      </w:r>
      <w:r>
        <w:rPr>
          <w:rFonts w:ascii="微软雅黑" w:hAnsi="微软雅黑"/>
        </w:rPr>
        <w:t>：HELLO WORLD</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Url 解码</w:t>
      </w:r>
    </w:p>
    <w:p>
      <w:pPr>
        <w:spacing w:line="360" w:lineRule="auto" w:after="120"/>
      </w:pPr>
      <w:r>
        <w:rPr>
          <w:rFonts w:ascii="微软雅黑" w:hAnsi="微软雅黑"/>
          <w:sz w:val="21"/>
        </w:rPr>
        <w:t># Url 解码</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将百分比编码的字符串解码为纯文本。</w:t>
      </w:r>
    </w:p>
    <w:p>
      <w:r>
        <w:rPr>
          <w:rFonts w:ascii="微软雅黑" w:hAnsi="微软雅黑"/>
          <w:b/>
        </w:rPr>
        <w:t>表达式类别</w:t>
      </w:r>
      <w:r>
        <w:rPr>
          <w:rFonts w:ascii="微软雅黑" w:hAnsi="微软雅黑"/>
        </w:rPr>
        <w:t>：转换,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需要进行url解码的表达式。&lt;br&gt;*表达式&lt;字符串&gt;*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字符串</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raw\_string\_with\_no\_special\_characters</w:t>
            </w:r>
          </w:p>
        </w:tc>
        <w:tc>
          <w:tcPr>
            <w:tcW w:type="dxa" w:w="4451"/>
          </w:tcPr>
          <w:p>
            <w:pPr>
              <w:spacing w:after="40" w:before="40"/>
            </w:pPr>
            <w:r>
              <w:rPr>
                <w:rFonts w:ascii="微软雅黑" w:hAnsi="微软雅黑"/>
                <w:sz w:val="20"/>
              </w:rPr>
              <w:t>raw\_string\_with\_no\_special\_characters</w:t>
            </w:r>
          </w:p>
        </w:tc>
      </w:tr>
      <w:tr>
        <w:tc>
          <w:tcPr>
            <w:tcW w:type="dxa" w:w="4451"/>
          </w:tcPr>
          <w:p>
            <w:pPr>
              <w:spacing w:after="40" w:before="40"/>
            </w:pPr>
            <w:r>
              <w:rPr>
                <w:rFonts w:ascii="微软雅黑" w:hAnsi="微软雅黑"/>
                <w:sz w:val="20"/>
              </w:rPr>
              <w:t>test%2Fapi%3Fstring%3D3</w:t>
            </w:r>
          </w:p>
        </w:tc>
        <w:tc>
          <w:tcPr>
            <w:tcW w:type="dxa" w:w="4451"/>
          </w:tcPr>
          <w:p>
            <w:pPr>
              <w:spacing w:after="40" w:before="40"/>
            </w:pPr>
            <w:r>
              <w:rPr>
                <w:rFonts w:ascii="微软雅黑" w:hAnsi="微软雅黑"/>
                <w:sz w:val="20"/>
              </w:rPr>
              <w:t>test/api?string=3</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Url 编码</w:t>
      </w:r>
    </w:p>
    <w:p>
      <w:pPr>
        <w:spacing w:line="360" w:lineRule="auto" w:after="120"/>
      </w:pPr>
      <w:r>
        <w:rPr>
          <w:rFonts w:ascii="微软雅黑" w:hAnsi="微软雅黑"/>
          <w:sz w:val="21"/>
        </w:rPr>
        <w:t># Url 编码</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对要在url中发送的字符串进行百分比编码。</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要进行url编码的表达式。&lt;br&gt;*表达式&lt;字符串&gt;*</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string</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string</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raw\_string\_with\_no\_special\_characters</w:t>
            </w:r>
          </w:p>
        </w:tc>
        <w:tc>
          <w:tcPr>
            <w:tcW w:type="dxa" w:w="4451"/>
          </w:tcPr>
          <w:p>
            <w:pPr>
              <w:spacing w:after="40" w:before="40"/>
            </w:pPr>
            <w:r>
              <w:rPr>
                <w:rFonts w:ascii="微软雅黑" w:hAnsi="微软雅黑"/>
                <w:sz w:val="20"/>
              </w:rPr>
              <w:t>raw\_string\_with\_no\_special\_characters</w:t>
            </w:r>
          </w:p>
        </w:tc>
      </w:tr>
      <w:tr>
        <w:tc>
          <w:tcPr>
            <w:tcW w:type="dxa" w:w="4451"/>
          </w:tcPr>
          <w:p>
            <w:pPr>
              <w:spacing w:after="40" w:before="40"/>
            </w:pPr>
            <w:r>
              <w:rPr>
                <w:rFonts w:ascii="微软雅黑" w:hAnsi="微软雅黑"/>
                <w:sz w:val="20"/>
              </w:rPr>
              <w:t>test/api?string=3</w:t>
            </w:r>
          </w:p>
        </w:tc>
        <w:tc>
          <w:tcPr>
            <w:tcW w:type="dxa" w:w="4451"/>
          </w:tcPr>
          <w:p>
            <w:pPr>
              <w:spacing w:after="40" w:before="40"/>
            </w:pPr>
            <w:r>
              <w:rPr>
                <w:rFonts w:ascii="微软雅黑" w:hAnsi="微软雅黑"/>
                <w:sz w:val="20"/>
              </w:rPr>
              <w:t>test%2Fapi%3Fstring%3D3</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*null*</w:t>
      </w:r>
    </w:p>
    <w:p>
      <w:r>
        <w:rPr>
          <w:rFonts w:ascii="微软雅黑" w:hAnsi="微软雅黑"/>
          <w:b/>
        </w:rPr>
        <w:t>输出:</w:t>
      </w:r>
      <w:r>
        <w:rPr>
          <w:rFonts w:ascii="微软雅黑" w:hAnsi="微软雅黑"/>
        </w:rPr>
        <w:t>：*null*</w:t>
      </w:r>
    </w:p>
    <w:p>
      <w:r>
        <w:t>──────────────────────────────────────────────────</w:t>
      </w:r>
    </w:p>
    <w:p>
      <w:r>
        <w:br w:type="page"/>
      </w:r>
    </w:p>
    <w:p>
      <w:pPr>
        <w:pStyle w:val="Heading1"/>
      </w:pPr>
      <w:r>
        <w:rPr>
          <w:rFonts w:ascii="微软雅黑" w:hAnsi="微软雅黑"/>
        </w:rPr>
        <w:t>使用LLM</w:t>
      </w:r>
    </w:p>
    <w:p>
      <w:pPr>
        <w:spacing w:line="360" w:lineRule="auto" w:after="120"/>
      </w:pPr>
      <w:r>
        <w:rPr>
          <w:rFonts w:ascii="微软雅黑" w:hAnsi="微软雅黑"/>
          <w:sz w:val="21"/>
        </w:rPr>
        <w:t># 使用LLM</w:t>
      </w:r>
    </w:p>
    <w:p>
      <w:pPr>
        <w:spacing w:before="80" w:after="80"/>
        <w:ind w:left="850"/>
      </w:pPr>
      <w:r>
        <w:rPr>
          <w:color w:val="969696"/>
          <w:sz w:val="20"/>
        </w:rPr>
        <w:t xml:space="preserve">▎ </w:t>
      </w:r>
      <w:r>
        <w:rPr>
          <w:i/>
          <w:color w:val="646464"/>
          <w:sz w:val="20"/>
        </w:rPr>
        <w:t>支持于: 批量</w:t>
      </w:r>
    </w:p>
    <w:p>
      <w:pPr>
        <w:spacing w:line="360" w:lineRule="auto" w:after="120"/>
      </w:pPr>
      <w:r>
        <w:rPr>
          <w:rFonts w:ascii="微软雅黑" w:hAnsi="微软雅黑"/>
          <w:sz w:val="21"/>
        </w:rPr>
        <w:t>使用可配置的提示调用LLM。</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Model</w:t>
      </w:r>
      <w:r>
        <w:rPr>
          <w:rFonts w:ascii="微软雅黑" w:hAnsi="微软雅黑"/>
          <w:sz w:val="21"/>
        </w:rPr>
        <w:t xml:space="preserve"> - 要使用的LLM模型。&lt;br&gt;*模型*</w:t>
      </w:r>
    </w:p>
    <w:p>
      <w:pPr>
        <w:pStyle w:val="ListBullet"/>
        <w:spacing w:line="360" w:lineRule="auto" w:after="120"/>
      </w:pPr>
      <w:r>
        <w:rPr>
          <w:rFonts w:ascii="微软雅黑" w:hAnsi="微软雅黑"/>
          <w:b/>
          <w:sz w:val="21"/>
        </w:rPr>
        <w:t>Prompt</w:t>
      </w:r>
      <w:r>
        <w:rPr>
          <w:rFonts w:ascii="微软雅黑" w:hAnsi="微软雅黑"/>
          <w:sz w:val="21"/>
        </w:rPr>
        <w:t xml:space="preserve"> - 传递给LLM模型的用户提示。&lt;br&gt;*List\&lt;Expression\&lt;AnyType&gt;&gt;*</w:t>
      </w:r>
    </w:p>
    <w:p>
      <w:pPr>
        <w:pStyle w:val="ListBullet"/>
        <w:spacing w:line="360" w:lineRule="auto" w:after="120"/>
      </w:pPr>
      <w:r>
        <w:rPr>
          <w:rFonts w:ascii="微软雅黑" w:hAnsi="微软雅黑"/>
          <w:sz w:val="21"/>
        </w:rPr>
        <w:t xml:space="preserve">*非必填* </w:t>
      </w:r>
      <w:r>
        <w:rPr>
          <w:rFonts w:ascii="微软雅黑" w:hAnsi="微软雅黑"/>
          <w:b/>
          <w:sz w:val="21"/>
        </w:rPr>
        <w:t>Output mode</w:t>
      </w:r>
      <w:r>
        <w:rPr>
          <w:rFonts w:ascii="微软雅黑" w:hAnsi="微软雅黑"/>
          <w:sz w:val="21"/>
        </w:rPr>
        <w:t xml:space="preserve"> - 选择输出为简单输出，输出为输出类型参数的类型，出错返回null，或输出一个结构，其中输出为输出类型和错误为字段。&lt;br&gt;*Enum\&lt;Simple, With errors&gt;*</w:t>
      </w:r>
    </w:p>
    <w:p>
      <w:pPr>
        <w:pStyle w:val="ListBullet"/>
        <w:spacing w:line="360" w:lineRule="auto" w:after="120"/>
      </w:pPr>
      <w:r>
        <w:rPr>
          <w:rFonts w:ascii="微软雅黑" w:hAnsi="微软雅黑"/>
          <w:sz w:val="21"/>
        </w:rPr>
        <w:t xml:space="preserve">*非必填* </w:t>
      </w:r>
      <w:r>
        <w:rPr>
          <w:rFonts w:ascii="微软雅黑" w:hAnsi="微软雅黑"/>
          <w:b/>
          <w:sz w:val="21"/>
        </w:rPr>
        <w:t>Output type</w:t>
      </w:r>
      <w:r>
        <w:rPr>
          <w:rFonts w:ascii="微软雅黑" w:hAnsi="微软雅黑"/>
          <w:sz w:val="21"/>
        </w:rPr>
        <w:t xml:space="preserve"> - LLM响应应遵循的输出类型。&lt;br&gt;*Type\&lt;Array\&lt;AnyType&gt; | Boolean | Date | Decimal | Double | Float | Integer | Long | Short | String | Struct | Timestamp&gt;*</w:t>
      </w:r>
    </w:p>
    <w:p>
      <w:pPr>
        <w:pStyle w:val="ListBullet"/>
        <w:spacing w:line="360" w:lineRule="auto" w:after="120"/>
      </w:pPr>
      <w:r>
        <w:rPr>
          <w:rFonts w:ascii="微软雅黑" w:hAnsi="微软雅黑"/>
          <w:sz w:val="21"/>
        </w:rPr>
        <w:t xml:space="preserve">*非必填* </w:t>
      </w:r>
      <w:r>
        <w:rPr>
          <w:rFonts w:ascii="微软雅黑" w:hAnsi="微软雅黑"/>
          <w:b/>
          <w:sz w:val="21"/>
        </w:rPr>
        <w:t>System prompt</w:t>
      </w:r>
      <w:r>
        <w:rPr>
          <w:rFonts w:ascii="微软雅黑" w:hAnsi="微软雅黑"/>
          <w:sz w:val="21"/>
        </w:rPr>
        <w:t xml:space="preserve"> - 传递给LLM模型的系统提示。&lt;br&gt;*Literal\&lt;String&gt;*</w:t>
      </w:r>
    </w:p>
    <w:p>
      <w:r>
        <w:rPr>
          <w:rFonts w:ascii="微软雅黑" w:hAnsi="微软雅黑"/>
          <w:b/>
        </w:rPr>
        <w:t>输出类型:</w:t>
      </w:r>
      <w:r>
        <w:rPr>
          <w:rFonts w:ascii="微软雅黑" w:hAnsi="微软雅黑"/>
        </w:rPr>
        <w:t>：*Array\&lt;AnyType&gt; | Boolean | Date | Decimal | Double | Float | Integer | Long | Short | String | Struct | Struct\&lt;ok:Array\&lt;AnyType&gt; | Boolean | Date | Decimal | Double | Float | Integer | Long | Short | String | Struct | Timestamp, error:String&gt; | Timestamp*</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Model</w:t>
      </w:r>
      <w:r>
        <w:rPr>
          <w:rFonts w:ascii="微软雅黑" w:hAnsi="微软雅黑"/>
          <w:sz w:val="21"/>
        </w:rPr>
        <w:t>: &lt;br&gt;gpt4ChatModel(&lt;br&gt; temperature: 0.0,&lt;br&gt;)</w:t>
      </w:r>
    </w:p>
    <w:p>
      <w:pPr>
        <w:pStyle w:val="ListBullet"/>
        <w:spacing w:line="360" w:lineRule="auto" w:after="120"/>
      </w:pPr>
      <w:r>
        <w:rPr>
          <w:rFonts w:ascii="微软雅黑" w:hAnsi="微软雅黑"/>
          <w:b/>
          <w:sz w:val="21"/>
        </w:rPr>
        <w:t>Prompt</w:t>
      </w:r>
      <w:r>
        <w:rPr>
          <w:rFonts w:ascii="微软雅黑" w:hAnsi="微软雅黑"/>
          <w:sz w:val="21"/>
        </w:rPr>
        <w:t xml:space="preserve">: </w:t>
      </w:r>
      <w:r>
        <w:rPr>
          <w:rFonts w:ascii="Consolas" w:hAnsi="Consolas"/>
          <w:color w:val="B43C3C"/>
          <w:sz w:val="18"/>
        </w:rPr>
        <w:t>prompt</w:t>
      </w:r>
    </w:p>
    <w:p>
      <w:pPr>
        <w:pStyle w:val="ListBullet"/>
        <w:spacing w:line="360" w:lineRule="auto" w:after="120"/>
      </w:pPr>
      <w:r>
        <w:rPr>
          <w:rFonts w:ascii="微软雅黑" w:hAnsi="微软雅黑"/>
          <w:b/>
          <w:sz w:val="21"/>
        </w:rPr>
        <w:t>Output mode</w:t>
      </w:r>
      <w:r>
        <w:rPr>
          <w:rFonts w:ascii="微软雅黑" w:hAnsi="微软雅黑"/>
          <w:sz w:val="21"/>
        </w:rPr>
        <w:t>: *null*</w:t>
      </w:r>
    </w:p>
    <w:p>
      <w:pPr>
        <w:pStyle w:val="ListBullet"/>
        <w:spacing w:line="360" w:lineRule="auto" w:after="120"/>
      </w:pPr>
      <w:r>
        <w:rPr>
          <w:rFonts w:ascii="微软雅黑" w:hAnsi="微软雅黑"/>
          <w:b/>
          <w:sz w:val="21"/>
        </w:rPr>
        <w:t>Output type</w:t>
      </w:r>
      <w:r>
        <w:rPr>
          <w:rFonts w:ascii="微软雅黑" w:hAnsi="微软雅黑"/>
          <w:sz w:val="21"/>
        </w:rPr>
        <w:t>: *null*</w:t>
      </w:r>
    </w:p>
    <w:p>
      <w:pPr>
        <w:pStyle w:val="ListBullet"/>
        <w:spacing w:line="360" w:lineRule="auto" w:after="120"/>
      </w:pPr>
      <w:r>
        <w:rPr>
          <w:rFonts w:ascii="微软雅黑" w:hAnsi="微软雅黑"/>
          <w:b/>
          <w:sz w:val="21"/>
        </w:rPr>
        <w:t>System prompt</w:t>
      </w:r>
      <w:r>
        <w:rPr>
          <w:rFonts w:ascii="微软雅黑" w:hAnsi="微软雅黑"/>
          <w:sz w:val="21"/>
        </w:rPr>
        <w:t>: 在一个食品配送应用的背景下，您的任务是根据以下用户提示评估评论...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prompt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The food was great!</w:t>
            </w:r>
          </w:p>
        </w:tc>
        <w:tc>
          <w:tcPr>
            <w:tcW w:type="dxa" w:w="4451"/>
          </w:tcPr>
          <w:p>
            <w:pPr>
              <w:spacing w:after="40" w:before="40"/>
            </w:pPr>
            <w:r>
              <w:rPr>
                <w:rFonts w:ascii="微软雅黑" w:hAnsi="微软雅黑"/>
                <w:sz w:val="20"/>
              </w:rPr>
              <w:t>5</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Model</w:t>
      </w:r>
      <w:r>
        <w:rPr>
          <w:rFonts w:ascii="微软雅黑" w:hAnsi="微软雅黑"/>
          <w:sz w:val="21"/>
        </w:rPr>
        <w:t>: &lt;br&gt;gpt4ChatModel(&lt;br&gt; temperature: 0.0,&lt;br&gt;)</w:t>
      </w:r>
    </w:p>
    <w:p>
      <w:pPr>
        <w:pStyle w:val="ListBullet"/>
        <w:spacing w:line="360" w:lineRule="auto" w:after="120"/>
      </w:pPr>
      <w:r>
        <w:rPr>
          <w:rFonts w:ascii="微软雅黑" w:hAnsi="微软雅黑"/>
          <w:b/>
          <w:sz w:val="21"/>
        </w:rPr>
        <w:t>Prompt</w:t>
      </w:r>
      <w:r>
        <w:rPr>
          <w:rFonts w:ascii="微软雅黑" w:hAnsi="微软雅黑"/>
          <w:sz w:val="21"/>
        </w:rPr>
        <w:t xml:space="preserve">: </w:t>
      </w:r>
      <w:r>
        <w:rPr>
          <w:rFonts w:ascii="微软雅黑" w:hAnsi="微软雅黑"/>
          <w:sz w:val="21"/>
        </w:rPr>
        <w:t>\[</w:t>
      </w:r>
      <w:r>
        <w:rPr>
          <w:rFonts w:ascii="Consolas" w:hAnsi="Consolas"/>
          <w:color w:val="B43C3C"/>
          <w:sz w:val="18"/>
        </w:rPr>
        <w:t>prompt</w:t>
      </w:r>
      <w:r>
        <w:rPr>
          <w:rFonts w:ascii="微软雅黑" w:hAnsi="微软雅黑"/>
          <w:sz w:val="21"/>
        </w:rPr>
        <w:t xml:space="preserve">, </w:t>
      </w:r>
      <w:r>
        <w:rPr>
          <w:rFonts w:ascii="Consolas" w:hAnsi="Consolas"/>
          <w:color w:val="B43C3C"/>
          <w:sz w:val="18"/>
        </w:rPr>
        <w:t>mediaRef</w:t>
      </w:r>
      <w:r>
        <w:rPr>
          <w:rFonts w:ascii="微软雅黑" w:hAnsi="微软雅黑"/>
          <w:sz w:val="21"/>
        </w:rPr>
        <w:t>]</w:t>
      </w:r>
    </w:p>
    <w:p>
      <w:pPr>
        <w:pStyle w:val="ListBullet"/>
        <w:spacing w:line="360" w:lineRule="auto" w:after="120"/>
      </w:pPr>
      <w:r>
        <w:rPr>
          <w:rFonts w:ascii="微软雅黑" w:hAnsi="微软雅黑"/>
          <w:b/>
          <w:sz w:val="21"/>
        </w:rPr>
        <w:t>Output mode</w:t>
      </w:r>
      <w:r>
        <w:rPr>
          <w:rFonts w:ascii="微软雅黑" w:hAnsi="微软雅黑"/>
          <w:sz w:val="21"/>
        </w:rPr>
        <w:t>: *null*</w:t>
      </w:r>
    </w:p>
    <w:p>
      <w:pPr>
        <w:pStyle w:val="ListBullet"/>
        <w:spacing w:line="360" w:lineRule="auto" w:after="120"/>
      </w:pPr>
      <w:r>
        <w:rPr>
          <w:rFonts w:ascii="微软雅黑" w:hAnsi="微软雅黑"/>
          <w:b/>
          <w:sz w:val="21"/>
        </w:rPr>
        <w:t>Output type</w:t>
      </w:r>
      <w:r>
        <w:rPr>
          <w:rFonts w:ascii="微软雅黑" w:hAnsi="微软雅黑"/>
          <w:sz w:val="21"/>
        </w:rPr>
        <w:t>: *null*</w:t>
      </w:r>
    </w:p>
    <w:p>
      <w:pPr>
        <w:pStyle w:val="ListBullet"/>
        <w:spacing w:line="360" w:lineRule="auto" w:after="120"/>
      </w:pPr>
      <w:r>
        <w:rPr>
          <w:rFonts w:ascii="微软雅黑" w:hAnsi="微软雅黑"/>
          <w:b/>
          <w:sz w:val="21"/>
        </w:rPr>
        <w:t>System prompt</w:t>
      </w:r>
      <w:r>
        <w:rPr>
          <w:rFonts w:ascii="微软雅黑" w:hAnsi="微软雅黑"/>
          <w:sz w:val="21"/>
        </w:rPr>
        <w:t>: 您是一个高度先进的AI，旨在通过解读医学影像来协助医疗专业人员...</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prompt</w:t>
            </w:r>
          </w:p>
        </w:tc>
        <w:tc>
          <w:tcPr>
            <w:tcW w:type="dxa" w:w="2967"/>
          </w:tcPr>
          <w:p>
            <w:pPr>
              <w:spacing w:after="40" w:before="40"/>
            </w:pPr>
            <w:r>
              <w:rPr>
                <w:rFonts w:ascii="微软雅黑" w:hAnsi="微软雅黑"/>
                <w:sz w:val="20"/>
              </w:rPr>
              <w:t>mediaRef</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Patient: John Doe, Age: 45, Symptoms: Persistent cough, shortness of breath, and chest pain. Please analyze the attached chest X-ray for any signs of pneumonia or other abnormalities.</w:t>
            </w:r>
          </w:p>
        </w:tc>
        <w:tc>
          <w:tcPr>
            <w:tcW w:type="dxa" w:w="2967"/>
          </w:tcPr>
          <w:p>
            <w:pPr>
              <w:spacing w:after="40" w:before="40"/>
            </w:pPr>
            <w:r>
              <w:rPr>
                <w:rFonts w:ascii="微软雅黑" w:hAnsi="微软雅黑"/>
                <w:sz w:val="20"/>
              </w:rPr>
              <w:t>{"mimeType":"image/jpeg","reference":{"type":"mediaSetViewItem","mediaSetViewItem":{"mediaSetRid":"r...</w:t>
            </w:r>
          </w:p>
        </w:tc>
        <w:tc>
          <w:tcPr>
            <w:tcW w:type="dxa" w:w="2967"/>
          </w:tcPr>
          <w:p>
            <w:pPr>
              <w:spacing w:after="40" w:before="40"/>
            </w:pPr>
            <w:r>
              <w:rPr>
                <w:rFonts w:ascii="微软雅黑" w:hAnsi="微软雅黑"/>
                <w:sz w:val="20"/>
              </w:rPr>
              <w:t>Diagnostic Report:&lt;br&gt;&lt;br&gt;Patient: John Doe&lt;br&gt;Age: 45&lt;br&gt;Symptoms: Persistent cough, shortness of b...</w:t>
            </w:r>
          </w:p>
        </w:tc>
      </w:tr>
    </w:tbl>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Model</w:t>
      </w:r>
      <w:r>
        <w:rPr>
          <w:rFonts w:ascii="微软雅黑" w:hAnsi="微软雅黑"/>
          <w:sz w:val="21"/>
        </w:rPr>
        <w:t>: &lt;br&gt;gpt4ChatModel(&lt;br&gt; temperature: 0.0,&lt;br&gt;)</w:t>
      </w:r>
    </w:p>
    <w:p>
      <w:pPr>
        <w:pStyle w:val="ListBullet"/>
        <w:spacing w:line="360" w:lineRule="auto" w:after="120"/>
      </w:pPr>
      <w:r>
        <w:rPr>
          <w:rFonts w:ascii="微软雅黑" w:hAnsi="微软雅黑"/>
          <w:b/>
          <w:sz w:val="21"/>
        </w:rPr>
        <w:t>Prompt</w:t>
      </w:r>
      <w:r>
        <w:rPr>
          <w:rFonts w:ascii="微软雅黑" w:hAnsi="微软雅黑"/>
          <w:sz w:val="21"/>
        </w:rPr>
        <w:t xml:space="preserve">: </w:t>
      </w:r>
      <w:r>
        <w:rPr>
          <w:rFonts w:ascii="Consolas" w:hAnsi="Consolas"/>
          <w:color w:val="B43C3C"/>
          <w:sz w:val="18"/>
        </w:rPr>
        <w:t>prompt</w:t>
      </w:r>
    </w:p>
    <w:p>
      <w:pPr>
        <w:pStyle w:val="ListBullet"/>
        <w:spacing w:line="360" w:lineRule="auto" w:after="120"/>
      </w:pPr>
      <w:r>
        <w:rPr>
          <w:rFonts w:ascii="微软雅黑" w:hAnsi="微软雅黑"/>
          <w:b/>
          <w:sz w:val="21"/>
        </w:rPr>
        <w:t>Output mode</w:t>
      </w:r>
      <w:r>
        <w:rPr>
          <w:rFonts w:ascii="微软雅黑" w:hAnsi="微软雅黑"/>
          <w:sz w:val="21"/>
        </w:rPr>
        <w:t>: *null*</w:t>
      </w:r>
    </w:p>
    <w:p>
      <w:pPr>
        <w:pStyle w:val="ListBullet"/>
        <w:spacing w:line="360" w:lineRule="auto" w:after="120"/>
      </w:pPr>
      <w:r>
        <w:rPr>
          <w:rFonts w:ascii="微软雅黑" w:hAnsi="微软雅黑"/>
          <w:b/>
          <w:sz w:val="21"/>
        </w:rPr>
        <w:t>Output type</w:t>
      </w:r>
      <w:r>
        <w:rPr>
          <w:rFonts w:ascii="微软雅黑" w:hAnsi="微软雅黑"/>
          <w:sz w:val="21"/>
        </w:rPr>
        <w:t>: *null*</w:t>
      </w:r>
    </w:p>
    <w:p>
      <w:pPr>
        <w:pStyle w:val="ListBullet"/>
        <w:spacing w:line="360" w:lineRule="auto" w:after="120"/>
      </w:pPr>
      <w:r>
        <w:rPr>
          <w:rFonts w:ascii="微软雅黑" w:hAnsi="微软雅黑"/>
          <w:b/>
          <w:sz w:val="21"/>
        </w:rPr>
        <w:t>System prompt</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prompt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4: 空情况</w:t>
      </w:r>
    </w:p>
    <w:p>
      <w:r>
        <w:rPr>
          <w:rFonts w:ascii="微软雅黑" w:hAnsi="微软雅黑"/>
          <w:b/>
        </w:rPr>
        <w:t>描述</w:t>
      </w:r>
      <w:r>
        <w:rPr>
          <w:rFonts w:ascii="微软雅黑" w:hAnsi="微软雅黑"/>
        </w:rPr>
        <w:t>：只有MediaSet引用，没有提示，应该有一个空输出。</w:t>
      </w:r>
    </w:p>
    <w:p>
      <w:r>
        <w:rPr>
          <w:rFonts w:ascii="微软雅黑" w:hAnsi="微软雅黑"/>
          <w:b/>
        </w:rPr>
        <w:t>参数值:</w:t>
      </w:r>
    </w:p>
    <w:p>
      <w:pPr>
        <w:pStyle w:val="ListBullet"/>
        <w:spacing w:line="360" w:lineRule="auto" w:after="120"/>
      </w:pPr>
      <w:r>
        <w:rPr>
          <w:rFonts w:ascii="微软雅黑" w:hAnsi="微软雅黑"/>
          <w:b/>
          <w:sz w:val="21"/>
        </w:rPr>
        <w:t>Model</w:t>
      </w:r>
      <w:r>
        <w:rPr>
          <w:rFonts w:ascii="微软雅黑" w:hAnsi="微软雅黑"/>
          <w:sz w:val="21"/>
        </w:rPr>
        <w:t>: &lt;br&gt;gpt4ChatModel(&lt;br&gt; temperature: 0.0,&lt;br&gt;)</w:t>
      </w:r>
    </w:p>
    <w:p>
      <w:pPr>
        <w:pStyle w:val="ListBullet"/>
        <w:spacing w:line="360" w:lineRule="auto" w:after="120"/>
      </w:pPr>
      <w:r>
        <w:rPr>
          <w:rFonts w:ascii="微软雅黑" w:hAnsi="微软雅黑"/>
          <w:b/>
          <w:sz w:val="21"/>
        </w:rPr>
        <w:t>Prompt</w:t>
      </w:r>
      <w:r>
        <w:rPr>
          <w:rFonts w:ascii="微软雅黑" w:hAnsi="微软雅黑"/>
          <w:sz w:val="21"/>
        </w:rPr>
        <w:t xml:space="preserve">: </w:t>
      </w:r>
      <w:r>
        <w:rPr>
          <w:rFonts w:ascii="Consolas" w:hAnsi="Consolas"/>
          <w:color w:val="B43C3C"/>
          <w:sz w:val="18"/>
        </w:rPr>
        <w:t>mediaRef</w:t>
      </w:r>
    </w:p>
    <w:p>
      <w:pPr>
        <w:pStyle w:val="ListBullet"/>
        <w:spacing w:line="360" w:lineRule="auto" w:after="120"/>
      </w:pPr>
      <w:r>
        <w:rPr>
          <w:rFonts w:ascii="微软雅黑" w:hAnsi="微软雅黑"/>
          <w:b/>
          <w:sz w:val="21"/>
        </w:rPr>
        <w:t>Output mode</w:t>
      </w:r>
      <w:r>
        <w:rPr>
          <w:rFonts w:ascii="微软雅黑" w:hAnsi="微软雅黑"/>
          <w:sz w:val="21"/>
        </w:rPr>
        <w:t>: *null*</w:t>
      </w:r>
    </w:p>
    <w:p>
      <w:pPr>
        <w:pStyle w:val="ListBullet"/>
        <w:spacing w:line="360" w:lineRule="auto" w:after="120"/>
      </w:pPr>
      <w:r>
        <w:rPr>
          <w:rFonts w:ascii="微软雅黑" w:hAnsi="微软雅黑"/>
          <w:b/>
          <w:sz w:val="21"/>
        </w:rPr>
        <w:t>Output type</w:t>
      </w:r>
      <w:r>
        <w:rPr>
          <w:rFonts w:ascii="微软雅黑" w:hAnsi="微软雅黑"/>
          <w:sz w:val="21"/>
        </w:rPr>
        <w:t>: *null*</w:t>
      </w:r>
    </w:p>
    <w:p>
      <w:pPr>
        <w:pStyle w:val="ListBullet"/>
        <w:spacing w:line="360" w:lineRule="auto" w:after="120"/>
      </w:pPr>
      <w:r>
        <w:rPr>
          <w:rFonts w:ascii="微软雅黑" w:hAnsi="微软雅黑"/>
          <w:b/>
          <w:sz w:val="21"/>
        </w:rPr>
        <w:t>System prompt</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mediaRef</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{"mimeType":"image/jpeg","reference":{"type":"mediaSetViewItem","mediaSetViewItem":{"mediaSetRid":"r...</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5: 边缘情况</w:t>
      </w:r>
    </w:p>
    <w:p>
      <w:r>
        <w:rPr>
          <w:rFonts w:ascii="微软雅黑" w:hAnsi="微软雅黑"/>
          <w:b/>
        </w:rPr>
        <w:t>描述</w:t>
      </w:r>
      <w:r>
        <w:rPr>
          <w:rFonts w:ascii="微软雅黑" w:hAnsi="微软雅黑"/>
        </w:rPr>
        <w:t>：空输入字符串应有一个空输出。</w:t>
      </w:r>
    </w:p>
    <w:p>
      <w:r>
        <w:rPr>
          <w:rFonts w:ascii="微软雅黑" w:hAnsi="微软雅黑"/>
          <w:b/>
        </w:rPr>
        <w:t>参数值:</w:t>
      </w:r>
    </w:p>
    <w:p>
      <w:pPr>
        <w:pStyle w:val="ListBullet"/>
        <w:spacing w:line="360" w:lineRule="auto" w:after="120"/>
      </w:pPr>
      <w:r>
        <w:rPr>
          <w:rFonts w:ascii="微软雅黑" w:hAnsi="微软雅黑"/>
          <w:b/>
          <w:sz w:val="21"/>
        </w:rPr>
        <w:t>Model</w:t>
      </w:r>
      <w:r>
        <w:rPr>
          <w:rFonts w:ascii="微软雅黑" w:hAnsi="微软雅黑"/>
          <w:sz w:val="21"/>
        </w:rPr>
        <w:t>: &lt;br&gt;gpt4ChatModel(&lt;br&gt; temperature: 0.0,&lt;br&gt;)</w:t>
      </w:r>
    </w:p>
    <w:p>
      <w:pPr>
        <w:pStyle w:val="ListBullet"/>
        <w:spacing w:line="360" w:lineRule="auto" w:after="120"/>
      </w:pPr>
      <w:r>
        <w:rPr>
          <w:rFonts w:ascii="微软雅黑" w:hAnsi="微软雅黑"/>
          <w:b/>
          <w:sz w:val="21"/>
        </w:rPr>
        <w:t>Prompt</w:t>
      </w:r>
      <w:r>
        <w:rPr>
          <w:rFonts w:ascii="微软雅黑" w:hAnsi="微软雅黑"/>
          <w:sz w:val="21"/>
        </w:rPr>
        <w:t xml:space="preserve">: </w:t>
      </w:r>
      <w:r>
        <w:rPr>
          <w:rFonts w:ascii="Consolas" w:hAnsi="Consolas"/>
          <w:color w:val="B43C3C"/>
          <w:sz w:val="18"/>
        </w:rPr>
        <w:t>prompt</w:t>
      </w:r>
    </w:p>
    <w:p>
      <w:pPr>
        <w:pStyle w:val="ListBullet"/>
        <w:spacing w:line="360" w:lineRule="auto" w:after="120"/>
      </w:pPr>
      <w:r>
        <w:rPr>
          <w:rFonts w:ascii="微软雅黑" w:hAnsi="微软雅黑"/>
          <w:b/>
          <w:sz w:val="21"/>
        </w:rPr>
        <w:t>Output mode</w:t>
      </w:r>
      <w:r>
        <w:rPr>
          <w:rFonts w:ascii="微软雅黑" w:hAnsi="微软雅黑"/>
          <w:sz w:val="21"/>
        </w:rPr>
        <w:t>: *null*</w:t>
      </w:r>
    </w:p>
    <w:p>
      <w:pPr>
        <w:pStyle w:val="ListBullet"/>
        <w:spacing w:line="360" w:lineRule="auto" w:after="120"/>
      </w:pPr>
      <w:r>
        <w:rPr>
          <w:rFonts w:ascii="微软雅黑" w:hAnsi="微软雅黑"/>
          <w:b/>
          <w:sz w:val="21"/>
        </w:rPr>
        <w:t>Output type</w:t>
      </w:r>
      <w:r>
        <w:rPr>
          <w:rFonts w:ascii="微软雅黑" w:hAnsi="微软雅黑"/>
          <w:sz w:val="21"/>
        </w:rPr>
        <w:t>: *null*</w:t>
      </w:r>
    </w:p>
    <w:p>
      <w:pPr>
        <w:pStyle w:val="ListBullet"/>
        <w:spacing w:line="360" w:lineRule="auto" w:after="120"/>
      </w:pPr>
      <w:r>
        <w:rPr>
          <w:rFonts w:ascii="微软雅黑" w:hAnsi="微软雅黑"/>
          <w:b/>
          <w:sz w:val="21"/>
        </w:rPr>
        <w:t>System prompt</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prompt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*empty string*</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6: 边缘情况</w:t>
      </w:r>
    </w:p>
    <w:p>
      <w:r>
        <w:rPr>
          <w:rFonts w:ascii="微软雅黑" w:hAnsi="微软雅黑"/>
          <w:b/>
        </w:rPr>
        <w:t>描述</w:t>
      </w:r>
      <w:r>
        <w:rPr>
          <w:rFonts w:ascii="微软雅黑" w:hAnsi="微软雅黑"/>
        </w:rPr>
        <w:t>：输入提示超出模型限制应有一个空输出。</w:t>
      </w:r>
    </w:p>
    <w:p>
      <w:r>
        <w:rPr>
          <w:rFonts w:ascii="微软雅黑" w:hAnsi="微软雅黑"/>
          <w:b/>
        </w:rPr>
        <w:t>参数值:</w:t>
      </w:r>
    </w:p>
    <w:p>
      <w:pPr>
        <w:pStyle w:val="ListBullet"/>
        <w:spacing w:line="360" w:lineRule="auto" w:after="120"/>
      </w:pPr>
      <w:r>
        <w:rPr>
          <w:rFonts w:ascii="微软雅黑" w:hAnsi="微软雅黑"/>
          <w:b/>
          <w:sz w:val="21"/>
        </w:rPr>
        <w:t>Model</w:t>
      </w:r>
      <w:r>
        <w:rPr>
          <w:rFonts w:ascii="微软雅黑" w:hAnsi="微软雅黑"/>
          <w:sz w:val="21"/>
        </w:rPr>
        <w:t>: &lt;br&gt;gpt4ChatModel(&lt;br&gt; temperature: 0.0,&lt;br&gt;)</w:t>
      </w:r>
    </w:p>
    <w:p>
      <w:pPr>
        <w:pStyle w:val="ListBullet"/>
        <w:spacing w:line="360" w:lineRule="auto" w:after="120"/>
      </w:pPr>
      <w:r>
        <w:rPr>
          <w:rFonts w:ascii="微软雅黑" w:hAnsi="微软雅黑"/>
          <w:b/>
          <w:sz w:val="21"/>
        </w:rPr>
        <w:t>Prompt</w:t>
      </w:r>
      <w:r>
        <w:rPr>
          <w:rFonts w:ascii="微软雅黑" w:hAnsi="微软雅黑"/>
          <w:sz w:val="21"/>
        </w:rPr>
        <w:t xml:space="preserve">: </w:t>
      </w:r>
      <w:r>
        <w:rPr>
          <w:rFonts w:ascii="Consolas" w:hAnsi="Consolas"/>
          <w:color w:val="B43C3C"/>
          <w:sz w:val="18"/>
        </w:rPr>
        <w:t>prompt</w:t>
      </w:r>
    </w:p>
    <w:p>
      <w:pPr>
        <w:pStyle w:val="ListBullet"/>
        <w:spacing w:line="360" w:lineRule="auto" w:after="120"/>
      </w:pPr>
      <w:r>
        <w:rPr>
          <w:rFonts w:ascii="微软雅黑" w:hAnsi="微软雅黑"/>
          <w:b/>
          <w:sz w:val="21"/>
        </w:rPr>
        <w:t>Output mode</w:t>
      </w:r>
      <w:r>
        <w:rPr>
          <w:rFonts w:ascii="微软雅黑" w:hAnsi="微软雅黑"/>
          <w:sz w:val="21"/>
        </w:rPr>
        <w:t>: *null*</w:t>
      </w:r>
    </w:p>
    <w:p>
      <w:pPr>
        <w:pStyle w:val="ListBullet"/>
        <w:spacing w:line="360" w:lineRule="auto" w:after="120"/>
      </w:pPr>
      <w:r>
        <w:rPr>
          <w:rFonts w:ascii="微软雅黑" w:hAnsi="微软雅黑"/>
          <w:b/>
          <w:sz w:val="21"/>
        </w:rPr>
        <w:t>Output type</w:t>
      </w:r>
      <w:r>
        <w:rPr>
          <w:rFonts w:ascii="微软雅黑" w:hAnsi="微软雅黑"/>
          <w:sz w:val="21"/>
        </w:rPr>
        <w:t xml:space="preserve">: </w:t>
      </w:r>
      <w:r>
        <w:rPr>
          <w:rFonts w:ascii="Consolas" w:hAnsi="Consolas"/>
          <w:color w:val="B43C3C"/>
          <w:sz w:val="18"/>
        </w:rPr>
        <w:t>WITH_ERRORS</w:t>
      </w:r>
    </w:p>
    <w:p>
      <w:pPr>
        <w:pStyle w:val="ListBullet"/>
        <w:spacing w:line="360" w:lineRule="auto" w:after="120"/>
      </w:pPr>
      <w:r>
        <w:rPr>
          <w:rFonts w:ascii="微软雅黑" w:hAnsi="微软雅黑"/>
          <w:b/>
          <w:sz w:val="21"/>
        </w:rPr>
        <w:t>System prompt</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prompt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What is the capital of France?</w:t>
            </w:r>
          </w:p>
        </w:tc>
        <w:tc>
          <w:tcPr>
            <w:tcW w:type="dxa" w:w="4451"/>
          </w:tcPr>
          <w:p>
            <w:pPr>
              <w:spacing w:after="40" w:before="40"/>
            </w:pPr>
            <w:r>
              <w:rPr>
                <w:rFonts w:ascii="微软雅黑" w:hAnsi="微软雅黑"/>
                <w:sz w:val="20"/>
              </w:rPr>
              <w:t>{&lt;br&gt; **error**: *null*,&lt;br&gt; **ok**: Paris,&lt;br&gt;}</w:t>
            </w:r>
          </w:p>
        </w:tc>
      </w:tr>
      <w:tr>
        <w:tc>
          <w:tcPr>
            <w:tcW w:type="dxa" w:w="4451"/>
          </w:tcPr>
          <w:p>
            <w:pPr>
              <w:spacing w:after="40" w:before="40"/>
            </w:pPr>
            <w:r>
              <w:rPr>
                <w:rFonts w:ascii="微软雅黑" w:hAnsi="微软雅黑"/>
                <w:sz w:val="20"/>
              </w:rPr>
              <w:t>a a a a a a a a a a a a a a a a a a a a a a a a a a a a a a a a a a a a a a a a a a a a a a a a a a ...</w:t>
            </w:r>
          </w:p>
        </w:tc>
        <w:tc>
          <w:tcPr>
            <w:tcW w:type="dxa" w:w="4451"/>
          </w:tcPr>
          <w:p>
            <w:pPr>
              <w:spacing w:after="40" w:before="40"/>
            </w:pPr>
            <w:r>
              <w:rPr>
                <w:rFonts w:ascii="微软雅黑" w:hAnsi="微软雅黑"/>
                <w:sz w:val="20"/>
              </w:rPr>
              <w:t>{&lt;br&gt; **error**: Context limit exceeded.,&lt;br&gt; **ok**: *null*,&lt;br&gt;}</w:t>
            </w:r>
          </w:p>
        </w:tc>
      </w:tr>
    </w:tbl>
    <w:p/>
    <w:p>
      <w:r>
        <w:t>──────────────────────────────────────────────────</w:t>
      </w:r>
    </w:p>
    <w:p>
      <w:pPr>
        <w:pStyle w:val="Heading3"/>
      </w:pPr>
      <w:r>
        <w:rPr>
          <w:rFonts w:ascii="微软雅黑" w:hAnsi="微软雅黑"/>
        </w:rPr>
        <w:t>示例 7: 边缘情况</w:t>
      </w:r>
    </w:p>
    <w:p>
      <w:r>
        <w:rPr>
          <w:rFonts w:ascii="微软雅黑" w:hAnsi="微软雅黑"/>
          <w:b/>
        </w:rPr>
        <w:t>描述</w:t>
      </w:r>
      <w:r>
        <w:rPr>
          <w:rFonts w:ascii="微软雅黑" w:hAnsi="微软雅黑"/>
        </w:rPr>
        <w:t>：输入提示超出模型限制应有一个空输出。</w:t>
      </w:r>
    </w:p>
    <w:p>
      <w:r>
        <w:rPr>
          <w:rFonts w:ascii="微软雅黑" w:hAnsi="微软雅黑"/>
          <w:b/>
        </w:rPr>
        <w:t>参数值:</w:t>
      </w:r>
    </w:p>
    <w:p>
      <w:pPr>
        <w:pStyle w:val="ListBullet"/>
        <w:spacing w:line="360" w:lineRule="auto" w:after="120"/>
      </w:pPr>
      <w:r>
        <w:rPr>
          <w:rFonts w:ascii="微软雅黑" w:hAnsi="微软雅黑"/>
          <w:b/>
          <w:sz w:val="21"/>
        </w:rPr>
        <w:t>Model</w:t>
      </w:r>
      <w:r>
        <w:rPr>
          <w:rFonts w:ascii="微软雅黑" w:hAnsi="微软雅黑"/>
          <w:sz w:val="21"/>
        </w:rPr>
        <w:t>: &lt;br&gt;gpt4ChatModel(&lt;br&gt; temperature: 0.0,&lt;br&gt;)</w:t>
      </w:r>
    </w:p>
    <w:p>
      <w:pPr>
        <w:pStyle w:val="ListBullet"/>
        <w:spacing w:line="360" w:lineRule="auto" w:after="120"/>
      </w:pPr>
      <w:r>
        <w:rPr>
          <w:rFonts w:ascii="微软雅黑" w:hAnsi="微软雅黑"/>
          <w:b/>
          <w:sz w:val="21"/>
        </w:rPr>
        <w:t>Prompt</w:t>
      </w:r>
      <w:r>
        <w:rPr>
          <w:rFonts w:ascii="微软雅黑" w:hAnsi="微软雅黑"/>
          <w:sz w:val="21"/>
        </w:rPr>
        <w:t xml:space="preserve">: </w:t>
      </w:r>
      <w:r>
        <w:rPr>
          <w:rFonts w:ascii="Consolas" w:hAnsi="Consolas"/>
          <w:color w:val="B43C3C"/>
          <w:sz w:val="18"/>
        </w:rPr>
        <w:t>prompt</w:t>
      </w:r>
    </w:p>
    <w:p>
      <w:pPr>
        <w:pStyle w:val="ListBullet"/>
        <w:spacing w:line="360" w:lineRule="auto" w:after="120"/>
      </w:pPr>
      <w:r>
        <w:rPr>
          <w:rFonts w:ascii="微软雅黑" w:hAnsi="微软雅黑"/>
          <w:b/>
          <w:sz w:val="21"/>
        </w:rPr>
        <w:t>Output mode</w:t>
      </w:r>
      <w:r>
        <w:rPr>
          <w:rFonts w:ascii="微软雅黑" w:hAnsi="微软雅黑"/>
          <w:sz w:val="21"/>
        </w:rPr>
        <w:t>: *null*</w:t>
      </w:r>
    </w:p>
    <w:p>
      <w:pPr>
        <w:pStyle w:val="ListBullet"/>
        <w:spacing w:line="360" w:lineRule="auto" w:after="120"/>
      </w:pPr>
      <w:r>
        <w:rPr>
          <w:rFonts w:ascii="微软雅黑" w:hAnsi="微软雅黑"/>
          <w:b/>
          <w:sz w:val="21"/>
        </w:rPr>
        <w:t>Output type</w:t>
      </w:r>
      <w:r>
        <w:rPr>
          <w:rFonts w:ascii="微软雅黑" w:hAnsi="微软雅黑"/>
          <w:sz w:val="21"/>
        </w:rPr>
        <w:t>: *null*</w:t>
      </w:r>
    </w:p>
    <w:p>
      <w:pPr>
        <w:pStyle w:val="ListBullet"/>
        <w:spacing w:line="360" w:lineRule="auto" w:after="120"/>
      </w:pPr>
      <w:r>
        <w:rPr>
          <w:rFonts w:ascii="微软雅黑" w:hAnsi="微软雅黑"/>
          <w:b/>
          <w:sz w:val="21"/>
        </w:rPr>
        <w:t>System prompt</w:t>
      </w:r>
      <w:r>
        <w:rPr>
          <w:rFonts w:ascii="微软雅黑" w:hAnsi="微软雅黑"/>
          <w:sz w:val="21"/>
        </w:rPr>
        <w:t>: *null*</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prompt</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a a a a a a a a a a a a a a a a a a a a a a a a a a a a a a a a a a a a a a a a a a a a a a a a a a ...</w:t>
            </w:r>
          </w:p>
        </w:tc>
        <w:tc>
          <w:tcPr>
            <w:tcW w:type="dxa" w:w="4451"/>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全局唯一标识符 (uuid) (不稳定)</w:t>
      </w:r>
    </w:p>
    <w:p>
      <w:pPr>
        <w:spacing w:line="360" w:lineRule="auto" w:after="120"/>
      </w:pPr>
      <w:r>
        <w:rPr>
          <w:rFonts w:ascii="微软雅黑" w:hAnsi="微软雅黑"/>
          <w:sz w:val="21"/>
        </w:rPr>
        <w:t># 全局唯一标识符 (uuid) (不稳定)</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返回一列uuid。这不是确定性的，并且在重复搭建时不会产生相同的结果。这不是搭建ID列的首选方式，用户应该考虑sha256或其他确定性的方法。</w:t>
      </w:r>
    </w:p>
    <w:p>
      <w:r>
        <w:rPr>
          <w:rFonts w:ascii="微软雅黑" w:hAnsi="微软雅黑"/>
          <w:b/>
        </w:rPr>
        <w:t>表达式类别</w:t>
      </w:r>
      <w:r>
        <w:rPr>
          <w:rFonts w:ascii="微软雅黑" w:hAnsi="微软雅黑"/>
        </w:rPr>
        <w:t>：字符串</w:t>
      </w:r>
    </w:p>
    <w:p>
      <w:pPr>
        <w:pStyle w:val="Heading2"/>
      </w:pPr>
      <w:r>
        <w:rPr>
          <w:rFonts w:ascii="微软雅黑" w:hAnsi="微软雅黑"/>
        </w:rPr>
        <w:t>声明的参数</w:t>
      </w:r>
    </w:p>
    <w:p>
      <w:pPr>
        <w:spacing w:line="360" w:lineRule="auto" w:after="120"/>
      </w:pPr>
      <w:r>
        <w:rPr>
          <w:rFonts w:ascii="微软雅黑" w:hAnsi="微软雅黑"/>
          <w:sz w:val="21"/>
        </w:rPr>
        <w:t>此函数不接受任何参数。</w:t>
      </w:r>
    </w:p>
    <w:p>
      <w:r>
        <w:rPr>
          <w:rFonts w:ascii="微软雅黑" w:hAnsi="微软雅黑"/>
          <w:b/>
        </w:rPr>
        <w:t>输出类型:</w:t>
      </w:r>
      <w:r>
        <w:rPr>
          <w:rFonts w:ascii="微软雅黑" w:hAnsi="微软雅黑"/>
        </w:rPr>
        <w:t>：*字符串*</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描述</w:t>
      </w:r>
      <w:r>
        <w:rPr>
          <w:rFonts w:ascii="微软雅黑" w:hAnsi="微软雅黑"/>
        </w:rPr>
        <w:t>：生成一列UUID值 (V4)。</w:t>
      </w:r>
    </w:p>
    <w:p>
      <w:r>
        <w:rPr>
          <w:rFonts w:ascii="微软雅黑" w:hAnsi="微软雅黑"/>
          <w:b/>
        </w:rPr>
        <w:t>参数值:</w:t>
      </w:r>
    </w:p>
    <w:p>
      <w:r>
        <w:rPr>
          <w:rFonts w:ascii="微软雅黑" w:hAnsi="微软雅黑"/>
          <w:b/>
        </w:rPr>
        <w:t>输出:</w:t>
      </w:r>
      <w:r>
        <w:rPr>
          <w:rFonts w:ascii="微软雅黑" w:hAnsi="微软雅黑"/>
        </w:rPr>
        <w:t>：5c5622fe-e30e-4491-99b6-6213be506dec</w:t>
      </w:r>
    </w:p>
    <w:p>
      <w:r>
        <w:t>──────────────────────────────────────────────────</w:t>
      </w:r>
    </w:p>
    <w:p>
      <w:r>
        <w:br w:type="page"/>
      </w:r>
    </w:p>
    <w:p>
      <w:pPr>
        <w:pStyle w:val="Heading1"/>
      </w:pPr>
      <w:r>
        <w:rPr>
          <w:rFonts w:ascii="微软雅黑" w:hAnsi="微软雅黑"/>
        </w:rPr>
        <w:t>从映射中获取值</w:t>
      </w:r>
    </w:p>
    <w:p>
      <w:pPr>
        <w:spacing w:line="360" w:lineRule="auto" w:after="120"/>
      </w:pPr>
      <w:r>
        <w:rPr>
          <w:rFonts w:ascii="微软雅黑" w:hAnsi="微软雅黑"/>
          <w:sz w:val="21"/>
        </w:rPr>
        <w:t># 从映射中获取值</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使用键从映射中获取值。</w:t>
      </w:r>
    </w:p>
    <w:p>
      <w:r>
        <w:rPr>
          <w:rFonts w:ascii="微软雅黑" w:hAnsi="微软雅黑"/>
          <w:b/>
        </w:rPr>
        <w:t>表达式类别</w:t>
      </w:r>
      <w:r>
        <w:rPr>
          <w:rFonts w:ascii="微软雅黑" w:hAnsi="微软雅黑"/>
        </w:rPr>
        <w:t>：映射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键</w:t>
      </w:r>
      <w:r>
        <w:rPr>
          <w:rFonts w:ascii="微软雅黑" w:hAnsi="微软雅黑"/>
          <w:sz w:val="21"/>
        </w:rPr>
        <w:t xml:space="preserve"> - 键表达式。&lt;br&gt;*Expression\&lt;K&gt;*</w:t>
      </w:r>
    </w:p>
    <w:p>
      <w:pPr>
        <w:pStyle w:val="ListBullet"/>
        <w:spacing w:line="360" w:lineRule="auto" w:after="120"/>
      </w:pPr>
      <w:r>
        <w:rPr>
          <w:rFonts w:ascii="微软雅黑" w:hAnsi="微软雅黑"/>
          <w:b/>
          <w:sz w:val="21"/>
        </w:rPr>
        <w:t>映射</w:t>
      </w:r>
      <w:r>
        <w:rPr>
          <w:rFonts w:ascii="微软雅黑" w:hAnsi="微软雅黑"/>
          <w:sz w:val="21"/>
        </w:rPr>
        <w:t xml:space="preserve"> - 映射表达式。&lt;br&gt;*Expression\&lt;Map\&lt;K, V&gt;&gt;*</w:t>
      </w:r>
    </w:p>
    <w:p>
      <w:r>
        <w:rPr>
          <w:rFonts w:ascii="微软雅黑" w:hAnsi="微软雅黑"/>
          <w:b/>
        </w:rPr>
        <w:t>类型变量界限:</w:t>
      </w:r>
      <w:r>
        <w:rPr>
          <w:rFonts w:ascii="微软雅黑" w:hAnsi="微软雅黑"/>
        </w:rPr>
        <w:t>：*K 接受 ComparableType\*\*V 接受 AnyType*</w:t>
      </w:r>
    </w:p>
    <w:p>
      <w:r>
        <w:rPr>
          <w:rFonts w:ascii="微软雅黑" w:hAnsi="微软雅黑"/>
          <w:b/>
        </w:rPr>
        <w:t>输出类型:</w:t>
      </w:r>
      <w:r>
        <w:rPr>
          <w:rFonts w:ascii="微软雅黑" w:hAnsi="微软雅黑"/>
        </w:rPr>
        <w:t>：*V*</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键</w:t>
      </w:r>
      <w:r>
        <w:rPr>
          <w:rFonts w:ascii="微软雅黑" w:hAnsi="微软雅黑"/>
          <w:sz w:val="21"/>
        </w:rPr>
        <w:t xml:space="preserve">: </w:t>
      </w:r>
      <w:r>
        <w:rPr>
          <w:rFonts w:ascii="微软雅黑" w:hAnsi="微软雅黑"/>
          <w:sz w:val="21"/>
        </w:rPr>
        <w:t>\[</w:t>
      </w:r>
      <w:r>
        <w:rPr>
          <w:rFonts w:ascii="微软雅黑" w:hAnsi="微软雅黑"/>
          <w:sz w:val="21"/>
        </w:rPr>
        <w:t xml:space="preserve"> 1 ]</w:t>
      </w:r>
    </w:p>
    <w:p>
      <w:pPr>
        <w:pStyle w:val="ListBullet"/>
        <w:spacing w:line="360" w:lineRule="auto" w:after="120"/>
      </w:pPr>
      <w:r>
        <w:rPr>
          <w:rFonts w:ascii="微软雅黑" w:hAnsi="微软雅黑"/>
          <w:b/>
          <w:sz w:val="21"/>
        </w:rPr>
        <w:t>映射</w:t>
      </w:r>
      <w:r>
        <w:rPr>
          <w:rFonts w:ascii="微软雅黑" w:hAnsi="微软雅黑"/>
          <w:sz w:val="21"/>
        </w:rPr>
        <w:t xml:space="preserve">: {&lt;br&gt; </w:t>
      </w:r>
      <w:r>
        <w:rPr>
          <w:rFonts w:ascii="微软雅黑" w:hAnsi="微软雅黑"/>
          <w:sz w:val="21"/>
        </w:rPr>
        <w:t>\[</w:t>
      </w:r>
      <w:r>
        <w:rPr>
          <w:rFonts w:ascii="微软雅黑" w:hAnsi="微软雅黑"/>
          <w:sz w:val="21"/>
        </w:rPr>
        <w:t xml:space="preserve"> 1 ] -&gt; Foo,&lt;br&gt;}</w:t>
      </w:r>
    </w:p>
    <w:p>
      <w:r>
        <w:rPr>
          <w:rFonts w:ascii="微软雅黑" w:hAnsi="微软雅黑"/>
          <w:b/>
        </w:rPr>
        <w:t>输出:</w:t>
      </w:r>
      <w:r>
        <w:rPr>
          <w:rFonts w:ascii="微软雅黑" w:hAnsi="微软雅黑"/>
        </w:rPr>
        <w:t>：Foo</w:t>
      </w:r>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键</w:t>
      </w:r>
      <w:r>
        <w:rPr>
          <w:rFonts w:ascii="微软雅黑" w:hAnsi="微软雅黑"/>
          <w:sz w:val="21"/>
        </w:rPr>
        <w:t>: Bar</w:t>
      </w:r>
    </w:p>
    <w:p>
      <w:pPr>
        <w:pStyle w:val="ListBullet"/>
        <w:spacing w:line="360" w:lineRule="auto" w:after="120"/>
      </w:pPr>
      <w:r>
        <w:rPr>
          <w:rFonts w:ascii="微软雅黑" w:hAnsi="微软雅黑"/>
          <w:b/>
          <w:sz w:val="21"/>
        </w:rPr>
        <w:t>映射</w:t>
      </w:r>
      <w:r>
        <w:rPr>
          <w:rFonts w:ascii="微软雅黑" w:hAnsi="微软雅黑"/>
          <w:sz w:val="21"/>
        </w:rPr>
        <w:t>: {&lt;br&gt; Bar -&gt; 2,&lt;br&gt; Foo -&gt; 1,&lt;br&gt;}</w:t>
      </w:r>
    </w:p>
    <w:p>
      <w:r>
        <w:rPr>
          <w:rFonts w:ascii="微软雅黑" w:hAnsi="微软雅黑"/>
          <w:b/>
        </w:rPr>
        <w:t>输出:</w:t>
      </w:r>
      <w:r>
        <w:rPr>
          <w:rFonts w:ascii="微软雅黑" w:hAnsi="微软雅黑"/>
        </w:rPr>
        <w:t>：2</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键</w:t>
      </w:r>
      <w:r>
        <w:rPr>
          <w:rFonts w:ascii="微软雅黑" w:hAnsi="微软雅黑"/>
          <w:sz w:val="21"/>
        </w:rPr>
        <w:t>: 1</w:t>
      </w:r>
    </w:p>
    <w:p>
      <w:pPr>
        <w:pStyle w:val="ListBullet"/>
        <w:spacing w:line="360" w:lineRule="auto" w:after="120"/>
      </w:pPr>
      <w:r>
        <w:rPr>
          <w:rFonts w:ascii="微软雅黑" w:hAnsi="微软雅黑"/>
          <w:b/>
          <w:sz w:val="21"/>
        </w:rPr>
        <w:t>映射</w:t>
      </w:r>
      <w:r>
        <w:rPr>
          <w:rFonts w:ascii="微软雅黑" w:hAnsi="微软雅黑"/>
          <w:sz w:val="21"/>
        </w:rPr>
        <w:t>: {&lt;br&gt; 1 -&gt; 10,&lt;br&gt; 2 -&gt; 20,&lt;br&gt;}</w:t>
      </w:r>
    </w:p>
    <w:p>
      <w:r>
        <w:rPr>
          <w:rFonts w:ascii="微软雅黑" w:hAnsi="微软雅黑"/>
          <w:b/>
        </w:rPr>
        <w:t>输出:</w:t>
      </w:r>
      <w:r>
        <w:rPr>
          <w:rFonts w:ascii="微软雅黑" w:hAnsi="微软雅黑"/>
        </w:rPr>
        <w:t>：10</w:t>
      </w:r>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键</w:t>
      </w:r>
      <w:r>
        <w:rPr>
          <w:rFonts w:ascii="微软雅黑" w:hAnsi="微软雅黑"/>
          <w:sz w:val="21"/>
        </w:rPr>
        <w:t>: Foo</w:t>
      </w:r>
    </w:p>
    <w:p>
      <w:pPr>
        <w:pStyle w:val="ListBullet"/>
        <w:spacing w:line="360" w:lineRule="auto" w:after="120"/>
      </w:pPr>
      <w:r>
        <w:rPr>
          <w:rFonts w:ascii="微软雅黑" w:hAnsi="微软雅黑"/>
          <w:b/>
          <w:sz w:val="21"/>
        </w:rPr>
        <w:t>映射</w:t>
      </w:r>
      <w:r>
        <w:rPr>
          <w:rFonts w:ascii="微软雅黑" w:hAnsi="微软雅黑"/>
          <w:sz w:val="21"/>
        </w:rPr>
        <w:t>: {&lt;br&gt; Bar -&gt; World,&lt;br&gt; Foo -&gt; Hello,&lt;br&gt;}</w:t>
      </w:r>
    </w:p>
    <w:p>
      <w:r>
        <w:rPr>
          <w:rFonts w:ascii="微软雅黑" w:hAnsi="微软雅黑"/>
          <w:b/>
        </w:rPr>
        <w:t>输出:</w:t>
      </w:r>
      <w:r>
        <w:rPr>
          <w:rFonts w:ascii="微软雅黑" w:hAnsi="微软雅黑"/>
        </w:rPr>
        <w:t>：Hello</w:t>
      </w:r>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键</w:t>
      </w:r>
      <w:r>
        <w:rPr>
          <w:rFonts w:ascii="微软雅黑" w:hAnsi="微软雅黑"/>
          <w:sz w:val="21"/>
        </w:rPr>
        <w:t>: Foo</w:t>
      </w:r>
    </w:p>
    <w:p>
      <w:pPr>
        <w:pStyle w:val="ListBullet"/>
        <w:spacing w:line="360" w:lineRule="auto" w:after="120"/>
      </w:pPr>
      <w:r>
        <w:rPr>
          <w:rFonts w:ascii="微软雅黑" w:hAnsi="微软雅黑"/>
          <w:b/>
          <w:sz w:val="21"/>
        </w:rPr>
        <w:t>映射</w:t>
      </w:r>
      <w:r>
        <w:rPr>
          <w:rFonts w:ascii="微软雅黑" w:hAnsi="微软雅黑"/>
          <w:sz w:val="21"/>
        </w:rPr>
        <w:t>: {&lt;br&gt; Bar -&gt; World,&lt;br&gt;}</w:t>
      </w:r>
    </w:p>
    <w:p>
      <w:r>
        <w:rPr>
          <w:rFonts w:ascii="微软雅黑" w:hAnsi="微软雅黑"/>
          <w:b/>
        </w:rPr>
        <w:t>输出:</w:t>
      </w:r>
      <w:r>
        <w:rPr>
          <w:rFonts w:ascii="微软雅黑" w:hAnsi="微软雅黑"/>
        </w:rPr>
        <w:t>：*null*</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键</w:t>
      </w:r>
      <w:r>
        <w:rPr>
          <w:rFonts w:ascii="微软雅黑" w:hAnsi="微软雅黑"/>
          <w:sz w:val="21"/>
        </w:rPr>
        <w:t xml:space="preserve">: </w:t>
      </w:r>
      <w:r>
        <w:rPr>
          <w:rFonts w:ascii="微软雅黑" w:hAnsi="微软雅黑"/>
          <w:sz w:val="21"/>
        </w:rPr>
        <w:t>\[</w:t>
      </w:r>
      <w:r>
        <w:rPr>
          <w:rFonts w:ascii="微软雅黑" w:hAnsi="微软雅黑"/>
          <w:sz w:val="21"/>
        </w:rPr>
        <w:t xml:space="preserve"> </w:t>
      </w:r>
      <w:r>
        <w:rPr>
          <w:rFonts w:ascii="微软雅黑" w:hAnsi="微软雅黑"/>
          <w:sz w:val="21"/>
        </w:rPr>
        <w:t>\[</w:t>
      </w:r>
      <w:r>
        <w:rPr>
          <w:rFonts w:ascii="微软雅黑" w:hAnsi="微软雅黑"/>
          <w:sz w:val="21"/>
        </w:rPr>
        <w:t xml:space="preserve"> 1 ], </w:t>
      </w:r>
      <w:r>
        <w:rPr>
          <w:rFonts w:ascii="微软雅黑" w:hAnsi="微软雅黑"/>
          <w:sz w:val="21"/>
        </w:rPr>
        <w:t>\[</w:t>
      </w:r>
      <w:r>
        <w:rPr>
          <w:rFonts w:ascii="微软雅黑" w:hAnsi="微软雅黑"/>
          <w:sz w:val="21"/>
        </w:rPr>
        <w:t xml:space="preserve"> 1 ] ]</w:t>
      </w:r>
    </w:p>
    <w:p>
      <w:pPr>
        <w:pStyle w:val="ListBullet"/>
        <w:spacing w:line="360" w:lineRule="auto" w:after="120"/>
      </w:pPr>
      <w:r>
        <w:rPr>
          <w:rFonts w:ascii="微软雅黑" w:hAnsi="微软雅黑"/>
          <w:b/>
          <w:sz w:val="21"/>
        </w:rPr>
        <w:t>映射</w:t>
      </w:r>
      <w:r>
        <w:rPr>
          <w:rFonts w:ascii="微软雅黑" w:hAnsi="微软雅黑"/>
          <w:sz w:val="21"/>
        </w:rPr>
        <w:t xml:space="preserve">: {&lt;br&gt; </w:t>
      </w:r>
      <w:r>
        <w:rPr>
          <w:rFonts w:ascii="微软雅黑" w:hAnsi="微软雅黑"/>
          <w:sz w:val="21"/>
        </w:rPr>
        <w:t>\[</w:t>
      </w:r>
      <w:r>
        <w:rPr>
          <w:rFonts w:ascii="微软雅黑" w:hAnsi="微软雅黑"/>
          <w:sz w:val="21"/>
        </w:rPr>
        <w:t xml:space="preserve"> </w:t>
      </w:r>
      <w:r>
        <w:rPr>
          <w:rFonts w:ascii="微软雅黑" w:hAnsi="微软雅黑"/>
          <w:sz w:val="21"/>
        </w:rPr>
        <w:t>\[</w:t>
      </w:r>
      <w:r>
        <w:rPr>
          <w:rFonts w:ascii="微软雅黑" w:hAnsi="微软雅黑"/>
          <w:sz w:val="21"/>
        </w:rPr>
        <w:t xml:space="preserve"> 1 ], </w:t>
      </w:r>
      <w:r>
        <w:rPr>
          <w:rFonts w:ascii="微软雅黑" w:hAnsi="微软雅黑"/>
          <w:sz w:val="21"/>
        </w:rPr>
        <w:t>\[</w:t>
      </w:r>
      <w:r>
        <w:rPr>
          <w:rFonts w:ascii="微软雅黑" w:hAnsi="微软雅黑"/>
          <w:sz w:val="21"/>
        </w:rPr>
        <w:t xml:space="preserve"> 1 ] ] -&gt; Foo,&lt;br&gt;}</w:t>
      </w:r>
    </w:p>
    <w:p>
      <w:r>
        <w:rPr>
          <w:rFonts w:ascii="微软雅黑" w:hAnsi="微软雅黑"/>
          <w:b/>
        </w:rPr>
        <w:t>输出:</w:t>
      </w:r>
      <w:r>
        <w:rPr>
          <w:rFonts w:ascii="微软雅黑" w:hAnsi="微软雅黑"/>
        </w:rPr>
        <w:t>：Foo</w:t>
      </w:r>
    </w:p>
    <w:p>
      <w:r>
        <w:t>──────────────────────────────────────────────────</w:t>
      </w:r>
    </w:p>
    <w:p>
      <w:pPr>
        <w:pStyle w:val="Heading3"/>
      </w:pPr>
      <w:r>
        <w:rPr>
          <w:rFonts w:ascii="微软雅黑" w:hAnsi="微软雅黑"/>
        </w:rPr>
        <w:t>示例 7: 空值情况</w:t>
      </w:r>
    </w:p>
    <w:p>
      <w:r>
        <w:rPr>
          <w:rFonts w:ascii="微软雅黑" w:hAnsi="微软雅黑"/>
          <w:b/>
        </w:rPr>
        <w:t>参数值:</w:t>
      </w:r>
    </w:p>
    <w:p>
      <w:pPr>
        <w:pStyle w:val="ListBullet"/>
        <w:spacing w:line="360" w:lineRule="auto" w:after="120"/>
      </w:pPr>
      <w:r>
        <w:rPr>
          <w:rFonts w:ascii="微软雅黑" w:hAnsi="微软雅黑"/>
          <w:b/>
          <w:sz w:val="21"/>
        </w:rPr>
        <w:t>键</w:t>
      </w:r>
      <w:r>
        <w:rPr>
          <w:rFonts w:ascii="微软雅黑" w:hAnsi="微软雅黑"/>
          <w:sz w:val="21"/>
        </w:rPr>
        <w:t xml:space="preserve">: </w:t>
      </w:r>
      <w:r>
        <w:rPr>
          <w:rFonts w:ascii="Consolas" w:hAnsi="Consolas"/>
          <w:color w:val="B43C3C"/>
          <w:sz w:val="18"/>
        </w:rPr>
        <w:t>key</w:t>
      </w:r>
    </w:p>
    <w:p>
      <w:pPr>
        <w:pStyle w:val="ListBullet"/>
        <w:spacing w:line="360" w:lineRule="auto" w:after="120"/>
      </w:pPr>
      <w:r>
        <w:rPr>
          <w:rFonts w:ascii="微软雅黑" w:hAnsi="微软雅黑"/>
          <w:b/>
          <w:sz w:val="21"/>
        </w:rPr>
        <w:t>映射</w:t>
      </w:r>
      <w:r>
        <w:rPr>
          <w:rFonts w:ascii="微软雅黑" w:hAnsi="微软雅黑"/>
          <w:sz w:val="21"/>
        </w:rPr>
        <w:t xml:space="preserve">: </w:t>
      </w:r>
      <w:r>
        <w:rPr>
          <w:rFonts w:ascii="Consolas" w:hAnsi="Consolas"/>
          <w:color w:val="B43C3C"/>
          <w:sz w:val="18"/>
        </w:rPr>
        <w:t>map</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map</w:t>
            </w:r>
          </w:p>
        </w:tc>
        <w:tc>
          <w:tcPr>
            <w:tcW w:type="dxa" w:w="2967"/>
          </w:tcPr>
          <w:p>
            <w:pPr>
              <w:spacing w:after="40" w:before="40"/>
            </w:pPr>
            <w:r>
              <w:rPr>
                <w:rFonts w:ascii="微软雅黑" w:hAnsi="微软雅黑"/>
                <w:sz w:val="20"/>
              </w:rPr>
              <w:t>key</w:t>
            </w:r>
          </w:p>
        </w:tc>
        <w:tc>
          <w:tcPr>
            <w:tcW w:type="dxa" w:w="2967"/>
          </w:tcPr>
          <w:p>
            <w:pPr>
              <w:spacing w:after="40" w:before="40"/>
            </w:pPr>
            <w:r>
              <w:rPr>
                <w:rFonts w:ascii="微软雅黑" w:hAnsi="微软雅黑"/>
                <w:sz w:val="20"/>
              </w:rPr>
              <w:t>**输出**</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{&lt;br&gt; Foo -&gt; Hello,&lt;br&gt;}</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Foo</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方差</w:t>
      </w:r>
    </w:p>
    <w:p>
      <w:pPr>
        <w:spacing w:line="360" w:lineRule="auto" w:after="120"/>
      </w:pPr>
      <w:r>
        <w:rPr>
          <w:rFonts w:ascii="微软雅黑" w:hAnsi="微软雅黑"/>
          <w:sz w:val="21"/>
        </w:rPr>
        <w:t># 方差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计算列中值的总体方差。</w:t>
      </w:r>
    </w:p>
    <w:p>
      <w:r>
        <w:rPr>
          <w:rFonts w:ascii="微软雅黑" w:hAnsi="微软雅黑"/>
          <w:b/>
        </w:rPr>
        <w:t>表达式类别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表达式</w:t>
      </w:r>
      <w:r>
        <w:rPr>
          <w:rFonts w:ascii="微软雅黑" w:hAnsi="微软雅黑"/>
          <w:sz w:val="21"/>
        </w:rPr>
        <w:t xml:space="preserve"> - 计算方差的列。&lt;br&gt;*Expression\&lt;Numeric&gt;*</w:t>
      </w:r>
    </w:p>
    <w:p>
      <w:r>
        <w:rPr>
          <w:rFonts w:ascii="微软雅黑" w:hAnsi="微软雅黑"/>
          <w:b/>
        </w:rPr>
        <w:t>输出类型:</w:t>
      </w:r>
      <w:r>
        <w:rPr>
          <w:rFonts w:ascii="微软雅黑" w:hAnsi="微软雅黑"/>
        </w:rPr>
        <w:t>：*Double*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4</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：0.66666666667</w:t>
      </w:r>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values</w:t>
      </w:r>
    </w:p>
    <w:p>
      <w:r>
        <w:rPr>
          <w:rFonts w:ascii="微软雅黑" w:hAnsi="微软雅黑"/>
          <w:b/>
        </w:rPr>
        <w:t>给定输入表:</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values</w:t>
            </w:r>
          </w:p>
        </w:tc>
      </w:tr>
      <w:tr>
        <w:tc>
          <w:tcPr>
            <w:tcW w:type="dxa" w:w="8902"/>
          </w:tcPr>
          <w:p>
            <w:pPr>
              <w:spacing w:after="40" w:before="40"/>
            </w:pPr>
            <w:r>
              <w:rPr>
                <w:rFonts w:ascii="微软雅黑" w:hAnsi="微软雅黑"/>
                <w:sz w:val="20"/>
              </w:rPr>
              <w:t>2</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3</w:t>
            </w:r>
          </w:p>
        </w:tc>
      </w:tr>
    </w:tbl>
    <w:p/>
    <w:p>
      <w:r>
        <w:rPr>
          <w:rFonts w:ascii="微软雅黑" w:hAnsi="微软雅黑"/>
          <w:b/>
        </w:rPr>
        <w:t>输出:</w:t>
      </w:r>
      <w:r>
        <w:rPr>
          <w:rFonts w:ascii="微软雅黑" w:hAnsi="微软雅黑"/>
        </w:rPr>
        <w:t>：0.25</w:t>
      </w:r>
    </w:p>
    <w:p>
      <w:r>
        <w:t>──────────────────────────────────────────────────</w:t>
      </w:r>
    </w:p>
    <w:p>
      <w:r>
        <w:br w:type="page"/>
      </w:r>
    </w:p>
    <w:p>
      <w:pPr>
        <w:pStyle w:val="Heading1"/>
      </w:pPr>
      <w:r>
        <w:rPr>
          <w:rFonts w:ascii="微软雅黑" w:hAnsi="微软雅黑"/>
        </w:rPr>
        <w:t>获取信封的XZ曲线索引</w:t>
      </w:r>
    </w:p>
    <w:p>
      <w:pPr>
        <w:spacing w:line="360" w:lineRule="auto" w:after="120"/>
      </w:pPr>
      <w:r>
        <w:rPr>
          <w:rFonts w:ascii="微软雅黑" w:hAnsi="微软雅黑"/>
          <w:sz w:val="21"/>
        </w:rPr>
        <w:t># 获取信封的XZ曲线索引</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将信封编码为XZ曲线。</w:t>
      </w:r>
    </w:p>
    <w:p>
      <w:r>
        <w:rPr>
          <w:rFonts w:ascii="微软雅黑" w:hAnsi="微软雅黑"/>
          <w:b/>
        </w:rPr>
        <w:t>表达式类别</w:t>
      </w:r>
      <w:r>
        <w:rPr>
          <w:rFonts w:ascii="微软雅黑" w:hAnsi="微软雅黑"/>
        </w:rPr>
        <w:t>：地理空间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曲线预设</w:t>
      </w:r>
      <w:r>
        <w:rPr>
          <w:rFonts w:ascii="微软雅黑" w:hAnsi="微软雅黑"/>
          <w:sz w:val="21"/>
        </w:rPr>
        <w:t xml:space="preserve"> - 指定要使用的曲线预设，分辨率越高的曲线查询成本越高，但产生的误报越少。&lt;br&gt;*枚举\&lt;LonLat10km, LonLat150km, LonLat1km&gt;*</w:t>
      </w:r>
    </w:p>
    <w:p>
      <w:pPr>
        <w:pStyle w:val="ListBullet"/>
        <w:spacing w:line="360" w:lineRule="auto" w:after="120"/>
      </w:pPr>
      <w:r>
        <w:rPr>
          <w:rFonts w:ascii="微软雅黑" w:hAnsi="微软雅黑"/>
          <w:b/>
          <w:sz w:val="21"/>
        </w:rPr>
        <w:t>信封</w:t>
      </w:r>
      <w:r>
        <w:rPr>
          <w:rFonts w:ascii="微软雅黑" w:hAnsi="微软雅黑"/>
          <w:sz w:val="21"/>
        </w:rPr>
        <w:t xml:space="preserve"> - 用于索引的几何信封，经度映射为x，纬度映射为y。&lt;br&gt;*表达式\&lt;LatLonBoundingBox&gt;*</w:t>
      </w:r>
    </w:p>
    <w:p>
      <w:r>
        <w:rPr>
          <w:rFonts w:ascii="微软雅黑" w:hAnsi="微软雅黑"/>
          <w:b/>
        </w:rPr>
        <w:t>输出类型:</w:t>
      </w:r>
      <w:r>
        <w:rPr>
          <w:rFonts w:ascii="微软雅黑" w:hAnsi="微软雅黑"/>
        </w:rPr>
        <w:t>：*长整型*</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曲线预设</w:t>
      </w:r>
      <w:r>
        <w:rPr>
          <w:rFonts w:ascii="微软雅黑" w:hAnsi="微软雅黑"/>
          <w:sz w:val="21"/>
        </w:rPr>
        <w:t xml:space="preserve">: </w:t>
      </w:r>
      <w:r>
        <w:rPr>
          <w:rFonts w:ascii="Consolas" w:hAnsi="Consolas"/>
          <w:color w:val="B43C3C"/>
          <w:sz w:val="18"/>
        </w:rPr>
        <w:t>LON_LAT_10KM</w:t>
      </w:r>
    </w:p>
    <w:p>
      <w:pPr>
        <w:pStyle w:val="ListBullet"/>
        <w:spacing w:line="360" w:lineRule="auto" w:after="120"/>
      </w:pPr>
      <w:r>
        <w:rPr>
          <w:rFonts w:ascii="微软雅黑" w:hAnsi="微软雅黑"/>
          <w:b/>
          <w:sz w:val="21"/>
        </w:rPr>
        <w:t>信封</w:t>
      </w:r>
      <w:r>
        <w:rPr>
          <w:rFonts w:ascii="微软雅黑" w:hAnsi="微软雅黑"/>
          <w:sz w:val="21"/>
        </w:rPr>
        <w:t xml:space="preserve">: </w:t>
      </w:r>
      <w:r>
        <w:rPr>
          <w:rFonts w:ascii="Consolas" w:hAnsi="Consolas"/>
          <w:color w:val="B43C3C"/>
          <w:sz w:val="18"/>
        </w:rPr>
        <w:t>envelope</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信封</w:t>
            </w:r>
          </w:p>
        </w:tc>
        <w:tc>
          <w:tcPr>
            <w:tcW w:type="dxa" w:w="4451"/>
          </w:tcPr>
          <w:p>
            <w:pPr>
              <w:spacing w:after="40" w:before="40"/>
            </w:pPr>
            <w:r>
              <w:rPr>
                <w:rFonts w:ascii="微软雅黑" w:hAnsi="微软雅黑"/>
                <w:sz w:val="20"/>
              </w:rPr>
              <w:t>**输出**</w:t>
            </w:r>
          </w:p>
        </w:tc>
      </w:tr>
      <w:tr>
        <w:tc>
          <w:tcPr>
            <w:tcW w:type="dxa" w:w="4451"/>
          </w:tcPr>
          <w:p>
            <w:pPr>
              <w:spacing w:after="40" w:before="40"/>
            </w:pPr>
            <w:r>
              <w:rPr>
                <w:rFonts w:ascii="微软雅黑" w:hAnsi="微软雅黑"/>
                <w:sz w:val="20"/>
              </w:rPr>
              <w:t>{&lt;br&gt; maxLat -&gt; 2.0,&lt;br&gt; maxLon -&gt; 3.0,&lt;br&gt; minLat -&gt; 0.0,&lt;br&gt; minLon -&gt; 1.0,&lt;br&gt;}</w:t>
            </w:r>
          </w:p>
        </w:tc>
        <w:tc>
          <w:tcPr>
            <w:tcW w:type="dxa" w:w="4451"/>
          </w:tcPr>
          <w:p>
            <w:pPr>
              <w:spacing w:after="40" w:before="40"/>
            </w:pPr>
            <w:r>
              <w:rPr>
                <w:rFonts w:ascii="微软雅黑" w:hAnsi="微软雅黑"/>
                <w:sz w:val="20"/>
              </w:rPr>
              <w:t>16777222</w:t>
            </w:r>
          </w:p>
        </w:tc>
      </w:tr>
      <w:tr>
        <w:tc>
          <w:tcPr>
            <w:tcW w:type="dxa" w:w="4451"/>
          </w:tcPr>
          <w:p>
            <w:pPr>
              <w:spacing w:after="40" w:before="40"/>
            </w:pPr>
            <w:r>
              <w:rPr>
                <w:rFonts w:ascii="微软雅黑" w:hAnsi="微软雅黑"/>
                <w:sz w:val="20"/>
              </w:rPr>
              <w:t>{&lt;br&gt; maxLat -&gt; 2.0,&lt;br&gt; maxLon -&gt; 3.0,&lt;br&gt; minLat -&gt; *null*,&lt;br&gt; minLon -&gt; 1.0,&lt;br&gt;}</w:t>
            </w:r>
          </w:p>
        </w:tc>
        <w:tc>
          <w:tcPr>
            <w:tcW w:type="dxa" w:w="4451"/>
          </w:tcPr>
          <w:p>
            <w:pPr>
              <w:spacing w:after="40" w:before="40"/>
            </w:pPr>
            <w:r>
              <w:rPr>
                <w:rFonts w:ascii="微软雅黑" w:hAnsi="微软雅黑"/>
                <w:sz w:val="20"/>
              </w:rPr>
              <w:t>*null*</w:t>
            </w:r>
          </w:p>
        </w:tc>
      </w:tr>
    </w:tbl>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