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pb-functions-transform</w:t>
      </w:r>
    </w:p>
    <w:p>
      <w:pPr>
        <w:jc w:val="center"/>
      </w:pPr>
      <w:r>
        <w:rPr>
          <w:rFonts w:ascii="微软雅黑" w:hAnsi="微软雅黑"/>
          <w:color w:val="505050"/>
          <w:sz w:val="48"/>
        </w:rPr>
        <w:t>Pb Functions Transform</w:t>
      </w:r>
    </w:p>
    <w:p/>
    <w:p/>
    <w:p>
      <w:pPr>
        <w:jc w:val="center"/>
      </w:pPr>
      <w:r>
        <w:rPr>
          <w:rFonts w:ascii="微软雅黑" w:hAnsi="微软雅黑"/>
          <w:color w:val="646464"/>
          <w:sz w:val="28"/>
        </w:rPr>
        <w:t>Palantir Foundry Pb Functions Transform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条件下的聚合</w:t>
      </w:r>
    </w:p>
    <w:p>
      <w:pPr>
        <w:spacing w:after="80"/>
      </w:pPr>
      <w:r>
        <w:rPr>
          <w:rFonts w:ascii="微软雅黑" w:hAnsi="微软雅黑"/>
          <w:sz w:val="22"/>
        </w:rPr>
        <w:t>窗口内聚合</w:t>
      </w:r>
    </w:p>
    <w:p>
      <w:pPr>
        <w:spacing w:after="80"/>
      </w:pPr>
      <w:r>
        <w:rPr>
          <w:rFonts w:ascii="微软雅黑" w:hAnsi="微软雅黑"/>
          <w:sz w:val="22"/>
        </w:rPr>
        <w:t>聚合</w:t>
      </w:r>
    </w:p>
    <w:p>
      <w:pPr>
        <w:spacing w:after="80"/>
      </w:pPr>
      <w:r>
        <w:rPr>
          <w:rFonts w:ascii="微软雅黑" w:hAnsi="微软雅黑"/>
          <w:sz w:val="22"/>
        </w:rPr>
        <w:t>应用表达式</w:t>
      </w:r>
    </w:p>
    <w:p>
      <w:pPr>
        <w:spacing w:after="80"/>
      </w:pPr>
      <w:r>
        <w:rPr>
          <w:rFonts w:ascii="微软雅黑" w:hAnsi="微软雅黑"/>
          <w:sz w:val="22"/>
        </w:rPr>
        <w:t>数组元素到列</w:t>
      </w:r>
    </w:p>
    <w:p>
      <w:pPr>
        <w:spacing w:after="80"/>
      </w:pPr>
      <w:r>
        <w:rPr>
          <w:rFonts w:ascii="微软雅黑" w:hAnsi="微软雅黑"/>
          <w:sz w:val="22"/>
        </w:rPr>
        <w:t>指派时间戳和水印</w:t>
      </w:r>
    </w:p>
    <w:p>
      <w:pPr>
        <w:spacing w:after="80"/>
      </w:pPr>
      <w:r>
        <w:rPr>
          <w:rFonts w:ascii="微软雅黑" w:hAnsi="微软雅黑"/>
          <w:sz w:val="22"/>
        </w:rPr>
        <w:t>合并数据</w:t>
      </w:r>
    </w:p>
    <w:p>
      <w:pPr>
        <w:spacing w:after="80"/>
      </w:pPr>
      <w:r>
        <w:rPr>
          <w:rFonts w:ascii="微软雅黑" w:hAnsi="微软雅黑"/>
          <w:sz w:val="22"/>
        </w:rPr>
        <w:t>反连接</w:t>
      </w:r>
    </w:p>
    <w:p>
      <w:pPr>
        <w:spacing w:after="80"/>
      </w:pPr>
      <w:r>
        <w:rPr>
          <w:rFonts w:ascii="微软雅黑" w:hAnsi="微软雅黑"/>
          <w:sz w:val="22"/>
        </w:rPr>
        <w:t>笛卡尔积合并</w:t>
      </w:r>
    </w:p>
    <w:p>
      <w:pPr>
        <w:spacing w:after="80"/>
      </w:pPr>
      <w:r>
        <w:rPr>
          <w:rFonts w:ascii="微软雅黑" w:hAnsi="微软雅黑"/>
          <w:sz w:val="22"/>
        </w:rPr>
        <w:t>内连接</w:t>
      </w:r>
    </w:p>
    <w:p>
      <w:pPr>
        <w:spacing w:after="80"/>
      </w:pPr>
      <w:r>
        <w:rPr>
          <w:rFonts w:ascii="微软雅黑" w:hAnsi="微软雅黑"/>
          <w:sz w:val="22"/>
        </w:rPr>
        <w:t>左合并</w:t>
      </w:r>
    </w:p>
    <w:p>
      <w:pPr>
        <w:spacing w:after="80"/>
      </w:pPr>
      <w:r>
        <w:rPr>
          <w:rFonts w:ascii="微软雅黑" w:hAnsi="微软雅黑"/>
          <w:sz w:val="22"/>
        </w:rPr>
        <w:t>外部合并</w:t>
      </w:r>
    </w:p>
    <w:p>
      <w:pPr>
        <w:spacing w:after="80"/>
      </w:pPr>
      <w:r>
        <w:rPr>
          <w:rFonts w:ascii="微软雅黑" w:hAnsi="微软雅黑"/>
          <w:sz w:val="22"/>
        </w:rPr>
        <w:t>半连接</w:t>
      </w:r>
    </w:p>
    <w:p>
      <w:pPr>
        <w:spacing w:after="80"/>
      </w:pPr>
      <w:r>
        <w:rPr>
          <w:rFonts w:ascii="微软雅黑" w:hAnsi="微软雅黑"/>
          <w:sz w:val="22"/>
        </w:rPr>
        <w:t>如果表达式不存在则计算</w:t>
      </w:r>
    </w:p>
    <w:p>
      <w:pPr>
        <w:spacing w:after="80"/>
      </w:pPr>
      <w:r>
        <w:rPr>
          <w:rFonts w:ascii="微软雅黑" w:hAnsi="微软雅黑"/>
          <w:sz w:val="22"/>
        </w:rPr>
        <w:t>日期分布</w:t>
      </w:r>
    </w:p>
    <w:p>
      <w:pPr>
        <w:spacing w:after="80"/>
      </w:pPr>
      <w:r>
        <w:rPr>
          <w:rFonts w:ascii="微软雅黑" w:hAnsi="微软雅黑"/>
          <w:sz w:val="22"/>
        </w:rPr>
        <w:t>降维</w:t>
      </w:r>
    </w:p>
    <w:p>
      <w:pPr>
        <w:spacing w:after="80"/>
      </w:pPr>
      <w:r>
        <w:rPr>
          <w:rFonts w:ascii="微软雅黑" w:hAnsi="微软雅黑"/>
          <w:sz w:val="22"/>
        </w:rPr>
        <w:t>删除重复项</w:t>
      </w:r>
    </w:p>
    <w:p>
      <w:pPr>
        <w:spacing w:after="80"/>
      </w:pPr>
      <w:r>
        <w:rPr>
          <w:rFonts w:ascii="微软雅黑" w:hAnsi="微软雅黑"/>
          <w:sz w:val="22"/>
        </w:rPr>
        <w:t>删除列</w:t>
      </w:r>
    </w:p>
    <w:p>
      <w:pPr>
        <w:spacing w:after="80"/>
      </w:pPr>
      <w:r>
        <w:rPr>
          <w:rFonts w:ascii="微软雅黑" w:hAnsi="微软雅黑"/>
          <w:sz w:val="22"/>
        </w:rPr>
        <w:t>空文件</w:t>
      </w:r>
    </w:p>
    <w:p>
      <w:pPr>
        <w:spacing w:after="80"/>
      </w:pPr>
      <w:r>
        <w:rPr>
          <w:rFonts w:ascii="微软雅黑" w:hAnsi="微软雅黑"/>
          <w:sz w:val="22"/>
        </w:rPr>
        <w:t>空媒体集文件</w:t>
      </w:r>
    </w:p>
    <w:p>
      <w:pPr>
        <w:spacing w:after="80"/>
      </w:pPr>
      <w:r>
        <w:rPr>
          <w:rFonts w:ascii="微软雅黑" w:hAnsi="微软雅黑"/>
          <w:sz w:val="22"/>
        </w:rPr>
        <w:t>空表</w:t>
      </w:r>
    </w:p>
    <w:p>
      <w:pPr>
        <w:spacing w:after="80"/>
      </w:pPr>
      <w:r>
        <w:rPr>
          <w:rFonts w:ascii="微软雅黑" w:hAnsi="微软雅黑"/>
          <w:sz w:val="22"/>
        </w:rPr>
        <w:t>从电子邮件文件的数据集中提取行</w:t>
      </w:r>
    </w:p>
    <w:p>
      <w:pPr>
        <w:spacing w:after="80"/>
      </w:pPr>
      <w:r>
        <w:rPr>
          <w:rFonts w:ascii="微软雅黑" w:hAnsi="微软雅黑"/>
          <w:sz w:val="22"/>
        </w:rPr>
        <w:t>从数据集中提取文件元数据为行</w:t>
      </w:r>
    </w:p>
    <w:p>
      <w:pPr>
        <w:spacing w:after="80"/>
      </w:pPr>
      <w:r>
        <w:rPr>
          <w:rFonts w:ascii="微软雅黑" w:hAnsi="微软雅黑"/>
          <w:sz w:val="22"/>
        </w:rPr>
        <w:t>文本块</w:t>
      </w:r>
    </w:p>
    <w:p>
      <w:pPr>
        <w:spacing w:after="80"/>
      </w:pPr>
      <w:r>
        <w:rPr>
          <w:rFonts w:ascii="微软雅黑" w:hAnsi="微软雅黑"/>
          <w:sz w:val="22"/>
        </w:rPr>
        <w:t>筛选</w:t>
      </w:r>
    </w:p>
    <w:p>
      <w:pPr>
        <w:spacing w:after="80"/>
      </w:pPr>
      <w:r>
        <w:rPr>
          <w:rFonts w:ascii="微软雅黑" w:hAnsi="微软雅黑"/>
          <w:sz w:val="22"/>
        </w:rPr>
        <w:t>按名称首次合并</w:t>
      </w:r>
    </w:p>
    <w:p>
      <w:pPr>
        <w:spacing w:after="80"/>
      </w:pPr>
      <w:r>
        <w:rPr>
          <w:rFonts w:ascii="微软雅黑" w:hAnsi="微软雅黑"/>
          <w:sz w:val="22"/>
        </w:rPr>
        <w:t>扁平化结构</w:t>
      </w:r>
    </w:p>
    <w:p>
      <w:pPr>
        <w:spacing w:after="80"/>
      </w:pPr>
      <w:r>
        <w:rPr>
          <w:rFonts w:ascii="微软雅黑" w:hAnsi="微软雅黑"/>
          <w:sz w:val="22"/>
        </w:rPr>
        <w:t>频繁模式增长</w:t>
      </w:r>
    </w:p>
    <w:p>
      <w:pPr>
        <w:spacing w:after="80"/>
      </w:pPr>
      <w:r>
        <w:rPr>
          <w:rFonts w:ascii="微软雅黑" w:hAnsi="微软雅黑"/>
          <w:sz w:val="22"/>
        </w:rPr>
        <w:t>外部缓存合并</w:t>
      </w:r>
    </w:p>
    <w:p>
      <w:pPr>
        <w:spacing w:after="80"/>
      </w:pPr>
      <w:r>
        <w:rPr>
          <w:rFonts w:ascii="微软雅黑" w:hAnsi="微软雅黑"/>
          <w:sz w:val="22"/>
        </w:rPr>
        <w:t>地理距离内合并</w:t>
      </w:r>
    </w:p>
    <w:p>
      <w:pPr>
        <w:spacing w:after="80"/>
      </w:pPr>
      <w:r>
        <w:rPr>
          <w:rFonts w:ascii="微软雅黑" w:hAnsi="微软雅黑"/>
          <w:sz w:val="22"/>
        </w:rPr>
        <w:t>地理距离左合并</w:t>
      </w:r>
    </w:p>
    <w:p>
      <w:pPr>
        <w:spacing w:after="80"/>
      </w:pPr>
      <w:r>
        <w:rPr>
          <w:rFonts w:ascii="微软雅黑" w:hAnsi="微软雅黑"/>
          <w:sz w:val="22"/>
        </w:rPr>
        <w:t>地理交集内合并</w:t>
      </w:r>
    </w:p>
    <w:p>
      <w:pPr>
        <w:spacing w:after="80"/>
      </w:pPr>
      <w:r>
        <w:rPr>
          <w:rFonts w:ascii="微软雅黑" w:hAnsi="微软雅黑"/>
          <w:sz w:val="22"/>
        </w:rPr>
        <w:t>几何交集合并</w:t>
      </w:r>
    </w:p>
    <w:p>
      <w:pPr>
        <w:spacing w:after="80"/>
      </w:pPr>
      <w:r>
        <w:rPr>
          <w:rFonts w:ascii="微软雅黑" w:hAnsi="微软雅黑"/>
          <w:sz w:val="22"/>
        </w:rPr>
        <w:t>地理交集左合并</w:t>
      </w:r>
    </w:p>
    <w:p>
      <w:pPr>
        <w:spacing w:after="80"/>
      </w:pPr>
      <w:r>
        <w:rPr>
          <w:rFonts w:ascii="微软雅黑" w:hAnsi="微软雅黑"/>
          <w:sz w:val="22"/>
        </w:rPr>
        <w:t>几何 knn 内部合并</w:t>
      </w:r>
    </w:p>
    <w:p>
      <w:pPr>
        <w:spacing w:after="80"/>
      </w:pPr>
      <w:r>
        <w:rPr>
          <w:rFonts w:ascii="微软雅黑" w:hAnsi="微软雅黑"/>
          <w:sz w:val="22"/>
        </w:rPr>
        <w:t>几何 knn 左合并</w:t>
      </w:r>
    </w:p>
    <w:p>
      <w:pPr>
        <w:spacing w:after="80"/>
      </w:pPr>
      <w:r>
        <w:rPr>
          <w:rFonts w:ascii="微软雅黑" w:hAnsi="微软雅黑"/>
          <w:sz w:val="22"/>
        </w:rPr>
        <w:t>GeoPoint-to-GeoPoint 3d距离内合并</w:t>
      </w:r>
    </w:p>
    <w:p>
      <w:pPr>
        <w:spacing w:after="80"/>
      </w:pPr>
      <w:r>
        <w:rPr>
          <w:rFonts w:ascii="微软雅黑" w:hAnsi="微软雅黑"/>
          <w:sz w:val="22"/>
        </w:rPr>
        <w:t>提取多个结构字段</w:t>
      </w:r>
    </w:p>
    <w:p>
      <w:pPr>
        <w:spacing w:after="80"/>
      </w:pPr>
      <w:r>
        <w:rPr>
          <w:rFonts w:ascii="微软雅黑" w:hAnsi="微软雅黑"/>
          <w:sz w:val="22"/>
        </w:rPr>
        <w:t>心跳检测</w:t>
      </w:r>
    </w:p>
    <w:p>
      <w:pPr>
        <w:spacing w:after="80"/>
      </w:pPr>
      <w:r>
        <w:rPr>
          <w:rFonts w:ascii="微软雅黑" w:hAnsi="微软雅黑"/>
          <w:sz w:val="22"/>
        </w:rPr>
        <w:t>合并</w:t>
      </w:r>
    </w:p>
    <w:p>
      <w:pPr>
        <w:spacing w:after="80"/>
      </w:pPr>
      <w:r>
        <w:rPr>
          <w:rFonts w:ascii="微软雅黑" w:hAnsi="微软雅黑"/>
          <w:sz w:val="22"/>
        </w:rPr>
        <w:t>保留重复项</w:t>
      </w:r>
    </w:p>
    <w:p>
      <w:pPr>
        <w:spacing w:after="80"/>
      </w:pPr>
      <w:r>
        <w:rPr>
          <w:rFonts w:ascii="微软雅黑" w:hAnsi="微软雅黑"/>
          <w:sz w:val="22"/>
        </w:rPr>
        <w:t>键选择</w:t>
      </w:r>
    </w:p>
    <w:p>
      <w:pPr>
        <w:spacing w:after="80"/>
      </w:pPr>
      <w:r>
        <w:rPr>
          <w:rFonts w:ascii="微软雅黑" w:hAnsi="微软雅黑"/>
          <w:sz w:val="22"/>
        </w:rPr>
        <w:t>K-means 聚类</w:t>
      </w:r>
    </w:p>
    <w:p>
      <w:pPr>
        <w:spacing w:after="80"/>
      </w:pPr>
      <w:r>
        <w:rPr>
          <w:rFonts w:ascii="微软雅黑" w:hAnsi="微软雅黑"/>
          <w:sz w:val="22"/>
        </w:rPr>
        <w:t>左查找合并</w:t>
      </w:r>
    </w:p>
    <w:p>
      <w:pPr>
        <w:spacing w:after="80"/>
      </w:pPr>
      <w:r>
        <w:rPr>
          <w:rFonts w:ascii="微软雅黑" w:hAnsi="微软雅黑"/>
          <w:sz w:val="22"/>
        </w:rPr>
        <w:t>获取媒体引用（数据集）</w:t>
      </w:r>
    </w:p>
    <w:p>
      <w:pPr>
        <w:spacing w:after="80"/>
      </w:pPr>
      <w:r>
        <w:rPr>
          <w:rFonts w:ascii="微软雅黑" w:hAnsi="微软雅黑"/>
          <w:sz w:val="22"/>
        </w:rPr>
        <w:t>将媒体集转换为表格行</w:t>
      </w:r>
    </w:p>
    <w:p>
      <w:pPr>
        <w:spacing w:after="80"/>
      </w:pPr>
      <w:r>
        <w:rPr>
          <w:rFonts w:ascii="微软雅黑" w:hAnsi="微软雅黑"/>
          <w:sz w:val="22"/>
        </w:rPr>
        <w:t>手动输入表</w:t>
      </w:r>
    </w:p>
    <w:p>
      <w:pPr>
        <w:spacing w:after="80"/>
      </w:pPr>
      <w:r>
        <w:rPr>
          <w:rFonts w:ascii="微软雅黑" w:hAnsi="微软雅黑"/>
          <w:sz w:val="22"/>
        </w:rPr>
        <w:t>映射合并</w:t>
      </w:r>
    </w:p>
    <w:p>
      <w:pPr>
        <w:spacing w:after="80"/>
      </w:pPr>
      <w:r>
        <w:rPr>
          <w:rFonts w:ascii="微软雅黑" w:hAnsi="微软雅黑"/>
          <w:sz w:val="22"/>
        </w:rPr>
        <w:t>文本块</w:t>
      </w:r>
    </w:p>
    <w:p>
      <w:pPr>
        <w:spacing w:after="80"/>
      </w:pPr>
      <w:r>
        <w:rPr>
          <w:rFonts w:ascii="微软雅黑" w:hAnsi="微软雅黑"/>
          <w:sz w:val="22"/>
        </w:rPr>
        <w:t>按名称缩小合并</w:t>
      </w:r>
    </w:p>
    <w:p>
      <w:pPr>
        <w:spacing w:after="80"/>
      </w:pPr>
      <w:r>
        <w:rPr>
          <w:rFonts w:ascii="微软雅黑" w:hAnsi="微软雅黑"/>
          <w:sz w:val="22"/>
        </w:rPr>
        <w:t>标准化列名</w:t>
      </w:r>
    </w:p>
    <w:p>
      <w:pPr>
        <w:spacing w:after="80"/>
      </w:pPr>
      <w:r>
        <w:rPr>
          <w:rFonts w:ascii="微软雅黑" w:hAnsi="微软雅黑"/>
          <w:sz w:val="22"/>
        </w:rPr>
        <w:t>数值分布</w:t>
      </w:r>
    </w:p>
    <w:p>
      <w:pPr>
        <w:spacing w:after="80"/>
      </w:pPr>
      <w:r>
        <w:rPr>
          <w:rFonts w:ascii="微软雅黑" w:hAnsi="微软雅黑"/>
          <w:sz w:val="22"/>
        </w:rPr>
        <w:t>外部缓存合并</w:t>
      </w:r>
    </w:p>
    <w:p>
      <w:pPr>
        <w:spacing w:after="80"/>
      </w:pPr>
      <w:r>
        <w:rPr>
          <w:rFonts w:ascii="微软雅黑" w:hAnsi="微软雅黑"/>
          <w:sz w:val="22"/>
        </w:rPr>
        <w:t>从CSV文件中提取行</w:t>
      </w:r>
    </w:p>
    <w:p>
      <w:pPr>
        <w:spacing w:after="80"/>
      </w:pPr>
      <w:r>
        <w:rPr>
          <w:rFonts w:ascii="微软雅黑" w:hAnsi="微软雅黑"/>
          <w:sz w:val="22"/>
        </w:rPr>
        <w:t>从Excel文件中提取行</w:t>
      </w:r>
    </w:p>
    <w:p>
      <w:pPr>
        <w:spacing w:after="80"/>
      </w:pPr>
      <w:r>
        <w:rPr>
          <w:rFonts w:ascii="微软雅黑" w:hAnsi="微软雅黑"/>
          <w:sz w:val="22"/>
        </w:rPr>
        <w:t>从GeoJSON文件中提取行</w:t>
      </w:r>
    </w:p>
    <w:p>
      <w:pPr>
        <w:spacing w:after="80"/>
      </w:pPr>
      <w:r>
        <w:rPr>
          <w:rFonts w:ascii="微软雅黑" w:hAnsi="微软雅黑"/>
          <w:sz w:val="22"/>
        </w:rPr>
        <w:t>从JSON文件中提取行</w:t>
      </w:r>
    </w:p>
    <w:p>
      <w:pPr>
        <w:spacing w:after="80"/>
      </w:pPr>
      <w:r>
        <w:rPr>
          <w:rFonts w:ascii="微软雅黑" w:hAnsi="微软雅黑"/>
          <w:sz w:val="22"/>
        </w:rPr>
        <w:t>从 shapefile 中提取行</w:t>
      </w:r>
    </w:p>
    <w:p>
      <w:pPr>
        <w:spacing w:after="80"/>
      </w:pPr>
      <w:r>
        <w:rPr>
          <w:rFonts w:ascii="微软雅黑" w:hAnsi="微软雅黑"/>
          <w:sz w:val="22"/>
        </w:rPr>
        <w:t>从文本文件的数据集中提取行</w:t>
      </w:r>
    </w:p>
    <w:p>
      <w:pPr>
        <w:spacing w:after="80"/>
      </w:pPr>
      <w:r>
        <w:rPr>
          <w:rFonts w:ascii="微软雅黑" w:hAnsi="微软雅黑"/>
          <w:sz w:val="22"/>
        </w:rPr>
        <w:t>透视表</w:t>
      </w:r>
    </w:p>
    <w:p>
      <w:pPr>
        <w:spacing w:after="80"/>
      </w:pPr>
      <w:r>
        <w:rPr>
          <w:rFonts w:ascii="微软雅黑" w:hAnsi="微软雅黑"/>
          <w:sz w:val="22"/>
        </w:rPr>
        <w:t>项目条件</w:t>
      </w:r>
    </w:p>
    <w:p>
      <w:pPr>
        <w:spacing w:after="80"/>
      </w:pPr>
      <w:r>
        <w:rPr>
          <w:rFonts w:ascii="微软雅黑" w:hAnsi="微软雅黑"/>
          <w:sz w:val="22"/>
        </w:rPr>
        <w:t>项目</w:t>
      </w:r>
    </w:p>
    <w:p>
      <w:pPr>
        <w:spacing w:after="80"/>
      </w:pPr>
      <w:r>
        <w:rPr>
          <w:rFonts w:ascii="微软雅黑" w:hAnsi="微软雅黑"/>
          <w:sz w:val="22"/>
        </w:rPr>
        <w:t>重命名列</w:t>
      </w:r>
    </w:p>
    <w:p>
      <w:pPr>
        <w:spacing w:after="80"/>
      </w:pPr>
      <w:r>
        <w:rPr>
          <w:rFonts w:ascii="微软雅黑" w:hAnsi="微软雅黑"/>
          <w:sz w:val="22"/>
        </w:rPr>
        <w:t>重新分区数据</w:t>
      </w:r>
    </w:p>
    <w:p>
      <w:pPr>
        <w:spacing w:after="80"/>
      </w:pPr>
      <w:r>
        <w:rPr>
          <w:rFonts w:ascii="微软雅黑" w:hAnsi="微软雅黑"/>
          <w:sz w:val="22"/>
        </w:rPr>
        <w:t>汇总</w:t>
      </w:r>
    </w:p>
    <w:p>
      <w:pPr>
        <w:spacing w:after="80"/>
      </w:pPr>
      <w:r>
        <w:rPr>
          <w:rFonts w:ascii="微软雅黑" w:hAnsi="微软雅黑"/>
          <w:sz w:val="22"/>
        </w:rPr>
        <w:t>行大小</w:t>
      </w:r>
    </w:p>
    <w:p>
      <w:pPr>
        <w:spacing w:after="80"/>
      </w:pPr>
      <w:r>
        <w:rPr>
          <w:rFonts w:ascii="微软雅黑" w:hAnsi="微软雅黑"/>
          <w:sz w:val="22"/>
        </w:rPr>
        <w:t>选择列</w:t>
      </w:r>
    </w:p>
    <w:p>
      <w:pPr>
        <w:spacing w:after="80"/>
      </w:pPr>
      <w:r>
        <w:rPr>
          <w:rFonts w:ascii="微软雅黑" w:hAnsi="微软雅黑"/>
          <w:sz w:val="22"/>
        </w:rPr>
        <w:t>排序</w:t>
      </w:r>
    </w:p>
    <w:p>
      <w:pPr>
        <w:spacing w:after="80"/>
      </w:pPr>
      <w:r>
        <w:rPr>
          <w:rFonts w:ascii="微软雅黑" w:hAnsi="微软雅黑"/>
          <w:sz w:val="22"/>
        </w:rPr>
        <w:t>文本块</w:t>
      </w:r>
    </w:p>
    <w:p>
      <w:pPr>
        <w:spacing w:after="80"/>
      </w:pPr>
      <w:r>
        <w:rPr>
          <w:rFonts w:ascii="微软雅黑" w:hAnsi="微软雅黑"/>
          <w:sz w:val="22"/>
        </w:rPr>
        <w:t>时间限制去重</w:t>
      </w:r>
    </w:p>
    <w:p>
      <w:pPr>
        <w:spacing w:after="80"/>
      </w:pPr>
      <w:r>
        <w:rPr>
          <w:rFonts w:ascii="微软雅黑" w:hAnsi="微软雅黑"/>
          <w:sz w:val="22"/>
        </w:rPr>
        <w:t>有时间限制的乱序丢弃</w:t>
      </w:r>
    </w:p>
    <w:p>
      <w:pPr>
        <w:spacing w:after="80"/>
      </w:pPr>
      <w:r>
        <w:rPr>
          <w:rFonts w:ascii="微软雅黑" w:hAnsi="微软雅黑"/>
          <w:sz w:val="22"/>
        </w:rPr>
        <w:t>有时间限制的事件时间排序</w:t>
      </w:r>
    </w:p>
    <w:p>
      <w:pPr>
        <w:spacing w:after="80"/>
      </w:pPr>
      <w:r>
        <w:rPr>
          <w:rFonts w:ascii="微软雅黑" w:hAnsi="微软雅黑"/>
          <w:sz w:val="22"/>
        </w:rPr>
        <w:t>顶部行</w:t>
      </w:r>
    </w:p>
    <w:p>
      <w:pPr>
        <w:spacing w:after="80"/>
      </w:pPr>
      <w:r>
        <w:rPr>
          <w:rFonts w:ascii="微软雅黑" w:hAnsi="微软雅黑"/>
          <w:sz w:val="22"/>
        </w:rPr>
        <w:t>变换媒体集</w:t>
      </w:r>
    </w:p>
    <w:p>
      <w:pPr>
        <w:spacing w:after="80"/>
      </w:pPr>
      <w:r>
        <w:rPr>
          <w:rFonts w:ascii="微软雅黑" w:hAnsi="微软雅黑"/>
          <w:sz w:val="22"/>
        </w:rPr>
        <w:t>按名称合并</w:t>
      </w:r>
    </w:p>
    <w:p>
      <w:pPr>
        <w:spacing w:after="80"/>
      </w:pPr>
      <w:r>
        <w:rPr>
          <w:rFonts w:ascii="微软雅黑" w:hAnsi="微软雅黑"/>
          <w:sz w:val="22"/>
        </w:rPr>
        <w:t>反透视</w:t>
      </w:r>
    </w:p>
    <w:p>
      <w:pPr>
        <w:spacing w:after="80"/>
      </w:pPr>
      <w:r>
        <w:rPr>
          <w:rFonts w:ascii="微软雅黑" w:hAnsi="微软雅黑"/>
          <w:sz w:val="22"/>
        </w:rPr>
        <w:t>按名称宽合并</w:t>
      </w:r>
    </w:p>
    <w:p>
      <w:pPr>
        <w:spacing w:after="80"/>
      </w:pPr>
      <w:r>
        <w:rPr>
          <w:rFonts w:ascii="微软雅黑" w:hAnsi="微软雅黑"/>
          <w:sz w:val="22"/>
        </w:rPr>
        <w:t>窗口</w:t>
      </w:r>
    </w:p>
    <w:p>
      <w:pPr>
        <w:spacing w:after="80"/>
      </w:pPr>
      <w:r>
        <w:rPr>
          <w:rFonts w:ascii="微软雅黑" w:hAnsi="微软雅黑"/>
          <w:sz w:val="22"/>
        </w:rPr>
        <w:t>窗口内的项目</w:t>
      </w:r>
    </w:p>
    <w:p>
      <w:pPr>
        <w:spacing w:after="80"/>
      </w:pPr>
      <w:r>
        <w:rPr>
          <w:rFonts w:ascii="微软雅黑" w:hAnsi="微软雅黑"/>
          <w:sz w:val="22"/>
        </w:rPr>
        <w:t>从XML文件中提取行</w:t>
      </w:r>
    </w:p>
    <w:p>
      <w:r>
        <w:br w:type="page"/>
      </w:r>
    </w:p>
    <w:p>
      <w:pPr>
        <w:pStyle w:val="Heading1"/>
      </w:pPr>
      <w:r>
        <w:rPr>
          <w:rFonts w:ascii="微软雅黑" w:hAnsi="微软雅黑"/>
        </w:rPr>
        <w:t>条件下的聚合</w:t>
      </w:r>
    </w:p>
    <w:p>
      <w:pPr>
        <w:spacing w:line="360" w:lineRule="auto" w:after="120"/>
      </w:pPr>
      <w:r>
        <w:rPr>
          <w:rFonts w:ascii="微软雅黑" w:hAnsi="微软雅黑"/>
          <w:sz w:val="21"/>
        </w:rPr>
        <w:t># 条件下的聚合</w:t>
      </w:r>
    </w:p>
    <w:p>
      <w:pPr>
        <w:spacing w:before="80" w:after="80"/>
        <w:ind w:left="850"/>
      </w:pPr>
      <w:r>
        <w:rPr>
          <w:color w:val="969696"/>
          <w:sz w:val="20"/>
        </w:rPr>
        <w:t xml:space="preserve">▎ </w:t>
      </w:r>
      <w:r>
        <w:rPr>
          <w:i/>
          <w:color w:val="646464"/>
          <w:sz w:val="20"/>
        </w:rPr>
        <w:t>支持于：批处理</w:t>
      </w:r>
    </w:p>
    <w:p>
      <w:pPr>
        <w:spacing w:line="360" w:lineRule="auto" w:after="120"/>
      </w:pPr>
      <w:r>
        <w:rPr>
          <w:rFonts w:ascii="微软雅黑" w:hAnsi="微软雅黑"/>
          <w:sz w:val="21"/>
        </w:rPr>
        <w:t>基于条件语句的聚合表达式。</w:t>
      </w:r>
    </w:p>
    <w:p>
      <w:r>
        <w:rPr>
          <w:rFonts w:ascii="微软雅黑" w:hAnsi="微软雅黑"/>
          <w:b/>
        </w:rPr>
        <w:t>变换类别</w:t>
      </w:r>
      <w:r>
        <w:rPr>
          <w:rFonts w:ascii="微软雅黑" w:hAnsi="微软雅黑"/>
        </w:rPr>
        <w:t>：聚合</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用于聚合的列的条件</w:t>
      </w:r>
      <w:r>
        <w:rPr>
          <w:rFonts w:ascii="微软雅黑" w:hAnsi="微软雅黑"/>
          <w:sz w:val="21"/>
        </w:rPr>
        <w:t xml:space="preserve"> - 将测试输入模式中的所有列，查看它们是否匹配此条件。如果匹配，将对它们应用给定的表达式。&lt;br&gt;*ColumnPredicate*</w:t>
      </w:r>
    </w:p>
    <w:p>
      <w:pPr>
        <w:pStyle w:val="ListBullet"/>
        <w:spacing w:line="360" w:lineRule="auto" w:after="120"/>
      </w:pPr>
      <w:r>
        <w:rPr>
          <w:rFonts w:ascii="微软雅黑" w:hAnsi="微软雅黑"/>
          <w:b/>
          <w:sz w:val="21"/>
        </w:rPr>
        <w:t>数据集</w:t>
      </w:r>
      <w:r>
        <w:rPr>
          <w:rFonts w:ascii="微软雅黑" w:hAnsi="微软雅黑"/>
          <w:sz w:val="21"/>
        </w:rPr>
        <w:t xml:space="preserve"> - 需要操作的数据集。&lt;br&gt;*Table*</w:t>
      </w:r>
    </w:p>
    <w:p>
      <w:pPr>
        <w:pStyle w:val="ListBullet"/>
        <w:spacing w:line="360" w:lineRule="auto" w:after="120"/>
      </w:pPr>
      <w:r>
        <w:rPr>
          <w:rFonts w:ascii="微软雅黑" w:hAnsi="微软雅黑"/>
          <w:b/>
          <w:sz w:val="21"/>
        </w:rPr>
        <w:t>要聚合的表达式</w:t>
      </w:r>
      <w:r>
        <w:rPr>
          <w:rFonts w:ascii="微软雅黑" w:hAnsi="微软雅黑"/>
          <w:sz w:val="21"/>
        </w:rPr>
        <w:t xml:space="preserve"> - 对每个匹配条件的列应用一次的聚合表达式。&lt;br&gt;*List\&lt;Expression\&lt;AnyType&gt;&gt;*</w:t>
      </w:r>
    </w:p>
    <w:p>
      <w:pPr>
        <w:pStyle w:val="ListBullet"/>
        <w:spacing w:line="360" w:lineRule="auto" w:after="120"/>
      </w:pPr>
      <w:r>
        <w:rPr>
          <w:rFonts w:ascii="微软雅黑" w:hAnsi="微软雅黑"/>
          <w:b/>
          <w:sz w:val="21"/>
        </w:rPr>
        <w:t>非必填</w:t>
      </w:r>
      <w:r>
        <w:rPr>
          <w:rFonts w:ascii="微软雅黑" w:hAnsi="微软雅黑"/>
          <w:sz w:val="21"/>
        </w:rPr>
        <w:t xml:space="preserve"> </w:t>
      </w:r>
      <w:r>
        <w:rPr>
          <w:rFonts w:ascii="微软雅黑" w:hAnsi="微软雅黑"/>
          <w:b/>
          <w:sz w:val="21"/>
        </w:rPr>
        <w:t>按列分组</w:t>
      </w:r>
      <w:r>
        <w:rPr>
          <w:rFonts w:ascii="微软雅黑" w:hAnsi="微软雅黑"/>
          <w:sz w:val="21"/>
        </w:rPr>
        <w:t xml:space="preserve"> - 聚合时按列分组的数据集列表。如果为空，则不应用分组。&lt;br&gt;*List\&lt;Column\&lt;AnyType&gt;&gt;*</w:t>
      </w:r>
    </w:p>
    <w:p>
      <w:pPr>
        <w:pStyle w:val="Heading2"/>
      </w:pPr>
      <w:r>
        <w:rPr>
          <w:rFonts w:ascii="微软雅黑" w:hAnsi="微软雅黑"/>
        </w:rPr>
        <w:t>示例</w:t>
      </w:r>
    </w:p>
    <w:p>
      <w:pPr>
        <w:pStyle w:val="Heading3"/>
      </w:pPr>
      <w:r>
        <w:rPr>
          <w:rFonts w:ascii="微软雅黑" w:hAnsi="微软雅黑"/>
        </w:rPr>
        <w:t>示例 1: 边缘情况</w:t>
      </w:r>
    </w:p>
    <w:p>
      <w:r>
        <w:rPr>
          <w:rFonts w:ascii="微软雅黑" w:hAnsi="微软雅黑"/>
          <w:b/>
        </w:rPr>
        <w:t>描述</w:t>
      </w:r>
      <w:r>
        <w:rPr>
          <w:rFonts w:ascii="微软雅黑" w:hAnsi="微软雅黑"/>
        </w:rPr>
        <w:t>：统计所有列中非空行的数量。</w:t>
      </w:r>
    </w:p>
    <w:p>
      <w:r>
        <w:rPr>
          <w:rFonts w:ascii="微软雅黑" w:hAnsi="微软雅黑"/>
          <w:b/>
        </w:rPr>
        <w:t>参数值:</w:t>
      </w:r>
    </w:p>
    <w:p>
      <w:pPr>
        <w:pStyle w:val="ListBullet"/>
        <w:spacing w:line="360" w:lineRule="auto" w:after="120"/>
      </w:pPr>
      <w:r>
        <w:rPr>
          <w:rFonts w:ascii="微软雅黑" w:hAnsi="微软雅黑"/>
          <w:b/>
          <w:sz w:val="21"/>
        </w:rPr>
        <w:t>用于聚合的列的条件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要聚合的表达式</w:t>
      </w:r>
      <w:r>
        <w:rPr>
          <w:rFonts w:ascii="微软雅黑" w:hAnsi="微软雅黑"/>
          <w:sz w:val="21"/>
        </w:rPr>
        <w:t xml:space="preserve">: </w:t>
      </w:r>
      <w:r>
        <w:rPr>
          <w:rFonts w:ascii="微软雅黑" w:hAnsi="微软雅黑"/>
          <w:sz w:val="21"/>
        </w:rPr>
        <w:t>\[</w:t>
      </w:r>
      <w:r>
        <w:rPr>
          <w:rFonts w:ascii="微软雅黑" w:hAnsi="微软雅黑"/>
          <w:sz w:val="21"/>
        </w:rPr>
        <w:t xml:space="preserve">&lt;br&gt;dynamicAlias(&lt;br&gt; expression: &lt;br&gt;rowCount(&lt;br&gt; expression: </w:t>
      </w:r>
      <w:r>
        <w:rPr>
          <w:rFonts w:ascii="Consolas" w:hAnsi="Consolas"/>
          <w:color w:val="B43C3C"/>
          <w:sz w:val="18"/>
        </w:rPr>
        <w:t>column</w:t>
      </w:r>
      <w:r>
        <w:rPr>
          <w:rFonts w:ascii="微软雅黑" w:hAnsi="微软雅黑"/>
          <w:sz w:val="21"/>
        </w:rPr>
        <w:t xml:space="preserve">,&lt;br&gt;),&lt;br&gt; transformer: &lt;br&gt;columnNameConcat(&lt;br&gt; inputs: </w:t>
      </w:r>
      <w:r>
        <w:rPr>
          <w:rFonts w:ascii="微软雅黑" w:hAnsi="微软雅黑"/>
          <w:sz w:val="21"/>
        </w:rPr>
        <w:t>\[</w:t>
      </w:r>
      <w:r>
        <w:rPr>
          <w:rFonts w:ascii="Consolas" w:hAnsi="Consolas"/>
          <w:color w:val="B43C3C"/>
          <w:sz w:val="18"/>
        </w:rPr>
        <w:t>column</w:t>
      </w:r>
      <w:r>
        <w:rPr>
          <w:rFonts w:ascii="微软雅黑" w:hAnsi="微软雅黑"/>
          <w:sz w:val="21"/>
        </w:rPr>
        <w:t xml:space="preserve">, </w:t>
      </w:r>
      <w:r>
        <w:rPr>
          <w:rFonts w:ascii="Consolas" w:hAnsi="Consolas"/>
          <w:color w:val="B43C3C"/>
          <w:sz w:val="18"/>
        </w:rPr>
        <w:t>_non_null</w:t>
      </w:r>
      <w:r>
        <w:rPr>
          <w:rFonts w:ascii="微软雅黑" w:hAnsi="微软雅黑"/>
          <w:sz w:val="21"/>
        </w:rPr>
        <w:t>],&lt;br&gt;),&lt;br&gt;)]</w:t>
      </w:r>
    </w:p>
    <w:p>
      <w:pPr>
        <w:pStyle w:val="ListBullet"/>
        <w:spacing w:line="360" w:lineRule="auto" w:after="120"/>
      </w:pPr>
      <w:r>
        <w:rPr>
          <w:rFonts w:ascii="微软雅黑" w:hAnsi="微软雅黑"/>
          <w:b/>
          <w:sz w:val="21"/>
        </w:rPr>
        <w:t>按列分组</w:t>
      </w:r>
      <w:r>
        <w:rPr>
          <w:rFonts w:ascii="微软雅黑" w:hAnsi="微软雅黑"/>
          <w:sz w:val="21"/>
        </w:rPr>
        <w:t>: *null*</w:t>
      </w:r>
    </w:p>
    <w:p>
      <w:r>
        <w:rPr>
          <w:rFonts w:ascii="微软雅黑" w:hAnsi="微软雅黑"/>
          <w:b/>
        </w:rPr>
        <w:t>输入:</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id</w:t>
            </w:r>
          </w:p>
        </w:tc>
        <w:tc>
          <w:tcPr>
            <w:tcW w:type="dxa" w:w="2967"/>
          </w:tcPr>
          <w:p>
            <w:pPr>
              <w:spacing w:after="40" w:before="40"/>
            </w:pPr>
            <w:r>
              <w:rPr>
                <w:rFonts w:ascii="微软雅黑" w:hAnsi="微软雅黑"/>
                <w:sz w:val="20"/>
              </w:rPr>
              <w:t>value</w:t>
            </w:r>
          </w:p>
        </w:tc>
        <w:tc>
          <w:tcPr>
            <w:tcW w:type="dxa" w:w="2967"/>
          </w:tcPr>
          <w:p>
            <w:pPr>
              <w:spacing w:after="40" w:before="40"/>
            </w:pPr>
            <w:r>
              <w:rPr>
                <w:rFonts w:ascii="微软雅黑" w:hAnsi="微软雅黑"/>
                <w:sz w:val="20"/>
              </w:rPr>
              <w:t>distance</w:t>
            </w:r>
          </w:p>
        </w:tc>
      </w:tr>
      <w:tr>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100</w:t>
            </w:r>
          </w:p>
        </w:tc>
        <w:tc>
          <w:tcPr>
            <w:tcW w:type="dxa" w:w="2967"/>
          </w:tcPr>
          <w:p>
            <w:pPr>
              <w:spacing w:after="40" w:before="40"/>
            </w:pPr>
            <w:r>
              <w:rPr>
                <w:rFonts w:ascii="微软雅黑" w:hAnsi="微软雅黑"/>
                <w:sz w:val="20"/>
              </w:rPr>
              <w:t>2000</w:t>
            </w:r>
          </w:p>
        </w:tc>
      </w:tr>
      <w:tr>
        <w:tc>
          <w:tcPr>
            <w:tcW w:type="dxa" w:w="2967"/>
          </w:tcPr>
          <w:p>
            <w:pPr>
              <w:spacing w:after="40" w:before="40"/>
            </w:pPr>
            <w:r>
              <w:rPr>
                <w:rFonts w:ascii="微软雅黑" w:hAnsi="微软雅黑"/>
                <w:sz w:val="20"/>
              </w:rPr>
              <w:t>2</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100</w:t>
            </w:r>
          </w:p>
        </w:tc>
      </w:tr>
      <w:tr>
        <w:tc>
          <w:tcPr>
            <w:tcW w:type="dxa" w:w="2967"/>
          </w:tcPr>
          <w:p>
            <w:pPr>
              <w:spacing w:after="40" w:before="40"/>
            </w:pPr>
            <w:r>
              <w:rPr>
                <w:rFonts w:ascii="微软雅黑" w:hAnsi="微软雅黑"/>
                <w:sz w:val="20"/>
              </w:rPr>
              <w:t>3</w:t>
            </w:r>
          </w:p>
        </w:tc>
        <w:tc>
          <w:tcPr>
            <w:tcW w:type="dxa" w:w="2967"/>
          </w:tcPr>
          <w:p>
            <w:pPr>
              <w:spacing w:after="40" w:before="40"/>
            </w:pPr>
            <w:r>
              <w:rPr>
                <w:rFonts w:ascii="微软雅黑" w:hAnsi="微软雅黑"/>
                <w:sz w:val="20"/>
              </w:rPr>
              <w:t>500</w:t>
            </w:r>
          </w:p>
        </w:tc>
        <w:tc>
          <w:tcPr>
            <w:tcW w:type="dxa" w:w="2967"/>
          </w:tcPr>
          <w:p>
            <w:pPr>
              <w:spacing w:after="40" w:before="40"/>
            </w:pPr>
            <w:r>
              <w:rPr>
                <w:rFonts w:ascii="微软雅黑" w:hAnsi="微软雅黑"/>
                <w:sz w:val="20"/>
              </w:rPr>
              <w:t>300</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id\_non\_null</w:t>
            </w:r>
          </w:p>
        </w:tc>
        <w:tc>
          <w:tcPr>
            <w:tcW w:type="dxa" w:w="2967"/>
          </w:tcPr>
          <w:p>
            <w:pPr>
              <w:spacing w:after="40" w:before="40"/>
            </w:pPr>
            <w:r>
              <w:rPr>
                <w:rFonts w:ascii="微软雅黑" w:hAnsi="微软雅黑"/>
                <w:sz w:val="20"/>
              </w:rPr>
              <w:t>value\_non\_null</w:t>
            </w:r>
          </w:p>
        </w:tc>
        <w:tc>
          <w:tcPr>
            <w:tcW w:type="dxa" w:w="2967"/>
          </w:tcPr>
          <w:p>
            <w:pPr>
              <w:spacing w:after="40" w:before="40"/>
            </w:pPr>
            <w:r>
              <w:rPr>
                <w:rFonts w:ascii="微软雅黑" w:hAnsi="微软雅黑"/>
                <w:sz w:val="20"/>
              </w:rPr>
              <w:t>distance\_non\_null</w:t>
            </w:r>
          </w:p>
        </w:tc>
      </w:tr>
      <w:tr>
        <w:tc>
          <w:tcPr>
            <w:tcW w:type="dxa" w:w="2967"/>
          </w:tcPr>
          <w:p>
            <w:pPr>
              <w:spacing w:after="40" w:before="40"/>
            </w:pPr>
            <w:r>
              <w:rPr>
                <w:rFonts w:ascii="微软雅黑" w:hAnsi="微软雅黑"/>
                <w:sz w:val="20"/>
              </w:rPr>
              <w:t>3</w:t>
            </w:r>
          </w:p>
        </w:tc>
        <w:tc>
          <w:tcPr>
            <w:tcW w:type="dxa" w:w="2967"/>
          </w:tcPr>
          <w:p>
            <w:pPr>
              <w:spacing w:after="40" w:before="40"/>
            </w:pPr>
            <w:r>
              <w:rPr>
                <w:rFonts w:ascii="微软雅黑" w:hAnsi="微软雅黑"/>
                <w:sz w:val="20"/>
              </w:rPr>
              <w:t>2</w:t>
            </w:r>
          </w:p>
        </w:tc>
        <w:tc>
          <w:tcPr>
            <w:tcW w:type="dxa" w:w="2967"/>
          </w:tcPr>
          <w:p>
            <w:pPr>
              <w:spacing w:after="40" w:before="40"/>
            </w:pPr>
            <w:r>
              <w:rPr>
                <w:rFonts w:ascii="微软雅黑" w:hAnsi="微软雅黑"/>
                <w:sz w:val="20"/>
              </w:rPr>
              <w:t>3</w:t>
            </w:r>
          </w:p>
        </w:tc>
      </w:tr>
    </w:tbl>
    <w:p/>
    <w:p>
      <w:r>
        <w:t>──────────────────────────────────────────────────</w:t>
      </w:r>
    </w:p>
    <w:p>
      <w:pPr>
        <w:pStyle w:val="Heading3"/>
      </w:pPr>
      <w:r>
        <w:rPr>
          <w:rFonts w:ascii="微软雅黑" w:hAnsi="微软雅黑"/>
        </w:rPr>
        <w:t>示例 2: 边缘情况</w:t>
      </w:r>
    </w:p>
    <w:p>
      <w:r>
        <w:rPr>
          <w:rFonts w:ascii="微软雅黑" w:hAnsi="微软雅黑"/>
          <w:b/>
        </w:rPr>
        <w:t>描述</w:t>
      </w:r>
      <w:r>
        <w:rPr>
          <w:rFonts w:ascii="微软雅黑" w:hAnsi="微软雅黑"/>
        </w:rPr>
        <w:t>：统计非空整数列的数量和均值。</w:t>
      </w:r>
    </w:p>
    <w:p>
      <w:r>
        <w:rPr>
          <w:rFonts w:ascii="微软雅黑" w:hAnsi="微软雅黑"/>
          <w:b/>
        </w:rPr>
        <w:t>参数值:</w:t>
      </w:r>
    </w:p>
    <w:p>
      <w:pPr>
        <w:pStyle w:val="ListBullet"/>
        <w:spacing w:line="360" w:lineRule="auto" w:after="120"/>
      </w:pPr>
      <w:r>
        <w:rPr>
          <w:rFonts w:ascii="微软雅黑" w:hAnsi="微软雅黑"/>
          <w:b/>
          <w:sz w:val="21"/>
        </w:rPr>
        <w:t>用于聚合的列的条件</w:t>
      </w:r>
      <w:r>
        <w:rPr>
          <w:rFonts w:ascii="微软雅黑" w:hAnsi="微软雅黑"/>
          <w:sz w:val="21"/>
        </w:rPr>
        <w:t>: &lt;br&gt;columnHasType(&lt;br&gt; type: Integer,&lt;br&gt;)</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要聚合的表达式</w:t>
      </w:r>
      <w:r>
        <w:rPr>
          <w:rFonts w:ascii="微软雅黑" w:hAnsi="微软雅黑"/>
          <w:sz w:val="21"/>
        </w:rPr>
        <w:t xml:space="preserve">: </w:t>
      </w:r>
      <w:r>
        <w:rPr>
          <w:rFonts w:ascii="微软雅黑" w:hAnsi="微软雅黑"/>
          <w:sz w:val="21"/>
        </w:rPr>
        <w:t>\[</w:t>
      </w:r>
      <w:r>
        <w:rPr>
          <w:rFonts w:ascii="微软雅黑" w:hAnsi="微软雅黑"/>
          <w:sz w:val="21"/>
        </w:rPr>
        <w:t xml:space="preserve">&lt;br&gt;dynamicAlias(&lt;br&gt; expression: &lt;br&gt;rowCount(&lt;br&gt; expression: </w:t>
      </w:r>
      <w:r>
        <w:rPr>
          <w:rFonts w:ascii="Consolas" w:hAnsi="Consolas"/>
          <w:color w:val="B43C3C"/>
          <w:sz w:val="18"/>
        </w:rPr>
        <w:t>column</w:t>
      </w:r>
      <w:r>
        <w:rPr>
          <w:rFonts w:ascii="微软雅黑" w:hAnsi="微软雅黑"/>
          <w:sz w:val="21"/>
        </w:rPr>
        <w:t xml:space="preserve">,&lt;br&gt;),&lt;br&gt; transformer: &lt;br&gt;columnNameConcat(&lt;br&gt; inputs: </w:t>
      </w:r>
      <w:r>
        <w:rPr>
          <w:rFonts w:ascii="微软雅黑" w:hAnsi="微软雅黑"/>
          <w:sz w:val="21"/>
        </w:rPr>
        <w:t>\[</w:t>
      </w:r>
      <w:r>
        <w:rPr>
          <w:rFonts w:ascii="Consolas" w:hAnsi="Consolas"/>
          <w:color w:val="B43C3C"/>
          <w:sz w:val="18"/>
        </w:rPr>
        <w:t>column</w:t>
      </w:r>
      <w:r>
        <w:rPr>
          <w:rFonts w:ascii="微软雅黑" w:hAnsi="微软雅黑"/>
          <w:sz w:val="21"/>
        </w:rPr>
        <w:t xml:space="preserve">, </w:t>
      </w:r>
      <w:r>
        <w:rPr>
          <w:rFonts w:ascii="Consolas" w:hAnsi="Consolas"/>
          <w:color w:val="B43C3C"/>
          <w:sz w:val="18"/>
        </w:rPr>
        <w:t>_non_null</w:t>
      </w:r>
      <w:r>
        <w:rPr>
          <w:rFonts w:ascii="微软雅黑" w:hAnsi="微软雅黑"/>
          <w:sz w:val="21"/>
        </w:rPr>
        <w:t xml:space="preserve">],&lt;br&gt;),&lt;br&gt;), &lt;br&gt;dynamicAlias(&lt;br&gt; expression: &lt;br&gt;mean(&lt;br&gt; expression: </w:t>
      </w:r>
      <w:r>
        <w:rPr>
          <w:rFonts w:ascii="Consolas" w:hAnsi="Consolas"/>
          <w:color w:val="B43C3C"/>
          <w:sz w:val="18"/>
        </w:rPr>
        <w:t>column</w:t>
      </w:r>
      <w:r>
        <w:rPr>
          <w:rFonts w:ascii="微软雅黑" w:hAnsi="微软雅黑"/>
          <w:sz w:val="21"/>
        </w:rPr>
        <w:t xml:space="preserve">,&lt;br&gt;),&lt;br&gt; transformer: &lt;br&gt;columnNameConcat(&lt;br&gt; inputs: </w:t>
      </w:r>
      <w:r>
        <w:rPr>
          <w:rFonts w:ascii="微软雅黑" w:hAnsi="微软雅黑"/>
          <w:sz w:val="21"/>
        </w:rPr>
        <w:t>\[</w:t>
      </w:r>
      <w:r>
        <w:rPr>
          <w:rFonts w:ascii="Consolas" w:hAnsi="Consolas"/>
          <w:color w:val="B43C3C"/>
          <w:sz w:val="18"/>
        </w:rPr>
        <w:t>column</w:t>
      </w:r>
      <w:r>
        <w:rPr>
          <w:rFonts w:ascii="微软雅黑" w:hAnsi="微软雅黑"/>
          <w:sz w:val="21"/>
        </w:rPr>
        <w:t xml:space="preserve">, </w:t>
      </w:r>
      <w:r>
        <w:rPr>
          <w:rFonts w:ascii="Consolas" w:hAnsi="Consolas"/>
          <w:color w:val="B43C3C"/>
          <w:sz w:val="18"/>
        </w:rPr>
        <w:t>_mean</w:t>
      </w:r>
      <w:r>
        <w:rPr>
          <w:rFonts w:ascii="微软雅黑" w:hAnsi="微软雅黑"/>
          <w:sz w:val="21"/>
        </w:rPr>
        <w:t>],&lt;br&gt;),&lt;br&gt;)]</w:t>
      </w:r>
    </w:p>
    <w:p>
      <w:pPr>
        <w:pStyle w:val="ListBullet"/>
        <w:spacing w:line="360" w:lineRule="auto" w:after="120"/>
      </w:pPr>
      <w:r>
        <w:rPr>
          <w:rFonts w:ascii="微软雅黑" w:hAnsi="微软雅黑"/>
          <w:b/>
          <w:sz w:val="21"/>
        </w:rPr>
        <w:t>按列分组</w:t>
      </w:r>
      <w:r>
        <w:rPr>
          <w:rFonts w:ascii="微软雅黑" w:hAnsi="微软雅黑"/>
          <w:sz w:val="21"/>
        </w:rPr>
        <w:t>: *null*</w:t>
      </w:r>
    </w:p>
    <w:p>
      <w:r>
        <w:rPr>
          <w:rFonts w:ascii="微软雅黑" w:hAnsi="微软雅黑"/>
          <w:b/>
        </w:rPr>
        <w:t>输入:</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id</w:t>
            </w:r>
          </w:p>
        </w:tc>
        <w:tc>
          <w:tcPr>
            <w:tcW w:type="dxa" w:w="2967"/>
          </w:tcPr>
          <w:p>
            <w:pPr>
              <w:spacing w:after="40" w:before="40"/>
            </w:pPr>
            <w:r>
              <w:rPr>
                <w:rFonts w:ascii="微软雅黑" w:hAnsi="微软雅黑"/>
                <w:sz w:val="20"/>
              </w:rPr>
              <w:t>value</w:t>
            </w:r>
          </w:p>
        </w:tc>
        <w:tc>
          <w:tcPr>
            <w:tcW w:type="dxa" w:w="2967"/>
          </w:tcPr>
          <w:p>
            <w:pPr>
              <w:spacing w:after="40" w:before="40"/>
            </w:pPr>
            <w:r>
              <w:rPr>
                <w:rFonts w:ascii="微软雅黑" w:hAnsi="微软雅黑"/>
                <w:sz w:val="20"/>
              </w:rPr>
              <w:t>distance</w:t>
            </w:r>
          </w:p>
        </w:tc>
      </w:tr>
      <w:tr>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100</w:t>
            </w:r>
          </w:p>
        </w:tc>
        <w:tc>
          <w:tcPr>
            <w:tcW w:type="dxa" w:w="2967"/>
          </w:tcPr>
          <w:p>
            <w:pPr>
              <w:spacing w:after="40" w:before="40"/>
            </w:pPr>
            <w:r>
              <w:rPr>
                <w:rFonts w:ascii="微软雅黑" w:hAnsi="微软雅黑"/>
                <w:sz w:val="20"/>
              </w:rPr>
              <w:t>2000</w:t>
            </w:r>
          </w:p>
        </w:tc>
      </w:tr>
      <w:tr>
        <w:tc>
          <w:tcPr>
            <w:tcW w:type="dxa" w:w="2967"/>
          </w:tcPr>
          <w:p>
            <w:pPr>
              <w:spacing w:after="40" w:before="40"/>
            </w:pPr>
            <w:r>
              <w:rPr>
                <w:rFonts w:ascii="微软雅黑" w:hAnsi="微软雅黑"/>
                <w:sz w:val="20"/>
              </w:rPr>
              <w:t>2</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100</w:t>
            </w:r>
          </w:p>
        </w:tc>
      </w:tr>
      <w:tr>
        <w:tc>
          <w:tcPr>
            <w:tcW w:type="dxa" w:w="2967"/>
          </w:tcPr>
          <w:p>
            <w:pPr>
              <w:spacing w:after="40" w:before="40"/>
            </w:pPr>
            <w:r>
              <w:rPr>
                <w:rFonts w:ascii="微软雅黑" w:hAnsi="微软雅黑"/>
                <w:sz w:val="20"/>
              </w:rPr>
              <w:t>3</w:t>
            </w:r>
          </w:p>
        </w:tc>
        <w:tc>
          <w:tcPr>
            <w:tcW w:type="dxa" w:w="2967"/>
          </w:tcPr>
          <w:p>
            <w:pPr>
              <w:spacing w:after="40" w:before="40"/>
            </w:pPr>
            <w:r>
              <w:rPr>
                <w:rFonts w:ascii="微软雅黑" w:hAnsi="微软雅黑"/>
                <w:sz w:val="20"/>
              </w:rPr>
              <w:t>500</w:t>
            </w:r>
          </w:p>
        </w:tc>
        <w:tc>
          <w:tcPr>
            <w:tcW w:type="dxa" w:w="2967"/>
          </w:tcPr>
          <w:p>
            <w:pPr>
              <w:spacing w:after="40" w:before="40"/>
            </w:pPr>
            <w:r>
              <w:rPr>
                <w:rFonts w:ascii="微软雅黑" w:hAnsi="微软雅黑"/>
                <w:sz w:val="20"/>
              </w:rPr>
              <w:t>300</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id\_non\_null</w:t>
            </w:r>
          </w:p>
        </w:tc>
        <w:tc>
          <w:tcPr>
            <w:tcW w:type="dxa" w:w="2225"/>
          </w:tcPr>
          <w:p>
            <w:pPr>
              <w:spacing w:after="40" w:before="40"/>
            </w:pPr>
            <w:r>
              <w:rPr>
                <w:rFonts w:ascii="微软雅黑" w:hAnsi="微软雅黑"/>
                <w:sz w:val="20"/>
              </w:rPr>
              <w:t>id\_mean</w:t>
            </w:r>
          </w:p>
        </w:tc>
        <w:tc>
          <w:tcPr>
            <w:tcW w:type="dxa" w:w="2225"/>
          </w:tcPr>
          <w:p>
            <w:pPr>
              <w:spacing w:after="40" w:before="40"/>
            </w:pPr>
            <w:r>
              <w:rPr>
                <w:rFonts w:ascii="微软雅黑" w:hAnsi="微软雅黑"/>
                <w:sz w:val="20"/>
              </w:rPr>
              <w:t>value\_non\_null</w:t>
            </w:r>
          </w:p>
        </w:tc>
        <w:tc>
          <w:tcPr>
            <w:tcW w:type="dxa" w:w="2225"/>
          </w:tcPr>
          <w:p>
            <w:pPr>
              <w:spacing w:after="40" w:before="40"/>
            </w:pPr>
            <w:r>
              <w:rPr>
                <w:rFonts w:ascii="微软雅黑" w:hAnsi="微软雅黑"/>
                <w:sz w:val="20"/>
              </w:rPr>
              <w:t>value\_mean</w:t>
            </w:r>
          </w:p>
        </w:tc>
      </w:tr>
      <w:tr>
        <w:tc>
          <w:tcPr>
            <w:tcW w:type="dxa" w:w="2225"/>
          </w:tcPr>
          <w:p>
            <w:pPr>
              <w:spacing w:after="40" w:before="40"/>
            </w:pPr>
            <w:r>
              <w:rPr>
                <w:rFonts w:ascii="微软雅黑" w:hAnsi="微软雅黑"/>
                <w:sz w:val="20"/>
              </w:rPr>
              <w:t>3</w:t>
            </w:r>
          </w:p>
        </w:tc>
        <w:tc>
          <w:tcPr>
            <w:tcW w:type="dxa" w:w="2225"/>
          </w:tcPr>
          <w:p>
            <w:pPr>
              <w:spacing w:after="40" w:before="40"/>
            </w:pPr>
            <w:r>
              <w:rPr>
                <w:rFonts w:ascii="微软雅黑" w:hAnsi="微软雅黑"/>
                <w:sz w:val="20"/>
              </w:rPr>
              <w:t>2.0</w:t>
            </w:r>
          </w:p>
        </w:tc>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300.0</w:t>
            </w:r>
          </w:p>
        </w:tc>
      </w:tr>
    </w:tbl>
    <w:p/>
    <w:p>
      <w:r>
        <w:t>──────────────────────────────────────────────────</w:t>
      </w:r>
    </w:p>
    <w:p>
      <w:pPr>
        <w:pStyle w:val="Heading3"/>
      </w:pPr>
      <w:r>
        <w:rPr>
          <w:rFonts w:ascii="微软雅黑" w:hAnsi="微软雅黑"/>
        </w:rPr>
        <w:t>示例 3: 边缘情况</w:t>
      </w:r>
    </w:p>
    <w:p>
      <w:r>
        <w:rPr>
          <w:rFonts w:ascii="微软雅黑" w:hAnsi="微软雅黑"/>
          <w:b/>
        </w:rPr>
        <w:t>参数值:</w:t>
      </w:r>
    </w:p>
    <w:p>
      <w:pPr>
        <w:pStyle w:val="ListBullet"/>
        <w:spacing w:line="360" w:lineRule="auto" w:after="120"/>
      </w:pPr>
      <w:r>
        <w:rPr>
          <w:rFonts w:ascii="微软雅黑" w:hAnsi="微软雅黑"/>
          <w:b/>
          <w:sz w:val="21"/>
        </w:rPr>
        <w:t>用于聚合的列的条件</w:t>
      </w:r>
      <w:r>
        <w:rPr>
          <w:rFonts w:ascii="微软雅黑" w:hAnsi="微软雅黑"/>
          <w:sz w:val="21"/>
        </w:rPr>
        <w:t>: &lt;br&gt;columnHasType(&lt;br&gt; type: Integer,&lt;br&gt;)</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要聚合的表达式</w:t>
      </w:r>
      <w:r>
        <w:rPr>
          <w:rFonts w:ascii="微软雅黑" w:hAnsi="微软雅黑"/>
          <w:sz w:val="21"/>
        </w:rPr>
        <w:t xml:space="preserve">: </w:t>
      </w:r>
      <w:r>
        <w:rPr>
          <w:rFonts w:ascii="微软雅黑" w:hAnsi="微软雅黑"/>
          <w:sz w:val="21"/>
        </w:rPr>
        <w:t>\[</w:t>
      </w:r>
      <w:r>
        <w:rPr>
          <w:rFonts w:ascii="微软雅黑" w:hAnsi="微软雅黑"/>
          <w:sz w:val="21"/>
        </w:rPr>
        <w:t xml:space="preserve">&lt;br&gt;dynamicAlias(&lt;br&gt; expression: &lt;br&gt;mean(&lt;br&gt; expression: </w:t>
      </w:r>
      <w:r>
        <w:rPr>
          <w:rFonts w:ascii="Consolas" w:hAnsi="Consolas"/>
          <w:color w:val="B43C3C"/>
          <w:sz w:val="18"/>
        </w:rPr>
        <w:t>column</w:t>
      </w:r>
      <w:r>
        <w:rPr>
          <w:rFonts w:ascii="微软雅黑" w:hAnsi="微软雅黑"/>
          <w:sz w:val="21"/>
        </w:rPr>
        <w:t xml:space="preserve">,&lt;br&gt;),&lt;br&gt; transformer: &lt;br&gt;columnNameConcat(&lt;br&gt; inputs: </w:t>
      </w:r>
      <w:r>
        <w:rPr>
          <w:rFonts w:ascii="微软雅黑" w:hAnsi="微软雅黑"/>
          <w:sz w:val="21"/>
        </w:rPr>
        <w:t>\[</w:t>
      </w:r>
      <w:r>
        <w:rPr>
          <w:rFonts w:ascii="Consolas" w:hAnsi="Consolas"/>
          <w:color w:val="B43C3C"/>
          <w:sz w:val="18"/>
        </w:rPr>
        <w:t>column</w:t>
      </w:r>
      <w:r>
        <w:rPr>
          <w:rFonts w:ascii="微软雅黑" w:hAnsi="微软雅黑"/>
          <w:sz w:val="21"/>
        </w:rPr>
        <w:t xml:space="preserve">, </w:t>
      </w:r>
      <w:r>
        <w:rPr>
          <w:rFonts w:ascii="Consolas" w:hAnsi="Consolas"/>
          <w:color w:val="B43C3C"/>
          <w:sz w:val="18"/>
        </w:rPr>
        <w:t>_mean</w:t>
      </w:r>
      <w:r>
        <w:rPr>
          <w:rFonts w:ascii="微软雅黑" w:hAnsi="微软雅黑"/>
          <w:sz w:val="21"/>
        </w:rPr>
        <w:t>],&lt;br&gt;),&lt;br&gt;)]</w:t>
      </w:r>
    </w:p>
    <w:p>
      <w:pPr>
        <w:pStyle w:val="ListBullet"/>
        <w:spacing w:line="360" w:lineRule="auto" w:after="120"/>
      </w:pPr>
      <w:r>
        <w:rPr>
          <w:rFonts w:ascii="微软雅黑" w:hAnsi="微软雅黑"/>
          <w:b/>
          <w:sz w:val="21"/>
        </w:rPr>
        <w:t>按列分组</w:t>
      </w:r>
      <w:r>
        <w:rPr>
          <w:rFonts w:ascii="微软雅黑" w:hAnsi="微软雅黑"/>
          <w:sz w:val="21"/>
        </w:rPr>
        <w:t xml:space="preserve">: </w:t>
      </w:r>
      <w:r>
        <w:rPr>
          <w:rFonts w:ascii="微软雅黑" w:hAnsi="微软雅黑"/>
          <w:sz w:val="21"/>
        </w:rPr>
        <w:t>\[</w:t>
      </w:r>
      <w:r>
        <w:rPr>
          <w:rFonts w:ascii="Consolas" w:hAnsi="Consolas"/>
          <w:color w:val="B43C3C"/>
          <w:sz w:val="18"/>
        </w:rPr>
        <w:t>id</w:t>
      </w:r>
      <w:r>
        <w:rPr>
          <w:rFonts w:ascii="微软雅黑" w:hAnsi="微软雅黑"/>
          <w:sz w:val="21"/>
        </w:rPr>
        <w:t>]</w:t>
      </w:r>
    </w:p>
    <w:p>
      <w:r>
        <w:rPr>
          <w:rFonts w:ascii="微软雅黑" w:hAnsi="微软雅黑"/>
          <w:b/>
        </w:rPr>
        <w:t>输入:</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id</w:t>
            </w:r>
          </w:p>
        </w:tc>
        <w:tc>
          <w:tcPr>
            <w:tcW w:type="dxa" w:w="2225"/>
          </w:tcPr>
          <w:p>
            <w:pPr>
              <w:spacing w:after="40" w:before="40"/>
            </w:pPr>
            <w:r>
              <w:rPr>
                <w:rFonts w:ascii="微软雅黑" w:hAnsi="微软雅黑"/>
                <w:sz w:val="20"/>
              </w:rPr>
              <w:t>value</w:t>
            </w:r>
          </w:p>
        </w:tc>
        <w:tc>
          <w:tcPr>
            <w:tcW w:type="dxa" w:w="2225"/>
          </w:tcPr>
          <w:p>
            <w:pPr>
              <w:spacing w:after="40" w:before="40"/>
            </w:pPr>
            <w:r>
              <w:rPr>
                <w:rFonts w:ascii="微软雅黑" w:hAnsi="微软雅黑"/>
                <w:sz w:val="20"/>
              </w:rPr>
              <w:t>distance</w:t>
            </w:r>
          </w:p>
        </w:tc>
        <w:tc>
          <w:tcPr>
            <w:tcW w:type="dxa" w:w="2225"/>
          </w:tcPr>
          <w:p>
            <w:pPr>
              <w:spacing w:after="40" w:before="40"/>
            </w:pPr>
            <w:r>
              <w:rPr>
                <w:rFonts w:ascii="微软雅黑" w:hAnsi="微软雅黑"/>
                <w:sz w:val="20"/>
              </w:rPr>
              <w:t>airline</w:t>
            </w:r>
          </w:p>
        </w:tc>
      </w:tr>
      <w:tr>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100</w:t>
            </w:r>
          </w:p>
        </w:tc>
        <w:tc>
          <w:tcPr>
            <w:tcW w:type="dxa" w:w="2225"/>
          </w:tcPr>
          <w:p>
            <w:pPr>
              <w:spacing w:after="40" w:before="40"/>
            </w:pPr>
            <w:r>
              <w:rPr>
                <w:rFonts w:ascii="微软雅黑" w:hAnsi="微软雅黑"/>
                <w:sz w:val="20"/>
              </w:rPr>
              <w:t>2000</w:t>
            </w:r>
          </w:p>
        </w:tc>
        <w:tc>
          <w:tcPr>
            <w:tcW w:type="dxa" w:w="2225"/>
          </w:tcPr>
          <w:p>
            <w:pPr>
              <w:spacing w:after="40" w:before="40"/>
            </w:pPr>
            <w:r>
              <w:rPr>
                <w:rFonts w:ascii="微软雅黑" w:hAnsi="微软雅黑"/>
                <w:sz w:val="20"/>
              </w:rPr>
              <w:t>new air</w:t>
            </w:r>
          </w:p>
        </w:tc>
      </w:tr>
      <w:tr>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200</w:t>
            </w:r>
          </w:p>
        </w:tc>
        <w:tc>
          <w:tcPr>
            <w:tcW w:type="dxa" w:w="2225"/>
          </w:tcPr>
          <w:p>
            <w:pPr>
              <w:spacing w:after="40" w:before="40"/>
            </w:pPr>
            <w:r>
              <w:rPr>
                <w:rFonts w:ascii="微软雅黑" w:hAnsi="微软雅黑"/>
                <w:sz w:val="20"/>
              </w:rPr>
              <w:t>3000</w:t>
            </w:r>
          </w:p>
        </w:tc>
        <w:tc>
          <w:tcPr>
            <w:tcW w:type="dxa" w:w="2225"/>
          </w:tcPr>
          <w:p>
            <w:pPr>
              <w:spacing w:after="40" w:before="40"/>
            </w:pPr>
            <w:r>
              <w:rPr>
                <w:rFonts w:ascii="微软雅黑" w:hAnsi="微软雅黑"/>
                <w:sz w:val="20"/>
              </w:rPr>
              <w:t>new air</w:t>
            </w:r>
          </w:p>
        </w:tc>
      </w:tr>
      <w:tr>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500</w:t>
            </w:r>
          </w:p>
        </w:tc>
        <w:tc>
          <w:tcPr>
            <w:tcW w:type="dxa" w:w="2225"/>
          </w:tcPr>
          <w:p>
            <w:pPr>
              <w:spacing w:after="40" w:before="40"/>
            </w:pPr>
            <w:r>
              <w:rPr>
                <w:rFonts w:ascii="微软雅黑" w:hAnsi="微软雅黑"/>
                <w:sz w:val="20"/>
              </w:rPr>
              <w:t>3000</w:t>
            </w:r>
          </w:p>
        </w:tc>
        <w:tc>
          <w:tcPr>
            <w:tcW w:type="dxa" w:w="2225"/>
          </w:tcPr>
          <w:p>
            <w:pPr>
              <w:spacing w:after="40" w:before="40"/>
            </w:pPr>
            <w:r>
              <w:rPr>
                <w:rFonts w:ascii="微软雅黑" w:hAnsi="微软雅黑"/>
                <w:sz w:val="20"/>
              </w:rPr>
              <w:t>foundry air</w:t>
            </w:r>
          </w:p>
        </w:tc>
      </w:tr>
      <w:tr>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400</w:t>
            </w:r>
          </w:p>
        </w:tc>
        <w:tc>
          <w:tcPr>
            <w:tcW w:type="dxa" w:w="2225"/>
          </w:tcPr>
          <w:p>
            <w:pPr>
              <w:spacing w:after="40" w:before="40"/>
            </w:pPr>
            <w:r>
              <w:rPr>
                <w:rFonts w:ascii="微软雅黑" w:hAnsi="微软雅黑"/>
                <w:sz w:val="20"/>
              </w:rPr>
              <w:t>1000</w:t>
            </w:r>
          </w:p>
        </w:tc>
        <w:tc>
          <w:tcPr>
            <w:tcW w:type="dxa" w:w="2225"/>
          </w:tcPr>
          <w:p>
            <w:pPr>
              <w:spacing w:after="40" w:before="40"/>
            </w:pPr>
            <w:r>
              <w:rPr>
                <w:rFonts w:ascii="微软雅黑" w:hAnsi="微软雅黑"/>
                <w:sz w:val="20"/>
              </w:rPr>
              <w:t>foundry air</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id</w:t>
            </w:r>
          </w:p>
        </w:tc>
        <w:tc>
          <w:tcPr>
            <w:tcW w:type="dxa" w:w="2225"/>
          </w:tcPr>
          <w:p>
            <w:pPr>
              <w:spacing w:after="40" w:before="40"/>
            </w:pPr>
            <w:r>
              <w:rPr>
                <w:rFonts w:ascii="微软雅黑" w:hAnsi="微软雅黑"/>
                <w:sz w:val="20"/>
              </w:rPr>
              <w:t>id\_mean</w:t>
            </w:r>
          </w:p>
        </w:tc>
        <w:tc>
          <w:tcPr>
            <w:tcW w:type="dxa" w:w="2225"/>
          </w:tcPr>
          <w:p>
            <w:pPr>
              <w:spacing w:after="40" w:before="40"/>
            </w:pPr>
            <w:r>
              <w:rPr>
                <w:rFonts w:ascii="微软雅黑" w:hAnsi="微软雅黑"/>
                <w:sz w:val="20"/>
              </w:rPr>
              <w:t>value\_mean</w:t>
            </w:r>
          </w:p>
        </w:tc>
        <w:tc>
          <w:tcPr>
            <w:tcW w:type="dxa" w:w="2225"/>
          </w:tcPr>
          <w:p>
            <w:pPr>
              <w:spacing w:after="40" w:before="40"/>
            </w:pPr>
            <w:r>
              <w:rPr>
                <w:rFonts w:ascii="微软雅黑" w:hAnsi="微软雅黑"/>
                <w:sz w:val="20"/>
              </w:rPr>
              <w:t>distance\_mean</w:t>
            </w:r>
          </w:p>
        </w:tc>
      </w:tr>
      <w:tr>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1.0</w:t>
            </w:r>
          </w:p>
        </w:tc>
        <w:tc>
          <w:tcPr>
            <w:tcW w:type="dxa" w:w="2225"/>
          </w:tcPr>
          <w:p>
            <w:pPr>
              <w:spacing w:after="40" w:before="40"/>
            </w:pPr>
            <w:r>
              <w:rPr>
                <w:rFonts w:ascii="微软雅黑" w:hAnsi="微软雅黑"/>
                <w:sz w:val="20"/>
              </w:rPr>
              <w:t>150.0</w:t>
            </w:r>
          </w:p>
        </w:tc>
        <w:tc>
          <w:tcPr>
            <w:tcW w:type="dxa" w:w="2225"/>
          </w:tcPr>
          <w:p>
            <w:pPr>
              <w:spacing w:after="40" w:before="40"/>
            </w:pPr>
            <w:r>
              <w:rPr>
                <w:rFonts w:ascii="微软雅黑" w:hAnsi="微软雅黑"/>
                <w:sz w:val="20"/>
              </w:rPr>
              <w:t>2500.0</w:t>
            </w:r>
          </w:p>
        </w:tc>
      </w:tr>
      <w:tr>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2.0</w:t>
            </w:r>
          </w:p>
        </w:tc>
        <w:tc>
          <w:tcPr>
            <w:tcW w:type="dxa" w:w="2225"/>
          </w:tcPr>
          <w:p>
            <w:pPr>
              <w:spacing w:after="40" w:before="40"/>
            </w:pPr>
            <w:r>
              <w:rPr>
                <w:rFonts w:ascii="微软雅黑" w:hAnsi="微软雅黑"/>
                <w:sz w:val="20"/>
              </w:rPr>
              <w:t>450.0</w:t>
            </w:r>
          </w:p>
        </w:tc>
        <w:tc>
          <w:tcPr>
            <w:tcW w:type="dxa" w:w="2225"/>
          </w:tcPr>
          <w:p>
            <w:pPr>
              <w:spacing w:after="40" w:before="40"/>
            </w:pPr>
            <w:r>
              <w:rPr>
                <w:rFonts w:ascii="微软雅黑" w:hAnsi="微软雅黑"/>
                <w:sz w:val="20"/>
              </w:rPr>
              <w:t>2000.0</w:t>
            </w:r>
          </w:p>
        </w:tc>
      </w:tr>
    </w:tbl>
    <w:p/>
    <w:p>
      <w:r>
        <w:t>──────────────────────────────────────────────────</w:t>
      </w:r>
    </w:p>
    <w:p>
      <w:pPr>
        <w:pStyle w:val="Heading3"/>
      </w:pPr>
      <w:r>
        <w:rPr>
          <w:rFonts w:ascii="微软雅黑" w:hAnsi="微软雅黑"/>
        </w:rPr>
        <w:t>示例 4: 边缘情况</w:t>
      </w:r>
    </w:p>
    <w:p>
      <w:r>
        <w:rPr>
          <w:rFonts w:ascii="微软雅黑" w:hAnsi="微软雅黑"/>
          <w:b/>
        </w:rPr>
        <w:t>描述</w:t>
      </w:r>
      <w:r>
        <w:rPr>
          <w:rFonts w:ascii="微软雅黑" w:hAnsi="微软雅黑"/>
        </w:rPr>
        <w:t>：所有整数列的均值。</w:t>
      </w:r>
    </w:p>
    <w:p>
      <w:r>
        <w:rPr>
          <w:rFonts w:ascii="微软雅黑" w:hAnsi="微软雅黑"/>
          <w:b/>
        </w:rPr>
        <w:t>参数值:</w:t>
      </w:r>
    </w:p>
    <w:p>
      <w:pPr>
        <w:pStyle w:val="ListBullet"/>
        <w:spacing w:line="360" w:lineRule="auto" w:after="120"/>
      </w:pPr>
      <w:r>
        <w:rPr>
          <w:rFonts w:ascii="微软雅黑" w:hAnsi="微软雅黑"/>
          <w:b/>
          <w:sz w:val="21"/>
        </w:rPr>
        <w:t>用于聚合的列的条件</w:t>
      </w:r>
      <w:r>
        <w:rPr>
          <w:rFonts w:ascii="微软雅黑" w:hAnsi="微软雅黑"/>
          <w:sz w:val="21"/>
        </w:rPr>
        <w:t>: &lt;br&gt;columnHasType(&lt;br&gt; type: Integer,&lt;br&gt;)</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要聚合的表达式</w:t>
      </w:r>
      <w:r>
        <w:rPr>
          <w:rFonts w:ascii="微软雅黑" w:hAnsi="微软雅黑"/>
          <w:sz w:val="21"/>
        </w:rPr>
        <w:t xml:space="preserve">: </w:t>
      </w:r>
      <w:r>
        <w:rPr>
          <w:rFonts w:ascii="微软雅黑" w:hAnsi="微软雅黑"/>
          <w:sz w:val="21"/>
        </w:rPr>
        <w:t>\[</w:t>
      </w:r>
      <w:r>
        <w:rPr>
          <w:rFonts w:ascii="微软雅黑" w:hAnsi="微软雅黑"/>
          <w:sz w:val="21"/>
        </w:rPr>
        <w:t xml:space="preserve">&lt;br&gt;dynamicAlias(&lt;br&gt; expression: &lt;br&gt;mean(&lt;br&gt; expression: </w:t>
      </w:r>
      <w:r>
        <w:rPr>
          <w:rFonts w:ascii="Consolas" w:hAnsi="Consolas"/>
          <w:color w:val="B43C3C"/>
          <w:sz w:val="18"/>
        </w:rPr>
        <w:t>column</w:t>
      </w:r>
      <w:r>
        <w:rPr>
          <w:rFonts w:ascii="微软雅黑" w:hAnsi="微软雅黑"/>
          <w:sz w:val="21"/>
        </w:rPr>
        <w:t xml:space="preserve">,&lt;br&gt;),&lt;br&gt; transformer: &lt;br&gt;columnNameConcat(&lt;br&gt; inputs: </w:t>
      </w:r>
      <w:r>
        <w:rPr>
          <w:rFonts w:ascii="微软雅黑" w:hAnsi="微软雅黑"/>
          <w:sz w:val="21"/>
        </w:rPr>
        <w:t>\[</w:t>
      </w:r>
      <w:r>
        <w:rPr>
          <w:rFonts w:ascii="Consolas" w:hAnsi="Consolas"/>
          <w:color w:val="B43C3C"/>
          <w:sz w:val="18"/>
        </w:rPr>
        <w:t>column</w:t>
      </w:r>
      <w:r>
        <w:rPr>
          <w:rFonts w:ascii="微软雅黑" w:hAnsi="微软雅黑"/>
          <w:sz w:val="21"/>
        </w:rPr>
        <w:t xml:space="preserve">, </w:t>
      </w:r>
      <w:r>
        <w:rPr>
          <w:rFonts w:ascii="Consolas" w:hAnsi="Consolas"/>
          <w:color w:val="B43C3C"/>
          <w:sz w:val="18"/>
        </w:rPr>
        <w:t>_mean</w:t>
      </w:r>
      <w:r>
        <w:rPr>
          <w:rFonts w:ascii="微软雅黑" w:hAnsi="微软雅黑"/>
          <w:sz w:val="21"/>
        </w:rPr>
        <w:t>],&lt;br&gt;),&lt;br&gt;)]</w:t>
      </w:r>
    </w:p>
    <w:p>
      <w:pPr>
        <w:pStyle w:val="ListBullet"/>
        <w:spacing w:line="360" w:lineRule="auto" w:after="120"/>
      </w:pPr>
      <w:r>
        <w:rPr>
          <w:rFonts w:ascii="微软雅黑" w:hAnsi="微软雅黑"/>
          <w:b/>
          <w:sz w:val="21"/>
        </w:rPr>
        <w:t>按列分组</w:t>
      </w:r>
      <w:r>
        <w:rPr>
          <w:rFonts w:ascii="微软雅黑" w:hAnsi="微软雅黑"/>
          <w:sz w:val="21"/>
        </w:rPr>
        <w:t>: *null*</w:t>
      </w:r>
    </w:p>
    <w:p>
      <w:r>
        <w:rPr>
          <w:rFonts w:ascii="微软雅黑" w:hAnsi="微软雅黑"/>
          <w:b/>
        </w:rPr>
        <w:t>输入:</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id</w:t>
            </w:r>
          </w:p>
        </w:tc>
        <w:tc>
          <w:tcPr>
            <w:tcW w:type="dxa" w:w="2967"/>
          </w:tcPr>
          <w:p>
            <w:pPr>
              <w:spacing w:after="40" w:before="40"/>
            </w:pPr>
            <w:r>
              <w:rPr>
                <w:rFonts w:ascii="微软雅黑" w:hAnsi="微软雅黑"/>
                <w:sz w:val="20"/>
              </w:rPr>
              <w:t>value</w:t>
            </w:r>
          </w:p>
        </w:tc>
        <w:tc>
          <w:tcPr>
            <w:tcW w:type="dxa" w:w="2967"/>
          </w:tcPr>
          <w:p>
            <w:pPr>
              <w:spacing w:after="40" w:before="40"/>
            </w:pPr>
            <w:r>
              <w:rPr>
                <w:rFonts w:ascii="微软雅黑" w:hAnsi="微软雅黑"/>
                <w:sz w:val="20"/>
              </w:rPr>
              <w:t>distance</w:t>
            </w:r>
          </w:p>
        </w:tc>
      </w:tr>
      <w:tr>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100</w:t>
            </w:r>
          </w:p>
        </w:tc>
        <w:tc>
          <w:tcPr>
            <w:tcW w:type="dxa" w:w="2967"/>
          </w:tcPr>
          <w:p>
            <w:pPr>
              <w:spacing w:after="40" w:before="40"/>
            </w:pPr>
            <w:r>
              <w:rPr>
                <w:rFonts w:ascii="微软雅黑" w:hAnsi="微软雅黑"/>
                <w:sz w:val="20"/>
              </w:rPr>
              <w:t>2000</w:t>
            </w:r>
          </w:p>
        </w:tc>
      </w:tr>
      <w:tr>
        <w:tc>
          <w:tcPr>
            <w:tcW w:type="dxa" w:w="2967"/>
          </w:tcPr>
          <w:p>
            <w:pPr>
              <w:spacing w:after="40" w:before="40"/>
            </w:pPr>
            <w:r>
              <w:rPr>
                <w:rFonts w:ascii="微软雅黑" w:hAnsi="微软雅黑"/>
                <w:sz w:val="20"/>
              </w:rPr>
              <w:t>3</w:t>
            </w:r>
          </w:p>
        </w:tc>
        <w:tc>
          <w:tcPr>
            <w:tcW w:type="dxa" w:w="2967"/>
          </w:tcPr>
          <w:p>
            <w:pPr>
              <w:spacing w:after="40" w:before="40"/>
            </w:pPr>
            <w:r>
              <w:rPr>
                <w:rFonts w:ascii="微软雅黑" w:hAnsi="微软雅黑"/>
                <w:sz w:val="20"/>
              </w:rPr>
              <w:t>500</w:t>
            </w:r>
          </w:p>
        </w:tc>
        <w:tc>
          <w:tcPr>
            <w:tcW w:type="dxa" w:w="2967"/>
          </w:tcPr>
          <w:p>
            <w:pPr>
              <w:spacing w:after="40" w:before="40"/>
            </w:pPr>
            <w:r>
              <w:rPr>
                <w:rFonts w:ascii="微软雅黑" w:hAnsi="微软雅黑"/>
                <w:sz w:val="20"/>
              </w:rPr>
              <w:t>300</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id\_mean</w:t>
            </w:r>
          </w:p>
        </w:tc>
        <w:tc>
          <w:tcPr>
            <w:tcW w:type="dxa" w:w="4451"/>
          </w:tcPr>
          <w:p>
            <w:pPr>
              <w:spacing w:after="40" w:before="40"/>
            </w:pPr>
            <w:r>
              <w:rPr>
                <w:rFonts w:ascii="微软雅黑" w:hAnsi="微软雅黑"/>
                <w:sz w:val="20"/>
              </w:rPr>
              <w:t>value\_mean</w:t>
            </w:r>
          </w:p>
        </w:tc>
      </w:tr>
      <w:tr>
        <w:tc>
          <w:tcPr>
            <w:tcW w:type="dxa" w:w="4451"/>
          </w:tcPr>
          <w:p>
            <w:pPr>
              <w:spacing w:after="40" w:before="40"/>
            </w:pPr>
            <w:r>
              <w:rPr>
                <w:rFonts w:ascii="微软雅黑" w:hAnsi="微软雅黑"/>
                <w:sz w:val="20"/>
              </w:rPr>
              <w:t>2.0</w:t>
            </w:r>
          </w:p>
        </w:tc>
        <w:tc>
          <w:tcPr>
            <w:tcW w:type="dxa" w:w="4451"/>
          </w:tcPr>
          <w:p>
            <w:pPr>
              <w:spacing w:after="40" w:before="40"/>
            </w:pPr>
            <w:r>
              <w:rPr>
                <w:rFonts w:ascii="微软雅黑" w:hAnsi="微软雅黑"/>
                <w:sz w:val="20"/>
              </w:rPr>
              <w:t>300.0</w:t>
            </w:r>
          </w:p>
        </w:tc>
      </w:tr>
    </w:tbl>
    <w:p/>
    <w:p>
      <w:r>
        <w:br w:type="page"/>
      </w:r>
    </w:p>
    <w:p>
      <w:pPr>
        <w:pStyle w:val="Heading1"/>
      </w:pPr>
      <w:r>
        <w:rPr>
          <w:rFonts w:ascii="微软雅黑" w:hAnsi="微软雅黑"/>
        </w:rPr>
        <w:t>窗口内聚合</w:t>
      </w:r>
    </w:p>
    <w:p>
      <w:pPr>
        <w:spacing w:line="360" w:lineRule="auto" w:after="120"/>
      </w:pPr>
      <w:r>
        <w:rPr>
          <w:rFonts w:ascii="微软雅黑" w:hAnsi="微软雅黑"/>
          <w:sz w:val="21"/>
        </w:rPr>
        <w:t># 窗口内聚合</w:t>
      </w:r>
    </w:p>
    <w:p>
      <w:pPr>
        <w:spacing w:before="80" w:after="80"/>
        <w:ind w:left="850"/>
      </w:pPr>
      <w:r>
        <w:rPr>
          <w:color w:val="969696"/>
          <w:sz w:val="20"/>
        </w:rPr>
        <w:t xml:space="preserve">▎ </w:t>
      </w:r>
      <w:r>
        <w:rPr>
          <w:i/>
          <w:color w:val="646464"/>
          <w:sz w:val="20"/>
        </w:rPr>
        <w:t>支持于: 流处理</w:t>
      </w:r>
    </w:p>
    <w:p>
      <w:pPr>
        <w:spacing w:line="360" w:lineRule="auto" w:after="120"/>
      </w:pPr>
      <w:r>
        <w:rPr>
          <w:rFonts w:ascii="微软雅黑" w:hAnsi="微软雅黑"/>
          <w:sz w:val="21"/>
        </w:rPr>
        <w:t>在窗口内对数据执行指定的聚合，并根据提供的触发器发出输出。</w:t>
      </w:r>
    </w:p>
    <w:p>
      <w:r>
        <w:rPr>
          <w:rFonts w:ascii="微软雅黑" w:hAnsi="微软雅黑"/>
          <w:b/>
        </w:rPr>
        <w:t>变换类别</w:t>
      </w:r>
      <w:r>
        <w:rPr>
          <w:rFonts w:ascii="微软雅黑" w:hAnsi="微软雅黑"/>
        </w:rPr>
        <w:t>：聚合</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聚合表达式</w:t>
      </w:r>
      <w:r>
        <w:rPr>
          <w:rFonts w:ascii="微软雅黑" w:hAnsi="微软雅黑"/>
          <w:sz w:val="21"/>
        </w:rPr>
        <w:t xml:space="preserve"> - 要在每个窗口上评估的聚合表达式列表。&lt;br&gt;*List\&lt;Expression\&lt;AnyType&gt;&gt;*</w:t>
      </w:r>
    </w:p>
    <w:p>
      <w:pPr>
        <w:pStyle w:val="ListBullet"/>
        <w:spacing w:line="360" w:lineRule="auto" w:after="120"/>
      </w:pPr>
      <w:r>
        <w:rPr>
          <w:rFonts w:ascii="微软雅黑" w:hAnsi="微软雅黑"/>
          <w:b/>
          <w:sz w:val="21"/>
        </w:rPr>
        <w:t>数据集</w:t>
      </w:r>
      <w:r>
        <w:rPr>
          <w:rFonts w:ascii="微软雅黑" w:hAnsi="微软雅黑"/>
          <w:sz w:val="21"/>
        </w:rPr>
        <w:t xml:space="preserve"> - 要在其上执行聚合的数据集。&lt;br&gt;*Table*</w:t>
      </w:r>
    </w:p>
    <w:p>
      <w:pPr>
        <w:pStyle w:val="ListBullet"/>
        <w:spacing w:line="360" w:lineRule="auto" w:after="120"/>
      </w:pPr>
      <w:r>
        <w:rPr>
          <w:rFonts w:ascii="微软雅黑" w:hAnsi="微软雅黑"/>
          <w:b/>
          <w:sz w:val="21"/>
        </w:rPr>
        <w:t>窗口</w:t>
      </w:r>
      <w:r>
        <w:rPr>
          <w:rFonts w:ascii="微软雅黑" w:hAnsi="微软雅黑"/>
          <w:sz w:val="21"/>
        </w:rPr>
        <w:t xml:space="preserve"> - 定义元素应如何分组的窗口。&lt;br&gt;*Window*</w:t>
      </w:r>
    </w:p>
    <w:p>
      <w:pPr>
        <w:pStyle w:val="ListBullet"/>
        <w:spacing w:line="360" w:lineRule="auto" w:after="120"/>
      </w:pPr>
      <w:r>
        <w:rPr>
          <w:rFonts w:ascii="微软雅黑" w:hAnsi="微软雅黑"/>
          <w:sz w:val="21"/>
        </w:rPr>
        <w:t xml:space="preserve">*非必填* </w:t>
      </w:r>
      <w:r>
        <w:rPr>
          <w:rFonts w:ascii="微软雅黑" w:hAnsi="微软雅黑"/>
          <w:b/>
          <w:sz w:val="21"/>
        </w:rPr>
        <w:t>累积模式</w:t>
      </w:r>
      <w:r>
        <w:rPr>
          <w:rFonts w:ascii="微软雅黑" w:hAnsi="微软雅黑"/>
          <w:sz w:val="21"/>
        </w:rPr>
        <w:t xml:space="preserve"> - 窗口的累积模式。确定窗口在触发器触发时是累积窗格还是丢弃窗格。&lt;br&gt;*Enum\&lt;Accumulating, Discarding&gt;*</w:t>
      </w:r>
    </w:p>
    <w:p>
      <w:pPr>
        <w:pStyle w:val="ListBullet"/>
        <w:spacing w:line="360" w:lineRule="auto" w:after="120"/>
      </w:pPr>
      <w:r>
        <w:rPr>
          <w:rFonts w:ascii="微软雅黑" w:hAnsi="微软雅黑"/>
          <w:sz w:val="21"/>
        </w:rPr>
        <w:t xml:space="preserve">*非必填* </w:t>
      </w:r>
      <w:r>
        <w:rPr>
          <w:rFonts w:ascii="微软雅黑" w:hAnsi="微软雅黑"/>
          <w:b/>
          <w:sz w:val="21"/>
        </w:rPr>
        <w:t>按列键控</w:t>
      </w:r>
      <w:r>
        <w:rPr>
          <w:rFonts w:ascii="微软雅黑" w:hAnsi="微软雅黑"/>
          <w:sz w:val="21"/>
        </w:rPr>
        <w:t xml:space="preserve"> - 用于按键分区输入的列。每个聚合将为每个不同的键值单独计算。&lt;br&gt;*Set\&lt;Column\&lt;AnyType&gt;&gt;*</w:t>
      </w:r>
    </w:p>
    <w:p>
      <w:pPr>
        <w:pStyle w:val="ListBullet"/>
        <w:spacing w:line="360" w:lineRule="auto" w:after="120"/>
      </w:pPr>
      <w:r>
        <w:rPr>
          <w:rFonts w:ascii="微软雅黑" w:hAnsi="微软雅黑"/>
          <w:sz w:val="21"/>
        </w:rPr>
        <w:t xml:space="preserve">*非必填* </w:t>
      </w:r>
      <w:r>
        <w:rPr>
          <w:rFonts w:ascii="微软雅黑" w:hAnsi="微软雅黑"/>
          <w:b/>
          <w:sz w:val="21"/>
        </w:rPr>
        <w:t>触发器</w:t>
      </w:r>
      <w:r>
        <w:rPr>
          <w:rFonts w:ascii="微软雅黑" w:hAnsi="微软雅黑"/>
          <w:sz w:val="21"/>
        </w:rPr>
        <w:t xml:space="preserve"> - 定义何时执行聚合的触发器。&lt;br&gt;*Trigger*</w:t>
      </w:r>
    </w:p>
    <w:p>
      <w:pPr>
        <w:pStyle w:val="Heading2"/>
      </w:pPr>
      <w:r>
        <w:rPr>
          <w:rFonts w:ascii="微软雅黑" w:hAnsi="微软雅黑"/>
        </w:rPr>
        <w:t>示例</w:t>
      </w:r>
    </w:p>
    <w:p>
      <w:pPr>
        <w:pStyle w:val="Heading3"/>
      </w:pPr>
      <w:r>
        <w:rPr>
          <w:rFonts w:ascii="微软雅黑" w:hAnsi="微软雅黑"/>
        </w:rPr>
        <w:t>滑动计数窗口</w:t>
      </w:r>
    </w:p>
    <w:p>
      <w:pPr>
        <w:spacing w:line="360" w:lineRule="auto" w:after="120"/>
      </w:pPr>
      <w:r>
        <w:rPr>
          <w:rFonts w:ascii="微软雅黑" w:hAnsi="微软雅黑"/>
          <w:sz w:val="21"/>
        </w:rPr>
        <w:t>下表显示了所有后续示例中使用的输入数据流。最近流式传输的行在表中较高。</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行顺序</w:t>
            </w:r>
          </w:p>
        </w:tc>
        <w:tc>
          <w:tcPr>
            <w:tcW w:type="dxa" w:w="2225"/>
          </w:tcPr>
          <w:p>
            <w:pPr>
              <w:spacing w:after="40" w:before="40"/>
            </w:pPr>
            <w:r>
              <w:rPr>
                <w:rFonts w:ascii="微软雅黑" w:hAnsi="微软雅黑"/>
                <w:sz w:val="20"/>
              </w:rPr>
              <w:t>天</w:t>
            </w:r>
          </w:p>
        </w:tc>
        <w:tc>
          <w:tcPr>
            <w:tcW w:type="dxa" w:w="2225"/>
          </w:tcPr>
          <w:p>
            <w:pPr>
              <w:spacing w:after="40" w:before="40"/>
            </w:pPr>
            <w:r>
              <w:rPr>
                <w:rFonts w:ascii="微软雅黑" w:hAnsi="微软雅黑"/>
                <w:sz w:val="20"/>
              </w:rPr>
              <w:t>房间</w:t>
            </w:r>
          </w:p>
        </w:tc>
        <w:tc>
          <w:tcPr>
            <w:tcW w:type="dxa" w:w="2225"/>
          </w:tcPr>
          <w:p>
            <w:pPr>
              <w:spacing w:after="40" w:before="40"/>
            </w:pPr>
            <w:r>
              <w:rPr>
                <w:rFonts w:ascii="微软雅黑" w:hAnsi="微软雅黑"/>
                <w:sz w:val="20"/>
              </w:rPr>
              <w:t>温度</w:t>
            </w:r>
          </w:p>
        </w:tc>
      </w:tr>
      <w:tr>
        <w:tc>
          <w:tcPr>
            <w:tcW w:type="dxa" w:w="2225"/>
          </w:tcPr>
          <w:p>
            <w:pPr>
              <w:spacing w:after="40" w:before="40"/>
            </w:pPr>
            <w:r>
              <w:rPr>
                <w:rFonts w:ascii="微软雅黑" w:hAnsi="微软雅黑"/>
                <w:sz w:val="20"/>
              </w:rPr>
              <w:t>5</w:t>
            </w:r>
          </w:p>
        </w:tc>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厨房</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4</w:t>
            </w:r>
          </w:p>
        </w:tc>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厨房</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3</w:t>
            </w:r>
          </w:p>
        </w:tc>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厨房</w:t>
            </w:r>
          </w:p>
        </w:tc>
        <w:tc>
          <w:tcPr>
            <w:tcW w:type="dxa" w:w="2225"/>
          </w:tcPr>
          <w:p>
            <w:pPr>
              <w:spacing w:after="40" w:before="40"/>
            </w:pPr>
            <w:r>
              <w:rPr>
                <w:rFonts w:ascii="微软雅黑" w:hAnsi="微软雅黑"/>
                <w:sz w:val="20"/>
              </w:rPr>
              <w:t>3</w:t>
            </w:r>
          </w:p>
        </w:tc>
      </w:tr>
      <w:tr>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厨房</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厨房</w:t>
            </w:r>
          </w:p>
        </w:tc>
        <w:tc>
          <w:tcPr>
            <w:tcW w:type="dxa" w:w="2225"/>
          </w:tcPr>
          <w:p>
            <w:pPr>
              <w:spacing w:after="40" w:before="40"/>
            </w:pPr>
            <w:r>
              <w:rPr>
                <w:rFonts w:ascii="微软雅黑" w:hAnsi="微软雅黑"/>
                <w:sz w:val="20"/>
              </w:rPr>
              <w:t>1</w:t>
            </w:r>
          </w:p>
        </w:tc>
      </w:tr>
    </w:tbl>
    <w:p/>
    <w:p>
      <w:pPr>
        <w:spacing w:line="360" w:lineRule="auto" w:after="120"/>
      </w:pPr>
      <w:r>
        <w:rPr>
          <w:rFonts w:ascii="微软雅黑" w:hAnsi="微软雅黑"/>
          <w:sz w:val="21"/>
        </w:rPr>
        <w:t>此外，每个示例都是下方显示的滑动窗口聚合节点的变体。</w:t>
      </w:r>
    </w:p>
    <w:p>
      <w:pPr>
        <w:spacing w:after="40"/>
        <w:jc w:val="center"/>
      </w:pPr>
      <w:r>
        <w:rPr>
          <w:i/>
          <w:color w:val="646464"/>
          <w:sz w:val="18"/>
        </w:rPr>
        <w:t>图：滑动窗口聚合节点示例</w:t>
      </w:r>
    </w:p>
    <w:p>
      <w:pPr>
        <w:jc w:val="center"/>
      </w:pPr>
      <w:r>
        <w:rPr>
          <w:i/>
          <w:color w:val="FF6464"/>
          <w:sz w:val="18"/>
        </w:rPr>
        <w:t>[图片未找到：/resources/foundry/pb-functions-transform/aggregate-over-window-v2-sliding-count-example.png]</w:t>
      </w:r>
    </w:p>
    <w:p>
      <w:pPr>
        <w:pStyle w:val="Heading3"/>
      </w:pPr>
      <w:r>
        <w:rPr>
          <w:rFonts w:ascii="微软雅黑" w:hAnsi="微软雅黑"/>
        </w:rPr>
        <w:t>窗口滑动=1, 窗口计数=2, 可以在未满前发出=True</w:t>
      </w:r>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房间</w:t>
            </w:r>
          </w:p>
        </w:tc>
        <w:tc>
          <w:tcPr>
            <w:tcW w:type="dxa" w:w="2225"/>
          </w:tcPr>
          <w:p>
            <w:pPr>
              <w:spacing w:after="40" w:before="40"/>
            </w:pPr>
            <w:r>
              <w:rPr>
                <w:rFonts w:ascii="微软雅黑" w:hAnsi="微软雅黑"/>
                <w:sz w:val="20"/>
              </w:rPr>
              <w:t>天</w:t>
            </w:r>
          </w:p>
        </w:tc>
        <w:tc>
          <w:tcPr>
            <w:tcW w:type="dxa" w:w="2225"/>
          </w:tcPr>
          <w:p>
            <w:pPr>
              <w:spacing w:after="40" w:before="40"/>
            </w:pPr>
            <w:r>
              <w:rPr>
                <w:rFonts w:ascii="微软雅黑" w:hAnsi="微软雅黑"/>
                <w:sz w:val="20"/>
              </w:rPr>
              <w:t>最后两次读数</w:t>
            </w:r>
          </w:p>
        </w:tc>
        <w:tc>
          <w:tcPr>
            <w:tcW w:type="dxa" w:w="2225"/>
          </w:tcPr>
          <w:p>
            <w:pPr>
              <w:spacing w:after="40" w:before="40"/>
            </w:pPr>
            <w:r>
              <w:rPr>
                <w:rFonts w:ascii="微软雅黑" w:hAnsi="微软雅黑"/>
                <w:sz w:val="20"/>
              </w:rPr>
              <w:t>最后一次读数</w:t>
            </w:r>
          </w:p>
        </w:tc>
      </w:tr>
      <w:tr>
        <w:tc>
          <w:tcPr>
            <w:tcW w:type="dxa" w:w="2225"/>
          </w:tcPr>
          <w:p>
            <w:pPr>
              <w:spacing w:after="40" w:before="40"/>
            </w:pPr>
            <w:r>
              <w:rPr>
                <w:rFonts w:ascii="微软雅黑" w:hAnsi="微软雅黑"/>
                <w:sz w:val="20"/>
              </w:rPr>
              <w:t>厨房</w:t>
            </w:r>
          </w:p>
        </w:tc>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\[4, 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厨房</w:t>
            </w:r>
          </w:p>
        </w:tc>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\[3, 4]</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厨房</w:t>
            </w:r>
          </w:p>
        </w:tc>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\[2, 3]</w:t>
            </w:r>
          </w:p>
        </w:tc>
        <w:tc>
          <w:tcPr>
            <w:tcW w:type="dxa" w:w="2225"/>
          </w:tcPr>
          <w:p>
            <w:pPr>
              <w:spacing w:after="40" w:before="40"/>
            </w:pPr>
            <w:r>
              <w:rPr>
                <w:rFonts w:ascii="微软雅黑" w:hAnsi="微软雅黑"/>
                <w:sz w:val="20"/>
              </w:rPr>
              <w:t>3</w:t>
            </w:r>
          </w:p>
        </w:tc>
      </w:tr>
      <w:tr>
        <w:tc>
          <w:tcPr>
            <w:tcW w:type="dxa" w:w="2225"/>
          </w:tcPr>
          <w:p>
            <w:pPr>
              <w:spacing w:after="40" w:before="40"/>
            </w:pPr>
            <w:r>
              <w:rPr>
                <w:rFonts w:ascii="微软雅黑" w:hAnsi="微软雅黑"/>
                <w:sz w:val="20"/>
              </w:rPr>
              <w:t>厨房</w:t>
            </w:r>
          </w:p>
        </w:tc>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\[1, 2]</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厨房</w:t>
            </w:r>
          </w:p>
        </w:tc>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1</w:t>
            </w:r>
          </w:p>
        </w:tc>
      </w:tr>
    </w:tbl>
    <w:p/>
    <w:p>
      <w:r>
        <w:rPr>
          <w:rFonts w:ascii="微软雅黑" w:hAnsi="微软雅黑"/>
          <w:b/>
        </w:rPr>
        <w:t>解释</w:t>
      </w:r>
      <w:r>
        <w:rPr>
          <w:rFonts w:ascii="微软雅黑" w:hAnsi="微软雅黑"/>
        </w:rPr>
        <w:t>：每次新行到达时，聚合会发出一个包含最后2行的组。聚合在窗口未满之前发出，因为每个窗口的行数始终是滑动（1）的倍数。</w:t>
      </w:r>
    </w:p>
    <w:p>
      <w:pPr>
        <w:pStyle w:val="Heading3"/>
      </w:pPr>
      <w:r>
        <w:rPr>
          <w:rFonts w:ascii="微软雅黑" w:hAnsi="微软雅黑"/>
        </w:rPr>
        <w:t>窗口滑动=1, 窗口计数=2, 可以在未满前发出=False</w:t>
      </w:r>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房间</w:t>
            </w:r>
          </w:p>
        </w:tc>
        <w:tc>
          <w:tcPr>
            <w:tcW w:type="dxa" w:w="2225"/>
          </w:tcPr>
          <w:p>
            <w:pPr>
              <w:spacing w:after="40" w:before="40"/>
            </w:pPr>
            <w:r>
              <w:rPr>
                <w:rFonts w:ascii="微软雅黑" w:hAnsi="微软雅黑"/>
                <w:sz w:val="20"/>
              </w:rPr>
              <w:t>天</w:t>
            </w:r>
          </w:p>
        </w:tc>
        <w:tc>
          <w:tcPr>
            <w:tcW w:type="dxa" w:w="2225"/>
          </w:tcPr>
          <w:p>
            <w:pPr>
              <w:spacing w:after="40" w:before="40"/>
            </w:pPr>
            <w:r>
              <w:rPr>
                <w:rFonts w:ascii="微软雅黑" w:hAnsi="微软雅黑"/>
                <w:sz w:val="20"/>
              </w:rPr>
              <w:t>最后两次读数</w:t>
            </w:r>
          </w:p>
        </w:tc>
        <w:tc>
          <w:tcPr>
            <w:tcW w:type="dxa" w:w="2225"/>
          </w:tcPr>
          <w:p>
            <w:pPr>
              <w:spacing w:after="40" w:before="40"/>
            </w:pPr>
            <w:r>
              <w:rPr>
                <w:rFonts w:ascii="微软雅黑" w:hAnsi="微软雅黑"/>
                <w:sz w:val="20"/>
              </w:rPr>
              <w:t>最后一次读数</w:t>
            </w:r>
          </w:p>
        </w:tc>
      </w:tr>
      <w:tr>
        <w:tc>
          <w:tcPr>
            <w:tcW w:type="dxa" w:w="2225"/>
          </w:tcPr>
          <w:p>
            <w:pPr>
              <w:spacing w:after="40" w:before="40"/>
            </w:pPr>
            <w:r>
              <w:rPr>
                <w:rFonts w:ascii="微软雅黑" w:hAnsi="微软雅黑"/>
                <w:sz w:val="20"/>
              </w:rPr>
              <w:t>厨房</w:t>
            </w:r>
          </w:p>
        </w:tc>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\[4, 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厨房</w:t>
            </w:r>
          </w:p>
        </w:tc>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\[3, 4]</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厨房</w:t>
            </w:r>
          </w:p>
        </w:tc>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\[2, 3]</w:t>
            </w:r>
          </w:p>
        </w:tc>
        <w:tc>
          <w:tcPr>
            <w:tcW w:type="dxa" w:w="2225"/>
          </w:tcPr>
          <w:p>
            <w:pPr>
              <w:spacing w:after="40" w:before="40"/>
            </w:pPr>
            <w:r>
              <w:rPr>
                <w:rFonts w:ascii="微软雅黑" w:hAnsi="微软雅黑"/>
                <w:sz w:val="20"/>
              </w:rPr>
              <w:t>3</w:t>
            </w:r>
          </w:p>
        </w:tc>
      </w:tr>
      <w:tr>
        <w:tc>
          <w:tcPr>
            <w:tcW w:type="dxa" w:w="2225"/>
          </w:tcPr>
          <w:p>
            <w:pPr>
              <w:spacing w:after="40" w:before="40"/>
            </w:pPr>
            <w:r>
              <w:rPr>
                <w:rFonts w:ascii="微软雅黑" w:hAnsi="微软雅黑"/>
                <w:sz w:val="20"/>
              </w:rPr>
              <w:t>厨房</w:t>
            </w:r>
          </w:p>
        </w:tc>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\[1, 2]</w:t>
            </w:r>
          </w:p>
        </w:tc>
        <w:tc>
          <w:tcPr>
            <w:tcW w:type="dxa" w:w="2225"/>
          </w:tcPr>
          <w:p>
            <w:pPr>
              <w:spacing w:after="40" w:before="40"/>
            </w:pPr>
            <w:r>
              <w:rPr>
                <w:rFonts w:ascii="微软雅黑" w:hAnsi="微软雅黑"/>
                <w:sz w:val="20"/>
              </w:rPr>
              <w:t>2</w:t>
            </w:r>
          </w:p>
        </w:tc>
      </w:tr>
    </w:tbl>
    <w:p/>
    <w:p>
      <w:r>
        <w:rPr>
          <w:rFonts w:ascii="微软雅黑" w:hAnsi="微软雅黑"/>
          <w:b/>
        </w:rPr>
        <w:t>解释</w:t>
      </w:r>
      <w:r>
        <w:rPr>
          <w:rFonts w:ascii="微软雅黑" w:hAnsi="微软雅黑"/>
        </w:rPr>
        <w:t>：每次新行到达时，聚合会发出一个包含最后2行的组。聚合直到窗口满之前都不会发出。</w:t>
      </w:r>
    </w:p>
    <w:p>
      <w:pPr>
        <w:pStyle w:val="Heading3"/>
      </w:pPr>
      <w:r>
        <w:rPr>
          <w:rFonts w:ascii="微软雅黑" w:hAnsi="微软雅黑"/>
        </w:rPr>
        <w:t>窗口滑动=2, 窗口计数=2, 可以在未满前发出=True</w:t>
      </w:r>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房间</w:t>
            </w:r>
          </w:p>
        </w:tc>
        <w:tc>
          <w:tcPr>
            <w:tcW w:type="dxa" w:w="2225"/>
          </w:tcPr>
          <w:p>
            <w:pPr>
              <w:spacing w:after="40" w:before="40"/>
            </w:pPr>
            <w:r>
              <w:rPr>
                <w:rFonts w:ascii="微软雅黑" w:hAnsi="微软雅黑"/>
                <w:sz w:val="20"/>
              </w:rPr>
              <w:t>天</w:t>
            </w:r>
          </w:p>
        </w:tc>
        <w:tc>
          <w:tcPr>
            <w:tcW w:type="dxa" w:w="2225"/>
          </w:tcPr>
          <w:p>
            <w:pPr>
              <w:spacing w:after="40" w:before="40"/>
            </w:pPr>
            <w:r>
              <w:rPr>
                <w:rFonts w:ascii="微软雅黑" w:hAnsi="微软雅黑"/>
                <w:sz w:val="20"/>
              </w:rPr>
              <w:t>最后两次读数</w:t>
            </w:r>
          </w:p>
        </w:tc>
        <w:tc>
          <w:tcPr>
            <w:tcW w:type="dxa" w:w="2225"/>
          </w:tcPr>
          <w:p>
            <w:pPr>
              <w:spacing w:after="40" w:before="40"/>
            </w:pPr>
            <w:r>
              <w:rPr>
                <w:rFonts w:ascii="微软雅黑" w:hAnsi="微软雅黑"/>
                <w:sz w:val="20"/>
              </w:rPr>
              <w:t>最后一次读数</w:t>
            </w:r>
          </w:p>
        </w:tc>
      </w:tr>
      <w:tr>
        <w:tc>
          <w:tcPr>
            <w:tcW w:type="dxa" w:w="2225"/>
          </w:tcPr>
          <w:p>
            <w:pPr>
              <w:spacing w:after="40" w:before="40"/>
            </w:pPr>
            <w:r>
              <w:rPr>
                <w:rFonts w:ascii="微软雅黑" w:hAnsi="微软雅黑"/>
                <w:sz w:val="20"/>
              </w:rPr>
              <w:t>厨房</w:t>
            </w:r>
          </w:p>
        </w:tc>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\[3, 4]</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厨房</w:t>
            </w:r>
          </w:p>
        </w:tc>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\[1, 2]</w:t>
            </w:r>
          </w:p>
        </w:tc>
        <w:tc>
          <w:tcPr>
            <w:tcW w:type="dxa" w:w="2225"/>
          </w:tcPr>
          <w:p>
            <w:pPr>
              <w:spacing w:after="40" w:before="40"/>
            </w:pPr>
            <w:r>
              <w:rPr>
                <w:rFonts w:ascii="微软雅黑" w:hAnsi="微软雅黑"/>
                <w:sz w:val="20"/>
              </w:rPr>
              <w:t>2</w:t>
            </w:r>
          </w:p>
        </w:tc>
      </w:tr>
    </w:tbl>
    <w:p/>
    <w:p>
      <w:r>
        <w:rPr>
          <w:rFonts w:ascii="微软雅黑" w:hAnsi="微软雅黑"/>
          <w:b/>
        </w:rPr>
        <w:t>解释</w:t>
      </w:r>
      <w:r>
        <w:rPr>
          <w:rFonts w:ascii="微软雅黑" w:hAnsi="微软雅黑"/>
        </w:rPr>
        <w:t>：每次有两行新行到达时，聚合会发出一个包含最后2行的组。当第一次发出行时，每个窗口的行数是滑动（2）的倍数，窗口同时填满。</w:t>
      </w:r>
    </w:p>
    <w:p>
      <w:pPr>
        <w:pStyle w:val="Heading3"/>
      </w:pPr>
      <w:r>
        <w:rPr>
          <w:rFonts w:ascii="微软雅黑" w:hAnsi="微软雅黑"/>
        </w:rPr>
        <w:t>窗口滑动=2, 窗口计数=2, 可以在未满前发出=False</w:t>
      </w:r>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房间</w:t>
            </w:r>
          </w:p>
        </w:tc>
        <w:tc>
          <w:tcPr>
            <w:tcW w:type="dxa" w:w="2225"/>
          </w:tcPr>
          <w:p>
            <w:pPr>
              <w:spacing w:after="40" w:before="40"/>
            </w:pPr>
            <w:r>
              <w:rPr>
                <w:rFonts w:ascii="微软雅黑" w:hAnsi="微软雅黑"/>
                <w:sz w:val="20"/>
              </w:rPr>
              <w:t>天</w:t>
            </w:r>
          </w:p>
        </w:tc>
        <w:tc>
          <w:tcPr>
            <w:tcW w:type="dxa" w:w="2225"/>
          </w:tcPr>
          <w:p>
            <w:pPr>
              <w:spacing w:after="40" w:before="40"/>
            </w:pPr>
            <w:r>
              <w:rPr>
                <w:rFonts w:ascii="微软雅黑" w:hAnsi="微软雅黑"/>
                <w:sz w:val="20"/>
              </w:rPr>
              <w:t>最后两次读数</w:t>
            </w:r>
          </w:p>
        </w:tc>
        <w:tc>
          <w:tcPr>
            <w:tcW w:type="dxa" w:w="2225"/>
          </w:tcPr>
          <w:p>
            <w:pPr>
              <w:spacing w:after="40" w:before="40"/>
            </w:pPr>
            <w:r>
              <w:rPr>
                <w:rFonts w:ascii="微软雅黑" w:hAnsi="微软雅黑"/>
                <w:sz w:val="20"/>
              </w:rPr>
              <w:t>最后一次读数</w:t>
            </w:r>
          </w:p>
        </w:tc>
      </w:tr>
      <w:tr>
        <w:tc>
          <w:tcPr>
            <w:tcW w:type="dxa" w:w="2225"/>
          </w:tcPr>
          <w:p>
            <w:pPr>
              <w:spacing w:after="40" w:before="40"/>
            </w:pPr>
            <w:r>
              <w:rPr>
                <w:rFonts w:ascii="微软雅黑" w:hAnsi="微软雅黑"/>
                <w:sz w:val="20"/>
              </w:rPr>
              <w:t>厨房</w:t>
            </w:r>
          </w:p>
        </w:tc>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\[3, 4]</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厨房</w:t>
            </w:r>
          </w:p>
        </w:tc>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\[1, 2]</w:t>
            </w:r>
          </w:p>
        </w:tc>
        <w:tc>
          <w:tcPr>
            <w:tcW w:type="dxa" w:w="2225"/>
          </w:tcPr>
          <w:p>
            <w:pPr>
              <w:spacing w:after="40" w:before="40"/>
            </w:pPr>
            <w:r>
              <w:rPr>
                <w:rFonts w:ascii="微软雅黑" w:hAnsi="微软雅黑"/>
                <w:sz w:val="20"/>
              </w:rPr>
              <w:t>2</w:t>
            </w:r>
          </w:p>
        </w:tc>
      </w:tr>
    </w:tbl>
    <w:p/>
    <w:p>
      <w:r>
        <w:rPr>
          <w:rFonts w:ascii="微软雅黑" w:hAnsi="微软雅黑"/>
          <w:b/>
        </w:rPr>
        <w:t>解释</w:t>
      </w:r>
      <w:r>
        <w:rPr>
          <w:rFonts w:ascii="微软雅黑" w:hAnsi="微软雅黑"/>
        </w:rPr>
        <w:t>：每次有两行新行到达时，聚合会发出一个包含最后2行的组。聚合直到窗口满之前都不会发出。</w:t>
      </w:r>
    </w:p>
    <w:p>
      <w:pPr>
        <w:pStyle w:val="Heading3"/>
      </w:pPr>
      <w:r>
        <w:rPr>
          <w:rFonts w:ascii="微软雅黑" w:hAnsi="微软雅黑"/>
        </w:rPr>
        <w:t>窗口滑动=3, 窗口计数=2, 可以在未满前发出=True</w:t>
      </w:r>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房间</w:t>
            </w:r>
          </w:p>
        </w:tc>
        <w:tc>
          <w:tcPr>
            <w:tcW w:type="dxa" w:w="2225"/>
          </w:tcPr>
          <w:p>
            <w:pPr>
              <w:spacing w:after="40" w:before="40"/>
            </w:pPr>
            <w:r>
              <w:rPr>
                <w:rFonts w:ascii="微软雅黑" w:hAnsi="微软雅黑"/>
                <w:sz w:val="20"/>
              </w:rPr>
              <w:t>天</w:t>
            </w:r>
          </w:p>
        </w:tc>
        <w:tc>
          <w:tcPr>
            <w:tcW w:type="dxa" w:w="2225"/>
          </w:tcPr>
          <w:p>
            <w:pPr>
              <w:spacing w:after="40" w:before="40"/>
            </w:pPr>
            <w:r>
              <w:rPr>
                <w:rFonts w:ascii="微软雅黑" w:hAnsi="微软雅黑"/>
                <w:sz w:val="20"/>
              </w:rPr>
              <w:t>最后两次读数</w:t>
            </w:r>
          </w:p>
        </w:tc>
        <w:tc>
          <w:tcPr>
            <w:tcW w:type="dxa" w:w="2225"/>
          </w:tcPr>
          <w:p>
            <w:pPr>
              <w:spacing w:after="40" w:before="40"/>
            </w:pPr>
            <w:r>
              <w:rPr>
                <w:rFonts w:ascii="微软雅黑" w:hAnsi="微软雅黑"/>
                <w:sz w:val="20"/>
              </w:rPr>
              <w:t>最后一次读数</w:t>
            </w:r>
          </w:p>
        </w:tc>
      </w:tr>
      <w:tr>
        <w:tc>
          <w:tcPr>
            <w:tcW w:type="dxa" w:w="2225"/>
          </w:tcPr>
          <w:p>
            <w:pPr>
              <w:spacing w:after="40" w:before="40"/>
            </w:pPr>
            <w:r>
              <w:rPr>
                <w:rFonts w:ascii="微软雅黑" w:hAnsi="微软雅黑"/>
                <w:sz w:val="20"/>
              </w:rPr>
              <w:t>厨房</w:t>
            </w:r>
          </w:p>
        </w:tc>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\[4, 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厨房</w:t>
            </w:r>
          </w:p>
        </w:tc>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\[1, 2]</w:t>
            </w:r>
          </w:p>
        </w:tc>
        <w:tc>
          <w:tcPr>
            <w:tcW w:type="dxa" w:w="2225"/>
          </w:tcPr>
          <w:p>
            <w:pPr>
              <w:spacing w:after="40" w:before="40"/>
            </w:pPr>
            <w:r>
              <w:rPr>
                <w:rFonts w:ascii="微软雅黑" w:hAnsi="微软雅黑"/>
                <w:sz w:val="20"/>
              </w:rPr>
              <w:t>2</w:t>
            </w:r>
          </w:p>
        </w:tc>
      </w:tr>
    </w:tbl>
    <w:p/>
    <w:p>
      <w:r>
        <w:rPr>
          <w:rFonts w:ascii="微软雅黑" w:hAnsi="微软雅黑"/>
          <w:b/>
        </w:rPr>
        <w:t>解释</w:t>
      </w:r>
      <w:r>
        <w:rPr>
          <w:rFonts w:ascii="微软雅黑" w:hAnsi="微软雅黑"/>
        </w:rPr>
        <w:t>：在窗口填满后，每次有三行新行到达时，聚合会发出一个包含最后2行的组。第一次行被发出是因为窗口第一次填满。在这种情况下，由于滑动大于窗口计数，`可以在未满前发出`没有效果。</w:t>
      </w:r>
    </w:p>
    <w:p>
      <w:pPr>
        <w:pStyle w:val="Heading3"/>
      </w:pPr>
      <w:r>
        <w:rPr>
          <w:rFonts w:ascii="微软雅黑" w:hAnsi="微软雅黑"/>
        </w:rPr>
        <w:t>窗口滑动=3, 窗口计数=2, 可以在未满前发出=False</w:t>
      </w:r>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房间</w:t>
            </w:r>
          </w:p>
        </w:tc>
        <w:tc>
          <w:tcPr>
            <w:tcW w:type="dxa" w:w="2225"/>
          </w:tcPr>
          <w:p>
            <w:pPr>
              <w:spacing w:after="40" w:before="40"/>
            </w:pPr>
            <w:r>
              <w:rPr>
                <w:rFonts w:ascii="微软雅黑" w:hAnsi="微软雅黑"/>
                <w:sz w:val="20"/>
              </w:rPr>
              <w:t>天</w:t>
            </w:r>
          </w:p>
        </w:tc>
        <w:tc>
          <w:tcPr>
            <w:tcW w:type="dxa" w:w="2225"/>
          </w:tcPr>
          <w:p>
            <w:pPr>
              <w:spacing w:after="40" w:before="40"/>
            </w:pPr>
            <w:r>
              <w:rPr>
                <w:rFonts w:ascii="微软雅黑" w:hAnsi="微软雅黑"/>
                <w:sz w:val="20"/>
              </w:rPr>
              <w:t>最后两次读数</w:t>
            </w:r>
          </w:p>
        </w:tc>
        <w:tc>
          <w:tcPr>
            <w:tcW w:type="dxa" w:w="2225"/>
          </w:tcPr>
          <w:p>
            <w:pPr>
              <w:spacing w:after="40" w:before="40"/>
            </w:pPr>
            <w:r>
              <w:rPr>
                <w:rFonts w:ascii="微软雅黑" w:hAnsi="微软雅黑"/>
                <w:sz w:val="20"/>
              </w:rPr>
              <w:t>最后一次读数</w:t>
            </w:r>
          </w:p>
        </w:tc>
      </w:tr>
      <w:tr>
        <w:tc>
          <w:tcPr>
            <w:tcW w:type="dxa" w:w="2225"/>
          </w:tcPr>
          <w:p>
            <w:pPr>
              <w:spacing w:after="40" w:before="40"/>
            </w:pPr>
            <w:r>
              <w:rPr>
                <w:rFonts w:ascii="微软雅黑" w:hAnsi="微软雅黑"/>
                <w:sz w:val="20"/>
              </w:rPr>
              <w:t>厨房</w:t>
            </w:r>
          </w:p>
        </w:tc>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\[4, 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厨房</w:t>
            </w:r>
          </w:p>
        </w:tc>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\[1, 2]</w:t>
            </w:r>
          </w:p>
        </w:tc>
        <w:tc>
          <w:tcPr>
            <w:tcW w:type="dxa" w:w="2225"/>
          </w:tcPr>
          <w:p>
            <w:pPr>
              <w:spacing w:after="40" w:before="40"/>
            </w:pPr>
            <w:r>
              <w:rPr>
                <w:rFonts w:ascii="微软雅黑" w:hAnsi="微软雅黑"/>
                <w:sz w:val="20"/>
              </w:rPr>
              <w:t>2</w:t>
            </w:r>
          </w:p>
        </w:tc>
      </w:tr>
    </w:tbl>
    <w:p/>
    <w:p>
      <w:r>
        <w:rPr>
          <w:rFonts w:ascii="微软雅黑" w:hAnsi="微软雅黑"/>
          <w:b/>
        </w:rPr>
        <w:t>解释</w:t>
      </w:r>
      <w:r>
        <w:rPr>
          <w:rFonts w:ascii="微软雅黑" w:hAnsi="微软雅黑"/>
        </w:rPr>
        <w:t>：在窗口填满后，每次有三行新行到达时，聚合会发出一个包含最后2行的组。第一次行被发出是因为窗口第一次填满。在这种情况下，由于滑动大于窗口计数，`可以在未满前发出`没有效果。</w:t>
      </w:r>
    </w:p>
    <w:p>
      <w:r>
        <w:br w:type="page"/>
      </w:r>
    </w:p>
    <w:p>
      <w:pPr>
        <w:pStyle w:val="Heading1"/>
      </w:pPr>
      <w:r>
        <w:rPr>
          <w:rFonts w:ascii="微软雅黑" w:hAnsi="微软雅黑"/>
        </w:rPr>
        <w:t>聚合</w:t>
      </w:r>
    </w:p>
    <w:p>
      <w:pPr>
        <w:spacing w:line="360" w:lineRule="auto" w:after="120"/>
      </w:pPr>
      <w:r>
        <w:rPr>
          <w:rFonts w:ascii="微软雅黑" w:hAnsi="微软雅黑"/>
          <w:sz w:val="21"/>
        </w:rPr>
        <w:t># 聚合</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对输入数据集执行指定的聚合，以一组列进行分组。</w:t>
      </w:r>
    </w:p>
    <w:p>
      <w:r>
        <w:rPr>
          <w:rFonts w:ascii="微软雅黑" w:hAnsi="微软雅黑"/>
          <w:b/>
        </w:rPr>
        <w:t>变换类别</w:t>
      </w:r>
      <w:r>
        <w:rPr>
          <w:rFonts w:ascii="微软雅黑" w:hAnsi="微软雅黑"/>
        </w:rPr>
        <w:t>：聚合, 热门</w:t>
      </w:r>
    </w:p>
    <w:p>
      <w:pPr>
        <w:pStyle w:val="Heading2"/>
      </w:pPr>
      <w:r>
        <w:rPr>
          <w:rFonts w:ascii="微软雅黑" w:hAnsi="微软雅黑"/>
        </w:rPr>
        <w:t>声明参数</w:t>
      </w:r>
    </w:p>
    <w:p>
      <w:pPr>
        <w:pStyle w:val="ListBullet"/>
        <w:spacing w:line="360" w:lineRule="auto" w:after="120"/>
      </w:pPr>
      <w:r>
        <w:rPr>
          <w:rFonts w:ascii="微软雅黑" w:hAnsi="微软雅黑"/>
          <w:b/>
          <w:sz w:val="21"/>
        </w:rPr>
        <w:t>聚合</w:t>
      </w:r>
      <w:r>
        <w:rPr>
          <w:rFonts w:ascii="微软雅黑" w:hAnsi="微软雅黑"/>
          <w:sz w:val="21"/>
        </w:rPr>
        <w:t xml:space="preserve"> - 要在数据集上执行的聚合列表。&lt;br&gt;*List\&lt;Expression\&lt;AnyType&gt;&gt;*</w:t>
      </w:r>
    </w:p>
    <w:p>
      <w:pPr>
        <w:pStyle w:val="ListBullet"/>
        <w:spacing w:line="360" w:lineRule="auto" w:after="120"/>
      </w:pPr>
      <w:r>
        <w:rPr>
          <w:rFonts w:ascii="微软雅黑" w:hAnsi="微软雅黑"/>
          <w:b/>
          <w:sz w:val="21"/>
        </w:rPr>
        <w:t>数据集</w:t>
      </w:r>
      <w:r>
        <w:rPr>
          <w:rFonts w:ascii="微软雅黑" w:hAnsi="微软雅黑"/>
          <w:sz w:val="21"/>
        </w:rPr>
        <w:t xml:space="preserve"> - 要进行聚合的数据集。&lt;br&gt;*Table*</w:t>
      </w:r>
    </w:p>
    <w:p>
      <w:pPr>
        <w:pStyle w:val="ListBullet"/>
        <w:spacing w:line="360" w:lineRule="auto" w:after="120"/>
      </w:pPr>
      <w:r>
        <w:rPr>
          <w:rFonts w:ascii="微软雅黑" w:hAnsi="微软雅黑"/>
          <w:sz w:val="21"/>
        </w:rPr>
        <w:t xml:space="preserve">*非必填* </w:t>
      </w:r>
      <w:r>
        <w:rPr>
          <w:rFonts w:ascii="微软雅黑" w:hAnsi="微软雅黑"/>
          <w:b/>
          <w:sz w:val="21"/>
        </w:rPr>
        <w:t>按列分组</w:t>
      </w:r>
      <w:r>
        <w:rPr>
          <w:rFonts w:ascii="微软雅黑" w:hAnsi="微软雅黑"/>
          <w:sz w:val="21"/>
        </w:rPr>
        <w:t xml:space="preserve"> - 聚合时用于分组数据集的列列表。如果为空，则不应用分组。&lt;br&gt;*List\&lt;Column\&lt;AnyType&gt;&gt;*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聚合</w:t>
      </w:r>
      <w:r>
        <w:rPr>
          <w:rFonts w:ascii="微软雅黑" w:hAnsi="微软雅黑"/>
          <w:sz w:val="21"/>
        </w:rPr>
        <w:t xml:space="preserve">: </w:t>
      </w:r>
      <w:r>
        <w:rPr>
          <w:rFonts w:ascii="微软雅黑" w:hAnsi="微软雅黑"/>
          <w:sz w:val="21"/>
        </w:rPr>
        <w:t>\[</w:t>
      </w:r>
      <w:r>
        <w:rPr>
          <w:rFonts w:ascii="微软雅黑" w:hAnsi="微软雅黑"/>
          <w:sz w:val="21"/>
        </w:rPr>
        <w:t xml:space="preserve">&lt;br&gt;alias(&lt;br&gt; alias: factor,&lt;br&gt; expression: &lt;br&gt;sum(&lt;br&gt; expression: </w:t>
      </w:r>
      <w:r>
        <w:rPr>
          <w:rFonts w:ascii="Consolas" w:hAnsi="Consolas"/>
          <w:color w:val="B43C3C"/>
          <w:sz w:val="18"/>
        </w:rPr>
        <w:t>factor</w:t>
      </w:r>
      <w:r>
        <w:rPr>
          <w:rFonts w:ascii="微软雅黑" w:hAnsi="微软雅黑"/>
          <w:sz w:val="21"/>
        </w:rPr>
        <w:t>,&lt;br&gt;),&lt;br&gt;)]</w:t>
      </w:r>
    </w:p>
    <w:p>
      <w:pPr>
        <w:pStyle w:val="ListBullet"/>
        <w:spacing w:line="360" w:lineRule="auto" w:after="120"/>
      </w:pPr>
      <w:r>
        <w:rPr>
          <w:rFonts w:ascii="微软雅黑" w:hAnsi="微软雅黑"/>
          <w:b/>
          <w:sz w:val="21"/>
        </w:rPr>
        <w:t>数据集</w:t>
      </w:r>
      <w:r>
        <w:rPr>
          <w:rFonts w:ascii="微软雅黑" w:hAnsi="微软雅黑"/>
          <w:sz w:val="21"/>
        </w:rPr>
        <w:t>: ri.foundry.main.dataset.aggregate</w:t>
      </w:r>
    </w:p>
    <w:p>
      <w:pPr>
        <w:pStyle w:val="ListBullet"/>
        <w:spacing w:line="360" w:lineRule="auto" w:after="120"/>
      </w:pPr>
      <w:r>
        <w:rPr>
          <w:rFonts w:ascii="微软雅黑" w:hAnsi="微软雅黑"/>
          <w:b/>
          <w:sz w:val="21"/>
        </w:rPr>
        <w:t>按列分组</w:t>
      </w:r>
      <w:r>
        <w:rPr>
          <w:rFonts w:ascii="微软雅黑" w:hAnsi="微软雅黑"/>
          <w:sz w:val="21"/>
        </w:rPr>
        <w:t xml:space="preserve">: </w:t>
      </w:r>
      <w:r>
        <w:rPr>
          <w:rFonts w:ascii="微软雅黑" w:hAnsi="微软雅黑"/>
          <w:sz w:val="21"/>
        </w:rPr>
        <w:t>\[</w:t>
      </w:r>
      <w:r>
        <w:rPr>
          <w:rFonts w:ascii="Consolas" w:hAnsi="Consolas"/>
          <w:color w:val="B43C3C"/>
          <w:sz w:val="18"/>
        </w:rPr>
        <w:t>tail_number</w:t>
      </w:r>
      <w:r>
        <w:rPr>
          <w:rFonts w:ascii="微软雅黑" w:hAnsi="微软雅黑"/>
          <w:sz w:val="21"/>
        </w:rPr>
        <w:t>]</w:t>
      </w:r>
    </w:p>
    <w:p>
      <w:r>
        <w:rPr>
          <w:rFonts w:ascii="微软雅黑" w:hAnsi="微软雅黑"/>
          <w:b/>
        </w:rPr>
        <w:t>输入:</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335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565</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222</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1134</w:t>
            </w:r>
          </w:p>
        </w:tc>
        <w:tc>
          <w:tcPr>
            <w:tcW w:type="dxa" w:w="2225"/>
          </w:tcPr>
          <w:p>
            <w:pPr>
              <w:spacing w:after="40" w:before="40"/>
            </w:pPr>
            <w:r>
              <w:rPr>
                <w:rFonts w:ascii="微软雅黑" w:hAnsi="微软雅黑"/>
                <w:sz w:val="20"/>
              </w:rPr>
              <w:t>3</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tail\_number</w:t>
            </w:r>
          </w:p>
        </w:tc>
        <w:tc>
          <w:tcPr>
            <w:tcW w:type="dxa" w:w="4451"/>
          </w:tcPr>
          <w:p>
            <w:pPr>
              <w:spacing w:after="40" w:before="40"/>
            </w:pPr>
            <w:r>
              <w:rPr>
                <w:rFonts w:ascii="微软雅黑" w:hAnsi="微软雅黑"/>
                <w:sz w:val="20"/>
              </w:rPr>
              <w:t>factor</w:t>
            </w:r>
          </w:p>
        </w:tc>
      </w:tr>
      <w:tr>
        <w:tc>
          <w:tcPr>
            <w:tcW w:type="dxa" w:w="4451"/>
          </w:tcPr>
          <w:p>
            <w:pPr>
              <w:spacing w:after="40" w:before="40"/>
            </w:pPr>
            <w:r>
              <w:rPr>
                <w:rFonts w:ascii="微软雅黑" w:hAnsi="微软雅黑"/>
                <w:sz w:val="20"/>
              </w:rPr>
              <w:t>XB-123</w:t>
            </w:r>
          </w:p>
        </w:tc>
        <w:tc>
          <w:tcPr>
            <w:tcW w:type="dxa" w:w="4451"/>
          </w:tcPr>
          <w:p>
            <w:pPr>
              <w:spacing w:after="40" w:before="40"/>
            </w:pPr>
            <w:r>
              <w:rPr>
                <w:rFonts w:ascii="微软雅黑" w:hAnsi="微软雅黑"/>
                <w:sz w:val="20"/>
              </w:rPr>
              <w:t>10</w:t>
            </w:r>
          </w:p>
        </w:tc>
      </w:tr>
      <w:tr>
        <w:tc>
          <w:tcPr>
            <w:tcW w:type="dxa" w:w="4451"/>
          </w:tcPr>
          <w:p>
            <w:pPr>
              <w:spacing w:after="40" w:before="40"/>
            </w:pPr>
            <w:r>
              <w:rPr>
                <w:rFonts w:ascii="微软雅黑" w:hAnsi="微软雅黑"/>
                <w:sz w:val="20"/>
              </w:rPr>
              <w:t>MT-222</w:t>
            </w:r>
          </w:p>
        </w:tc>
        <w:tc>
          <w:tcPr>
            <w:tcW w:type="dxa" w:w="4451"/>
          </w:tcPr>
          <w:p>
            <w:pPr>
              <w:spacing w:after="40" w:before="40"/>
            </w:pPr>
            <w:r>
              <w:rPr>
                <w:rFonts w:ascii="微软雅黑" w:hAnsi="微软雅黑"/>
                <w:sz w:val="20"/>
              </w:rPr>
              <w:t>9</w:t>
            </w:r>
          </w:p>
        </w:tc>
      </w:tr>
      <w:tr>
        <w:tc>
          <w:tcPr>
            <w:tcW w:type="dxa" w:w="4451"/>
          </w:tcPr>
          <w:p>
            <w:pPr>
              <w:spacing w:after="40" w:before="40"/>
            </w:pPr>
            <w:r>
              <w:rPr>
                <w:rFonts w:ascii="微软雅黑" w:hAnsi="微软雅黑"/>
                <w:sz w:val="20"/>
              </w:rPr>
              <w:t>KK-452</w:t>
            </w:r>
          </w:p>
        </w:tc>
        <w:tc>
          <w:tcPr>
            <w:tcW w:type="dxa" w:w="4451"/>
          </w:tcPr>
          <w:p>
            <w:pPr>
              <w:spacing w:after="40" w:before="40"/>
            </w:pPr>
            <w:r>
              <w:rPr>
                <w:rFonts w:ascii="微软雅黑" w:hAnsi="微软雅黑"/>
                <w:sz w:val="20"/>
              </w:rPr>
              <w:t>1</w:t>
            </w:r>
          </w:p>
        </w:tc>
      </w:tr>
    </w:tbl>
    <w:p/>
    <w:p>
      <w:r>
        <w:t>──────────────────────────────────────────────────</w:t>
      </w:r>
    </w:p>
    <w:p>
      <w:r>
        <w:br w:type="page"/>
      </w:r>
    </w:p>
    <w:p>
      <w:pPr>
        <w:pStyle w:val="Heading1"/>
      </w:pPr>
      <w:r>
        <w:rPr>
          <w:rFonts w:ascii="微软雅黑" w:hAnsi="微软雅黑"/>
        </w:rPr>
        <w:t>应用表达式</w:t>
      </w:r>
    </w:p>
    <w:p>
      <w:pPr>
        <w:spacing w:line="360" w:lineRule="auto" w:after="120"/>
      </w:pPr>
      <w:r>
        <w:rPr>
          <w:rFonts w:ascii="微软雅黑" w:hAnsi="微软雅黑"/>
          <w:sz w:val="21"/>
        </w:rPr>
        <w:t># 应用表达式</w:t>
      </w:r>
    </w:p>
    <w:p>
      <w:pPr>
        <w:spacing w:before="80" w:after="80"/>
        <w:ind w:left="850"/>
      </w:pPr>
      <w:r>
        <w:rPr>
          <w:color w:val="969696"/>
          <w:sz w:val="20"/>
        </w:rPr>
        <w:t xml:space="preserve">▎ </w:t>
      </w:r>
      <w:r>
        <w:rPr>
          <w:i/>
          <w:color w:val="646464"/>
          <w:sz w:val="20"/>
        </w:rPr>
        <w:t>支持于: 批处理，流处理</w:t>
      </w:r>
    </w:p>
    <w:p>
      <w:pPr>
        <w:spacing w:line="360" w:lineRule="auto" w:after="120"/>
      </w:pPr>
      <w:r>
        <w:rPr>
          <w:rFonts w:ascii="微软雅黑" w:hAnsi="微软雅黑"/>
          <w:sz w:val="21"/>
        </w:rPr>
        <w:t>通过应用单个表达式变换输入数据集。</w:t>
      </w:r>
    </w:p>
    <w:p>
      <w:r>
        <w:rPr>
          <w:rFonts w:ascii="微软雅黑" w:hAnsi="微软雅黑"/>
          <w:b/>
        </w:rPr>
        <w:t>变换类别</w:t>
      </w:r>
      <w:r>
        <w:rPr>
          <w:rFonts w:ascii="微软雅黑" w:hAnsi="微软雅黑"/>
        </w:rPr>
        <w:t>：其它</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数据集</w:t>
      </w:r>
      <w:r>
        <w:rPr>
          <w:rFonts w:ascii="微软雅黑" w:hAnsi="微软雅黑"/>
          <w:sz w:val="21"/>
        </w:rPr>
        <w:t xml:space="preserve"> - 需要应用表达式的数据集。&lt;br&gt;*Table*</w:t>
      </w:r>
    </w:p>
    <w:p>
      <w:pPr>
        <w:pStyle w:val="ListBullet"/>
        <w:spacing w:line="360" w:lineRule="auto" w:after="120"/>
      </w:pPr>
      <w:r>
        <w:rPr>
          <w:rFonts w:ascii="微软雅黑" w:hAnsi="微软雅黑"/>
          <w:b/>
          <w:sz w:val="21"/>
        </w:rPr>
        <w:t>表达式</w:t>
      </w:r>
      <w:r>
        <w:rPr>
          <w:rFonts w:ascii="微软雅黑" w:hAnsi="微软雅黑"/>
          <w:sz w:val="21"/>
        </w:rPr>
        <w:t xml:space="preserve"> - 要应用的表达式。&lt;br&gt;*Expression\&lt;AnyType&gt;*</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表达式</w:t>
      </w:r>
      <w:r>
        <w:rPr>
          <w:rFonts w:ascii="微软雅黑" w:hAnsi="微软雅黑"/>
          <w:sz w:val="21"/>
        </w:rPr>
        <w:t xml:space="preserve">: &lt;br&gt;alias(&lt;br&gt; alias: kilometers,&lt;br&gt; expression: &lt;br&gt;convertDistance(&lt;br&gt; amount: </w:t>
      </w:r>
      <w:r>
        <w:rPr>
          <w:rFonts w:ascii="Consolas" w:hAnsi="Consolas"/>
          <w:color w:val="B43C3C"/>
          <w:sz w:val="18"/>
        </w:rPr>
        <w:t>miles</w:t>
      </w:r>
      <w:r>
        <w:rPr>
          <w:rFonts w:ascii="微软雅黑" w:hAnsi="微软雅黑"/>
          <w:sz w:val="21"/>
        </w:rPr>
        <w:t xml:space="preserve">,&lt;br&gt; currentUnit: </w:t>
      </w:r>
      <w:r>
        <w:rPr>
          <w:rFonts w:ascii="Consolas" w:hAnsi="Consolas"/>
          <w:color w:val="B43C3C"/>
          <w:sz w:val="18"/>
        </w:rPr>
        <w:t>mile</w:t>
      </w:r>
      <w:r>
        <w:rPr>
          <w:rFonts w:ascii="微软雅黑" w:hAnsi="微软雅黑"/>
          <w:sz w:val="21"/>
        </w:rPr>
        <w:t xml:space="preserve">,&lt;br&gt; targetUnit: </w:t>
      </w:r>
      <w:r>
        <w:rPr>
          <w:rFonts w:ascii="Consolas" w:hAnsi="Consolas"/>
          <w:color w:val="B43C3C"/>
          <w:sz w:val="18"/>
        </w:rPr>
        <w:t>kilometer</w:t>
      </w:r>
      <w:r>
        <w:rPr>
          <w:rFonts w:ascii="微软雅黑" w:hAnsi="微软雅黑"/>
          <w:sz w:val="21"/>
        </w:rPr>
        <w:t>,&lt;br&gt;),&lt;br&gt;)</w:t>
      </w:r>
    </w:p>
    <w:p>
      <w:r>
        <w:rPr>
          <w:rFonts w:ascii="微软雅黑" w:hAnsi="微软雅黑"/>
          <w:b/>
        </w:rPr>
        <w:t>输入: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airline</w:t>
            </w:r>
          </w:p>
        </w:tc>
        <w:tc>
          <w:tcPr>
            <w:tcW w:type="dxa" w:w="4451"/>
          </w:tcPr>
          <w:p>
            <w:pPr>
              <w:spacing w:after="40" w:before="40"/>
            </w:pPr>
            <w:r>
              <w:rPr>
                <w:rFonts w:ascii="微软雅黑" w:hAnsi="微软雅黑"/>
                <w:sz w:val="20"/>
              </w:rPr>
              <w:t>miles</w:t>
            </w:r>
          </w:p>
        </w:tc>
      </w:tr>
      <w:tr>
        <w:tc>
          <w:tcPr>
            <w:tcW w:type="dxa" w:w="4451"/>
          </w:tcPr>
          <w:p>
            <w:pPr>
              <w:spacing w:after="40" w:before="40"/>
            </w:pPr>
            <w:r>
              <w:rPr>
                <w:rFonts w:ascii="微软雅黑" w:hAnsi="微软雅黑"/>
                <w:sz w:val="20"/>
              </w:rPr>
              <w:t>foundry airways</w:t>
            </w:r>
          </w:p>
        </w:tc>
        <w:tc>
          <w:tcPr>
            <w:tcW w:type="dxa" w:w="4451"/>
          </w:tcPr>
          <w:p>
            <w:pPr>
              <w:spacing w:after="40" w:before="40"/>
            </w:pPr>
            <w:r>
              <w:rPr>
                <w:rFonts w:ascii="微软雅黑" w:hAnsi="微软雅黑"/>
                <w:sz w:val="20"/>
              </w:rPr>
              <w:t>2500</w:t>
            </w:r>
          </w:p>
        </w:tc>
      </w:tr>
      <w:tr>
        <w:tc>
          <w:tcPr>
            <w:tcW w:type="dxa" w:w="4451"/>
          </w:tcPr>
          <w:p>
            <w:pPr>
              <w:spacing w:after="40" w:before="40"/>
            </w:pPr>
            <w:r>
              <w:rPr>
                <w:rFonts w:ascii="微软雅黑" w:hAnsi="微软雅黑"/>
                <w:sz w:val="20"/>
              </w:rPr>
              <w:t>new air</w:t>
            </w:r>
          </w:p>
        </w:tc>
        <w:tc>
          <w:tcPr>
            <w:tcW w:type="dxa" w:w="4451"/>
          </w:tcPr>
          <w:p>
            <w:pPr>
              <w:spacing w:after="40" w:before="40"/>
            </w:pPr>
            <w:r>
              <w:rPr>
                <w:rFonts w:ascii="微软雅黑" w:hAnsi="微软雅黑"/>
                <w:sz w:val="20"/>
              </w:rPr>
              <w:t>3000</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kilometers</w:t>
            </w:r>
          </w:p>
        </w:tc>
        <w:tc>
          <w:tcPr>
            <w:tcW w:type="dxa" w:w="2967"/>
          </w:tcPr>
          <w:p>
            <w:pPr>
              <w:spacing w:after="40" w:before="40"/>
            </w:pPr>
            <w:r>
              <w:rPr>
                <w:rFonts w:ascii="微软雅黑" w:hAnsi="微软雅黑"/>
                <w:sz w:val="20"/>
              </w:rPr>
              <w:t>airline</w:t>
            </w:r>
          </w:p>
        </w:tc>
        <w:tc>
          <w:tcPr>
            <w:tcW w:type="dxa" w:w="2967"/>
          </w:tcPr>
          <w:p>
            <w:pPr>
              <w:spacing w:after="40" w:before="40"/>
            </w:pPr>
            <w:r>
              <w:rPr>
                <w:rFonts w:ascii="微软雅黑" w:hAnsi="微软雅黑"/>
                <w:sz w:val="20"/>
              </w:rPr>
              <w:t>miles</w:t>
            </w:r>
          </w:p>
        </w:tc>
      </w:tr>
      <w:tr>
        <w:tc>
          <w:tcPr>
            <w:tcW w:type="dxa" w:w="2967"/>
          </w:tcPr>
          <w:p>
            <w:pPr>
              <w:spacing w:after="40" w:before="40"/>
            </w:pPr>
            <w:r>
              <w:rPr>
                <w:rFonts w:ascii="微软雅黑" w:hAnsi="微软雅黑"/>
                <w:sz w:val="20"/>
              </w:rPr>
              <w:t>4023.36</w:t>
            </w:r>
          </w:p>
        </w:tc>
        <w:tc>
          <w:tcPr>
            <w:tcW w:type="dxa" w:w="2967"/>
          </w:tcPr>
          <w:p>
            <w:pPr>
              <w:spacing w:after="40" w:before="40"/>
            </w:pPr>
            <w:r>
              <w:rPr>
                <w:rFonts w:ascii="微软雅黑" w:hAnsi="微软雅黑"/>
                <w:sz w:val="20"/>
              </w:rPr>
              <w:t>foundry airways</w:t>
            </w:r>
          </w:p>
        </w:tc>
        <w:tc>
          <w:tcPr>
            <w:tcW w:type="dxa" w:w="2967"/>
          </w:tcPr>
          <w:p>
            <w:pPr>
              <w:spacing w:after="40" w:before="40"/>
            </w:pPr>
            <w:r>
              <w:rPr>
                <w:rFonts w:ascii="微软雅黑" w:hAnsi="微软雅黑"/>
                <w:sz w:val="20"/>
              </w:rPr>
              <w:t>2500</w:t>
            </w:r>
          </w:p>
        </w:tc>
      </w:tr>
      <w:tr>
        <w:tc>
          <w:tcPr>
            <w:tcW w:type="dxa" w:w="2967"/>
          </w:tcPr>
          <w:p>
            <w:pPr>
              <w:spacing w:after="40" w:before="40"/>
            </w:pPr>
            <w:r>
              <w:rPr>
                <w:rFonts w:ascii="微软雅黑" w:hAnsi="微软雅黑"/>
                <w:sz w:val="20"/>
              </w:rPr>
              <w:t>4828.03</w:t>
            </w:r>
          </w:p>
        </w:tc>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3000</w:t>
            </w:r>
          </w:p>
        </w:tc>
      </w:tr>
    </w:tbl>
    <w:p/>
    <w:p>
      <w:r>
        <w:t>──────────────────────────────────────────────────</w:t>
      </w:r>
    </w:p>
    <w:p>
      <w:r>
        <w:br w:type="page"/>
      </w:r>
    </w:p>
    <w:p>
      <w:pPr>
        <w:pStyle w:val="Heading1"/>
      </w:pPr>
      <w:r>
        <w:rPr>
          <w:rFonts w:ascii="微软雅黑" w:hAnsi="微软雅黑"/>
        </w:rPr>
        <w:t>数组元素到列</w:t>
      </w:r>
    </w:p>
    <w:p>
      <w:pPr>
        <w:spacing w:line="360" w:lineRule="auto" w:after="120"/>
      </w:pPr>
      <w:r>
        <w:rPr>
          <w:rFonts w:ascii="微软雅黑" w:hAnsi="微软雅黑"/>
          <w:sz w:val="21"/>
        </w:rPr>
        <w:t># 数组元素到列</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从数组中提取元素到列中。</w:t>
      </w:r>
    </w:p>
    <w:p>
      <w:r>
        <w:rPr>
          <w:rFonts w:ascii="微软雅黑" w:hAnsi="微软雅黑"/>
          <w:b/>
        </w:rPr>
        <w:t>变换类别</w:t>
      </w:r>
      <w:r>
        <w:rPr>
          <w:rFonts w:ascii="微软雅黑" w:hAnsi="微软雅黑"/>
        </w:rPr>
        <w:t>：数组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数组</w:t>
      </w:r>
      <w:r>
        <w:rPr>
          <w:rFonts w:ascii="微软雅黑" w:hAnsi="微软雅黑"/>
          <w:sz w:val="21"/>
        </w:rPr>
        <w:t xml:space="preserve"> - 要从中提取列的数组。&lt;br&gt;*Expression\&lt;Array\&lt;AnyType&gt;&gt;*</w:t>
      </w:r>
    </w:p>
    <w:p>
      <w:pPr>
        <w:pStyle w:val="ListBullet"/>
        <w:spacing w:line="360" w:lineRule="auto" w:after="120"/>
      </w:pPr>
      <w:r>
        <w:rPr>
          <w:rFonts w:ascii="微软雅黑" w:hAnsi="微软雅黑"/>
          <w:b/>
          <w:sz w:val="21"/>
        </w:rPr>
        <w:t>要提取的列</w:t>
      </w:r>
      <w:r>
        <w:rPr>
          <w:rFonts w:ascii="微软雅黑" w:hAnsi="微软雅黑"/>
          <w:sz w:val="21"/>
        </w:rPr>
        <w:t xml:space="preserve"> - 列名列表。&lt;br&gt;*List\&lt;Literal&lt;字符串&gt;&gt;*</w:t>
      </w:r>
    </w:p>
    <w:p>
      <w:pPr>
        <w:pStyle w:val="ListBullet"/>
        <w:spacing w:line="360" w:lineRule="auto" w:after="120"/>
      </w:pPr>
      <w:r>
        <w:rPr>
          <w:rFonts w:ascii="微软雅黑" w:hAnsi="微软雅黑"/>
          <w:b/>
          <w:sz w:val="21"/>
        </w:rPr>
        <w:t>数据集</w:t>
      </w:r>
      <w:r>
        <w:rPr>
          <w:rFonts w:ascii="微软雅黑" w:hAnsi="微软雅黑"/>
          <w:sz w:val="21"/>
        </w:rPr>
        <w:t xml:space="preserve"> - 要删除列的数据集。&lt;br&gt;*Table*</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stats</w:t>
      </w:r>
    </w:p>
    <w:p>
      <w:pPr>
        <w:pStyle w:val="ListBullet"/>
        <w:spacing w:line="360" w:lineRule="auto" w:after="120"/>
      </w:pPr>
      <w:r>
        <w:rPr>
          <w:rFonts w:ascii="微软雅黑" w:hAnsi="微软雅黑"/>
          <w:b/>
          <w:sz w:val="21"/>
        </w:rPr>
        <w:t>要提取的列</w:t>
      </w:r>
      <w:r>
        <w:rPr>
          <w:rFonts w:ascii="微软雅黑" w:hAnsi="微软雅黑"/>
          <w:sz w:val="21"/>
        </w:rPr>
        <w:t xml:space="preserve">: </w:t>
      </w:r>
      <w:r>
        <w:rPr>
          <w:rFonts w:ascii="微软雅黑" w:hAnsi="微软雅黑"/>
          <w:sz w:val="21"/>
        </w:rPr>
        <w:t>\[</w:t>
      </w:r>
      <w:r>
        <w:rPr>
          <w:rFonts w:ascii="微软雅黑" w:hAnsi="微软雅黑"/>
          <w:sz w:val="21"/>
        </w:rPr>
        <w:t>miles, id]</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r>
        <w:rPr>
          <w:rFonts w:ascii="微软雅黑" w:hAnsi="微软雅黑"/>
          <w:b/>
        </w:rPr>
        <w:t>输入:</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stats</w:t>
            </w:r>
          </w:p>
        </w:tc>
      </w:tr>
      <w:tr>
        <w:tc>
          <w:tcPr>
            <w:tcW w:type="dxa" w:w="8902"/>
          </w:tcPr>
          <w:p>
            <w:pPr>
              <w:spacing w:after="40" w:before="40"/>
            </w:pPr>
            <w:r>
              <w:rPr>
                <w:rFonts w:ascii="微软雅黑" w:hAnsi="微软雅黑"/>
                <w:sz w:val="20"/>
              </w:rPr>
              <w:t>\[ 1000, 2 ]</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miles</w:t>
            </w:r>
          </w:p>
        </w:tc>
        <w:tc>
          <w:tcPr>
            <w:tcW w:type="dxa" w:w="2967"/>
          </w:tcPr>
          <w:p>
            <w:pPr>
              <w:spacing w:after="40" w:before="40"/>
            </w:pPr>
            <w:r>
              <w:rPr>
                <w:rFonts w:ascii="微软雅黑" w:hAnsi="微软雅黑"/>
                <w:sz w:val="20"/>
              </w:rPr>
              <w:t>id</w:t>
            </w:r>
          </w:p>
        </w:tc>
        <w:tc>
          <w:tcPr>
            <w:tcW w:type="dxa" w:w="2967"/>
          </w:tcPr>
          <w:p>
            <w:pPr>
              <w:spacing w:after="40" w:before="40"/>
            </w:pPr>
            <w:r>
              <w:rPr>
                <w:rFonts w:ascii="微软雅黑" w:hAnsi="微软雅黑"/>
                <w:sz w:val="20"/>
              </w:rPr>
              <w:t>stats</w:t>
            </w:r>
          </w:p>
        </w:tc>
      </w:tr>
      <w:tr>
        <w:tc>
          <w:tcPr>
            <w:tcW w:type="dxa" w:w="2967"/>
          </w:tcPr>
          <w:p>
            <w:pPr>
              <w:spacing w:after="40" w:before="40"/>
            </w:pPr>
            <w:r>
              <w:rPr>
                <w:rFonts w:ascii="微软雅黑" w:hAnsi="微软雅黑"/>
                <w:sz w:val="20"/>
              </w:rPr>
              <w:t>1000</w:t>
            </w:r>
          </w:p>
        </w:tc>
        <w:tc>
          <w:tcPr>
            <w:tcW w:type="dxa" w:w="2967"/>
          </w:tcPr>
          <w:p>
            <w:pPr>
              <w:spacing w:after="40" w:before="40"/>
            </w:pPr>
            <w:r>
              <w:rPr>
                <w:rFonts w:ascii="微软雅黑" w:hAnsi="微软雅黑"/>
                <w:sz w:val="20"/>
              </w:rPr>
              <w:t>2</w:t>
            </w:r>
          </w:p>
        </w:tc>
        <w:tc>
          <w:tcPr>
            <w:tcW w:type="dxa" w:w="2967"/>
          </w:tcPr>
          <w:p>
            <w:pPr>
              <w:spacing w:after="40" w:before="40"/>
            </w:pPr>
            <w:r>
              <w:rPr>
                <w:rFonts w:ascii="微软雅黑" w:hAnsi="微软雅黑"/>
                <w:sz w:val="20"/>
              </w:rPr>
              <w:t>\[ 1000, 2 ]</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stats</w:t>
      </w:r>
    </w:p>
    <w:p>
      <w:pPr>
        <w:pStyle w:val="ListBullet"/>
        <w:spacing w:line="360" w:lineRule="auto" w:after="120"/>
      </w:pPr>
      <w:r>
        <w:rPr>
          <w:rFonts w:ascii="微软雅黑" w:hAnsi="微软雅黑"/>
          <w:b/>
          <w:sz w:val="21"/>
        </w:rPr>
        <w:t>要提取的列</w:t>
      </w:r>
      <w:r>
        <w:rPr>
          <w:rFonts w:ascii="微软雅黑" w:hAnsi="微软雅黑"/>
          <w:sz w:val="21"/>
        </w:rPr>
        <w:t xml:space="preserve">: </w:t>
      </w:r>
      <w:r>
        <w:rPr>
          <w:rFonts w:ascii="微软雅黑" w:hAnsi="微软雅黑"/>
          <w:sz w:val="21"/>
        </w:rPr>
        <w:t>\[</w:t>
      </w:r>
      <w:r>
        <w:rPr>
          <w:rFonts w:ascii="微软雅黑" w:hAnsi="微软雅黑"/>
          <w:sz w:val="21"/>
        </w:rPr>
        <w:t>miles, id]</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r>
        <w:rPr>
          <w:rFonts w:ascii="微软雅黑" w:hAnsi="微软雅黑"/>
          <w:b/>
        </w:rPr>
        <w:t>输入:</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stats</w:t>
            </w:r>
          </w:p>
        </w:tc>
      </w:tr>
      <w:tr>
        <w:tc>
          <w:tcPr>
            <w:tcW w:type="dxa" w:w="8902"/>
          </w:tcPr>
          <w:p>
            <w:pPr>
              <w:spacing w:after="40" w:before="40"/>
            </w:pPr>
            <w:r>
              <w:rPr>
                <w:rFonts w:ascii="微软雅黑" w:hAnsi="微软雅黑"/>
                <w:sz w:val="20"/>
              </w:rPr>
              <w:t>\[ 1000, 2, 10 ]</w:t>
            </w:r>
          </w:p>
        </w:tc>
      </w:tr>
      <w:tr>
        <w:tc>
          <w:tcPr>
            <w:tcW w:type="dxa" w:w="8902"/>
          </w:tcPr>
          <w:p>
            <w:pPr>
              <w:spacing w:after="40" w:before="40"/>
            </w:pPr>
            <w:r>
              <w:rPr>
                <w:rFonts w:ascii="微软雅黑" w:hAnsi="微软雅黑"/>
                <w:sz w:val="20"/>
              </w:rPr>
              <w:t>\[ 2000 ]</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miles</w:t>
            </w:r>
          </w:p>
        </w:tc>
        <w:tc>
          <w:tcPr>
            <w:tcW w:type="dxa" w:w="2967"/>
          </w:tcPr>
          <w:p>
            <w:pPr>
              <w:spacing w:after="40" w:before="40"/>
            </w:pPr>
            <w:r>
              <w:rPr>
                <w:rFonts w:ascii="微软雅黑" w:hAnsi="微软雅黑"/>
                <w:sz w:val="20"/>
              </w:rPr>
              <w:t>id</w:t>
            </w:r>
          </w:p>
        </w:tc>
        <w:tc>
          <w:tcPr>
            <w:tcW w:type="dxa" w:w="2967"/>
          </w:tcPr>
          <w:p>
            <w:pPr>
              <w:spacing w:after="40" w:before="40"/>
            </w:pPr>
            <w:r>
              <w:rPr>
                <w:rFonts w:ascii="微软雅黑" w:hAnsi="微软雅黑"/>
                <w:sz w:val="20"/>
              </w:rPr>
              <w:t>stats</w:t>
            </w:r>
          </w:p>
        </w:tc>
      </w:tr>
      <w:tr>
        <w:tc>
          <w:tcPr>
            <w:tcW w:type="dxa" w:w="2967"/>
          </w:tcPr>
          <w:p>
            <w:pPr>
              <w:spacing w:after="40" w:before="40"/>
            </w:pPr>
            <w:r>
              <w:rPr>
                <w:rFonts w:ascii="微软雅黑" w:hAnsi="微软雅黑"/>
                <w:sz w:val="20"/>
              </w:rPr>
              <w:t>1000</w:t>
            </w:r>
          </w:p>
        </w:tc>
        <w:tc>
          <w:tcPr>
            <w:tcW w:type="dxa" w:w="2967"/>
          </w:tcPr>
          <w:p>
            <w:pPr>
              <w:spacing w:after="40" w:before="40"/>
            </w:pPr>
            <w:r>
              <w:rPr>
                <w:rFonts w:ascii="微软雅黑" w:hAnsi="微软雅黑"/>
                <w:sz w:val="20"/>
              </w:rPr>
              <w:t>2</w:t>
            </w:r>
          </w:p>
        </w:tc>
        <w:tc>
          <w:tcPr>
            <w:tcW w:type="dxa" w:w="2967"/>
          </w:tcPr>
          <w:p>
            <w:pPr>
              <w:spacing w:after="40" w:before="40"/>
            </w:pPr>
            <w:r>
              <w:rPr>
                <w:rFonts w:ascii="微软雅黑" w:hAnsi="微软雅黑"/>
                <w:sz w:val="20"/>
              </w:rPr>
              <w:t>\[ 1000, 2, 10 ]</w:t>
            </w:r>
          </w:p>
        </w:tc>
      </w:tr>
      <w:tr>
        <w:tc>
          <w:tcPr>
            <w:tcW w:type="dxa" w:w="2967"/>
          </w:tcPr>
          <w:p>
            <w:pPr>
              <w:spacing w:after="40" w:before="40"/>
            </w:pPr>
            <w:r>
              <w:rPr>
                <w:rFonts w:ascii="微软雅黑" w:hAnsi="微软雅黑"/>
                <w:sz w:val="20"/>
              </w:rPr>
              <w:t>2000</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\[ 2000 ]</w:t>
            </w:r>
          </w:p>
        </w:tc>
      </w:tr>
    </w:tbl>
    <w:p/>
    <w:p>
      <w:r>
        <w:t>──────────────────────────────────────────────────</w:t>
      </w:r>
    </w:p>
    <w:p>
      <w:pPr>
        <w:pStyle w:val="Heading3"/>
      </w:pPr>
      <w:r>
        <w:rPr>
          <w:rFonts w:ascii="微软雅黑" w:hAnsi="微软雅黑"/>
        </w:rPr>
        <w:t>示例 3: 空值情况</w:t>
      </w:r>
    </w:p>
    <w:p>
      <w:r>
        <w:rPr>
          <w:rFonts w:ascii="微软雅黑" w:hAnsi="微软雅黑"/>
          <w:b/>
        </w:rPr>
        <w:t>参数值:</w:t>
      </w:r>
    </w:p>
    <w:p>
      <w:pPr>
        <w:pStyle w:val="ListBullet"/>
        <w:spacing w:line="360" w:lineRule="auto" w:after="120"/>
      </w:pPr>
      <w:r>
        <w:rPr>
          <w:rFonts w:ascii="微软雅黑" w:hAnsi="微软雅黑"/>
          <w:b/>
          <w:sz w:val="21"/>
        </w:rPr>
        <w:t>数组</w:t>
      </w:r>
      <w:r>
        <w:rPr>
          <w:rFonts w:ascii="微软雅黑" w:hAnsi="微软雅黑"/>
          <w:sz w:val="21"/>
        </w:rPr>
        <w:t xml:space="preserve">: </w:t>
      </w:r>
      <w:r>
        <w:rPr>
          <w:rFonts w:ascii="Consolas" w:hAnsi="Consolas"/>
          <w:color w:val="B43C3C"/>
          <w:sz w:val="18"/>
        </w:rPr>
        <w:t>stats</w:t>
      </w:r>
    </w:p>
    <w:p>
      <w:pPr>
        <w:pStyle w:val="ListBullet"/>
        <w:spacing w:line="360" w:lineRule="auto" w:after="120"/>
      </w:pPr>
      <w:r>
        <w:rPr>
          <w:rFonts w:ascii="微软雅黑" w:hAnsi="微软雅黑"/>
          <w:b/>
          <w:sz w:val="21"/>
        </w:rPr>
        <w:t>要提取的列</w:t>
      </w:r>
      <w:r>
        <w:rPr>
          <w:rFonts w:ascii="微软雅黑" w:hAnsi="微软雅黑"/>
          <w:sz w:val="21"/>
        </w:rPr>
        <w:t xml:space="preserve">: </w:t>
      </w:r>
      <w:r>
        <w:rPr>
          <w:rFonts w:ascii="微软雅黑" w:hAnsi="微软雅黑"/>
          <w:sz w:val="21"/>
        </w:rPr>
        <w:t>\[</w:t>
      </w:r>
      <w:r>
        <w:rPr>
          <w:rFonts w:ascii="微软雅黑" w:hAnsi="微软雅黑"/>
          <w:sz w:val="21"/>
        </w:rPr>
        <w:t>miles, id]</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r>
        <w:rPr>
          <w:rFonts w:ascii="微软雅黑" w:hAnsi="微软雅黑"/>
          <w:b/>
        </w:rPr>
        <w:t>输入:</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stats</w:t>
            </w:r>
          </w:p>
        </w:tc>
      </w:tr>
      <w:tr>
        <w:tc>
          <w:tcPr>
            <w:tcW w:type="dxa" w:w="8902"/>
          </w:tcPr>
          <w:p>
            <w:pPr>
              <w:spacing w:after="40" w:before="40"/>
            </w:pPr>
            <w:r>
              <w:rPr>
                <w:rFonts w:ascii="微软雅黑" w:hAnsi="微软雅黑"/>
                <w:sz w:val="20"/>
              </w:rPr>
              <w:t>\[ *null*, *null* ]</w:t>
            </w:r>
          </w:p>
        </w:tc>
      </w:tr>
      <w:tr>
        <w:tc>
          <w:tcPr>
            <w:tcW w:type="dxa" w:w="8902"/>
          </w:tcPr>
          <w:p>
            <w:pPr>
              <w:spacing w:after="40" w:before="40"/>
            </w:pPr>
            <w:r>
              <w:rPr>
                <w:rFonts w:ascii="微软雅黑" w:hAnsi="微软雅黑"/>
                <w:sz w:val="20"/>
              </w:rPr>
              <w:t>*null*</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miles</w:t>
            </w:r>
          </w:p>
        </w:tc>
        <w:tc>
          <w:tcPr>
            <w:tcW w:type="dxa" w:w="2967"/>
          </w:tcPr>
          <w:p>
            <w:pPr>
              <w:spacing w:after="40" w:before="40"/>
            </w:pPr>
            <w:r>
              <w:rPr>
                <w:rFonts w:ascii="微软雅黑" w:hAnsi="微软雅黑"/>
                <w:sz w:val="20"/>
              </w:rPr>
              <w:t>id</w:t>
            </w:r>
          </w:p>
        </w:tc>
        <w:tc>
          <w:tcPr>
            <w:tcW w:type="dxa" w:w="2967"/>
          </w:tcPr>
          <w:p>
            <w:pPr>
              <w:spacing w:after="40" w:before="40"/>
            </w:pPr>
            <w:r>
              <w:rPr>
                <w:rFonts w:ascii="微软雅黑" w:hAnsi="微软雅黑"/>
                <w:sz w:val="20"/>
              </w:rPr>
              <w:t>stats</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 *null*, *null* ]</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指派时间戳和水印</w:t>
      </w:r>
    </w:p>
    <w:p>
      <w:pPr>
        <w:spacing w:line="360" w:lineRule="auto" w:after="120"/>
      </w:pPr>
      <w:r>
        <w:rPr>
          <w:rFonts w:ascii="微软雅黑" w:hAnsi="微软雅黑"/>
          <w:sz w:val="21"/>
        </w:rPr>
        <w:t># 指派时间戳和水印</w:t>
      </w:r>
    </w:p>
    <w:p>
      <w:pPr>
        <w:spacing w:before="80" w:after="80"/>
        <w:ind w:left="850"/>
      </w:pPr>
      <w:r>
        <w:rPr>
          <w:color w:val="969696"/>
          <w:sz w:val="20"/>
        </w:rPr>
        <w:t xml:space="preserve">▎ </w:t>
      </w:r>
      <w:r>
        <w:rPr>
          <w:i/>
          <w:color w:val="646464"/>
          <w:sz w:val="20"/>
        </w:rPr>
        <w:t>支持于: 流处理</w:t>
      </w:r>
    </w:p>
    <w:p>
      <w:pPr>
        <w:spacing w:line="360" w:lineRule="auto" w:after="120"/>
      </w:pPr>
      <w:r>
        <w:rPr>
          <w:rFonts w:ascii="微软雅黑" w:hAnsi="微软雅黑"/>
          <w:sz w:val="21"/>
        </w:rPr>
        <w:t>指派时间戳和水印给输入数据，筛选掉时间戳为空的记录。</w:t>
      </w:r>
    </w:p>
    <w:p>
      <w:r>
        <w:rPr>
          <w:rFonts w:ascii="微软雅黑" w:hAnsi="微软雅黑"/>
          <w:b/>
        </w:rPr>
        <w:t>变换类别</w:t>
      </w:r>
      <w:r>
        <w:rPr>
          <w:rFonts w:ascii="微软雅黑" w:hAnsi="微软雅黑"/>
        </w:rPr>
        <w:t>：其他</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数据集</w:t>
      </w:r>
      <w:r>
        <w:rPr>
          <w:rFonts w:ascii="微软雅黑" w:hAnsi="微软雅黑"/>
          <w:sz w:val="21"/>
        </w:rPr>
        <w:t xml:space="preserve"> - 指派时间戳和水印的数据集。&lt;br&gt;*表格*</w:t>
      </w:r>
    </w:p>
    <w:p>
      <w:pPr>
        <w:pStyle w:val="ListBullet"/>
        <w:spacing w:line="360" w:lineRule="auto" w:after="120"/>
      </w:pPr>
      <w:r>
        <w:rPr>
          <w:rFonts w:ascii="微软雅黑" w:hAnsi="微软雅黑"/>
          <w:b/>
          <w:sz w:val="21"/>
        </w:rPr>
        <w:t>时间戳表达式</w:t>
      </w:r>
      <w:r>
        <w:rPr>
          <w:rFonts w:ascii="微软雅黑" w:hAnsi="微软雅黑"/>
          <w:sz w:val="21"/>
        </w:rPr>
        <w:t xml:space="preserve"> - 评估为要指派的时间戳的表达式。&lt;br&gt;*表达式&lt;时间戳&gt;*</w:t>
      </w:r>
    </w:p>
    <w:p>
      <w:pPr>
        <w:pStyle w:val="ListBullet"/>
        <w:spacing w:line="360" w:lineRule="auto" w:after="120"/>
      </w:pPr>
      <w:r>
        <w:rPr>
          <w:rFonts w:ascii="微软雅黑" w:hAnsi="微软雅黑"/>
          <w:sz w:val="21"/>
        </w:rPr>
        <w:t xml:space="preserve">*非必填* </w:t>
      </w:r>
      <w:r>
        <w:rPr>
          <w:rFonts w:ascii="微软雅黑" w:hAnsi="微软雅黑"/>
          <w:b/>
          <w:sz w:val="21"/>
        </w:rPr>
        <w:t>对每条记录发出水印</w:t>
      </w:r>
      <w:r>
        <w:rPr>
          <w:rFonts w:ascii="微软雅黑" w:hAnsi="微软雅黑"/>
          <w:sz w:val="21"/>
        </w:rPr>
        <w:t xml:space="preserve"> - 如果为true，水印将在流中的每条记录中传播。这通常效率低下，并会增加性能开销，但在流被重播时提供确定性行为。在大多数情况下，建议将此值设置为false。&lt;br&gt;*文字&lt;布尔&gt;*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时间戳表达式</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对每条记录发出水印</w:t>
      </w:r>
      <w:r>
        <w:rPr>
          <w:rFonts w:ascii="微软雅黑" w:hAnsi="微软雅黑"/>
          <w:sz w:val="21"/>
        </w:rPr>
        <w:t>: *null*</w:t>
      </w:r>
    </w:p>
    <w:p>
      <w:r>
        <w:rPr>
          <w:rFonts w:ascii="微软雅黑" w:hAnsi="微软雅黑"/>
          <w:b/>
        </w:rPr>
        <w:t>输入:</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timestamp</w:t>
            </w:r>
          </w:p>
        </w:tc>
        <w:tc>
          <w:tcPr>
            <w:tcW w:type="dxa" w:w="2967"/>
          </w:tcPr>
          <w:p>
            <w:pPr>
              <w:spacing w:after="40" w:before="40"/>
            </w:pPr>
            <w:r>
              <w:rPr>
                <w:rFonts w:ascii="微软雅黑" w:hAnsi="微软雅黑"/>
                <w:sz w:val="20"/>
              </w:rPr>
              <w:t>temperature</w:t>
            </w:r>
          </w:p>
        </w:tc>
        <w:tc>
          <w:tcPr>
            <w:tcW w:type="dxa" w:w="2967"/>
          </w:tcPr>
          <w:p>
            <w:pPr>
              <w:spacing w:after="40" w:before="40"/>
            </w:pPr>
            <w:r>
              <w:rPr>
                <w:rFonts w:ascii="微软雅黑" w:hAnsi="微软雅黑"/>
                <w:sz w:val="20"/>
              </w:rPr>
              <w:t>sensor\_id</w:t>
            </w:r>
          </w:p>
        </w:tc>
      </w:tr>
      <w:tr>
        <w:tc>
          <w:tcPr>
            <w:tcW w:type="dxa" w:w="2967"/>
          </w:tcPr>
          <w:p>
            <w:pPr>
              <w:spacing w:after="40" w:before="40"/>
            </w:pPr>
            <w:r>
              <w:rPr>
                <w:rFonts w:ascii="微软雅黑" w:hAnsi="微软雅黑"/>
                <w:sz w:val="20"/>
              </w:rPr>
              <w:t>1969-12-31T23:59:50Z</w:t>
            </w:r>
          </w:p>
        </w:tc>
        <w:tc>
          <w:tcPr>
            <w:tcW w:type="dxa" w:w="2967"/>
          </w:tcPr>
          <w:p>
            <w:pPr>
              <w:spacing w:after="40" w:before="40"/>
            </w:pPr>
            <w:r>
              <w:rPr>
                <w:rFonts w:ascii="微软雅黑" w:hAnsi="微软雅黑"/>
                <w:sz w:val="20"/>
              </w:rPr>
              <w:t>28</w:t>
            </w:r>
          </w:p>
        </w:tc>
        <w:tc>
          <w:tcPr>
            <w:tcW w:type="dxa" w:w="2967"/>
          </w:tcPr>
          <w:p>
            <w:pPr>
              <w:spacing w:after="40" w:before="40"/>
            </w:pPr>
            <w:r>
              <w:rPr>
                <w:rFonts w:ascii="微软雅黑" w:hAnsi="微软雅黑"/>
                <w:sz w:val="20"/>
              </w:rPr>
              <w:t>sensor\_1</w:t>
            </w:r>
          </w:p>
        </w:tc>
      </w:tr>
      <w:tr>
        <w:tc>
          <w:tcPr>
            <w:tcW w:type="dxa" w:w="2967"/>
          </w:tcPr>
          <w:p>
            <w:pPr>
              <w:spacing w:after="40" w:before="40"/>
            </w:pPr>
            <w:r>
              <w:rPr>
                <w:rFonts w:ascii="微软雅黑" w:hAnsi="微软雅黑"/>
                <w:sz w:val="20"/>
              </w:rPr>
              <w:t>1969-12-31T23:59:40Z</w:t>
            </w:r>
          </w:p>
        </w:tc>
        <w:tc>
          <w:tcPr>
            <w:tcW w:type="dxa" w:w="2967"/>
          </w:tcPr>
          <w:p>
            <w:pPr>
              <w:spacing w:after="40" w:before="40"/>
            </w:pPr>
            <w:r>
              <w:rPr>
                <w:rFonts w:ascii="微软雅黑" w:hAnsi="微软雅黑"/>
                <w:sz w:val="20"/>
              </w:rPr>
              <w:t>30</w:t>
            </w:r>
          </w:p>
        </w:tc>
        <w:tc>
          <w:tcPr>
            <w:tcW w:type="dxa" w:w="2967"/>
          </w:tcPr>
          <w:p>
            <w:pPr>
              <w:spacing w:after="40" w:before="40"/>
            </w:pPr>
            <w:r>
              <w:rPr>
                <w:rFonts w:ascii="微软雅黑" w:hAnsi="微软雅黑"/>
                <w:sz w:val="20"/>
              </w:rPr>
              <w:t>sensor\_2</w:t>
            </w:r>
          </w:p>
        </w:tc>
      </w:tr>
      <w:tr>
        <w:tc>
          <w:tcPr>
            <w:tcW w:type="dxa" w:w="2967"/>
          </w:tcPr>
          <w:p>
            <w:pPr>
              <w:spacing w:after="40" w:before="40"/>
            </w:pPr>
            <w:r>
              <w:rPr>
                <w:rFonts w:ascii="微软雅黑" w:hAnsi="微软雅黑"/>
                <w:sz w:val="20"/>
              </w:rPr>
              <w:t>1969-12-31T23:59:35Z</w:t>
            </w:r>
          </w:p>
        </w:tc>
        <w:tc>
          <w:tcPr>
            <w:tcW w:type="dxa" w:w="2967"/>
          </w:tcPr>
          <w:p>
            <w:pPr>
              <w:spacing w:after="40" w:before="40"/>
            </w:pPr>
            <w:r>
              <w:rPr>
                <w:rFonts w:ascii="微软雅黑" w:hAnsi="微软雅黑"/>
                <w:sz w:val="20"/>
              </w:rPr>
              <w:t>29</w:t>
            </w:r>
          </w:p>
        </w:tc>
        <w:tc>
          <w:tcPr>
            <w:tcW w:type="dxa" w:w="2967"/>
          </w:tcPr>
          <w:p>
            <w:pPr>
              <w:spacing w:after="40" w:before="40"/>
            </w:pPr>
            <w:r>
              <w:rPr>
                <w:rFonts w:ascii="微软雅黑" w:hAnsi="微软雅黑"/>
                <w:sz w:val="20"/>
              </w:rPr>
              <w:t>sensor\_1</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timestamp</w:t>
            </w:r>
          </w:p>
        </w:tc>
        <w:tc>
          <w:tcPr>
            <w:tcW w:type="dxa" w:w="2967"/>
          </w:tcPr>
          <w:p>
            <w:pPr>
              <w:spacing w:after="40" w:before="40"/>
            </w:pPr>
            <w:r>
              <w:rPr>
                <w:rFonts w:ascii="微软雅黑" w:hAnsi="微软雅黑"/>
                <w:sz w:val="20"/>
              </w:rPr>
              <w:t>temperature</w:t>
            </w:r>
          </w:p>
        </w:tc>
        <w:tc>
          <w:tcPr>
            <w:tcW w:type="dxa" w:w="2967"/>
          </w:tcPr>
          <w:p>
            <w:pPr>
              <w:spacing w:after="40" w:before="40"/>
            </w:pPr>
            <w:r>
              <w:rPr>
                <w:rFonts w:ascii="微软雅黑" w:hAnsi="微软雅黑"/>
                <w:sz w:val="20"/>
              </w:rPr>
              <w:t>sensor\_id</w:t>
            </w:r>
          </w:p>
        </w:tc>
      </w:tr>
      <w:tr>
        <w:tc>
          <w:tcPr>
            <w:tcW w:type="dxa" w:w="2967"/>
          </w:tcPr>
          <w:p>
            <w:pPr>
              <w:spacing w:after="40" w:before="40"/>
            </w:pPr>
            <w:r>
              <w:rPr>
                <w:rFonts w:ascii="微软雅黑" w:hAnsi="微软雅黑"/>
                <w:sz w:val="20"/>
              </w:rPr>
              <w:t>1969-12-31T23:59:50Z</w:t>
            </w:r>
          </w:p>
        </w:tc>
        <w:tc>
          <w:tcPr>
            <w:tcW w:type="dxa" w:w="2967"/>
          </w:tcPr>
          <w:p>
            <w:pPr>
              <w:spacing w:after="40" w:before="40"/>
            </w:pPr>
            <w:r>
              <w:rPr>
                <w:rFonts w:ascii="微软雅黑" w:hAnsi="微软雅黑"/>
                <w:sz w:val="20"/>
              </w:rPr>
              <w:t>28</w:t>
            </w:r>
          </w:p>
        </w:tc>
        <w:tc>
          <w:tcPr>
            <w:tcW w:type="dxa" w:w="2967"/>
          </w:tcPr>
          <w:p>
            <w:pPr>
              <w:spacing w:after="40" w:before="40"/>
            </w:pPr>
            <w:r>
              <w:rPr>
                <w:rFonts w:ascii="微软雅黑" w:hAnsi="微软雅黑"/>
                <w:sz w:val="20"/>
              </w:rPr>
              <w:t>sensor\_1</w:t>
            </w:r>
          </w:p>
        </w:tc>
      </w:tr>
      <w:tr>
        <w:tc>
          <w:tcPr>
            <w:tcW w:type="dxa" w:w="2967"/>
          </w:tcPr>
          <w:p>
            <w:pPr>
              <w:spacing w:after="40" w:before="40"/>
            </w:pPr>
            <w:r>
              <w:rPr>
                <w:rFonts w:ascii="微软雅黑" w:hAnsi="微软雅黑"/>
                <w:sz w:val="20"/>
              </w:rPr>
              <w:t>1969-12-31T23:59:40Z</w:t>
            </w:r>
          </w:p>
        </w:tc>
        <w:tc>
          <w:tcPr>
            <w:tcW w:type="dxa" w:w="2967"/>
          </w:tcPr>
          <w:p>
            <w:pPr>
              <w:spacing w:after="40" w:before="40"/>
            </w:pPr>
            <w:r>
              <w:rPr>
                <w:rFonts w:ascii="微软雅黑" w:hAnsi="微软雅黑"/>
                <w:sz w:val="20"/>
              </w:rPr>
              <w:t>30</w:t>
            </w:r>
          </w:p>
        </w:tc>
        <w:tc>
          <w:tcPr>
            <w:tcW w:type="dxa" w:w="2967"/>
          </w:tcPr>
          <w:p>
            <w:pPr>
              <w:spacing w:after="40" w:before="40"/>
            </w:pPr>
            <w:r>
              <w:rPr>
                <w:rFonts w:ascii="微软雅黑" w:hAnsi="微软雅黑"/>
                <w:sz w:val="20"/>
              </w:rPr>
              <w:t>sensor\_2</w:t>
            </w:r>
          </w:p>
        </w:tc>
      </w:tr>
      <w:tr>
        <w:tc>
          <w:tcPr>
            <w:tcW w:type="dxa" w:w="2967"/>
          </w:tcPr>
          <w:p>
            <w:pPr>
              <w:spacing w:after="40" w:before="40"/>
            </w:pPr>
            <w:r>
              <w:rPr>
                <w:rFonts w:ascii="微软雅黑" w:hAnsi="微软雅黑"/>
                <w:sz w:val="20"/>
              </w:rPr>
              <w:t>1969-12-31T23:59:35Z</w:t>
            </w:r>
          </w:p>
        </w:tc>
        <w:tc>
          <w:tcPr>
            <w:tcW w:type="dxa" w:w="2967"/>
          </w:tcPr>
          <w:p>
            <w:pPr>
              <w:spacing w:after="40" w:before="40"/>
            </w:pPr>
            <w:r>
              <w:rPr>
                <w:rFonts w:ascii="微软雅黑" w:hAnsi="微软雅黑"/>
                <w:sz w:val="20"/>
              </w:rPr>
              <w:t>29</w:t>
            </w:r>
          </w:p>
        </w:tc>
        <w:tc>
          <w:tcPr>
            <w:tcW w:type="dxa" w:w="2967"/>
          </w:tcPr>
          <w:p>
            <w:pPr>
              <w:spacing w:after="40" w:before="40"/>
            </w:pPr>
            <w:r>
              <w:rPr>
                <w:rFonts w:ascii="微软雅黑" w:hAnsi="微软雅黑"/>
                <w:sz w:val="20"/>
              </w:rPr>
              <w:t>sensor\_1</w:t>
            </w:r>
          </w:p>
        </w:tc>
      </w:tr>
    </w:tbl>
    <w:p/>
    <w:p>
      <w:r>
        <w:t>──────────────────────────────────────────────────</w:t>
      </w:r>
    </w:p>
    <w:p>
      <w:pPr>
        <w:pStyle w:val="Heading3"/>
      </w:pPr>
      <w:r>
        <w:rPr>
          <w:rFonts w:ascii="微软雅黑" w:hAnsi="微软雅黑"/>
        </w:rPr>
        <w:t>示例 2: 空值情况</w:t>
      </w:r>
    </w:p>
    <w:p>
      <w:r>
        <w:rPr>
          <w:rFonts w:ascii="微软雅黑" w:hAnsi="微软雅黑"/>
          <w:b/>
        </w:rPr>
        <w:t>参数值:</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时间戳表达式</w:t>
      </w:r>
      <w:r>
        <w:rPr>
          <w:rFonts w:ascii="微软雅黑" w:hAnsi="微软雅黑"/>
          <w:sz w:val="21"/>
        </w:rPr>
        <w:t xml:space="preserve">: </w:t>
      </w:r>
      <w:r>
        <w:rPr>
          <w:rFonts w:ascii="Consolas" w:hAnsi="Consolas"/>
          <w:color w:val="B43C3C"/>
          <w:sz w:val="18"/>
        </w:rPr>
        <w:t>timestamp</w:t>
      </w:r>
    </w:p>
    <w:p>
      <w:pPr>
        <w:pStyle w:val="ListBullet"/>
        <w:spacing w:line="360" w:lineRule="auto" w:after="120"/>
      </w:pPr>
      <w:r>
        <w:rPr>
          <w:rFonts w:ascii="微软雅黑" w:hAnsi="微软雅黑"/>
          <w:b/>
          <w:sz w:val="21"/>
        </w:rPr>
        <w:t>对每条记录发出水印</w:t>
      </w:r>
      <w:r>
        <w:rPr>
          <w:rFonts w:ascii="微软雅黑" w:hAnsi="微软雅黑"/>
          <w:sz w:val="21"/>
        </w:rPr>
        <w:t>: *null*</w:t>
      </w:r>
    </w:p>
    <w:p>
      <w:r>
        <w:rPr>
          <w:rFonts w:ascii="微软雅黑" w:hAnsi="微软雅黑"/>
          <w:b/>
        </w:rPr>
        <w:t>输入:</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timestamp</w:t>
            </w:r>
          </w:p>
        </w:tc>
        <w:tc>
          <w:tcPr>
            <w:tcW w:type="dxa" w:w="2967"/>
          </w:tcPr>
          <w:p>
            <w:pPr>
              <w:spacing w:after="40" w:before="40"/>
            </w:pPr>
            <w:r>
              <w:rPr>
                <w:rFonts w:ascii="微软雅黑" w:hAnsi="微软雅黑"/>
                <w:sz w:val="20"/>
              </w:rPr>
              <w:t>temperature</w:t>
            </w:r>
          </w:p>
        </w:tc>
        <w:tc>
          <w:tcPr>
            <w:tcW w:type="dxa" w:w="2967"/>
          </w:tcPr>
          <w:p>
            <w:pPr>
              <w:spacing w:after="40" w:before="40"/>
            </w:pPr>
            <w:r>
              <w:rPr>
                <w:rFonts w:ascii="微软雅黑" w:hAnsi="微软雅黑"/>
                <w:sz w:val="20"/>
              </w:rPr>
              <w:t>sensor\_id</w:t>
            </w:r>
          </w:p>
        </w:tc>
      </w:tr>
      <w:tr>
        <w:tc>
          <w:tcPr>
            <w:tcW w:type="dxa" w:w="2967"/>
          </w:tcPr>
          <w:p>
            <w:pPr>
              <w:spacing w:after="40" w:before="40"/>
            </w:pPr>
            <w:r>
              <w:rPr>
                <w:rFonts w:ascii="微软雅黑" w:hAnsi="微软雅黑"/>
                <w:sz w:val="20"/>
              </w:rPr>
              <w:t>1969-12-31T23:59:50Z</w:t>
            </w:r>
          </w:p>
        </w:tc>
        <w:tc>
          <w:tcPr>
            <w:tcW w:type="dxa" w:w="2967"/>
          </w:tcPr>
          <w:p>
            <w:pPr>
              <w:spacing w:after="40" w:before="40"/>
            </w:pPr>
            <w:r>
              <w:rPr>
                <w:rFonts w:ascii="微软雅黑" w:hAnsi="微软雅黑"/>
                <w:sz w:val="20"/>
              </w:rPr>
              <w:t>28</w:t>
            </w:r>
          </w:p>
        </w:tc>
        <w:tc>
          <w:tcPr>
            <w:tcW w:type="dxa" w:w="2967"/>
          </w:tcPr>
          <w:p>
            <w:pPr>
              <w:spacing w:after="40" w:before="40"/>
            </w:pPr>
            <w:r>
              <w:rPr>
                <w:rFonts w:ascii="微软雅黑" w:hAnsi="微软雅黑"/>
                <w:sz w:val="20"/>
              </w:rPr>
              <w:t>sensor\_1</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30</w:t>
            </w:r>
          </w:p>
        </w:tc>
        <w:tc>
          <w:tcPr>
            <w:tcW w:type="dxa" w:w="2967"/>
          </w:tcPr>
          <w:p>
            <w:pPr>
              <w:spacing w:after="40" w:before="40"/>
            </w:pPr>
            <w:r>
              <w:rPr>
                <w:rFonts w:ascii="微软雅黑" w:hAnsi="微软雅黑"/>
                <w:sz w:val="20"/>
              </w:rPr>
              <w:t>sensor\_2</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29</w:t>
            </w:r>
          </w:p>
        </w:tc>
        <w:tc>
          <w:tcPr>
            <w:tcW w:type="dxa" w:w="2967"/>
          </w:tcPr>
          <w:p>
            <w:pPr>
              <w:spacing w:after="40" w:before="40"/>
            </w:pPr>
            <w:r>
              <w:rPr>
                <w:rFonts w:ascii="微软雅黑" w:hAnsi="微软雅黑"/>
                <w:sz w:val="20"/>
              </w:rPr>
              <w:t>sensor\_1</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timestamp</w:t>
            </w:r>
          </w:p>
        </w:tc>
        <w:tc>
          <w:tcPr>
            <w:tcW w:type="dxa" w:w="2967"/>
          </w:tcPr>
          <w:p>
            <w:pPr>
              <w:spacing w:after="40" w:before="40"/>
            </w:pPr>
            <w:r>
              <w:rPr>
                <w:rFonts w:ascii="微软雅黑" w:hAnsi="微软雅黑"/>
                <w:sz w:val="20"/>
              </w:rPr>
              <w:t>temperature</w:t>
            </w:r>
          </w:p>
        </w:tc>
        <w:tc>
          <w:tcPr>
            <w:tcW w:type="dxa" w:w="2967"/>
          </w:tcPr>
          <w:p>
            <w:pPr>
              <w:spacing w:after="40" w:before="40"/>
            </w:pPr>
            <w:r>
              <w:rPr>
                <w:rFonts w:ascii="微软雅黑" w:hAnsi="微软雅黑"/>
                <w:sz w:val="20"/>
              </w:rPr>
              <w:t>sensor\_id</w:t>
            </w:r>
          </w:p>
        </w:tc>
      </w:tr>
      <w:tr>
        <w:tc>
          <w:tcPr>
            <w:tcW w:type="dxa" w:w="2967"/>
          </w:tcPr>
          <w:p>
            <w:pPr>
              <w:spacing w:after="40" w:before="40"/>
            </w:pPr>
            <w:r>
              <w:rPr>
                <w:rFonts w:ascii="微软雅黑" w:hAnsi="微软雅黑"/>
                <w:sz w:val="20"/>
              </w:rPr>
              <w:t>1969-12-31T23:59:50Z</w:t>
            </w:r>
          </w:p>
        </w:tc>
        <w:tc>
          <w:tcPr>
            <w:tcW w:type="dxa" w:w="2967"/>
          </w:tcPr>
          <w:p>
            <w:pPr>
              <w:spacing w:after="40" w:before="40"/>
            </w:pPr>
            <w:r>
              <w:rPr>
                <w:rFonts w:ascii="微软雅黑" w:hAnsi="微软雅黑"/>
                <w:sz w:val="20"/>
              </w:rPr>
              <w:t>28</w:t>
            </w:r>
          </w:p>
        </w:tc>
        <w:tc>
          <w:tcPr>
            <w:tcW w:type="dxa" w:w="2967"/>
          </w:tcPr>
          <w:p>
            <w:pPr>
              <w:spacing w:after="40" w:before="40"/>
            </w:pPr>
            <w:r>
              <w:rPr>
                <w:rFonts w:ascii="微软雅黑" w:hAnsi="微软雅黑"/>
                <w:sz w:val="20"/>
              </w:rPr>
              <w:t>sensor\_1</w:t>
            </w:r>
          </w:p>
        </w:tc>
      </w:tr>
    </w:tbl>
    <w:p/>
    <w:p>
      <w:r>
        <w:t>──────────────────────────────────────────────────</w:t>
      </w:r>
    </w:p>
    <w:p>
      <w:r>
        <w:br w:type="page"/>
      </w:r>
    </w:p>
    <w:p>
      <w:pPr>
        <w:pStyle w:val="Heading1"/>
      </w:pPr>
      <w:r>
        <w:rPr>
          <w:rFonts w:ascii="微软雅黑" w:hAnsi="微软雅黑"/>
        </w:rPr>
        <w:t>合并数据</w:t>
      </w:r>
    </w:p>
    <w:p>
      <w:pPr>
        <w:spacing w:line="360" w:lineRule="auto" w:after="120"/>
      </w:pPr>
      <w:r>
        <w:rPr>
          <w:rFonts w:ascii="微软雅黑" w:hAnsi="微软雅黑"/>
          <w:sz w:val="21"/>
        </w:rPr>
        <w:t># 合并数据</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用于减少分区数量的操作。如果您有1000个分区并合并为100个，将不会发生洗牌，而是每个新的100个分区将承接当前10个分区。如果请求的分区数量较多，则将保持当前的分区数量。</w:t>
      </w:r>
    </w:p>
    <w:p>
      <w:r>
        <w:rPr>
          <w:rFonts w:ascii="微软雅黑" w:hAnsi="微软雅黑"/>
          <w:b/>
        </w:rPr>
        <w:t>变换类别</w:t>
      </w:r>
      <w:r>
        <w:rPr>
          <w:rFonts w:ascii="微软雅黑" w:hAnsi="微软雅黑"/>
        </w:rPr>
        <w:t>：其他</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数据集</w:t>
      </w:r>
      <w:r>
        <w:rPr>
          <w:rFonts w:ascii="微软雅黑" w:hAnsi="微软雅黑"/>
          <w:sz w:val="21"/>
        </w:rPr>
        <w:t xml:space="preserve"> - 要进行合并操作的数据集。&lt;br&gt;*Table*</w:t>
      </w:r>
    </w:p>
    <w:p>
      <w:pPr>
        <w:pStyle w:val="ListBullet"/>
        <w:spacing w:line="360" w:lineRule="auto" w:after="120"/>
      </w:pPr>
      <w:r>
        <w:rPr>
          <w:rFonts w:ascii="微软雅黑" w:hAnsi="微软雅黑"/>
          <w:b/>
          <w:sz w:val="21"/>
        </w:rPr>
        <w:t>分区数量</w:t>
      </w:r>
      <w:r>
        <w:rPr>
          <w:rFonts w:ascii="微软雅黑" w:hAnsi="微软雅黑"/>
          <w:sz w:val="21"/>
        </w:rPr>
        <w:t xml:space="preserve"> - 要合并到的分区数量。&lt;br&gt;*Literal\&lt;Integer&gt;*</w:t>
      </w:r>
    </w:p>
    <w:p>
      <w:r>
        <w:br w:type="page"/>
      </w:r>
    </w:p>
    <w:p>
      <w:pPr>
        <w:pStyle w:val="Heading1"/>
      </w:pPr>
      <w:r>
        <w:rPr>
          <w:rFonts w:ascii="微软雅黑" w:hAnsi="微软雅黑"/>
        </w:rPr>
        <w:t>反连接</w:t>
      </w:r>
    </w:p>
    <w:p>
      <w:pPr>
        <w:spacing w:line="360" w:lineRule="auto" w:after="120"/>
      </w:pPr>
      <w:r>
        <w:rPr>
          <w:rFonts w:ascii="微软雅黑" w:hAnsi="微软雅黑"/>
          <w:sz w:val="21"/>
        </w:rPr>
        <w:t># 反连接</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反连接将左侧和右侧数据集输入合并在一起，移除所有符合提供条件的行。</w:t>
      </w:r>
    </w:p>
    <w:p>
      <w:r>
        <w:rPr>
          <w:rFonts w:ascii="微软雅黑" w:hAnsi="微软雅黑"/>
          <w:b/>
        </w:rPr>
        <w:t>变换类别</w:t>
      </w:r>
      <w:r>
        <w:rPr>
          <w:rFonts w:ascii="微软雅黑" w:hAnsi="微软雅黑"/>
        </w:rPr>
        <w:t>：合并</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 将测试左侧输入架构中的所有列是否符合此条件。如果符合，列将在输出中被选择。&lt;br&gt;*ColumnPredicate*</w:t>
      </w:r>
    </w:p>
    <w:p>
      <w:pPr>
        <w:pStyle w:val="ListBullet"/>
        <w:spacing w:line="360" w:lineRule="auto" w:after="120"/>
      </w:pPr>
      <w:r>
        <w:rPr>
          <w:rFonts w:ascii="微软雅黑" w:hAnsi="微软雅黑"/>
          <w:b/>
          <w:sz w:val="21"/>
        </w:rPr>
        <w:t>连接条件</w:t>
      </w:r>
      <w:r>
        <w:rPr>
          <w:rFonts w:ascii="微软雅黑" w:hAnsi="微软雅黑"/>
          <w:sz w:val="21"/>
        </w:rPr>
        <w:t xml:space="preserve"> - 用于合并的条件。&lt;br&gt;*Expression\&lt;Boolean&gt;*</w:t>
      </w:r>
    </w:p>
    <w:p>
      <w:pPr>
        <w:pStyle w:val="ListBullet"/>
        <w:spacing w:line="360" w:lineRule="auto" w:after="120"/>
      </w:pPr>
      <w:r>
        <w:rPr>
          <w:rFonts w:ascii="微软雅黑" w:hAnsi="微软雅黑"/>
          <w:b/>
          <w:sz w:val="21"/>
        </w:rPr>
        <w:t>左侧数据集</w:t>
      </w:r>
      <w:r>
        <w:rPr>
          <w:rFonts w:ascii="微软雅黑" w:hAnsi="微软雅黑"/>
          <w:sz w:val="21"/>
        </w:rPr>
        <w:t xml:space="preserve"> - 在合并中使用的左侧数据集。&lt;br&gt;*Table*</w:t>
      </w:r>
    </w:p>
    <w:p>
      <w:pPr>
        <w:pStyle w:val="ListBullet"/>
        <w:spacing w:line="360" w:lineRule="auto" w:after="120"/>
      </w:pPr>
      <w:r>
        <w:rPr>
          <w:rFonts w:ascii="微软雅黑" w:hAnsi="微软雅黑"/>
          <w:b/>
          <w:sz w:val="21"/>
        </w:rPr>
        <w:t>右侧数据集</w:t>
      </w:r>
      <w:r>
        <w:rPr>
          <w:rFonts w:ascii="微软雅黑" w:hAnsi="微软雅黑"/>
          <w:sz w:val="21"/>
        </w:rPr>
        <w:t xml:space="preserve"> - 在合并中使用的右侧数据集。&lt;br&gt;*Table*</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tail\_number, airline],&lt;br&gt;)</w:t>
      </w:r>
    </w:p>
    <w:p>
      <w:pPr>
        <w:pStyle w:val="ListBullet"/>
        <w:spacing w:line="360" w:lineRule="auto" w:after="120"/>
      </w:pPr>
      <w:r>
        <w:rPr>
          <w:rFonts w:ascii="微软雅黑" w:hAnsi="微软雅黑"/>
          <w:b/>
          <w:sz w:val="21"/>
        </w:rPr>
        <w:t>连接条件</w:t>
      </w:r>
      <w:r>
        <w:rPr>
          <w:rFonts w:ascii="微软雅黑" w:hAnsi="微软雅黑"/>
          <w:sz w:val="21"/>
        </w:rPr>
        <w:t xml:space="preserve">: &lt;br&gt;equals(&lt;br&gt; left: </w:t>
      </w:r>
      <w:r>
        <w:rPr>
          <w:rFonts w:ascii="Consolas" w:hAnsi="Consolas"/>
          <w:color w:val="B43C3C"/>
          <w:sz w:val="18"/>
        </w:rPr>
        <w:t>tail_number</w:t>
      </w:r>
      <w:r>
        <w:rPr>
          <w:rFonts w:ascii="微软雅黑" w:hAnsi="微软雅黑"/>
          <w:sz w:val="21"/>
        </w:rPr>
        <w:t xml:space="preserve">,&lt;br&gt; right: </w:t>
      </w:r>
      <w:r>
        <w:rPr>
          <w:rFonts w:ascii="Consolas" w:hAnsi="Consolas"/>
          <w:color w:val="B43C3C"/>
          <w:sz w:val="18"/>
        </w:rPr>
        <w:t>tail_number</w:t>
      </w:r>
      <w:r>
        <w:rPr>
          <w:rFonts w:ascii="微软雅黑" w:hAnsi="微软雅黑"/>
          <w:sz w:val="21"/>
        </w:rPr>
        <w:t>,&lt;br&gt;)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335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565</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222</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PA-452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212</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1134</w:t>
            </w:r>
          </w:p>
        </w:tc>
        <w:tc>
          <w:tcPr>
            <w:tcW w:type="dxa" w:w="2225"/>
          </w:tcPr>
          <w:p>
            <w:pPr>
              <w:spacing w:after="40" w:before="40"/>
            </w:pPr>
            <w:r>
              <w:rPr>
                <w:rFonts w:ascii="微软雅黑" w:hAnsi="微软雅黑"/>
                <w:sz w:val="20"/>
              </w:rPr>
              <w:t>2</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tail\_number</w:t>
            </w:r>
          </w:p>
        </w:tc>
        <w:tc>
          <w:tcPr>
            <w:tcW w:type="dxa" w:w="4451"/>
          </w:tcPr>
          <w:p>
            <w:pPr>
              <w:spacing w:after="40" w:before="40"/>
            </w:pPr>
            <w:r>
              <w:rPr>
                <w:rFonts w:ascii="微软雅黑" w:hAnsi="微软雅黑"/>
                <w:sz w:val="20"/>
              </w:rPr>
              <w:t>home\_airport</w:t>
            </w:r>
          </w:p>
        </w:tc>
      </w:tr>
      <w:tr>
        <w:tc>
          <w:tcPr>
            <w:tcW w:type="dxa" w:w="4451"/>
          </w:tcPr>
          <w:p>
            <w:pPr>
              <w:spacing w:after="40" w:before="40"/>
            </w:pPr>
            <w:r>
              <w:rPr>
                <w:rFonts w:ascii="微软雅黑" w:hAnsi="微软雅黑"/>
                <w:sz w:val="20"/>
              </w:rPr>
              <w:t>XB-123</w:t>
            </w:r>
          </w:p>
        </w:tc>
        <w:tc>
          <w:tcPr>
            <w:tcW w:type="dxa" w:w="4451"/>
          </w:tcPr>
          <w:p>
            <w:pPr>
              <w:spacing w:after="40" w:before="40"/>
            </w:pPr>
            <w:r>
              <w:rPr>
                <w:rFonts w:ascii="微软雅黑" w:hAnsi="微软雅黑"/>
                <w:sz w:val="20"/>
              </w:rPr>
              <w:t>LHR</w:t>
            </w:r>
          </w:p>
        </w:tc>
      </w:tr>
      <w:tr>
        <w:tc>
          <w:tcPr>
            <w:tcW w:type="dxa" w:w="4451"/>
          </w:tcPr>
          <w:p>
            <w:pPr>
              <w:spacing w:after="40" w:before="40"/>
            </w:pPr>
            <w:r>
              <w:rPr>
                <w:rFonts w:ascii="微软雅黑" w:hAnsi="微软雅黑"/>
                <w:sz w:val="20"/>
              </w:rPr>
              <w:t>MT-222</w:t>
            </w:r>
          </w:p>
        </w:tc>
        <w:tc>
          <w:tcPr>
            <w:tcW w:type="dxa" w:w="4451"/>
          </w:tcPr>
          <w:p>
            <w:pPr>
              <w:spacing w:after="40" w:before="40"/>
            </w:pPr>
            <w:r>
              <w:rPr>
                <w:rFonts w:ascii="微软雅黑" w:hAnsi="微软雅黑"/>
                <w:sz w:val="20"/>
              </w:rPr>
              <w:t>CPH</w:t>
            </w:r>
          </w:p>
        </w:tc>
      </w:tr>
      <w:tr>
        <w:tc>
          <w:tcPr>
            <w:tcW w:type="dxa" w:w="4451"/>
          </w:tcPr>
          <w:p>
            <w:pPr>
              <w:spacing w:after="40" w:before="40"/>
            </w:pPr>
            <w:r>
              <w:rPr>
                <w:rFonts w:ascii="微软雅黑" w:hAnsi="微软雅黑"/>
                <w:sz w:val="20"/>
              </w:rPr>
              <w:t>KK-452</w:t>
            </w:r>
          </w:p>
        </w:tc>
        <w:tc>
          <w:tcPr>
            <w:tcW w:type="dxa" w:w="4451"/>
          </w:tcPr>
          <w:p>
            <w:pPr>
              <w:spacing w:after="40" w:before="40"/>
            </w:pPr>
            <w:r>
              <w:rPr>
                <w:rFonts w:ascii="微软雅黑" w:hAnsi="微软雅黑"/>
                <w:sz w:val="20"/>
              </w:rPr>
              <w:t>JFK</w:t>
            </w:r>
          </w:p>
        </w:tc>
      </w:tr>
      <w:tr>
        <w:tc>
          <w:tcPr>
            <w:tcW w:type="dxa" w:w="4451"/>
          </w:tcPr>
          <w:p>
            <w:pPr>
              <w:spacing w:after="40" w:before="40"/>
            </w:pPr>
            <w:r>
              <w:rPr>
                <w:rFonts w:ascii="微软雅黑" w:hAnsi="微软雅黑"/>
                <w:sz w:val="20"/>
              </w:rPr>
              <w:t>JR-201</w:t>
            </w:r>
          </w:p>
        </w:tc>
        <w:tc>
          <w:tcPr>
            <w:tcW w:type="dxa" w:w="4451"/>
          </w:tcPr>
          <w:p>
            <w:pPr>
              <w:spacing w:after="40" w:before="40"/>
            </w:pPr>
            <w:r>
              <w:rPr>
                <w:rFonts w:ascii="微软雅黑" w:hAnsi="微软雅黑"/>
                <w:sz w:val="20"/>
              </w:rPr>
              <w:t>IAD</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tail\_number</w:t>
            </w:r>
          </w:p>
        </w:tc>
        <w:tc>
          <w:tcPr>
            <w:tcW w:type="dxa" w:w="4451"/>
          </w:tcPr>
          <w:p>
            <w:pPr>
              <w:spacing w:after="40" w:before="40"/>
            </w:pPr>
            <w:r>
              <w:rPr>
                <w:rFonts w:ascii="微软雅黑" w:hAnsi="微软雅黑"/>
                <w:sz w:val="20"/>
              </w:rPr>
              <w:t>airline</w:t>
            </w:r>
          </w:p>
        </w:tc>
      </w:tr>
      <w:tr>
        <w:tc>
          <w:tcPr>
            <w:tcW w:type="dxa" w:w="4451"/>
          </w:tcPr>
          <w:p>
            <w:pPr>
              <w:spacing w:after="40" w:before="40"/>
            </w:pPr>
            <w:r>
              <w:rPr>
                <w:rFonts w:ascii="微软雅黑" w:hAnsi="微软雅黑"/>
                <w:sz w:val="20"/>
              </w:rPr>
              <w:t>PA-452</w:t>
            </w:r>
          </w:p>
        </w:tc>
        <w:tc>
          <w:tcPr>
            <w:tcW w:type="dxa" w:w="4451"/>
          </w:tcPr>
          <w:p>
            <w:pPr>
              <w:spacing w:after="40" w:before="40"/>
            </w:pPr>
            <w:r>
              <w:rPr>
                <w:rFonts w:ascii="微软雅黑" w:hAnsi="微软雅黑"/>
                <w:sz w:val="20"/>
              </w:rPr>
              <w:t>new air</w:t>
            </w:r>
          </w:p>
        </w:tc>
      </w:tr>
    </w:tbl>
    <w:p/>
    <w:p>
      <w:r>
        <w:t>──────────────────────────────────────────────────</w:t>
      </w:r>
    </w:p>
    <w:p>
      <w:pPr>
        <w:pStyle w:val="Heading3"/>
      </w:pPr>
      <w:r>
        <w:rPr>
          <w:rFonts w:ascii="微软雅黑" w:hAnsi="微软雅黑"/>
        </w:rPr>
        <w:t>示例 2: 基本案例</w:t>
      </w:r>
    </w:p>
    <w:p>
      <w:r>
        <w:rPr>
          <w:rFonts w:ascii="微软雅黑" w:hAnsi="微软雅黑"/>
          <w:b/>
        </w:rPr>
        <w:t>描述</w:t>
      </w:r>
      <w:r>
        <w:rPr>
          <w:rFonts w:ascii="微软雅黑" w:hAnsi="微软雅黑"/>
        </w:rPr>
        <w:t>：简单复杂的合并条件。</w:t>
      </w:r>
    </w:p>
    <w:p>
      <w:r>
        <w:rPr>
          <w:rFonts w:ascii="微软雅黑" w:hAnsi="微软雅黑"/>
          <w:b/>
        </w:rPr>
        <w:t>参数值:</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tail\_number, airline, factor],&lt;br&gt;)</w:t>
      </w:r>
    </w:p>
    <w:p>
      <w:pPr>
        <w:pStyle w:val="ListBullet"/>
        <w:spacing w:line="360" w:lineRule="auto" w:after="120"/>
      </w:pPr>
      <w:r>
        <w:rPr>
          <w:rFonts w:ascii="微软雅黑" w:hAnsi="微软雅黑"/>
          <w:b/>
          <w:sz w:val="21"/>
        </w:rPr>
        <w:t>连接条件</w:t>
      </w:r>
      <w:r>
        <w:rPr>
          <w:rFonts w:ascii="微软雅黑" w:hAnsi="微软雅黑"/>
          <w:sz w:val="21"/>
        </w:rPr>
        <w:t xml:space="preserve">: &lt;br&gt;and(&lt;br&gt; conditions: </w:t>
      </w:r>
      <w:r>
        <w:rPr>
          <w:rFonts w:ascii="微软雅黑" w:hAnsi="微软雅黑"/>
          <w:sz w:val="21"/>
        </w:rPr>
        <w:t>\[</w:t>
      </w:r>
      <w:r>
        <w:rPr>
          <w:rFonts w:ascii="微软雅黑" w:hAnsi="微软雅黑"/>
          <w:sz w:val="21"/>
        </w:rPr>
        <w:t xml:space="preserve">&lt;br&gt;lessThan(&lt;br&gt; left: </w:t>
      </w:r>
      <w:r>
        <w:rPr>
          <w:rFonts w:ascii="Consolas" w:hAnsi="Consolas"/>
          <w:color w:val="B43C3C"/>
          <w:sz w:val="18"/>
        </w:rPr>
        <w:t>factor</w:t>
      </w:r>
      <w:r>
        <w:rPr>
          <w:rFonts w:ascii="微软雅黑" w:hAnsi="微软雅黑"/>
          <w:sz w:val="21"/>
        </w:rPr>
        <w:t xml:space="preserve">,&lt;br&gt; right: </w:t>
      </w:r>
      <w:r>
        <w:rPr>
          <w:rFonts w:ascii="Consolas" w:hAnsi="Consolas"/>
          <w:color w:val="B43C3C"/>
          <w:sz w:val="18"/>
        </w:rPr>
        <w:t>factor</w:t>
      </w:r>
      <w:r>
        <w:rPr>
          <w:rFonts w:ascii="微软雅黑" w:hAnsi="微软雅黑"/>
          <w:sz w:val="21"/>
        </w:rPr>
        <w:t xml:space="preserve">,&lt;br&gt;), &lt;br&gt;equals(&lt;br&gt; left: </w:t>
      </w:r>
      <w:r>
        <w:rPr>
          <w:rFonts w:ascii="Consolas" w:hAnsi="Consolas"/>
          <w:color w:val="B43C3C"/>
          <w:sz w:val="18"/>
        </w:rPr>
        <w:t>tail_number</w:t>
      </w:r>
      <w:r>
        <w:rPr>
          <w:rFonts w:ascii="微软雅黑" w:hAnsi="微软雅黑"/>
          <w:sz w:val="21"/>
        </w:rPr>
        <w:t xml:space="preserve">,&lt;br&gt; right: </w:t>
      </w:r>
      <w:r>
        <w:rPr>
          <w:rFonts w:ascii="Consolas" w:hAnsi="Consolas"/>
          <w:color w:val="B43C3C"/>
          <w:sz w:val="18"/>
        </w:rPr>
        <w:t>tail_number</w:t>
      </w:r>
      <w:r>
        <w:rPr>
          <w:rFonts w:ascii="微软雅黑" w:hAnsi="微软雅黑"/>
          <w:sz w:val="21"/>
        </w:rPr>
        <w:t>,&lt;br&gt;)],&lt;br&gt;)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335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565</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222</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PA-452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212</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1134</w:t>
            </w:r>
          </w:p>
        </w:tc>
        <w:tc>
          <w:tcPr>
            <w:tcW w:type="dxa" w:w="2225"/>
          </w:tcPr>
          <w:p>
            <w:pPr>
              <w:spacing w:after="40" w:before="40"/>
            </w:pPr>
            <w:r>
              <w:rPr>
                <w:rFonts w:ascii="微软雅黑" w:hAnsi="微软雅黑"/>
                <w:sz w:val="20"/>
              </w:rPr>
              <w:t>2</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home\_airport</w:t>
            </w:r>
          </w:p>
        </w:tc>
        <w:tc>
          <w:tcPr>
            <w:tcW w:type="dxa" w:w="2967"/>
          </w:tcPr>
          <w:p>
            <w:pPr>
              <w:spacing w:after="40" w:before="40"/>
            </w:pPr>
            <w:r>
              <w:rPr>
                <w:rFonts w:ascii="微软雅黑" w:hAnsi="微软雅黑"/>
                <w:sz w:val="20"/>
              </w:rPr>
              <w:t>factor</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LHR</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MT-222</w:t>
            </w:r>
          </w:p>
        </w:tc>
        <w:tc>
          <w:tcPr>
            <w:tcW w:type="dxa" w:w="2967"/>
          </w:tcPr>
          <w:p>
            <w:pPr>
              <w:spacing w:after="40" w:before="40"/>
            </w:pPr>
            <w:r>
              <w:rPr>
                <w:rFonts w:ascii="微软雅黑" w:hAnsi="微软雅黑"/>
                <w:sz w:val="20"/>
              </w:rPr>
              <w:t>CPH</w:t>
            </w:r>
          </w:p>
        </w:tc>
        <w:tc>
          <w:tcPr>
            <w:tcW w:type="dxa" w:w="2967"/>
          </w:tcPr>
          <w:p>
            <w:pPr>
              <w:spacing w:after="40" w:before="40"/>
            </w:pPr>
            <w:r>
              <w:rPr>
                <w:rFonts w:ascii="微软雅黑" w:hAnsi="微软雅黑"/>
                <w:sz w:val="20"/>
              </w:rPr>
              <w:t>1</w:t>
            </w:r>
          </w:p>
        </w:tc>
      </w:tr>
      <w:tr>
        <w:tc>
          <w:tcPr>
            <w:tcW w:type="dxa" w:w="2967"/>
          </w:tcPr>
          <w:p>
            <w:pPr>
              <w:spacing w:after="40" w:before="40"/>
            </w:pPr>
            <w:r>
              <w:rPr>
                <w:rFonts w:ascii="微软雅黑" w:hAnsi="微软雅黑"/>
                <w:sz w:val="20"/>
              </w:rPr>
              <w:t>KK-452</w:t>
            </w:r>
          </w:p>
        </w:tc>
        <w:tc>
          <w:tcPr>
            <w:tcW w:type="dxa" w:w="2967"/>
          </w:tcPr>
          <w:p>
            <w:pPr>
              <w:spacing w:after="40" w:before="40"/>
            </w:pPr>
            <w:r>
              <w:rPr>
                <w:rFonts w:ascii="微软雅黑" w:hAnsi="微软雅黑"/>
                <w:sz w:val="20"/>
              </w:rPr>
              <w:t>JFK</w:t>
            </w:r>
          </w:p>
        </w:tc>
        <w:tc>
          <w:tcPr>
            <w:tcW w:type="dxa" w:w="2967"/>
          </w:tcPr>
          <w:p>
            <w:pPr>
              <w:spacing w:after="40" w:before="40"/>
            </w:pPr>
            <w:r>
              <w:rPr>
                <w:rFonts w:ascii="微软雅黑" w:hAnsi="微软雅黑"/>
                <w:sz w:val="20"/>
              </w:rPr>
              <w:t>10</w:t>
            </w:r>
          </w:p>
        </w:tc>
      </w:tr>
      <w:tr>
        <w:tc>
          <w:tcPr>
            <w:tcW w:type="dxa" w:w="2967"/>
          </w:tcPr>
          <w:p>
            <w:pPr>
              <w:spacing w:after="40" w:before="40"/>
            </w:pPr>
            <w:r>
              <w:rPr>
                <w:rFonts w:ascii="微软雅黑" w:hAnsi="微软雅黑"/>
                <w:sz w:val="20"/>
              </w:rPr>
              <w:t>JR-201</w:t>
            </w:r>
          </w:p>
        </w:tc>
        <w:tc>
          <w:tcPr>
            <w:tcW w:type="dxa" w:w="2967"/>
          </w:tcPr>
          <w:p>
            <w:pPr>
              <w:spacing w:after="40" w:before="40"/>
            </w:pPr>
            <w:r>
              <w:rPr>
                <w:rFonts w:ascii="微软雅黑" w:hAnsi="微软雅黑"/>
                <w:sz w:val="20"/>
              </w:rPr>
              <w:t>IAD</w:t>
            </w:r>
          </w:p>
        </w:tc>
        <w:tc>
          <w:tcPr>
            <w:tcW w:type="dxa" w:w="2967"/>
          </w:tcPr>
          <w:p>
            <w:pPr>
              <w:spacing w:after="40" w:before="40"/>
            </w:pPr>
            <w:r>
              <w:rPr>
                <w:rFonts w:ascii="微软雅黑" w:hAnsi="微软雅黑"/>
                <w:sz w:val="20"/>
              </w:rPr>
              <w:t>4</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w:t>
            </w:r>
          </w:p>
        </w:tc>
        <w:tc>
          <w:tcPr>
            <w:tcW w:type="dxa" w:w="2967"/>
          </w:tcPr>
          <w:p>
            <w:pPr>
              <w:spacing w:after="40" w:before="40"/>
            </w:pPr>
            <w:r>
              <w:rPr>
                <w:rFonts w:ascii="微软雅黑" w:hAnsi="微软雅黑"/>
                <w:sz w:val="20"/>
              </w:rPr>
              <w:t>factor</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foundry air</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MT-222</w:t>
            </w:r>
          </w:p>
        </w:tc>
        <w:tc>
          <w:tcPr>
            <w:tcW w:type="dxa" w:w="2967"/>
          </w:tcPr>
          <w:p>
            <w:pPr>
              <w:spacing w:after="40" w:before="40"/>
            </w:pPr>
            <w:r>
              <w:rPr>
                <w:rFonts w:ascii="微软雅黑" w:hAnsi="微软雅黑"/>
                <w:sz w:val="20"/>
              </w:rPr>
              <w:t>new airline</w:t>
            </w:r>
          </w:p>
        </w:tc>
        <w:tc>
          <w:tcPr>
            <w:tcW w:type="dxa" w:w="2967"/>
          </w:tcPr>
          <w:p>
            <w:pPr>
              <w:spacing w:after="40" w:before="40"/>
            </w:pPr>
            <w:r>
              <w:rPr>
                <w:rFonts w:ascii="微软雅黑" w:hAnsi="微软雅黑"/>
                <w:sz w:val="20"/>
              </w:rPr>
              <w:t>5</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foundry airline</w:t>
            </w:r>
          </w:p>
        </w:tc>
        <w:tc>
          <w:tcPr>
            <w:tcW w:type="dxa" w:w="2967"/>
          </w:tcPr>
          <w:p>
            <w:pPr>
              <w:spacing w:after="40" w:before="40"/>
            </w:pPr>
            <w:r>
              <w:rPr>
                <w:rFonts w:ascii="微软雅黑" w:hAnsi="微软雅黑"/>
                <w:sz w:val="20"/>
              </w:rPr>
              <w:t>5</w:t>
            </w:r>
          </w:p>
        </w:tc>
      </w:tr>
      <w:tr>
        <w:tc>
          <w:tcPr>
            <w:tcW w:type="dxa" w:w="2967"/>
          </w:tcPr>
          <w:p>
            <w:pPr>
              <w:spacing w:after="40" w:before="40"/>
            </w:pPr>
            <w:r>
              <w:rPr>
                <w:rFonts w:ascii="微软雅黑" w:hAnsi="微软雅黑"/>
                <w:sz w:val="20"/>
              </w:rPr>
              <w:t>MT-222</w:t>
            </w:r>
          </w:p>
        </w:tc>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4</w:t>
            </w:r>
          </w:p>
        </w:tc>
      </w:tr>
      <w:tr>
        <w:tc>
          <w:tcPr>
            <w:tcW w:type="dxa" w:w="2967"/>
          </w:tcPr>
          <w:p>
            <w:pPr>
              <w:spacing w:after="40" w:before="40"/>
            </w:pPr>
            <w:r>
              <w:rPr>
                <w:rFonts w:ascii="微软雅黑" w:hAnsi="微软雅黑"/>
                <w:sz w:val="20"/>
              </w:rPr>
              <w:t>PA-452</w:t>
            </w:r>
          </w:p>
        </w:tc>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foundry airline</w:t>
            </w:r>
          </w:p>
        </w:tc>
        <w:tc>
          <w:tcPr>
            <w:tcW w:type="dxa" w:w="2967"/>
          </w:tcPr>
          <w:p>
            <w:pPr>
              <w:spacing w:after="40" w:before="40"/>
            </w:pPr>
            <w:r>
              <w:rPr>
                <w:rFonts w:ascii="微软雅黑" w:hAnsi="微软雅黑"/>
                <w:sz w:val="20"/>
              </w:rPr>
              <w:t>2</w:t>
            </w:r>
          </w:p>
        </w:tc>
      </w:tr>
    </w:tbl>
    <w:p/>
    <w:p>
      <w:r>
        <w:t>──────────────────────────────────────────────────</w:t>
      </w:r>
    </w:p>
    <w:p>
      <w:pPr>
        <w:pStyle w:val="Heading3"/>
      </w:pPr>
      <w:r>
        <w:rPr>
          <w:rFonts w:ascii="微软雅黑" w:hAnsi="微软雅黑"/>
        </w:rPr>
        <w:t>示例 3: 基本案例</w:t>
      </w:r>
    </w:p>
    <w:p>
      <w:r>
        <w:rPr>
          <w:rFonts w:ascii="微软雅黑" w:hAnsi="微软雅黑"/>
          <w:b/>
        </w:rPr>
        <w:t>参数值:</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tail\_number, airline, factor],&lt;br&gt;)</w:t>
      </w:r>
    </w:p>
    <w:p>
      <w:pPr>
        <w:pStyle w:val="ListBullet"/>
        <w:spacing w:line="360" w:lineRule="auto" w:after="120"/>
      </w:pPr>
      <w:r>
        <w:rPr>
          <w:rFonts w:ascii="微软雅黑" w:hAnsi="微软雅黑"/>
          <w:b/>
          <w:sz w:val="21"/>
        </w:rPr>
        <w:t>连接条件</w:t>
      </w:r>
      <w:r>
        <w:rPr>
          <w:rFonts w:ascii="微软雅黑" w:hAnsi="微软雅黑"/>
          <w:sz w:val="21"/>
        </w:rPr>
        <w:t xml:space="preserve">: &lt;br&gt;and(&lt;br&gt; conditions: </w:t>
      </w:r>
      <w:r>
        <w:rPr>
          <w:rFonts w:ascii="微软雅黑" w:hAnsi="微软雅黑"/>
          <w:sz w:val="21"/>
        </w:rPr>
        <w:t>\[</w:t>
      </w:r>
      <w:r>
        <w:rPr>
          <w:rFonts w:ascii="微软雅黑" w:hAnsi="微软雅黑"/>
          <w:sz w:val="21"/>
        </w:rPr>
        <w:t xml:space="preserve">&lt;br&gt;equals(&lt;br&gt; left: </w:t>
      </w:r>
      <w:r>
        <w:rPr>
          <w:rFonts w:ascii="Consolas" w:hAnsi="Consolas"/>
          <w:color w:val="B43C3C"/>
          <w:sz w:val="18"/>
        </w:rPr>
        <w:t>tail_number</w:t>
      </w:r>
      <w:r>
        <w:rPr>
          <w:rFonts w:ascii="微软雅黑" w:hAnsi="微软雅黑"/>
          <w:sz w:val="21"/>
        </w:rPr>
        <w:t xml:space="preserve">,&lt;br&gt; right: </w:t>
      </w:r>
      <w:r>
        <w:rPr>
          <w:rFonts w:ascii="Consolas" w:hAnsi="Consolas"/>
          <w:color w:val="B43C3C"/>
          <w:sz w:val="18"/>
        </w:rPr>
        <w:t>tail_number</w:t>
      </w:r>
      <w:r>
        <w:rPr>
          <w:rFonts w:ascii="微软雅黑" w:hAnsi="微软雅黑"/>
          <w:sz w:val="21"/>
        </w:rPr>
        <w:t xml:space="preserve">,&lt;br&gt;), &lt;br&gt;equals(&lt;br&gt; left: </w:t>
      </w:r>
      <w:r>
        <w:rPr>
          <w:rFonts w:ascii="Consolas" w:hAnsi="Consolas"/>
          <w:color w:val="B43C3C"/>
          <w:sz w:val="18"/>
        </w:rPr>
        <w:t>factor</w:t>
      </w:r>
      <w:r>
        <w:rPr>
          <w:rFonts w:ascii="微软雅黑" w:hAnsi="微软雅黑"/>
          <w:sz w:val="21"/>
        </w:rPr>
        <w:t xml:space="preserve">,&lt;br&gt; right: </w:t>
      </w:r>
      <w:r>
        <w:rPr>
          <w:rFonts w:ascii="Consolas" w:hAnsi="Consolas"/>
          <w:color w:val="B43C3C"/>
          <w:sz w:val="18"/>
        </w:rPr>
        <w:t>factor</w:t>
      </w:r>
      <w:r>
        <w:rPr>
          <w:rFonts w:ascii="微软雅黑" w:hAnsi="微软雅黑"/>
          <w:sz w:val="21"/>
        </w:rPr>
        <w:t>,&lt;br&gt;)],&lt;br&gt;)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335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565</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222</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PA-452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212</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1134</w:t>
            </w:r>
          </w:p>
        </w:tc>
        <w:tc>
          <w:tcPr>
            <w:tcW w:type="dxa" w:w="2225"/>
          </w:tcPr>
          <w:p>
            <w:pPr>
              <w:spacing w:after="40" w:before="40"/>
            </w:pPr>
            <w:r>
              <w:rPr>
                <w:rFonts w:ascii="微软雅黑" w:hAnsi="微软雅黑"/>
                <w:sz w:val="20"/>
              </w:rPr>
              <w:t>2</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home\_airport</w:t>
            </w:r>
          </w:p>
        </w:tc>
        <w:tc>
          <w:tcPr>
            <w:tcW w:type="dxa" w:w="2967"/>
          </w:tcPr>
          <w:p>
            <w:pPr>
              <w:spacing w:after="40" w:before="40"/>
            </w:pPr>
            <w:r>
              <w:rPr>
                <w:rFonts w:ascii="微软雅黑" w:hAnsi="微软雅黑"/>
                <w:sz w:val="20"/>
              </w:rPr>
              <w:t>factor</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LHR</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MT-222</w:t>
            </w:r>
          </w:p>
        </w:tc>
        <w:tc>
          <w:tcPr>
            <w:tcW w:type="dxa" w:w="2967"/>
          </w:tcPr>
          <w:p>
            <w:pPr>
              <w:spacing w:after="40" w:before="40"/>
            </w:pPr>
            <w:r>
              <w:rPr>
                <w:rFonts w:ascii="微软雅黑" w:hAnsi="微软雅黑"/>
                <w:sz w:val="20"/>
              </w:rPr>
              <w:t>CPH</w:t>
            </w:r>
          </w:p>
        </w:tc>
        <w:tc>
          <w:tcPr>
            <w:tcW w:type="dxa" w:w="2967"/>
          </w:tcPr>
          <w:p>
            <w:pPr>
              <w:spacing w:after="40" w:before="40"/>
            </w:pPr>
            <w:r>
              <w:rPr>
                <w:rFonts w:ascii="微软雅黑" w:hAnsi="微软雅黑"/>
                <w:sz w:val="20"/>
              </w:rPr>
              <w:t>1</w:t>
            </w:r>
          </w:p>
        </w:tc>
      </w:tr>
      <w:tr>
        <w:tc>
          <w:tcPr>
            <w:tcW w:type="dxa" w:w="2967"/>
          </w:tcPr>
          <w:p>
            <w:pPr>
              <w:spacing w:after="40" w:before="40"/>
            </w:pPr>
            <w:r>
              <w:rPr>
                <w:rFonts w:ascii="微软雅黑" w:hAnsi="微软雅黑"/>
                <w:sz w:val="20"/>
              </w:rPr>
              <w:t>KK-452</w:t>
            </w:r>
          </w:p>
        </w:tc>
        <w:tc>
          <w:tcPr>
            <w:tcW w:type="dxa" w:w="2967"/>
          </w:tcPr>
          <w:p>
            <w:pPr>
              <w:spacing w:after="40" w:before="40"/>
            </w:pPr>
            <w:r>
              <w:rPr>
                <w:rFonts w:ascii="微软雅黑" w:hAnsi="微软雅黑"/>
                <w:sz w:val="20"/>
              </w:rPr>
              <w:t>JFK</w:t>
            </w:r>
          </w:p>
        </w:tc>
        <w:tc>
          <w:tcPr>
            <w:tcW w:type="dxa" w:w="2967"/>
          </w:tcPr>
          <w:p>
            <w:pPr>
              <w:spacing w:after="40" w:before="40"/>
            </w:pPr>
            <w:r>
              <w:rPr>
                <w:rFonts w:ascii="微软雅黑" w:hAnsi="微软雅黑"/>
                <w:sz w:val="20"/>
              </w:rPr>
              <w:t>10</w:t>
            </w:r>
          </w:p>
        </w:tc>
      </w:tr>
      <w:tr>
        <w:tc>
          <w:tcPr>
            <w:tcW w:type="dxa" w:w="2967"/>
          </w:tcPr>
          <w:p>
            <w:pPr>
              <w:spacing w:after="40" w:before="40"/>
            </w:pPr>
            <w:r>
              <w:rPr>
                <w:rFonts w:ascii="微软雅黑" w:hAnsi="微软雅黑"/>
                <w:sz w:val="20"/>
              </w:rPr>
              <w:t>JR-201</w:t>
            </w:r>
          </w:p>
        </w:tc>
        <w:tc>
          <w:tcPr>
            <w:tcW w:type="dxa" w:w="2967"/>
          </w:tcPr>
          <w:p>
            <w:pPr>
              <w:spacing w:after="40" w:before="40"/>
            </w:pPr>
            <w:r>
              <w:rPr>
                <w:rFonts w:ascii="微软雅黑" w:hAnsi="微软雅黑"/>
                <w:sz w:val="20"/>
              </w:rPr>
              <w:t>IAD</w:t>
            </w:r>
          </w:p>
        </w:tc>
        <w:tc>
          <w:tcPr>
            <w:tcW w:type="dxa" w:w="2967"/>
          </w:tcPr>
          <w:p>
            <w:pPr>
              <w:spacing w:after="40" w:before="40"/>
            </w:pPr>
            <w:r>
              <w:rPr>
                <w:rFonts w:ascii="微软雅黑" w:hAnsi="微软雅黑"/>
                <w:sz w:val="20"/>
              </w:rPr>
              <w:t>4</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w:t>
            </w:r>
          </w:p>
        </w:tc>
        <w:tc>
          <w:tcPr>
            <w:tcW w:type="dxa" w:w="2967"/>
          </w:tcPr>
          <w:p>
            <w:pPr>
              <w:spacing w:after="40" w:before="40"/>
            </w:pPr>
            <w:r>
              <w:rPr>
                <w:rFonts w:ascii="微软雅黑" w:hAnsi="微软雅黑"/>
                <w:sz w:val="20"/>
              </w:rPr>
              <w:t>factor</w:t>
            </w:r>
          </w:p>
        </w:tc>
      </w:tr>
      <w:tr>
        <w:tc>
          <w:tcPr>
            <w:tcW w:type="dxa" w:w="2967"/>
          </w:tcPr>
          <w:p>
            <w:pPr>
              <w:spacing w:after="40" w:before="40"/>
            </w:pPr>
            <w:r>
              <w:rPr>
                <w:rFonts w:ascii="微软雅黑" w:hAnsi="微软雅黑"/>
                <w:sz w:val="20"/>
              </w:rPr>
              <w:t>MT-222</w:t>
            </w:r>
          </w:p>
        </w:tc>
        <w:tc>
          <w:tcPr>
            <w:tcW w:type="dxa" w:w="2967"/>
          </w:tcPr>
          <w:p>
            <w:pPr>
              <w:spacing w:after="40" w:before="40"/>
            </w:pPr>
            <w:r>
              <w:rPr>
                <w:rFonts w:ascii="微软雅黑" w:hAnsi="微软雅黑"/>
                <w:sz w:val="20"/>
              </w:rPr>
              <w:t>new airline</w:t>
            </w:r>
          </w:p>
        </w:tc>
        <w:tc>
          <w:tcPr>
            <w:tcW w:type="dxa" w:w="2967"/>
          </w:tcPr>
          <w:p>
            <w:pPr>
              <w:spacing w:after="40" w:before="40"/>
            </w:pPr>
            <w:r>
              <w:rPr>
                <w:rFonts w:ascii="微软雅黑" w:hAnsi="微软雅黑"/>
                <w:sz w:val="20"/>
              </w:rPr>
              <w:t>5</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foundry airline</w:t>
            </w:r>
          </w:p>
        </w:tc>
        <w:tc>
          <w:tcPr>
            <w:tcW w:type="dxa" w:w="2967"/>
          </w:tcPr>
          <w:p>
            <w:pPr>
              <w:spacing w:after="40" w:before="40"/>
            </w:pPr>
            <w:r>
              <w:rPr>
                <w:rFonts w:ascii="微软雅黑" w:hAnsi="微软雅黑"/>
                <w:sz w:val="20"/>
              </w:rPr>
              <w:t>5</w:t>
            </w:r>
          </w:p>
        </w:tc>
      </w:tr>
      <w:tr>
        <w:tc>
          <w:tcPr>
            <w:tcW w:type="dxa" w:w="2967"/>
          </w:tcPr>
          <w:p>
            <w:pPr>
              <w:spacing w:after="40" w:before="40"/>
            </w:pPr>
            <w:r>
              <w:rPr>
                <w:rFonts w:ascii="微软雅黑" w:hAnsi="微软雅黑"/>
                <w:sz w:val="20"/>
              </w:rPr>
              <w:t>MT-222</w:t>
            </w:r>
          </w:p>
        </w:tc>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4</w:t>
            </w:r>
          </w:p>
        </w:tc>
      </w:tr>
      <w:tr>
        <w:tc>
          <w:tcPr>
            <w:tcW w:type="dxa" w:w="2967"/>
          </w:tcPr>
          <w:p>
            <w:pPr>
              <w:spacing w:after="40" w:before="40"/>
            </w:pPr>
            <w:r>
              <w:rPr>
                <w:rFonts w:ascii="微软雅黑" w:hAnsi="微软雅黑"/>
                <w:sz w:val="20"/>
              </w:rPr>
              <w:t>KK-452</w:t>
            </w:r>
          </w:p>
        </w:tc>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1</w:t>
            </w:r>
          </w:p>
        </w:tc>
      </w:tr>
      <w:tr>
        <w:tc>
          <w:tcPr>
            <w:tcW w:type="dxa" w:w="2967"/>
          </w:tcPr>
          <w:p>
            <w:pPr>
              <w:spacing w:after="40" w:before="40"/>
            </w:pPr>
            <w:r>
              <w:rPr>
                <w:rFonts w:ascii="微软雅黑" w:hAnsi="微软雅黑"/>
                <w:sz w:val="20"/>
              </w:rPr>
              <w:t>PA-452</w:t>
            </w:r>
          </w:p>
        </w:tc>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2</w:t>
            </w:r>
          </w:p>
        </w:tc>
      </w:tr>
    </w:tbl>
    <w:p/>
    <w:p>
      <w:r>
        <w:t>──────────────────────────────────────────────────</w:t>
      </w:r>
    </w:p>
    <w:p>
      <w:pPr>
        <w:pStyle w:val="Heading3"/>
      </w:pPr>
      <w:r>
        <w:rPr>
          <w:rFonts w:ascii="微软雅黑" w:hAnsi="微软雅黑"/>
        </w:rPr>
        <w:t>示例 4: 基本案例</w:t>
      </w:r>
    </w:p>
    <w:p>
      <w:r>
        <w:rPr>
          <w:rFonts w:ascii="微软雅黑" w:hAnsi="微软雅黑"/>
          <w:b/>
        </w:rPr>
        <w:t>参数值:</w:t>
      </w:r>
    </w:p>
    <w:p>
      <w:pPr>
        <w:pStyle w:val="ListBullet"/>
        <w:spacing w:line="360" w:lineRule="auto" w:after="120"/>
      </w:pPr>
      <w:r>
        <w:rPr>
          <w:rFonts w:ascii="微软雅黑" w:hAnsi="微软雅黑"/>
          <w:b/>
          <w:sz w:val="21"/>
        </w:rPr>
        <w:t>左侧选择列的条件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连接条件</w:t>
      </w:r>
      <w:r>
        <w:rPr>
          <w:rFonts w:ascii="微软雅黑" w:hAnsi="微软雅黑"/>
          <w:sz w:val="21"/>
        </w:rPr>
        <w:t xml:space="preserve">: &lt;br&gt;equals(&lt;br&gt; left: </w:t>
      </w:r>
      <w:r>
        <w:rPr>
          <w:rFonts w:ascii="Consolas" w:hAnsi="Consolas"/>
          <w:color w:val="B43C3C"/>
          <w:sz w:val="18"/>
        </w:rPr>
        <w:t>tail_number</w:t>
      </w:r>
      <w:r>
        <w:rPr>
          <w:rFonts w:ascii="微软雅黑" w:hAnsi="微软雅黑"/>
          <w:sz w:val="21"/>
        </w:rPr>
        <w:t xml:space="preserve">,&lt;br&gt; right: </w:t>
      </w:r>
      <w:r>
        <w:rPr>
          <w:rFonts w:ascii="Consolas" w:hAnsi="Consolas"/>
          <w:color w:val="B43C3C"/>
          <w:sz w:val="18"/>
        </w:rPr>
        <w:t>tail_number</w:t>
      </w:r>
      <w:r>
        <w:rPr>
          <w:rFonts w:ascii="微软雅黑" w:hAnsi="微软雅黑"/>
          <w:sz w:val="21"/>
        </w:rPr>
        <w:t>,&lt;br&gt;)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335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565</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222</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PA-452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212</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1134</w:t>
            </w:r>
          </w:p>
        </w:tc>
        <w:tc>
          <w:tcPr>
            <w:tcW w:type="dxa" w:w="2225"/>
          </w:tcPr>
          <w:p>
            <w:pPr>
              <w:spacing w:after="40" w:before="40"/>
            </w:pPr>
            <w:r>
              <w:rPr>
                <w:rFonts w:ascii="微软雅黑" w:hAnsi="微软雅黑"/>
                <w:sz w:val="20"/>
              </w:rPr>
              <w:t>2</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tail\_number</w:t>
            </w:r>
          </w:p>
        </w:tc>
        <w:tc>
          <w:tcPr>
            <w:tcW w:type="dxa" w:w="4451"/>
          </w:tcPr>
          <w:p>
            <w:pPr>
              <w:spacing w:after="40" w:before="40"/>
            </w:pPr>
            <w:r>
              <w:rPr>
                <w:rFonts w:ascii="微软雅黑" w:hAnsi="微软雅黑"/>
                <w:sz w:val="20"/>
              </w:rPr>
              <w:t>home\_airport</w:t>
            </w:r>
          </w:p>
        </w:tc>
      </w:tr>
      <w:tr>
        <w:tc>
          <w:tcPr>
            <w:tcW w:type="dxa" w:w="4451"/>
          </w:tcPr>
          <w:p>
            <w:pPr>
              <w:spacing w:after="40" w:before="40"/>
            </w:pPr>
            <w:r>
              <w:rPr>
                <w:rFonts w:ascii="微软雅黑" w:hAnsi="微软雅黑"/>
                <w:sz w:val="20"/>
              </w:rPr>
              <w:t>XB-123</w:t>
            </w:r>
          </w:p>
        </w:tc>
        <w:tc>
          <w:tcPr>
            <w:tcW w:type="dxa" w:w="4451"/>
          </w:tcPr>
          <w:p>
            <w:pPr>
              <w:spacing w:after="40" w:before="40"/>
            </w:pPr>
            <w:r>
              <w:rPr>
                <w:rFonts w:ascii="微软雅黑" w:hAnsi="微软雅黑"/>
                <w:sz w:val="20"/>
              </w:rPr>
              <w:t>LHR</w:t>
            </w:r>
          </w:p>
        </w:tc>
      </w:tr>
      <w:tr>
        <w:tc>
          <w:tcPr>
            <w:tcW w:type="dxa" w:w="4451"/>
          </w:tcPr>
          <w:p>
            <w:pPr>
              <w:spacing w:after="40" w:before="40"/>
            </w:pPr>
            <w:r>
              <w:rPr>
                <w:rFonts w:ascii="微软雅黑" w:hAnsi="微软雅黑"/>
                <w:sz w:val="20"/>
              </w:rPr>
              <w:t>MT-222</w:t>
            </w:r>
          </w:p>
        </w:tc>
        <w:tc>
          <w:tcPr>
            <w:tcW w:type="dxa" w:w="4451"/>
          </w:tcPr>
          <w:p>
            <w:pPr>
              <w:spacing w:after="40" w:before="40"/>
            </w:pPr>
            <w:r>
              <w:rPr>
                <w:rFonts w:ascii="微软雅黑" w:hAnsi="微软雅黑"/>
                <w:sz w:val="20"/>
              </w:rPr>
              <w:t>CPH</w:t>
            </w:r>
          </w:p>
        </w:tc>
      </w:tr>
      <w:tr>
        <w:tc>
          <w:tcPr>
            <w:tcW w:type="dxa" w:w="4451"/>
          </w:tcPr>
          <w:p>
            <w:pPr>
              <w:spacing w:after="40" w:before="40"/>
            </w:pPr>
            <w:r>
              <w:rPr>
                <w:rFonts w:ascii="微软雅黑" w:hAnsi="微软雅黑"/>
                <w:sz w:val="20"/>
              </w:rPr>
              <w:t>KK-452</w:t>
            </w:r>
          </w:p>
        </w:tc>
        <w:tc>
          <w:tcPr>
            <w:tcW w:type="dxa" w:w="4451"/>
          </w:tcPr>
          <w:p>
            <w:pPr>
              <w:spacing w:after="40" w:before="40"/>
            </w:pPr>
            <w:r>
              <w:rPr>
                <w:rFonts w:ascii="微软雅黑" w:hAnsi="微软雅黑"/>
                <w:sz w:val="20"/>
              </w:rPr>
              <w:t>JFK</w:t>
            </w:r>
          </w:p>
        </w:tc>
      </w:tr>
      <w:tr>
        <w:tc>
          <w:tcPr>
            <w:tcW w:type="dxa" w:w="4451"/>
          </w:tcPr>
          <w:p>
            <w:pPr>
              <w:spacing w:after="40" w:before="40"/>
            </w:pPr>
            <w:r>
              <w:rPr>
                <w:rFonts w:ascii="微软雅黑" w:hAnsi="微软雅黑"/>
                <w:sz w:val="20"/>
              </w:rPr>
              <w:t>JR-201</w:t>
            </w:r>
          </w:p>
        </w:tc>
        <w:tc>
          <w:tcPr>
            <w:tcW w:type="dxa" w:w="4451"/>
          </w:tcPr>
          <w:p>
            <w:pPr>
              <w:spacing w:after="40" w:before="40"/>
            </w:pPr>
            <w:r>
              <w:rPr>
                <w:rFonts w:ascii="微软雅黑" w:hAnsi="微软雅黑"/>
                <w:sz w:val="20"/>
              </w:rPr>
              <w:t>IAD</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PA-452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212</w:t>
            </w:r>
          </w:p>
        </w:tc>
        <w:tc>
          <w:tcPr>
            <w:tcW w:type="dxa" w:w="2225"/>
          </w:tcPr>
          <w:p>
            <w:pPr>
              <w:spacing w:after="40" w:before="40"/>
            </w:pPr>
            <w:r>
              <w:rPr>
                <w:rFonts w:ascii="微软雅黑" w:hAnsi="微软雅黑"/>
                <w:sz w:val="20"/>
              </w:rPr>
              <w:t>2</w:t>
            </w:r>
          </w:p>
        </w:tc>
      </w:tr>
    </w:tbl>
    <w:p/>
    <w:p>
      <w:r>
        <w:t>──────────────────────────────────────────────────</w:t>
      </w:r>
    </w:p>
    <w:p>
      <w:r>
        <w:br w:type="page"/>
      </w:r>
    </w:p>
    <w:p>
      <w:pPr>
        <w:pStyle w:val="Heading1"/>
      </w:pPr>
      <w:r>
        <w:rPr>
          <w:rFonts w:ascii="微软雅黑" w:hAnsi="微软雅黑"/>
        </w:rPr>
        <w:t>笛卡尔积合并</w:t>
      </w:r>
    </w:p>
    <w:p>
      <w:pPr>
        <w:spacing w:line="360" w:lineRule="auto" w:after="120"/>
      </w:pPr>
      <w:r>
        <w:rPr>
          <w:rFonts w:ascii="微软雅黑" w:hAnsi="微软雅黑"/>
          <w:sz w:val="21"/>
        </w:rPr>
        <w:t># 笛卡尔积合并</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笛卡尔积合并将左侧和右侧数据集输入合并在一起，将每一侧的所有行与另一侧的所有行匹配。输出是两个数据集的笛卡尔积。</w:t>
      </w:r>
    </w:p>
    <w:p>
      <w:r>
        <w:rPr>
          <w:rFonts w:ascii="微软雅黑" w:hAnsi="微软雅黑"/>
          <w:b/>
        </w:rPr>
        <w:t>变换类别</w:t>
      </w:r>
      <w:r>
        <w:rPr>
          <w:rFonts w:ascii="微软雅黑" w:hAnsi="微软雅黑"/>
        </w:rPr>
        <w:t>：合并</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选择左侧列的条件</w:t>
      </w:r>
      <w:r>
        <w:rPr>
          <w:rFonts w:ascii="微软雅黑" w:hAnsi="微软雅黑"/>
          <w:sz w:val="21"/>
        </w:rPr>
        <w:t xml:space="preserve"> - 将测试左侧输入模式中的所有列以查看它们是否满足此条件。如果满足，列将在输出中被选择。&lt;br&gt;*ColumnPredicate*</w:t>
      </w:r>
    </w:p>
    <w:p>
      <w:pPr>
        <w:pStyle w:val="ListBullet"/>
        <w:spacing w:line="360" w:lineRule="auto" w:after="120"/>
      </w:pPr>
      <w:r>
        <w:rPr>
          <w:rFonts w:ascii="微软雅黑" w:hAnsi="微软雅黑"/>
          <w:b/>
          <w:sz w:val="21"/>
        </w:rPr>
        <w:t>选择右侧列的条件</w:t>
      </w:r>
      <w:r>
        <w:rPr>
          <w:rFonts w:ascii="微软雅黑" w:hAnsi="微软雅黑"/>
          <w:sz w:val="21"/>
        </w:rPr>
        <w:t xml:space="preserve"> - 将测试右侧输入模式中的所有列以查看它们是否满足此条件。如果满足，列将在输出中被选择。&lt;br&gt;*ColumnPredicate*</w:t>
      </w:r>
    </w:p>
    <w:p>
      <w:pPr>
        <w:pStyle w:val="ListBullet"/>
        <w:spacing w:line="360" w:lineRule="auto" w:after="120"/>
      </w:pPr>
      <w:r>
        <w:rPr>
          <w:rFonts w:ascii="微软雅黑" w:hAnsi="微软雅黑"/>
          <w:b/>
          <w:sz w:val="21"/>
        </w:rPr>
        <w:t>左侧数据集</w:t>
      </w:r>
      <w:r>
        <w:rPr>
          <w:rFonts w:ascii="微软雅黑" w:hAnsi="微软雅黑"/>
          <w:sz w:val="21"/>
        </w:rPr>
        <w:t xml:space="preserve"> - 用于合并的左侧数据集。&lt;br&gt;*Table*</w:t>
      </w:r>
    </w:p>
    <w:p>
      <w:pPr>
        <w:pStyle w:val="ListBullet"/>
        <w:spacing w:line="360" w:lineRule="auto" w:after="120"/>
      </w:pPr>
      <w:r>
        <w:rPr>
          <w:rFonts w:ascii="微软雅黑" w:hAnsi="微软雅黑"/>
          <w:b/>
          <w:sz w:val="21"/>
        </w:rPr>
        <w:t>右侧数据集</w:t>
      </w:r>
      <w:r>
        <w:rPr>
          <w:rFonts w:ascii="微软雅黑" w:hAnsi="微软雅黑"/>
          <w:sz w:val="21"/>
        </w:rPr>
        <w:t xml:space="preserve"> - 用于合并的右侧数据集。&lt;br&gt;*Table*</w:t>
      </w:r>
    </w:p>
    <w:p>
      <w:pPr>
        <w:pStyle w:val="ListBullet"/>
        <w:spacing w:line="360" w:lineRule="auto" w:after="120"/>
      </w:pPr>
      <w:r>
        <w:rPr>
          <w:rFonts w:ascii="微软雅黑" w:hAnsi="微软雅黑"/>
          <w:b/>
          <w:sz w:val="21"/>
        </w:rPr>
        <w:t>非必填</w:t>
      </w:r>
      <w:r>
        <w:rPr>
          <w:rFonts w:ascii="微软雅黑" w:hAnsi="微软雅黑"/>
          <w:sz w:val="21"/>
        </w:rPr>
        <w:t xml:space="preserve"> </w:t>
      </w:r>
      <w:r>
        <w:rPr>
          <w:rFonts w:ascii="微软雅黑" w:hAnsi="微软雅黑"/>
          <w:b/>
          <w:sz w:val="21"/>
        </w:rPr>
        <w:t>右侧列的前缀</w:t>
      </w:r>
      <w:r>
        <w:rPr>
          <w:rFonts w:ascii="微软雅黑" w:hAnsi="微软雅黑"/>
          <w:sz w:val="21"/>
        </w:rPr>
        <w:t xml:space="preserve"> - 添加到右侧所有列的前缀。&lt;br&gt;*Literal&lt;字符串&gt;*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选择左侧列的条件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tail\_number, airline],&lt;br&gt;)</w:t>
      </w:r>
    </w:p>
    <w:p>
      <w:pPr>
        <w:pStyle w:val="ListBullet"/>
        <w:spacing w:line="360" w:lineRule="auto" w:after="120"/>
      </w:pPr>
      <w:r>
        <w:rPr>
          <w:rFonts w:ascii="微软雅黑" w:hAnsi="微软雅黑"/>
          <w:b/>
          <w:sz w:val="21"/>
        </w:rPr>
        <w:t>选择右侧列的条件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home\_airport],&lt;br&gt;)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PA-452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212</w:t>
            </w:r>
          </w:p>
        </w:tc>
        <w:tc>
          <w:tcPr>
            <w:tcW w:type="dxa" w:w="2225"/>
          </w:tcPr>
          <w:p>
            <w:pPr>
              <w:spacing w:after="40" w:before="40"/>
            </w:pPr>
            <w:r>
              <w:rPr>
                <w:rFonts w:ascii="微软雅黑" w:hAnsi="微软雅黑"/>
                <w:sz w:val="20"/>
              </w:rPr>
              <w:t>2</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tail\_number</w:t>
            </w:r>
          </w:p>
        </w:tc>
        <w:tc>
          <w:tcPr>
            <w:tcW w:type="dxa" w:w="4451"/>
          </w:tcPr>
          <w:p>
            <w:pPr>
              <w:spacing w:after="40" w:before="40"/>
            </w:pPr>
            <w:r>
              <w:rPr>
                <w:rFonts w:ascii="微软雅黑" w:hAnsi="微软雅黑"/>
                <w:sz w:val="20"/>
              </w:rPr>
              <w:t>home\_airport</w:t>
            </w:r>
          </w:p>
        </w:tc>
      </w:tr>
      <w:tr>
        <w:tc>
          <w:tcPr>
            <w:tcW w:type="dxa" w:w="4451"/>
          </w:tcPr>
          <w:p>
            <w:pPr>
              <w:spacing w:after="40" w:before="40"/>
            </w:pPr>
            <w:r>
              <w:rPr>
                <w:rFonts w:ascii="微软雅黑" w:hAnsi="微软雅黑"/>
                <w:sz w:val="20"/>
              </w:rPr>
              <w:t>XB-123</w:t>
            </w:r>
          </w:p>
        </w:tc>
        <w:tc>
          <w:tcPr>
            <w:tcW w:type="dxa" w:w="4451"/>
          </w:tcPr>
          <w:p>
            <w:pPr>
              <w:spacing w:after="40" w:before="40"/>
            </w:pPr>
            <w:r>
              <w:rPr>
                <w:rFonts w:ascii="微软雅黑" w:hAnsi="微软雅黑"/>
                <w:sz w:val="20"/>
              </w:rPr>
              <w:t>LHR</w:t>
            </w:r>
          </w:p>
        </w:tc>
      </w:tr>
      <w:tr>
        <w:tc>
          <w:tcPr>
            <w:tcW w:type="dxa" w:w="4451"/>
          </w:tcPr>
          <w:p>
            <w:pPr>
              <w:spacing w:after="40" w:before="40"/>
            </w:pPr>
            <w:r>
              <w:rPr>
                <w:rFonts w:ascii="微软雅黑" w:hAnsi="微软雅黑"/>
                <w:sz w:val="20"/>
              </w:rPr>
              <w:t>MT-222</w:t>
            </w:r>
          </w:p>
        </w:tc>
        <w:tc>
          <w:tcPr>
            <w:tcW w:type="dxa" w:w="4451"/>
          </w:tcPr>
          <w:p>
            <w:pPr>
              <w:spacing w:after="40" w:before="40"/>
            </w:pPr>
            <w:r>
              <w:rPr>
                <w:rFonts w:ascii="微软雅黑" w:hAnsi="微软雅黑"/>
                <w:sz w:val="20"/>
              </w:rPr>
              <w:t>CPH</w:t>
            </w:r>
          </w:p>
        </w:tc>
      </w:tr>
      <w:tr>
        <w:tc>
          <w:tcPr>
            <w:tcW w:type="dxa" w:w="4451"/>
          </w:tcPr>
          <w:p>
            <w:pPr>
              <w:spacing w:after="40" w:before="40"/>
            </w:pPr>
            <w:r>
              <w:rPr>
                <w:rFonts w:ascii="微软雅黑" w:hAnsi="微软雅黑"/>
                <w:sz w:val="20"/>
              </w:rPr>
              <w:t>KK-452</w:t>
            </w:r>
          </w:p>
        </w:tc>
        <w:tc>
          <w:tcPr>
            <w:tcW w:type="dxa" w:w="4451"/>
          </w:tcPr>
          <w:p>
            <w:pPr>
              <w:spacing w:after="40" w:before="40"/>
            </w:pPr>
            <w:r>
              <w:rPr>
                <w:rFonts w:ascii="微软雅黑" w:hAnsi="微软雅黑"/>
                <w:sz w:val="20"/>
              </w:rPr>
              <w:t>JFK</w:t>
            </w:r>
          </w:p>
        </w:tc>
      </w:tr>
      <w:tr>
        <w:tc>
          <w:tcPr>
            <w:tcW w:type="dxa" w:w="4451"/>
          </w:tcPr>
          <w:p>
            <w:pPr>
              <w:spacing w:after="40" w:before="40"/>
            </w:pPr>
            <w:r>
              <w:rPr>
                <w:rFonts w:ascii="微软雅黑" w:hAnsi="微软雅黑"/>
                <w:sz w:val="20"/>
              </w:rPr>
              <w:t>JR-201</w:t>
            </w:r>
          </w:p>
        </w:tc>
        <w:tc>
          <w:tcPr>
            <w:tcW w:type="dxa" w:w="4451"/>
          </w:tcPr>
          <w:p>
            <w:pPr>
              <w:spacing w:after="40" w:before="40"/>
            </w:pPr>
            <w:r>
              <w:rPr>
                <w:rFonts w:ascii="微软雅黑" w:hAnsi="微软雅黑"/>
                <w:sz w:val="20"/>
              </w:rPr>
              <w:t>IAD</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w:t>
            </w:r>
          </w:p>
        </w:tc>
        <w:tc>
          <w:tcPr>
            <w:tcW w:type="dxa" w:w="2967"/>
          </w:tcPr>
          <w:p>
            <w:pPr>
              <w:spacing w:after="40" w:before="40"/>
            </w:pPr>
            <w:r>
              <w:rPr>
                <w:rFonts w:ascii="微软雅黑" w:hAnsi="微软雅黑"/>
                <w:sz w:val="20"/>
              </w:rPr>
              <w:t>home\_airport</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foundry air</w:t>
            </w:r>
          </w:p>
        </w:tc>
        <w:tc>
          <w:tcPr>
            <w:tcW w:type="dxa" w:w="2967"/>
          </w:tcPr>
          <w:p>
            <w:pPr>
              <w:spacing w:after="40" w:before="40"/>
            </w:pPr>
            <w:r>
              <w:rPr>
                <w:rFonts w:ascii="微软雅黑" w:hAnsi="微软雅黑"/>
                <w:sz w:val="20"/>
              </w:rPr>
              <w:t>LHR</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foundry air</w:t>
            </w:r>
          </w:p>
        </w:tc>
        <w:tc>
          <w:tcPr>
            <w:tcW w:type="dxa" w:w="2967"/>
          </w:tcPr>
          <w:p>
            <w:pPr>
              <w:spacing w:after="40" w:before="40"/>
            </w:pPr>
            <w:r>
              <w:rPr>
                <w:rFonts w:ascii="微软雅黑" w:hAnsi="微软雅黑"/>
                <w:sz w:val="20"/>
              </w:rPr>
              <w:t>CPH</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foundry air</w:t>
            </w:r>
          </w:p>
        </w:tc>
        <w:tc>
          <w:tcPr>
            <w:tcW w:type="dxa" w:w="2967"/>
          </w:tcPr>
          <w:p>
            <w:pPr>
              <w:spacing w:after="40" w:before="40"/>
            </w:pPr>
            <w:r>
              <w:rPr>
                <w:rFonts w:ascii="微软雅黑" w:hAnsi="微软雅黑"/>
                <w:sz w:val="20"/>
              </w:rPr>
              <w:t>JFK</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foundry air</w:t>
            </w:r>
          </w:p>
        </w:tc>
        <w:tc>
          <w:tcPr>
            <w:tcW w:type="dxa" w:w="2967"/>
          </w:tcPr>
          <w:p>
            <w:pPr>
              <w:spacing w:after="40" w:before="40"/>
            </w:pPr>
            <w:r>
              <w:rPr>
                <w:rFonts w:ascii="微软雅黑" w:hAnsi="微软雅黑"/>
                <w:sz w:val="20"/>
              </w:rPr>
              <w:t>IAD</w:t>
            </w:r>
          </w:p>
        </w:tc>
      </w:tr>
      <w:tr>
        <w:tc>
          <w:tcPr>
            <w:tcW w:type="dxa" w:w="2967"/>
          </w:tcPr>
          <w:p>
            <w:pPr>
              <w:spacing w:after="40" w:before="40"/>
            </w:pPr>
            <w:r>
              <w:rPr>
                <w:rFonts w:ascii="微软雅黑" w:hAnsi="微软雅黑"/>
                <w:sz w:val="20"/>
              </w:rPr>
              <w:t>MT-222</w:t>
            </w:r>
          </w:p>
        </w:tc>
        <w:tc>
          <w:tcPr>
            <w:tcW w:type="dxa" w:w="2967"/>
          </w:tcPr>
          <w:p>
            <w:pPr>
              <w:spacing w:after="40" w:before="40"/>
            </w:pPr>
            <w:r>
              <w:rPr>
                <w:rFonts w:ascii="微软雅黑" w:hAnsi="微软雅黑"/>
                <w:sz w:val="20"/>
              </w:rPr>
              <w:t>new airline</w:t>
            </w:r>
          </w:p>
        </w:tc>
        <w:tc>
          <w:tcPr>
            <w:tcW w:type="dxa" w:w="2967"/>
          </w:tcPr>
          <w:p>
            <w:pPr>
              <w:spacing w:after="40" w:before="40"/>
            </w:pPr>
            <w:r>
              <w:rPr>
                <w:rFonts w:ascii="微软雅黑" w:hAnsi="微软雅黑"/>
                <w:sz w:val="20"/>
              </w:rPr>
              <w:t>LHR</w:t>
            </w:r>
          </w:p>
        </w:tc>
      </w:tr>
      <w:tr>
        <w:tc>
          <w:tcPr>
            <w:tcW w:type="dxa" w:w="2967"/>
          </w:tcPr>
          <w:p>
            <w:pPr>
              <w:spacing w:after="40" w:before="40"/>
            </w:pPr>
            <w:r>
              <w:rPr>
                <w:rFonts w:ascii="微软雅黑" w:hAnsi="微软雅黑"/>
                <w:sz w:val="20"/>
              </w:rPr>
              <w:t>MT-222</w:t>
            </w:r>
          </w:p>
        </w:tc>
        <w:tc>
          <w:tcPr>
            <w:tcW w:type="dxa" w:w="2967"/>
          </w:tcPr>
          <w:p>
            <w:pPr>
              <w:spacing w:after="40" w:before="40"/>
            </w:pPr>
            <w:r>
              <w:rPr>
                <w:rFonts w:ascii="微软雅黑" w:hAnsi="微软雅黑"/>
                <w:sz w:val="20"/>
              </w:rPr>
              <w:t>new airline</w:t>
            </w:r>
          </w:p>
        </w:tc>
        <w:tc>
          <w:tcPr>
            <w:tcW w:type="dxa" w:w="2967"/>
          </w:tcPr>
          <w:p>
            <w:pPr>
              <w:spacing w:after="40" w:before="40"/>
            </w:pPr>
            <w:r>
              <w:rPr>
                <w:rFonts w:ascii="微软雅黑" w:hAnsi="微软雅黑"/>
                <w:sz w:val="20"/>
              </w:rPr>
              <w:t>CPH</w:t>
            </w:r>
          </w:p>
        </w:tc>
      </w:tr>
      <w:tr>
        <w:tc>
          <w:tcPr>
            <w:tcW w:type="dxa" w:w="2967"/>
          </w:tcPr>
          <w:p>
            <w:pPr>
              <w:spacing w:after="40" w:before="40"/>
            </w:pPr>
            <w:r>
              <w:rPr>
                <w:rFonts w:ascii="微软雅黑" w:hAnsi="微软雅黑"/>
                <w:sz w:val="20"/>
              </w:rPr>
              <w:t>MT-222</w:t>
            </w:r>
          </w:p>
        </w:tc>
        <w:tc>
          <w:tcPr>
            <w:tcW w:type="dxa" w:w="2967"/>
          </w:tcPr>
          <w:p>
            <w:pPr>
              <w:spacing w:after="40" w:before="40"/>
            </w:pPr>
            <w:r>
              <w:rPr>
                <w:rFonts w:ascii="微软雅黑" w:hAnsi="微软雅黑"/>
                <w:sz w:val="20"/>
              </w:rPr>
              <w:t>new airline</w:t>
            </w:r>
          </w:p>
        </w:tc>
        <w:tc>
          <w:tcPr>
            <w:tcW w:type="dxa" w:w="2967"/>
          </w:tcPr>
          <w:p>
            <w:pPr>
              <w:spacing w:after="40" w:before="40"/>
            </w:pPr>
            <w:r>
              <w:rPr>
                <w:rFonts w:ascii="微软雅黑" w:hAnsi="微软雅黑"/>
                <w:sz w:val="20"/>
              </w:rPr>
              <w:t>JFK</w:t>
            </w:r>
          </w:p>
        </w:tc>
      </w:tr>
      <w:tr>
        <w:tc>
          <w:tcPr>
            <w:tcW w:type="dxa" w:w="2967"/>
          </w:tcPr>
          <w:p>
            <w:pPr>
              <w:spacing w:after="40" w:before="40"/>
            </w:pPr>
            <w:r>
              <w:rPr>
                <w:rFonts w:ascii="微软雅黑" w:hAnsi="微软雅黑"/>
                <w:sz w:val="20"/>
              </w:rPr>
              <w:t>MT-222</w:t>
            </w:r>
          </w:p>
        </w:tc>
        <w:tc>
          <w:tcPr>
            <w:tcW w:type="dxa" w:w="2967"/>
          </w:tcPr>
          <w:p>
            <w:pPr>
              <w:spacing w:after="40" w:before="40"/>
            </w:pPr>
            <w:r>
              <w:rPr>
                <w:rFonts w:ascii="微软雅黑" w:hAnsi="微软雅黑"/>
                <w:sz w:val="20"/>
              </w:rPr>
              <w:t>new airline</w:t>
            </w:r>
          </w:p>
        </w:tc>
        <w:tc>
          <w:tcPr>
            <w:tcW w:type="dxa" w:w="2967"/>
          </w:tcPr>
          <w:p>
            <w:pPr>
              <w:spacing w:after="40" w:before="40"/>
            </w:pPr>
            <w:r>
              <w:rPr>
                <w:rFonts w:ascii="微软雅黑" w:hAnsi="微软雅黑"/>
                <w:sz w:val="20"/>
              </w:rPr>
              <w:t>IAD</w:t>
            </w:r>
          </w:p>
        </w:tc>
      </w:tr>
      <w:tr>
        <w:tc>
          <w:tcPr>
            <w:tcW w:type="dxa" w:w="2967"/>
          </w:tcPr>
          <w:p>
            <w:pPr>
              <w:spacing w:after="40" w:before="40"/>
            </w:pPr>
            <w:r>
              <w:rPr>
                <w:rFonts w:ascii="微软雅黑" w:hAnsi="微软雅黑"/>
                <w:sz w:val="20"/>
              </w:rPr>
              <w:t>PA-452</w:t>
            </w:r>
          </w:p>
        </w:tc>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LHR</w:t>
            </w:r>
          </w:p>
        </w:tc>
      </w:tr>
      <w:tr>
        <w:tc>
          <w:tcPr>
            <w:tcW w:type="dxa" w:w="2967"/>
          </w:tcPr>
          <w:p>
            <w:pPr>
              <w:spacing w:after="40" w:before="40"/>
            </w:pPr>
            <w:r>
              <w:rPr>
                <w:rFonts w:ascii="微软雅黑" w:hAnsi="微软雅黑"/>
                <w:sz w:val="20"/>
              </w:rPr>
              <w:t>PA-452</w:t>
            </w:r>
          </w:p>
        </w:tc>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CPH</w:t>
            </w:r>
          </w:p>
        </w:tc>
      </w:tr>
      <w:tr>
        <w:tc>
          <w:tcPr>
            <w:tcW w:type="dxa" w:w="2967"/>
          </w:tcPr>
          <w:p>
            <w:pPr>
              <w:spacing w:after="40" w:before="40"/>
            </w:pPr>
            <w:r>
              <w:rPr>
                <w:rFonts w:ascii="微软雅黑" w:hAnsi="微软雅黑"/>
                <w:sz w:val="20"/>
              </w:rPr>
              <w:t>PA-452</w:t>
            </w:r>
          </w:p>
        </w:tc>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JFK</w:t>
            </w:r>
          </w:p>
        </w:tc>
      </w:tr>
      <w:tr>
        <w:tc>
          <w:tcPr>
            <w:tcW w:type="dxa" w:w="2967"/>
          </w:tcPr>
          <w:p>
            <w:pPr>
              <w:spacing w:after="40" w:before="40"/>
            </w:pPr>
            <w:r>
              <w:rPr>
                <w:rFonts w:ascii="微软雅黑" w:hAnsi="微软雅黑"/>
                <w:sz w:val="20"/>
              </w:rPr>
              <w:t>PA-452</w:t>
            </w:r>
          </w:p>
        </w:tc>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IAD</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选择左侧列的条件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选择右侧列的条件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home\_airport],&lt;br&gt;)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PA-452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212</w:t>
            </w:r>
          </w:p>
        </w:tc>
        <w:tc>
          <w:tcPr>
            <w:tcW w:type="dxa" w:w="2225"/>
          </w:tcPr>
          <w:p>
            <w:pPr>
              <w:spacing w:after="40" w:before="40"/>
            </w:pPr>
            <w:r>
              <w:rPr>
                <w:rFonts w:ascii="微软雅黑" w:hAnsi="微软雅黑"/>
                <w:sz w:val="20"/>
              </w:rPr>
              <w:t>2</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tail\_number</w:t>
            </w:r>
          </w:p>
        </w:tc>
        <w:tc>
          <w:tcPr>
            <w:tcW w:type="dxa" w:w="4451"/>
          </w:tcPr>
          <w:p>
            <w:pPr>
              <w:spacing w:after="40" w:before="40"/>
            </w:pPr>
            <w:r>
              <w:rPr>
                <w:rFonts w:ascii="微软雅黑" w:hAnsi="微软雅黑"/>
                <w:sz w:val="20"/>
              </w:rPr>
              <w:t>home\_airport</w:t>
            </w:r>
          </w:p>
        </w:tc>
      </w:tr>
      <w:tr>
        <w:tc>
          <w:tcPr>
            <w:tcW w:type="dxa" w:w="4451"/>
          </w:tcPr>
          <w:p>
            <w:pPr>
              <w:spacing w:after="40" w:before="40"/>
            </w:pPr>
            <w:r>
              <w:rPr>
                <w:rFonts w:ascii="微软雅黑" w:hAnsi="微软雅黑"/>
                <w:sz w:val="20"/>
              </w:rPr>
              <w:t>XB-123</w:t>
            </w:r>
          </w:p>
        </w:tc>
        <w:tc>
          <w:tcPr>
            <w:tcW w:type="dxa" w:w="4451"/>
          </w:tcPr>
          <w:p>
            <w:pPr>
              <w:spacing w:after="40" w:before="40"/>
            </w:pPr>
            <w:r>
              <w:rPr>
                <w:rFonts w:ascii="微软雅黑" w:hAnsi="微软雅黑"/>
                <w:sz w:val="20"/>
              </w:rPr>
              <w:t>LHR</w:t>
            </w:r>
          </w:p>
        </w:tc>
      </w:tr>
      <w:tr>
        <w:tc>
          <w:tcPr>
            <w:tcW w:type="dxa" w:w="4451"/>
          </w:tcPr>
          <w:p>
            <w:pPr>
              <w:spacing w:after="40" w:before="40"/>
            </w:pPr>
            <w:r>
              <w:rPr>
                <w:rFonts w:ascii="微软雅黑" w:hAnsi="微软雅黑"/>
                <w:sz w:val="20"/>
              </w:rPr>
              <w:t>MT-222</w:t>
            </w:r>
          </w:p>
        </w:tc>
        <w:tc>
          <w:tcPr>
            <w:tcW w:type="dxa" w:w="4451"/>
          </w:tcPr>
          <w:p>
            <w:pPr>
              <w:spacing w:after="40" w:before="40"/>
            </w:pPr>
            <w:r>
              <w:rPr>
                <w:rFonts w:ascii="微软雅黑" w:hAnsi="微软雅黑"/>
                <w:sz w:val="20"/>
              </w:rPr>
              <w:t>CPH</w:t>
            </w:r>
          </w:p>
        </w:tc>
      </w:tr>
      <w:tr>
        <w:tc>
          <w:tcPr>
            <w:tcW w:type="dxa" w:w="4451"/>
          </w:tcPr>
          <w:p>
            <w:pPr>
              <w:spacing w:after="40" w:before="40"/>
            </w:pPr>
            <w:r>
              <w:rPr>
                <w:rFonts w:ascii="微软雅黑" w:hAnsi="微软雅黑"/>
                <w:sz w:val="20"/>
              </w:rPr>
              <w:t>KK-452</w:t>
            </w:r>
          </w:p>
        </w:tc>
        <w:tc>
          <w:tcPr>
            <w:tcW w:type="dxa" w:w="4451"/>
          </w:tcPr>
          <w:p>
            <w:pPr>
              <w:spacing w:after="40" w:before="40"/>
            </w:pPr>
            <w:r>
              <w:rPr>
                <w:rFonts w:ascii="微软雅黑" w:hAnsi="微软雅黑"/>
                <w:sz w:val="20"/>
              </w:rPr>
              <w:t>JFK</w:t>
            </w:r>
          </w:p>
        </w:tc>
      </w:tr>
      <w:tr>
        <w:tc>
          <w:tcPr>
            <w:tcW w:type="dxa" w:w="4451"/>
          </w:tcPr>
          <w:p>
            <w:pPr>
              <w:spacing w:after="40" w:before="40"/>
            </w:pPr>
            <w:r>
              <w:rPr>
                <w:rFonts w:ascii="微软雅黑" w:hAnsi="微软雅黑"/>
                <w:sz w:val="20"/>
              </w:rPr>
              <w:t>JR-201</w:t>
            </w:r>
          </w:p>
        </w:tc>
        <w:tc>
          <w:tcPr>
            <w:tcW w:type="dxa" w:w="4451"/>
          </w:tcPr>
          <w:p>
            <w:pPr>
              <w:spacing w:after="40" w:before="40"/>
            </w:pPr>
            <w:r>
              <w:rPr>
                <w:rFonts w:ascii="微软雅黑" w:hAnsi="微软雅黑"/>
                <w:sz w:val="20"/>
              </w:rPr>
              <w:t>IAD</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1780"/>
        <w:gridCol w:w="1780"/>
        <w:gridCol w:w="1780"/>
        <w:gridCol w:w="1780"/>
        <w:gridCol w:w="1780"/>
      </w:tblGrid>
      <w:tr>
        <w:tc>
          <w:tcPr>
            <w:tcW w:type="dxa" w:w="1780"/>
          </w:tcPr>
          <w:p>
            <w:pPr>
              <w:spacing w:after="40" w:before="40"/>
            </w:pPr>
            <w:r>
              <w:rPr>
                <w:rFonts w:ascii="微软雅黑" w:hAnsi="微软雅黑"/>
                <w:sz w:val="20"/>
              </w:rPr>
              <w:t>tail\_number</w:t>
            </w:r>
          </w:p>
        </w:tc>
        <w:tc>
          <w:tcPr>
            <w:tcW w:type="dxa" w:w="1780"/>
          </w:tcPr>
          <w:p>
            <w:pPr>
              <w:spacing w:after="40" w:before="40"/>
            </w:pPr>
            <w:r>
              <w:rPr>
                <w:rFonts w:ascii="微软雅黑" w:hAnsi="微软雅黑"/>
                <w:sz w:val="20"/>
              </w:rPr>
              <w:t>airline</w:t>
            </w:r>
          </w:p>
        </w:tc>
        <w:tc>
          <w:tcPr>
            <w:tcW w:type="dxa" w:w="1780"/>
          </w:tcPr>
          <w:p>
            <w:pPr>
              <w:spacing w:after="40" w:before="40"/>
            </w:pPr>
            <w:r>
              <w:rPr>
                <w:rFonts w:ascii="微软雅黑" w:hAnsi="微软雅黑"/>
                <w:sz w:val="20"/>
              </w:rPr>
              <w:t>miles</w:t>
            </w:r>
          </w:p>
        </w:tc>
        <w:tc>
          <w:tcPr>
            <w:tcW w:type="dxa" w:w="1780"/>
          </w:tcPr>
          <w:p>
            <w:pPr>
              <w:spacing w:after="40" w:before="40"/>
            </w:pPr>
            <w:r>
              <w:rPr>
                <w:rFonts w:ascii="微软雅黑" w:hAnsi="微软雅黑"/>
                <w:sz w:val="20"/>
              </w:rPr>
              <w:t>factor</w:t>
            </w:r>
          </w:p>
        </w:tc>
        <w:tc>
          <w:tcPr>
            <w:tcW w:type="dxa" w:w="1780"/>
          </w:tcPr>
          <w:p>
            <w:pPr>
              <w:spacing w:after="40" w:before="40"/>
            </w:pPr>
            <w:r>
              <w:rPr>
                <w:rFonts w:ascii="微软雅黑" w:hAnsi="微软雅黑"/>
                <w:sz w:val="20"/>
              </w:rPr>
              <w:t>home\_airport</w:t>
            </w:r>
          </w:p>
        </w:tc>
      </w:tr>
      <w:tr>
        <w:tc>
          <w:tcPr>
            <w:tcW w:type="dxa" w:w="1780"/>
          </w:tcPr>
          <w:p>
            <w:pPr>
              <w:spacing w:after="40" w:before="40"/>
            </w:pPr>
            <w:r>
              <w:rPr>
                <w:rFonts w:ascii="微软雅黑" w:hAnsi="微软雅黑"/>
                <w:sz w:val="20"/>
              </w:rPr>
              <w:t>XB-123</w:t>
            </w:r>
          </w:p>
        </w:tc>
        <w:tc>
          <w:tcPr>
            <w:tcW w:type="dxa" w:w="1780"/>
          </w:tcPr>
          <w:p>
            <w:pPr>
              <w:spacing w:after="40" w:before="40"/>
            </w:pPr>
            <w:r>
              <w:rPr>
                <w:rFonts w:ascii="微软雅黑" w:hAnsi="微软雅黑"/>
                <w:sz w:val="20"/>
              </w:rPr>
              <w:t>foundry air</w:t>
            </w:r>
          </w:p>
        </w:tc>
        <w:tc>
          <w:tcPr>
            <w:tcW w:type="dxa" w:w="1780"/>
          </w:tcPr>
          <w:p>
            <w:pPr>
              <w:spacing w:after="40" w:before="40"/>
            </w:pPr>
            <w:r>
              <w:rPr>
                <w:rFonts w:ascii="微软雅黑" w:hAnsi="微软雅黑"/>
                <w:sz w:val="20"/>
              </w:rPr>
              <w:t>124</w:t>
            </w:r>
          </w:p>
        </w:tc>
        <w:tc>
          <w:tcPr>
            <w:tcW w:type="dxa" w:w="1780"/>
          </w:tcPr>
          <w:p>
            <w:pPr>
              <w:spacing w:after="40" w:before="40"/>
            </w:pPr>
            <w:r>
              <w:rPr>
                <w:rFonts w:ascii="微软雅黑" w:hAnsi="微软雅黑"/>
                <w:sz w:val="20"/>
              </w:rPr>
              <w:t>2</w:t>
            </w:r>
          </w:p>
        </w:tc>
        <w:tc>
          <w:tcPr>
            <w:tcW w:type="dxa" w:w="1780"/>
          </w:tcPr>
          <w:p>
            <w:pPr>
              <w:spacing w:after="40" w:before="40"/>
            </w:pPr>
            <w:r>
              <w:rPr>
                <w:rFonts w:ascii="微软雅黑" w:hAnsi="微软雅黑"/>
                <w:sz w:val="20"/>
              </w:rPr>
              <w:t>LHR</w:t>
            </w:r>
          </w:p>
        </w:tc>
      </w:tr>
      <w:tr>
        <w:tc>
          <w:tcPr>
            <w:tcW w:type="dxa" w:w="1780"/>
          </w:tcPr>
          <w:p>
            <w:pPr>
              <w:spacing w:after="40" w:before="40"/>
            </w:pPr>
            <w:r>
              <w:rPr>
                <w:rFonts w:ascii="微软雅黑" w:hAnsi="微软雅黑"/>
                <w:sz w:val="20"/>
              </w:rPr>
              <w:t>XB-123</w:t>
            </w:r>
          </w:p>
        </w:tc>
        <w:tc>
          <w:tcPr>
            <w:tcW w:type="dxa" w:w="1780"/>
          </w:tcPr>
          <w:p>
            <w:pPr>
              <w:spacing w:after="40" w:before="40"/>
            </w:pPr>
            <w:r>
              <w:rPr>
                <w:rFonts w:ascii="微软雅黑" w:hAnsi="微软雅黑"/>
                <w:sz w:val="20"/>
              </w:rPr>
              <w:t>foundry air</w:t>
            </w:r>
          </w:p>
        </w:tc>
        <w:tc>
          <w:tcPr>
            <w:tcW w:type="dxa" w:w="1780"/>
          </w:tcPr>
          <w:p>
            <w:pPr>
              <w:spacing w:after="40" w:before="40"/>
            </w:pPr>
            <w:r>
              <w:rPr>
                <w:rFonts w:ascii="微软雅黑" w:hAnsi="微软雅黑"/>
                <w:sz w:val="20"/>
              </w:rPr>
              <w:t>124</w:t>
            </w:r>
          </w:p>
        </w:tc>
        <w:tc>
          <w:tcPr>
            <w:tcW w:type="dxa" w:w="1780"/>
          </w:tcPr>
          <w:p>
            <w:pPr>
              <w:spacing w:after="40" w:before="40"/>
            </w:pPr>
            <w:r>
              <w:rPr>
                <w:rFonts w:ascii="微软雅黑" w:hAnsi="微软雅黑"/>
                <w:sz w:val="20"/>
              </w:rPr>
              <w:t>2</w:t>
            </w:r>
          </w:p>
        </w:tc>
        <w:tc>
          <w:tcPr>
            <w:tcW w:type="dxa" w:w="1780"/>
          </w:tcPr>
          <w:p>
            <w:pPr>
              <w:spacing w:after="40" w:before="40"/>
            </w:pPr>
            <w:r>
              <w:rPr>
                <w:rFonts w:ascii="微软雅黑" w:hAnsi="微软雅黑"/>
                <w:sz w:val="20"/>
              </w:rPr>
              <w:t>CPH</w:t>
            </w:r>
          </w:p>
        </w:tc>
      </w:tr>
      <w:tr>
        <w:tc>
          <w:tcPr>
            <w:tcW w:type="dxa" w:w="1780"/>
          </w:tcPr>
          <w:p>
            <w:pPr>
              <w:spacing w:after="40" w:before="40"/>
            </w:pPr>
            <w:r>
              <w:rPr>
                <w:rFonts w:ascii="微软雅黑" w:hAnsi="微软雅黑"/>
                <w:sz w:val="20"/>
              </w:rPr>
              <w:t>XB-123</w:t>
            </w:r>
          </w:p>
        </w:tc>
        <w:tc>
          <w:tcPr>
            <w:tcW w:type="dxa" w:w="1780"/>
          </w:tcPr>
          <w:p>
            <w:pPr>
              <w:spacing w:after="40" w:before="40"/>
            </w:pPr>
            <w:r>
              <w:rPr>
                <w:rFonts w:ascii="微软雅黑" w:hAnsi="微软雅黑"/>
                <w:sz w:val="20"/>
              </w:rPr>
              <w:t>foundry air</w:t>
            </w:r>
          </w:p>
        </w:tc>
        <w:tc>
          <w:tcPr>
            <w:tcW w:type="dxa" w:w="1780"/>
          </w:tcPr>
          <w:p>
            <w:pPr>
              <w:spacing w:after="40" w:before="40"/>
            </w:pPr>
            <w:r>
              <w:rPr>
                <w:rFonts w:ascii="微软雅黑" w:hAnsi="微软雅黑"/>
                <w:sz w:val="20"/>
              </w:rPr>
              <w:t>124</w:t>
            </w:r>
          </w:p>
        </w:tc>
        <w:tc>
          <w:tcPr>
            <w:tcW w:type="dxa" w:w="1780"/>
          </w:tcPr>
          <w:p>
            <w:pPr>
              <w:spacing w:after="40" w:before="40"/>
            </w:pPr>
            <w:r>
              <w:rPr>
                <w:rFonts w:ascii="微软雅黑" w:hAnsi="微软雅黑"/>
                <w:sz w:val="20"/>
              </w:rPr>
              <w:t>2</w:t>
            </w:r>
          </w:p>
        </w:tc>
        <w:tc>
          <w:tcPr>
            <w:tcW w:type="dxa" w:w="1780"/>
          </w:tcPr>
          <w:p>
            <w:pPr>
              <w:spacing w:after="40" w:before="40"/>
            </w:pPr>
            <w:r>
              <w:rPr>
                <w:rFonts w:ascii="微软雅黑" w:hAnsi="微软雅黑"/>
                <w:sz w:val="20"/>
              </w:rPr>
              <w:t>JFK</w:t>
            </w:r>
          </w:p>
        </w:tc>
      </w:tr>
      <w:tr>
        <w:tc>
          <w:tcPr>
            <w:tcW w:type="dxa" w:w="1780"/>
          </w:tcPr>
          <w:p>
            <w:pPr>
              <w:spacing w:after="40" w:before="40"/>
            </w:pPr>
            <w:r>
              <w:rPr>
                <w:rFonts w:ascii="微软雅黑" w:hAnsi="微软雅黑"/>
                <w:sz w:val="20"/>
              </w:rPr>
              <w:t>XB-123</w:t>
            </w:r>
          </w:p>
        </w:tc>
        <w:tc>
          <w:tcPr>
            <w:tcW w:type="dxa" w:w="1780"/>
          </w:tcPr>
          <w:p>
            <w:pPr>
              <w:spacing w:after="40" w:before="40"/>
            </w:pPr>
            <w:r>
              <w:rPr>
                <w:rFonts w:ascii="微软雅黑" w:hAnsi="微软雅黑"/>
                <w:sz w:val="20"/>
              </w:rPr>
              <w:t>foundry air</w:t>
            </w:r>
          </w:p>
        </w:tc>
        <w:tc>
          <w:tcPr>
            <w:tcW w:type="dxa" w:w="1780"/>
          </w:tcPr>
          <w:p>
            <w:pPr>
              <w:spacing w:after="40" w:before="40"/>
            </w:pPr>
            <w:r>
              <w:rPr>
                <w:rFonts w:ascii="微软雅黑" w:hAnsi="微软雅黑"/>
                <w:sz w:val="20"/>
              </w:rPr>
              <w:t>124</w:t>
            </w:r>
          </w:p>
        </w:tc>
        <w:tc>
          <w:tcPr>
            <w:tcW w:type="dxa" w:w="1780"/>
          </w:tcPr>
          <w:p>
            <w:pPr>
              <w:spacing w:after="40" w:before="40"/>
            </w:pPr>
            <w:r>
              <w:rPr>
                <w:rFonts w:ascii="微软雅黑" w:hAnsi="微软雅黑"/>
                <w:sz w:val="20"/>
              </w:rPr>
              <w:t>2</w:t>
            </w:r>
          </w:p>
        </w:tc>
        <w:tc>
          <w:tcPr>
            <w:tcW w:type="dxa" w:w="1780"/>
          </w:tcPr>
          <w:p>
            <w:pPr>
              <w:spacing w:after="40" w:before="40"/>
            </w:pPr>
            <w:r>
              <w:rPr>
                <w:rFonts w:ascii="微软雅黑" w:hAnsi="微软雅黑"/>
                <w:sz w:val="20"/>
              </w:rPr>
              <w:t>IAD</w:t>
            </w:r>
          </w:p>
        </w:tc>
      </w:tr>
      <w:tr>
        <w:tc>
          <w:tcPr>
            <w:tcW w:type="dxa" w:w="1780"/>
          </w:tcPr>
          <w:p>
            <w:pPr>
              <w:spacing w:after="40" w:before="40"/>
            </w:pPr>
            <w:r>
              <w:rPr>
                <w:rFonts w:ascii="微软雅黑" w:hAnsi="微软雅黑"/>
                <w:sz w:val="20"/>
              </w:rPr>
              <w:t>MT-222</w:t>
            </w:r>
          </w:p>
        </w:tc>
        <w:tc>
          <w:tcPr>
            <w:tcW w:type="dxa" w:w="1780"/>
          </w:tcPr>
          <w:p>
            <w:pPr>
              <w:spacing w:after="40" w:before="40"/>
            </w:pPr>
            <w:r>
              <w:rPr>
                <w:rFonts w:ascii="微软雅黑" w:hAnsi="微软雅黑"/>
                <w:sz w:val="20"/>
              </w:rPr>
              <w:t>new airline</w:t>
            </w:r>
          </w:p>
        </w:tc>
        <w:tc>
          <w:tcPr>
            <w:tcW w:type="dxa" w:w="1780"/>
          </w:tcPr>
          <w:p>
            <w:pPr>
              <w:spacing w:after="40" w:before="40"/>
            </w:pPr>
            <w:r>
              <w:rPr>
                <w:rFonts w:ascii="微软雅黑" w:hAnsi="微软雅黑"/>
                <w:sz w:val="20"/>
              </w:rPr>
              <w:t>1123</w:t>
            </w:r>
          </w:p>
        </w:tc>
        <w:tc>
          <w:tcPr>
            <w:tcW w:type="dxa" w:w="1780"/>
          </w:tcPr>
          <w:p>
            <w:pPr>
              <w:spacing w:after="40" w:before="40"/>
            </w:pPr>
            <w:r>
              <w:rPr>
                <w:rFonts w:ascii="微软雅黑" w:hAnsi="微软雅黑"/>
                <w:sz w:val="20"/>
              </w:rPr>
              <w:t>5</w:t>
            </w:r>
          </w:p>
        </w:tc>
        <w:tc>
          <w:tcPr>
            <w:tcW w:type="dxa" w:w="1780"/>
          </w:tcPr>
          <w:p>
            <w:pPr>
              <w:spacing w:after="40" w:before="40"/>
            </w:pPr>
            <w:r>
              <w:rPr>
                <w:rFonts w:ascii="微软雅黑" w:hAnsi="微软雅黑"/>
                <w:sz w:val="20"/>
              </w:rPr>
              <w:t>LHR</w:t>
            </w:r>
          </w:p>
        </w:tc>
      </w:tr>
      <w:tr>
        <w:tc>
          <w:tcPr>
            <w:tcW w:type="dxa" w:w="1780"/>
          </w:tcPr>
          <w:p>
            <w:pPr>
              <w:spacing w:after="40" w:before="40"/>
            </w:pPr>
            <w:r>
              <w:rPr>
                <w:rFonts w:ascii="微软雅黑" w:hAnsi="微软雅黑"/>
                <w:sz w:val="20"/>
              </w:rPr>
              <w:t>MT-222</w:t>
            </w:r>
          </w:p>
        </w:tc>
        <w:tc>
          <w:tcPr>
            <w:tcW w:type="dxa" w:w="1780"/>
          </w:tcPr>
          <w:p>
            <w:pPr>
              <w:spacing w:after="40" w:before="40"/>
            </w:pPr>
            <w:r>
              <w:rPr>
                <w:rFonts w:ascii="微软雅黑" w:hAnsi="微软雅黑"/>
                <w:sz w:val="20"/>
              </w:rPr>
              <w:t>new airline</w:t>
            </w:r>
          </w:p>
        </w:tc>
        <w:tc>
          <w:tcPr>
            <w:tcW w:type="dxa" w:w="1780"/>
          </w:tcPr>
          <w:p>
            <w:pPr>
              <w:spacing w:after="40" w:before="40"/>
            </w:pPr>
            <w:r>
              <w:rPr>
                <w:rFonts w:ascii="微软雅黑" w:hAnsi="微软雅黑"/>
                <w:sz w:val="20"/>
              </w:rPr>
              <w:t>1123</w:t>
            </w:r>
          </w:p>
        </w:tc>
        <w:tc>
          <w:tcPr>
            <w:tcW w:type="dxa" w:w="1780"/>
          </w:tcPr>
          <w:p>
            <w:pPr>
              <w:spacing w:after="40" w:before="40"/>
            </w:pPr>
            <w:r>
              <w:rPr>
                <w:rFonts w:ascii="微软雅黑" w:hAnsi="微软雅黑"/>
                <w:sz w:val="20"/>
              </w:rPr>
              <w:t>5</w:t>
            </w:r>
          </w:p>
        </w:tc>
        <w:tc>
          <w:tcPr>
            <w:tcW w:type="dxa" w:w="1780"/>
          </w:tcPr>
          <w:p>
            <w:pPr>
              <w:spacing w:after="40" w:before="40"/>
            </w:pPr>
            <w:r>
              <w:rPr>
                <w:rFonts w:ascii="微软雅黑" w:hAnsi="微软雅黑"/>
                <w:sz w:val="20"/>
              </w:rPr>
              <w:t>CPH</w:t>
            </w:r>
          </w:p>
        </w:tc>
      </w:tr>
      <w:tr>
        <w:tc>
          <w:tcPr>
            <w:tcW w:type="dxa" w:w="1780"/>
          </w:tcPr>
          <w:p>
            <w:pPr>
              <w:spacing w:after="40" w:before="40"/>
            </w:pPr>
            <w:r>
              <w:rPr>
                <w:rFonts w:ascii="微软雅黑" w:hAnsi="微软雅黑"/>
                <w:sz w:val="20"/>
              </w:rPr>
              <w:t>MT-222</w:t>
            </w:r>
          </w:p>
        </w:tc>
        <w:tc>
          <w:tcPr>
            <w:tcW w:type="dxa" w:w="1780"/>
          </w:tcPr>
          <w:p>
            <w:pPr>
              <w:spacing w:after="40" w:before="40"/>
            </w:pPr>
            <w:r>
              <w:rPr>
                <w:rFonts w:ascii="微软雅黑" w:hAnsi="微软雅黑"/>
                <w:sz w:val="20"/>
              </w:rPr>
              <w:t>new airline</w:t>
            </w:r>
          </w:p>
        </w:tc>
        <w:tc>
          <w:tcPr>
            <w:tcW w:type="dxa" w:w="1780"/>
          </w:tcPr>
          <w:p>
            <w:pPr>
              <w:spacing w:after="40" w:before="40"/>
            </w:pPr>
            <w:r>
              <w:rPr>
                <w:rFonts w:ascii="微软雅黑" w:hAnsi="微软雅黑"/>
                <w:sz w:val="20"/>
              </w:rPr>
              <w:t>1123</w:t>
            </w:r>
          </w:p>
        </w:tc>
        <w:tc>
          <w:tcPr>
            <w:tcW w:type="dxa" w:w="1780"/>
          </w:tcPr>
          <w:p>
            <w:pPr>
              <w:spacing w:after="40" w:before="40"/>
            </w:pPr>
            <w:r>
              <w:rPr>
                <w:rFonts w:ascii="微软雅黑" w:hAnsi="微软雅黑"/>
                <w:sz w:val="20"/>
              </w:rPr>
              <w:t>5</w:t>
            </w:r>
          </w:p>
        </w:tc>
        <w:tc>
          <w:tcPr>
            <w:tcW w:type="dxa" w:w="1780"/>
          </w:tcPr>
          <w:p>
            <w:pPr>
              <w:spacing w:after="40" w:before="40"/>
            </w:pPr>
            <w:r>
              <w:rPr>
                <w:rFonts w:ascii="微软雅黑" w:hAnsi="微软雅黑"/>
                <w:sz w:val="20"/>
              </w:rPr>
              <w:t>JFK</w:t>
            </w:r>
          </w:p>
        </w:tc>
      </w:tr>
      <w:tr>
        <w:tc>
          <w:tcPr>
            <w:tcW w:type="dxa" w:w="1780"/>
          </w:tcPr>
          <w:p>
            <w:pPr>
              <w:spacing w:after="40" w:before="40"/>
            </w:pPr>
            <w:r>
              <w:rPr>
                <w:rFonts w:ascii="微软雅黑" w:hAnsi="微软雅黑"/>
                <w:sz w:val="20"/>
              </w:rPr>
              <w:t>MT-222</w:t>
            </w:r>
          </w:p>
        </w:tc>
        <w:tc>
          <w:tcPr>
            <w:tcW w:type="dxa" w:w="1780"/>
          </w:tcPr>
          <w:p>
            <w:pPr>
              <w:spacing w:after="40" w:before="40"/>
            </w:pPr>
            <w:r>
              <w:rPr>
                <w:rFonts w:ascii="微软雅黑" w:hAnsi="微软雅黑"/>
                <w:sz w:val="20"/>
              </w:rPr>
              <w:t>new airline</w:t>
            </w:r>
          </w:p>
        </w:tc>
        <w:tc>
          <w:tcPr>
            <w:tcW w:type="dxa" w:w="1780"/>
          </w:tcPr>
          <w:p>
            <w:pPr>
              <w:spacing w:after="40" w:before="40"/>
            </w:pPr>
            <w:r>
              <w:rPr>
                <w:rFonts w:ascii="微软雅黑" w:hAnsi="微软雅黑"/>
                <w:sz w:val="20"/>
              </w:rPr>
              <w:t>1123</w:t>
            </w:r>
          </w:p>
        </w:tc>
        <w:tc>
          <w:tcPr>
            <w:tcW w:type="dxa" w:w="1780"/>
          </w:tcPr>
          <w:p>
            <w:pPr>
              <w:spacing w:after="40" w:before="40"/>
            </w:pPr>
            <w:r>
              <w:rPr>
                <w:rFonts w:ascii="微软雅黑" w:hAnsi="微软雅黑"/>
                <w:sz w:val="20"/>
              </w:rPr>
              <w:t>5</w:t>
            </w:r>
          </w:p>
        </w:tc>
        <w:tc>
          <w:tcPr>
            <w:tcW w:type="dxa" w:w="1780"/>
          </w:tcPr>
          <w:p>
            <w:pPr>
              <w:spacing w:after="40" w:before="40"/>
            </w:pPr>
            <w:r>
              <w:rPr>
                <w:rFonts w:ascii="微软雅黑" w:hAnsi="微软雅黑"/>
                <w:sz w:val="20"/>
              </w:rPr>
              <w:t>IAD</w:t>
            </w:r>
          </w:p>
        </w:tc>
      </w:tr>
      <w:tr>
        <w:tc>
          <w:tcPr>
            <w:tcW w:type="dxa" w:w="1780"/>
          </w:tcPr>
          <w:p>
            <w:pPr>
              <w:spacing w:after="40" w:before="40"/>
            </w:pPr>
            <w:r>
              <w:rPr>
                <w:rFonts w:ascii="微软雅黑" w:hAnsi="微软雅黑"/>
                <w:sz w:val="20"/>
              </w:rPr>
              <w:t>PA-452</w:t>
            </w:r>
          </w:p>
        </w:tc>
        <w:tc>
          <w:tcPr>
            <w:tcW w:type="dxa" w:w="1780"/>
          </w:tcPr>
          <w:p>
            <w:pPr>
              <w:spacing w:after="40" w:before="40"/>
            </w:pPr>
            <w:r>
              <w:rPr>
                <w:rFonts w:ascii="微软雅黑" w:hAnsi="微软雅黑"/>
                <w:sz w:val="20"/>
              </w:rPr>
              <w:t>new air</w:t>
            </w:r>
          </w:p>
        </w:tc>
        <w:tc>
          <w:tcPr>
            <w:tcW w:type="dxa" w:w="1780"/>
          </w:tcPr>
          <w:p>
            <w:pPr>
              <w:spacing w:after="40" w:before="40"/>
            </w:pPr>
            <w:r>
              <w:rPr>
                <w:rFonts w:ascii="微软雅黑" w:hAnsi="微软雅黑"/>
                <w:sz w:val="20"/>
              </w:rPr>
              <w:t>212</w:t>
            </w:r>
          </w:p>
        </w:tc>
        <w:tc>
          <w:tcPr>
            <w:tcW w:type="dxa" w:w="1780"/>
          </w:tcPr>
          <w:p>
            <w:pPr>
              <w:spacing w:after="40" w:before="40"/>
            </w:pPr>
            <w:r>
              <w:rPr>
                <w:rFonts w:ascii="微软雅黑" w:hAnsi="微软雅黑"/>
                <w:sz w:val="20"/>
              </w:rPr>
              <w:t>2</w:t>
            </w:r>
          </w:p>
        </w:tc>
        <w:tc>
          <w:tcPr>
            <w:tcW w:type="dxa" w:w="1780"/>
          </w:tcPr>
          <w:p>
            <w:pPr>
              <w:spacing w:after="40" w:before="40"/>
            </w:pPr>
            <w:r>
              <w:rPr>
                <w:rFonts w:ascii="微软雅黑" w:hAnsi="微软雅黑"/>
                <w:sz w:val="20"/>
              </w:rPr>
              <w:t>LHR</w:t>
            </w:r>
          </w:p>
        </w:tc>
      </w:tr>
      <w:tr>
        <w:tc>
          <w:tcPr>
            <w:tcW w:type="dxa" w:w="1780"/>
          </w:tcPr>
          <w:p>
            <w:pPr>
              <w:spacing w:after="40" w:before="40"/>
            </w:pPr>
            <w:r>
              <w:rPr>
                <w:rFonts w:ascii="微软雅黑" w:hAnsi="微软雅黑"/>
                <w:sz w:val="20"/>
              </w:rPr>
              <w:t>PA-452</w:t>
            </w:r>
          </w:p>
        </w:tc>
        <w:tc>
          <w:tcPr>
            <w:tcW w:type="dxa" w:w="1780"/>
          </w:tcPr>
          <w:p>
            <w:pPr>
              <w:spacing w:after="40" w:before="40"/>
            </w:pPr>
            <w:r>
              <w:rPr>
                <w:rFonts w:ascii="微软雅黑" w:hAnsi="微软雅黑"/>
                <w:sz w:val="20"/>
              </w:rPr>
              <w:t>new air</w:t>
            </w:r>
          </w:p>
        </w:tc>
        <w:tc>
          <w:tcPr>
            <w:tcW w:type="dxa" w:w="1780"/>
          </w:tcPr>
          <w:p>
            <w:pPr>
              <w:spacing w:after="40" w:before="40"/>
            </w:pPr>
            <w:r>
              <w:rPr>
                <w:rFonts w:ascii="微软雅黑" w:hAnsi="微软雅黑"/>
                <w:sz w:val="20"/>
              </w:rPr>
              <w:t>212</w:t>
            </w:r>
          </w:p>
        </w:tc>
        <w:tc>
          <w:tcPr>
            <w:tcW w:type="dxa" w:w="1780"/>
          </w:tcPr>
          <w:p>
            <w:pPr>
              <w:spacing w:after="40" w:before="40"/>
            </w:pPr>
            <w:r>
              <w:rPr>
                <w:rFonts w:ascii="微软雅黑" w:hAnsi="微软雅黑"/>
                <w:sz w:val="20"/>
              </w:rPr>
              <w:t>2</w:t>
            </w:r>
          </w:p>
        </w:tc>
        <w:tc>
          <w:tcPr>
            <w:tcW w:type="dxa" w:w="1780"/>
          </w:tcPr>
          <w:p>
            <w:pPr>
              <w:spacing w:after="40" w:before="40"/>
            </w:pPr>
            <w:r>
              <w:rPr>
                <w:rFonts w:ascii="微软雅黑" w:hAnsi="微软雅黑"/>
                <w:sz w:val="20"/>
              </w:rPr>
              <w:t>CPH</w:t>
            </w:r>
          </w:p>
        </w:tc>
      </w:tr>
      <w:tr>
        <w:tc>
          <w:tcPr>
            <w:tcW w:type="dxa" w:w="1780"/>
          </w:tcPr>
          <w:p>
            <w:pPr>
              <w:spacing w:after="40" w:before="40"/>
            </w:pPr>
            <w:r>
              <w:rPr>
                <w:rFonts w:ascii="微软雅黑" w:hAnsi="微软雅黑"/>
                <w:sz w:val="20"/>
              </w:rPr>
              <w:t>PA-452</w:t>
            </w:r>
          </w:p>
        </w:tc>
        <w:tc>
          <w:tcPr>
            <w:tcW w:type="dxa" w:w="1780"/>
          </w:tcPr>
          <w:p>
            <w:pPr>
              <w:spacing w:after="40" w:before="40"/>
            </w:pPr>
            <w:r>
              <w:rPr>
                <w:rFonts w:ascii="微软雅黑" w:hAnsi="微软雅黑"/>
                <w:sz w:val="20"/>
              </w:rPr>
              <w:t>new air</w:t>
            </w:r>
          </w:p>
        </w:tc>
        <w:tc>
          <w:tcPr>
            <w:tcW w:type="dxa" w:w="1780"/>
          </w:tcPr>
          <w:p>
            <w:pPr>
              <w:spacing w:after="40" w:before="40"/>
            </w:pPr>
            <w:r>
              <w:rPr>
                <w:rFonts w:ascii="微软雅黑" w:hAnsi="微软雅黑"/>
                <w:sz w:val="20"/>
              </w:rPr>
              <w:t>212</w:t>
            </w:r>
          </w:p>
        </w:tc>
        <w:tc>
          <w:tcPr>
            <w:tcW w:type="dxa" w:w="1780"/>
          </w:tcPr>
          <w:p>
            <w:pPr>
              <w:spacing w:after="40" w:before="40"/>
            </w:pPr>
            <w:r>
              <w:rPr>
                <w:rFonts w:ascii="微软雅黑" w:hAnsi="微软雅黑"/>
                <w:sz w:val="20"/>
              </w:rPr>
              <w:t>2</w:t>
            </w:r>
          </w:p>
        </w:tc>
        <w:tc>
          <w:tcPr>
            <w:tcW w:type="dxa" w:w="1780"/>
          </w:tcPr>
          <w:p>
            <w:pPr>
              <w:spacing w:after="40" w:before="40"/>
            </w:pPr>
            <w:r>
              <w:rPr>
                <w:rFonts w:ascii="微软雅黑" w:hAnsi="微软雅黑"/>
                <w:sz w:val="20"/>
              </w:rPr>
              <w:t>JFK</w:t>
            </w:r>
          </w:p>
        </w:tc>
      </w:tr>
      <w:tr>
        <w:tc>
          <w:tcPr>
            <w:tcW w:type="dxa" w:w="1780"/>
          </w:tcPr>
          <w:p>
            <w:pPr>
              <w:spacing w:after="40" w:before="40"/>
            </w:pPr>
            <w:r>
              <w:rPr>
                <w:rFonts w:ascii="微软雅黑" w:hAnsi="微软雅黑"/>
                <w:sz w:val="20"/>
              </w:rPr>
              <w:t>PA-452</w:t>
            </w:r>
          </w:p>
        </w:tc>
        <w:tc>
          <w:tcPr>
            <w:tcW w:type="dxa" w:w="1780"/>
          </w:tcPr>
          <w:p>
            <w:pPr>
              <w:spacing w:after="40" w:before="40"/>
            </w:pPr>
            <w:r>
              <w:rPr>
                <w:rFonts w:ascii="微软雅黑" w:hAnsi="微软雅黑"/>
                <w:sz w:val="20"/>
              </w:rPr>
              <w:t>new air</w:t>
            </w:r>
          </w:p>
        </w:tc>
        <w:tc>
          <w:tcPr>
            <w:tcW w:type="dxa" w:w="1780"/>
          </w:tcPr>
          <w:p>
            <w:pPr>
              <w:spacing w:after="40" w:before="40"/>
            </w:pPr>
            <w:r>
              <w:rPr>
                <w:rFonts w:ascii="微软雅黑" w:hAnsi="微软雅黑"/>
                <w:sz w:val="20"/>
              </w:rPr>
              <w:t>212</w:t>
            </w:r>
          </w:p>
        </w:tc>
        <w:tc>
          <w:tcPr>
            <w:tcW w:type="dxa" w:w="1780"/>
          </w:tcPr>
          <w:p>
            <w:pPr>
              <w:spacing w:after="40" w:before="40"/>
            </w:pPr>
            <w:r>
              <w:rPr>
                <w:rFonts w:ascii="微软雅黑" w:hAnsi="微软雅黑"/>
                <w:sz w:val="20"/>
              </w:rPr>
              <w:t>2</w:t>
            </w:r>
          </w:p>
        </w:tc>
        <w:tc>
          <w:tcPr>
            <w:tcW w:type="dxa" w:w="1780"/>
          </w:tcPr>
          <w:p>
            <w:pPr>
              <w:spacing w:after="40" w:before="40"/>
            </w:pPr>
            <w:r>
              <w:rPr>
                <w:rFonts w:ascii="微软雅黑" w:hAnsi="微软雅黑"/>
                <w:sz w:val="20"/>
              </w:rPr>
              <w:t>IAD</w:t>
            </w:r>
          </w:p>
        </w:tc>
      </w:tr>
    </w:tbl>
    <w:p/>
    <w:p>
      <w:r>
        <w:t>──────────────────────────────────────────────────</w:t>
      </w:r>
    </w:p>
    <w:p>
      <w:r>
        <w:br w:type="page"/>
      </w:r>
    </w:p>
    <w:p>
      <w:pPr>
        <w:pStyle w:val="Heading1"/>
      </w:pPr>
      <w:r>
        <w:rPr>
          <w:rFonts w:ascii="微软雅黑" w:hAnsi="微软雅黑"/>
        </w:rPr>
        <w:t>内连接</w:t>
      </w:r>
    </w:p>
    <w:p>
      <w:pPr>
        <w:spacing w:line="360" w:lineRule="auto" w:after="120"/>
      </w:pPr>
      <w:r>
        <w:rPr>
          <w:rFonts w:ascii="微软雅黑" w:hAnsi="微软雅黑"/>
          <w:sz w:val="21"/>
        </w:rPr>
        <w:t># 内连接</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合并两个数据集，仅保留满足每个表中提供条件的行。</w:t>
      </w:r>
    </w:p>
    <w:p>
      <w:r>
        <w:rPr>
          <w:rFonts w:ascii="微软雅黑" w:hAnsi="微软雅黑"/>
          <w:b/>
        </w:rPr>
        <w:t>变换类别</w:t>
      </w:r>
      <w:r>
        <w:rPr>
          <w:rFonts w:ascii="微软雅黑" w:hAnsi="微软雅黑"/>
        </w:rPr>
        <w:t>：合并</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选择左侧列的条件</w:t>
      </w:r>
      <w:r>
        <w:rPr>
          <w:rFonts w:ascii="微软雅黑" w:hAnsi="微软雅黑"/>
          <w:sz w:val="21"/>
        </w:rPr>
        <w:t xml:space="preserve"> - 将测试左侧输入模式中的所有列以查看它们是否满足此条件。如果满足，列将被选择到输出中。&lt;br&gt;*ColumnPredicate*</w:t>
      </w:r>
    </w:p>
    <w:p>
      <w:pPr>
        <w:pStyle w:val="ListBullet"/>
        <w:spacing w:line="360" w:lineRule="auto" w:after="120"/>
      </w:pPr>
      <w:r>
        <w:rPr>
          <w:rFonts w:ascii="微软雅黑" w:hAnsi="微软雅黑"/>
          <w:b/>
          <w:sz w:val="21"/>
        </w:rPr>
        <w:t>选择右侧列的条件</w:t>
      </w:r>
      <w:r>
        <w:rPr>
          <w:rFonts w:ascii="微软雅黑" w:hAnsi="微软雅黑"/>
          <w:sz w:val="21"/>
        </w:rPr>
        <w:t xml:space="preserve"> - 将测试右侧输入模式中的所有列以查看它们是否满足此条件。如果满足，列将被选择到输出中。&lt;br&gt;*ColumnPredicate*</w:t>
      </w:r>
    </w:p>
    <w:p>
      <w:pPr>
        <w:pStyle w:val="ListBullet"/>
        <w:spacing w:line="360" w:lineRule="auto" w:after="120"/>
      </w:pPr>
      <w:r>
        <w:rPr>
          <w:rFonts w:ascii="微软雅黑" w:hAnsi="微软雅黑"/>
          <w:b/>
          <w:sz w:val="21"/>
        </w:rPr>
        <w:t>合并条件</w:t>
      </w:r>
      <w:r>
        <w:rPr>
          <w:rFonts w:ascii="微软雅黑" w:hAnsi="微软雅黑"/>
          <w:sz w:val="21"/>
        </w:rPr>
        <w:t xml:space="preserve"> - 用于合并的条件。&lt;br&gt;*Expression\&lt;Boolean&gt;*</w:t>
      </w:r>
    </w:p>
    <w:p>
      <w:pPr>
        <w:pStyle w:val="ListBullet"/>
        <w:spacing w:line="360" w:lineRule="auto" w:after="120"/>
      </w:pPr>
      <w:r>
        <w:rPr>
          <w:rFonts w:ascii="微软雅黑" w:hAnsi="微软雅黑"/>
          <w:b/>
          <w:sz w:val="21"/>
        </w:rPr>
        <w:t>左侧数据集</w:t>
      </w:r>
      <w:r>
        <w:rPr>
          <w:rFonts w:ascii="微软雅黑" w:hAnsi="微软雅黑"/>
          <w:sz w:val="21"/>
        </w:rPr>
        <w:t xml:space="preserve"> - 用于合并的左侧数据集。&lt;br&gt;*Table*</w:t>
      </w:r>
    </w:p>
    <w:p>
      <w:pPr>
        <w:pStyle w:val="ListBullet"/>
        <w:spacing w:line="360" w:lineRule="auto" w:after="120"/>
      </w:pPr>
      <w:r>
        <w:rPr>
          <w:rFonts w:ascii="微软雅黑" w:hAnsi="微软雅黑"/>
          <w:b/>
          <w:sz w:val="21"/>
        </w:rPr>
        <w:t>右侧数据集</w:t>
      </w:r>
      <w:r>
        <w:rPr>
          <w:rFonts w:ascii="微软雅黑" w:hAnsi="微软雅黑"/>
          <w:sz w:val="21"/>
        </w:rPr>
        <w:t xml:space="preserve"> - 用于合并的右侧数据集。&lt;br&gt;*Table*</w:t>
      </w:r>
    </w:p>
    <w:p>
      <w:pPr>
        <w:pStyle w:val="ListBullet"/>
        <w:spacing w:line="360" w:lineRule="auto" w:after="120"/>
      </w:pPr>
      <w:r>
        <w:rPr>
          <w:rFonts w:ascii="微软雅黑" w:hAnsi="微软雅黑"/>
          <w:sz w:val="21"/>
        </w:rPr>
        <w:t xml:space="preserve">*非必填* </w:t>
      </w:r>
      <w:r>
        <w:rPr>
          <w:rFonts w:ascii="微软雅黑" w:hAnsi="微软雅黑"/>
          <w:b/>
          <w:sz w:val="21"/>
        </w:rPr>
        <w:t>右侧列的前缀</w:t>
      </w:r>
      <w:r>
        <w:rPr>
          <w:rFonts w:ascii="微软雅黑" w:hAnsi="微软雅黑"/>
          <w:sz w:val="21"/>
        </w:rPr>
        <w:t xml:space="preserve"> - 添加到右侧所有列的前缀。&lt;br&gt;*Literal&lt;字符串&gt;*</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选择左侧列的条件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tail\_number, airline],&lt;br&gt;)</w:t>
      </w:r>
    </w:p>
    <w:p>
      <w:pPr>
        <w:pStyle w:val="ListBullet"/>
        <w:spacing w:line="360" w:lineRule="auto" w:after="120"/>
      </w:pPr>
      <w:r>
        <w:rPr>
          <w:rFonts w:ascii="微软雅黑" w:hAnsi="微软雅黑"/>
          <w:b/>
          <w:sz w:val="21"/>
        </w:rPr>
        <w:t>选择右侧列的条件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home\_airport],&lt;br&gt;)</w:t>
      </w:r>
    </w:p>
    <w:p>
      <w:pPr>
        <w:pStyle w:val="ListBullet"/>
        <w:spacing w:line="360" w:lineRule="auto" w:after="120"/>
      </w:pPr>
      <w:r>
        <w:rPr>
          <w:rFonts w:ascii="微软雅黑" w:hAnsi="微软雅黑"/>
          <w:b/>
          <w:sz w:val="21"/>
        </w:rPr>
        <w:t>合并条件</w:t>
      </w:r>
      <w:r>
        <w:rPr>
          <w:rFonts w:ascii="微软雅黑" w:hAnsi="微软雅黑"/>
          <w:sz w:val="21"/>
        </w:rPr>
        <w:t xml:space="preserve">: &lt;br&gt;equals(&lt;br&gt; left: </w:t>
      </w:r>
      <w:r>
        <w:rPr>
          <w:rFonts w:ascii="Consolas" w:hAnsi="Consolas"/>
          <w:color w:val="B43C3C"/>
          <w:sz w:val="18"/>
        </w:rPr>
        <w:t>tail_number</w:t>
      </w:r>
      <w:r>
        <w:rPr>
          <w:rFonts w:ascii="微软雅黑" w:hAnsi="微软雅黑"/>
          <w:sz w:val="21"/>
        </w:rPr>
        <w:t xml:space="preserve">,&lt;br&gt; right: </w:t>
      </w:r>
      <w:r>
        <w:rPr>
          <w:rFonts w:ascii="Consolas" w:hAnsi="Consolas"/>
          <w:color w:val="B43C3C"/>
          <w:sz w:val="18"/>
        </w:rPr>
        <w:t>tail_number</w:t>
      </w:r>
      <w:r>
        <w:rPr>
          <w:rFonts w:ascii="微软雅黑" w:hAnsi="微软雅黑"/>
          <w:sz w:val="21"/>
        </w:rPr>
        <w:t>,&lt;br&gt;)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335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565</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222</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PA-452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212</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1134</w:t>
            </w:r>
          </w:p>
        </w:tc>
        <w:tc>
          <w:tcPr>
            <w:tcW w:type="dxa" w:w="2225"/>
          </w:tcPr>
          <w:p>
            <w:pPr>
              <w:spacing w:after="40" w:before="40"/>
            </w:pPr>
            <w:r>
              <w:rPr>
                <w:rFonts w:ascii="微软雅黑" w:hAnsi="微软雅黑"/>
                <w:sz w:val="20"/>
              </w:rPr>
              <w:t>2</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tail\_number</w:t>
            </w:r>
          </w:p>
        </w:tc>
        <w:tc>
          <w:tcPr>
            <w:tcW w:type="dxa" w:w="4451"/>
          </w:tcPr>
          <w:p>
            <w:pPr>
              <w:spacing w:after="40" w:before="40"/>
            </w:pPr>
            <w:r>
              <w:rPr>
                <w:rFonts w:ascii="微软雅黑" w:hAnsi="微软雅黑"/>
                <w:sz w:val="20"/>
              </w:rPr>
              <w:t>home\_airport</w:t>
            </w:r>
          </w:p>
        </w:tc>
      </w:tr>
      <w:tr>
        <w:tc>
          <w:tcPr>
            <w:tcW w:type="dxa" w:w="4451"/>
          </w:tcPr>
          <w:p>
            <w:pPr>
              <w:spacing w:after="40" w:before="40"/>
            </w:pPr>
            <w:r>
              <w:rPr>
                <w:rFonts w:ascii="微软雅黑" w:hAnsi="微软雅黑"/>
                <w:sz w:val="20"/>
              </w:rPr>
              <w:t>XB-123</w:t>
            </w:r>
          </w:p>
        </w:tc>
        <w:tc>
          <w:tcPr>
            <w:tcW w:type="dxa" w:w="4451"/>
          </w:tcPr>
          <w:p>
            <w:pPr>
              <w:spacing w:after="40" w:before="40"/>
            </w:pPr>
            <w:r>
              <w:rPr>
                <w:rFonts w:ascii="微软雅黑" w:hAnsi="微软雅黑"/>
                <w:sz w:val="20"/>
              </w:rPr>
              <w:t>LHR</w:t>
            </w:r>
          </w:p>
        </w:tc>
      </w:tr>
      <w:tr>
        <w:tc>
          <w:tcPr>
            <w:tcW w:type="dxa" w:w="4451"/>
          </w:tcPr>
          <w:p>
            <w:pPr>
              <w:spacing w:after="40" w:before="40"/>
            </w:pPr>
            <w:r>
              <w:rPr>
                <w:rFonts w:ascii="微软雅黑" w:hAnsi="微软雅黑"/>
                <w:sz w:val="20"/>
              </w:rPr>
              <w:t>MT-222</w:t>
            </w:r>
          </w:p>
        </w:tc>
        <w:tc>
          <w:tcPr>
            <w:tcW w:type="dxa" w:w="4451"/>
          </w:tcPr>
          <w:p>
            <w:pPr>
              <w:spacing w:after="40" w:before="40"/>
            </w:pPr>
            <w:r>
              <w:rPr>
                <w:rFonts w:ascii="微软雅黑" w:hAnsi="微软雅黑"/>
                <w:sz w:val="20"/>
              </w:rPr>
              <w:t>CPH</w:t>
            </w:r>
          </w:p>
        </w:tc>
      </w:tr>
      <w:tr>
        <w:tc>
          <w:tcPr>
            <w:tcW w:type="dxa" w:w="4451"/>
          </w:tcPr>
          <w:p>
            <w:pPr>
              <w:spacing w:after="40" w:before="40"/>
            </w:pPr>
            <w:r>
              <w:rPr>
                <w:rFonts w:ascii="微软雅黑" w:hAnsi="微软雅黑"/>
                <w:sz w:val="20"/>
              </w:rPr>
              <w:t>KK-452</w:t>
            </w:r>
          </w:p>
        </w:tc>
        <w:tc>
          <w:tcPr>
            <w:tcW w:type="dxa" w:w="4451"/>
          </w:tcPr>
          <w:p>
            <w:pPr>
              <w:spacing w:after="40" w:before="40"/>
            </w:pPr>
            <w:r>
              <w:rPr>
                <w:rFonts w:ascii="微软雅黑" w:hAnsi="微软雅黑"/>
                <w:sz w:val="20"/>
              </w:rPr>
              <w:t>JFK</w:t>
            </w:r>
          </w:p>
        </w:tc>
      </w:tr>
      <w:tr>
        <w:tc>
          <w:tcPr>
            <w:tcW w:type="dxa" w:w="4451"/>
          </w:tcPr>
          <w:p>
            <w:pPr>
              <w:spacing w:after="40" w:before="40"/>
            </w:pPr>
            <w:r>
              <w:rPr>
                <w:rFonts w:ascii="微软雅黑" w:hAnsi="微软雅黑"/>
                <w:sz w:val="20"/>
              </w:rPr>
              <w:t>JR-201</w:t>
            </w:r>
          </w:p>
        </w:tc>
        <w:tc>
          <w:tcPr>
            <w:tcW w:type="dxa" w:w="4451"/>
          </w:tcPr>
          <w:p>
            <w:pPr>
              <w:spacing w:after="40" w:before="40"/>
            </w:pPr>
            <w:r>
              <w:rPr>
                <w:rFonts w:ascii="微软雅黑" w:hAnsi="微软雅黑"/>
                <w:sz w:val="20"/>
              </w:rPr>
              <w:t>IAD</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w:t>
            </w:r>
          </w:p>
        </w:tc>
        <w:tc>
          <w:tcPr>
            <w:tcW w:type="dxa" w:w="2967"/>
          </w:tcPr>
          <w:p>
            <w:pPr>
              <w:spacing w:after="40" w:before="40"/>
            </w:pPr>
            <w:r>
              <w:rPr>
                <w:rFonts w:ascii="微软雅黑" w:hAnsi="微软雅黑"/>
                <w:sz w:val="20"/>
              </w:rPr>
              <w:t>home\_airport</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foundry air</w:t>
            </w:r>
          </w:p>
        </w:tc>
        <w:tc>
          <w:tcPr>
            <w:tcW w:type="dxa" w:w="2967"/>
          </w:tcPr>
          <w:p>
            <w:pPr>
              <w:spacing w:after="40" w:before="40"/>
            </w:pPr>
            <w:r>
              <w:rPr>
                <w:rFonts w:ascii="微软雅黑" w:hAnsi="微软雅黑"/>
                <w:sz w:val="20"/>
              </w:rPr>
              <w:t>LHR</w:t>
            </w:r>
          </w:p>
        </w:tc>
      </w:tr>
      <w:tr>
        <w:tc>
          <w:tcPr>
            <w:tcW w:type="dxa" w:w="2967"/>
          </w:tcPr>
          <w:p>
            <w:pPr>
              <w:spacing w:after="40" w:before="40"/>
            </w:pPr>
            <w:r>
              <w:rPr>
                <w:rFonts w:ascii="微软雅黑" w:hAnsi="微软雅黑"/>
                <w:sz w:val="20"/>
              </w:rPr>
              <w:t>MT-222</w:t>
            </w:r>
          </w:p>
        </w:tc>
        <w:tc>
          <w:tcPr>
            <w:tcW w:type="dxa" w:w="2967"/>
          </w:tcPr>
          <w:p>
            <w:pPr>
              <w:spacing w:after="40" w:before="40"/>
            </w:pPr>
            <w:r>
              <w:rPr>
                <w:rFonts w:ascii="微软雅黑" w:hAnsi="微软雅黑"/>
                <w:sz w:val="20"/>
              </w:rPr>
              <w:t>new airline</w:t>
            </w:r>
          </w:p>
        </w:tc>
        <w:tc>
          <w:tcPr>
            <w:tcW w:type="dxa" w:w="2967"/>
          </w:tcPr>
          <w:p>
            <w:pPr>
              <w:spacing w:after="40" w:before="40"/>
            </w:pPr>
            <w:r>
              <w:rPr>
                <w:rFonts w:ascii="微软雅黑" w:hAnsi="微软雅黑"/>
                <w:sz w:val="20"/>
              </w:rPr>
              <w:t>CPH</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foundry airline</w:t>
            </w:r>
          </w:p>
        </w:tc>
        <w:tc>
          <w:tcPr>
            <w:tcW w:type="dxa" w:w="2967"/>
          </w:tcPr>
          <w:p>
            <w:pPr>
              <w:spacing w:after="40" w:before="40"/>
            </w:pPr>
            <w:r>
              <w:rPr>
                <w:rFonts w:ascii="微软雅黑" w:hAnsi="微软雅黑"/>
                <w:sz w:val="20"/>
              </w:rPr>
              <w:t>LHR</w:t>
            </w:r>
          </w:p>
        </w:tc>
      </w:tr>
      <w:tr>
        <w:tc>
          <w:tcPr>
            <w:tcW w:type="dxa" w:w="2967"/>
          </w:tcPr>
          <w:p>
            <w:pPr>
              <w:spacing w:after="40" w:before="40"/>
            </w:pPr>
            <w:r>
              <w:rPr>
                <w:rFonts w:ascii="微软雅黑" w:hAnsi="微软雅黑"/>
                <w:sz w:val="20"/>
              </w:rPr>
              <w:t>MT-222</w:t>
            </w:r>
          </w:p>
        </w:tc>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CPH</w:t>
            </w:r>
          </w:p>
        </w:tc>
      </w:tr>
      <w:tr>
        <w:tc>
          <w:tcPr>
            <w:tcW w:type="dxa" w:w="2967"/>
          </w:tcPr>
          <w:p>
            <w:pPr>
              <w:spacing w:after="40" w:before="40"/>
            </w:pPr>
            <w:r>
              <w:rPr>
                <w:rFonts w:ascii="微软雅黑" w:hAnsi="微软雅黑"/>
                <w:sz w:val="20"/>
              </w:rPr>
              <w:t>KK-452</w:t>
            </w:r>
          </w:p>
        </w:tc>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JFK</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foundry airline</w:t>
            </w:r>
          </w:p>
        </w:tc>
        <w:tc>
          <w:tcPr>
            <w:tcW w:type="dxa" w:w="2967"/>
          </w:tcPr>
          <w:p>
            <w:pPr>
              <w:spacing w:after="40" w:before="40"/>
            </w:pPr>
            <w:r>
              <w:rPr>
                <w:rFonts w:ascii="微软雅黑" w:hAnsi="微软雅黑"/>
                <w:sz w:val="20"/>
              </w:rPr>
              <w:t>LHR</w:t>
            </w:r>
          </w:p>
        </w:tc>
      </w:tr>
    </w:tbl>
    <w:p/>
    <w:p>
      <w:r>
        <w:t>──────────────────────────────────────────────────</w:t>
      </w:r>
    </w:p>
    <w:p>
      <w:pPr>
        <w:pStyle w:val="Heading3"/>
      </w:pPr>
      <w:r>
        <w:rPr>
          <w:rFonts w:ascii="微软雅黑" w:hAnsi="微软雅黑"/>
        </w:rPr>
        <w:t>示例 2: 基本案例</w:t>
      </w:r>
    </w:p>
    <w:p>
      <w:r>
        <w:rPr>
          <w:rFonts w:ascii="微软雅黑" w:hAnsi="微软雅黑"/>
          <w:b/>
        </w:rPr>
        <w:t>描述</w:t>
      </w:r>
      <w:r>
        <w:rPr>
          <w:rFonts w:ascii="微软雅黑" w:hAnsi="微软雅黑"/>
        </w:rPr>
        <w:t>：简单复杂合并条件。</w:t>
      </w:r>
    </w:p>
    <w:p>
      <w:r>
        <w:rPr>
          <w:rFonts w:ascii="微软雅黑" w:hAnsi="微软雅黑"/>
          <w:b/>
        </w:rPr>
        <w:t>参数值:</w:t>
      </w:r>
    </w:p>
    <w:p>
      <w:pPr>
        <w:pStyle w:val="ListBullet"/>
        <w:spacing w:line="360" w:lineRule="auto" w:after="120"/>
      </w:pPr>
      <w:r>
        <w:rPr>
          <w:rFonts w:ascii="微软雅黑" w:hAnsi="微软雅黑"/>
          <w:b/>
          <w:sz w:val="21"/>
        </w:rPr>
        <w:t>选择左侧列的条件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tail\_number, airline, factor],&lt;br&gt;)</w:t>
      </w:r>
    </w:p>
    <w:p>
      <w:pPr>
        <w:pStyle w:val="ListBullet"/>
        <w:spacing w:line="360" w:lineRule="auto" w:after="120"/>
      </w:pPr>
      <w:r>
        <w:rPr>
          <w:rFonts w:ascii="微软雅黑" w:hAnsi="微软雅黑"/>
          <w:b/>
          <w:sz w:val="21"/>
        </w:rPr>
        <w:t>选择右侧列的条件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tail\_number, home\_airport, factor],&lt;br&gt;)</w:t>
      </w:r>
    </w:p>
    <w:p>
      <w:pPr>
        <w:pStyle w:val="ListBullet"/>
        <w:spacing w:line="360" w:lineRule="auto" w:after="120"/>
      </w:pPr>
      <w:r>
        <w:rPr>
          <w:rFonts w:ascii="微软雅黑" w:hAnsi="微软雅黑"/>
          <w:b/>
          <w:sz w:val="21"/>
        </w:rPr>
        <w:t>合并条件</w:t>
      </w:r>
      <w:r>
        <w:rPr>
          <w:rFonts w:ascii="微软雅黑" w:hAnsi="微软雅黑"/>
          <w:sz w:val="21"/>
        </w:rPr>
        <w:t xml:space="preserve">: &lt;br&gt;lessThan(&lt;br&gt; left: </w:t>
      </w:r>
      <w:r>
        <w:rPr>
          <w:rFonts w:ascii="Consolas" w:hAnsi="Consolas"/>
          <w:color w:val="B43C3C"/>
          <w:sz w:val="18"/>
        </w:rPr>
        <w:t>factor</w:t>
      </w:r>
      <w:r>
        <w:rPr>
          <w:rFonts w:ascii="微软雅黑" w:hAnsi="微软雅黑"/>
          <w:sz w:val="21"/>
        </w:rPr>
        <w:t xml:space="preserve">,&lt;br&gt; right: </w:t>
      </w:r>
      <w:r>
        <w:rPr>
          <w:rFonts w:ascii="Consolas" w:hAnsi="Consolas"/>
          <w:color w:val="B43C3C"/>
          <w:sz w:val="18"/>
        </w:rPr>
        <w:t>factor</w:t>
      </w:r>
      <w:r>
        <w:rPr>
          <w:rFonts w:ascii="微软雅黑" w:hAnsi="微软雅黑"/>
          <w:sz w:val="21"/>
        </w:rPr>
        <w:t>,&lt;br&gt;)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right\_</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335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565</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222</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PA-452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212</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1134</w:t>
            </w:r>
          </w:p>
        </w:tc>
        <w:tc>
          <w:tcPr>
            <w:tcW w:type="dxa" w:w="2225"/>
          </w:tcPr>
          <w:p>
            <w:pPr>
              <w:spacing w:after="40" w:before="40"/>
            </w:pPr>
            <w:r>
              <w:rPr>
                <w:rFonts w:ascii="微软雅黑" w:hAnsi="微软雅黑"/>
                <w:sz w:val="20"/>
              </w:rPr>
              <w:t>2</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home\_airport</w:t>
            </w:r>
          </w:p>
        </w:tc>
        <w:tc>
          <w:tcPr>
            <w:tcW w:type="dxa" w:w="2967"/>
          </w:tcPr>
          <w:p>
            <w:pPr>
              <w:spacing w:after="40" w:before="40"/>
            </w:pPr>
            <w:r>
              <w:rPr>
                <w:rFonts w:ascii="微软雅黑" w:hAnsi="微软雅黑"/>
                <w:sz w:val="20"/>
              </w:rPr>
              <w:t>factor</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LHR</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MT-222</w:t>
            </w:r>
          </w:p>
        </w:tc>
        <w:tc>
          <w:tcPr>
            <w:tcW w:type="dxa" w:w="2967"/>
          </w:tcPr>
          <w:p>
            <w:pPr>
              <w:spacing w:after="40" w:before="40"/>
            </w:pPr>
            <w:r>
              <w:rPr>
                <w:rFonts w:ascii="微软雅黑" w:hAnsi="微软雅黑"/>
                <w:sz w:val="20"/>
              </w:rPr>
              <w:t>CPH</w:t>
            </w:r>
          </w:p>
        </w:tc>
        <w:tc>
          <w:tcPr>
            <w:tcW w:type="dxa" w:w="2967"/>
          </w:tcPr>
          <w:p>
            <w:pPr>
              <w:spacing w:after="40" w:before="40"/>
            </w:pPr>
            <w:r>
              <w:rPr>
                <w:rFonts w:ascii="微软雅黑" w:hAnsi="微软雅黑"/>
                <w:sz w:val="20"/>
              </w:rPr>
              <w:t>1</w:t>
            </w:r>
          </w:p>
        </w:tc>
      </w:tr>
      <w:tr>
        <w:tc>
          <w:tcPr>
            <w:tcW w:type="dxa" w:w="2967"/>
          </w:tcPr>
          <w:p>
            <w:pPr>
              <w:spacing w:after="40" w:before="40"/>
            </w:pPr>
            <w:r>
              <w:rPr>
                <w:rFonts w:ascii="微软雅黑" w:hAnsi="微软雅黑"/>
                <w:sz w:val="20"/>
              </w:rPr>
              <w:t>KK-452</w:t>
            </w:r>
          </w:p>
        </w:tc>
        <w:tc>
          <w:tcPr>
            <w:tcW w:type="dxa" w:w="2967"/>
          </w:tcPr>
          <w:p>
            <w:pPr>
              <w:spacing w:after="40" w:before="40"/>
            </w:pPr>
            <w:r>
              <w:rPr>
                <w:rFonts w:ascii="微软雅黑" w:hAnsi="微软雅黑"/>
                <w:sz w:val="20"/>
              </w:rPr>
              <w:t>JFK</w:t>
            </w:r>
          </w:p>
        </w:tc>
        <w:tc>
          <w:tcPr>
            <w:tcW w:type="dxa" w:w="2967"/>
          </w:tcPr>
          <w:p>
            <w:pPr>
              <w:spacing w:after="40" w:before="40"/>
            </w:pPr>
            <w:r>
              <w:rPr>
                <w:rFonts w:ascii="微软雅黑" w:hAnsi="微软雅黑"/>
                <w:sz w:val="20"/>
              </w:rPr>
              <w:t>10</w:t>
            </w:r>
          </w:p>
        </w:tc>
      </w:tr>
      <w:tr>
        <w:tc>
          <w:tcPr>
            <w:tcW w:type="dxa" w:w="2967"/>
          </w:tcPr>
          <w:p>
            <w:pPr>
              <w:spacing w:after="40" w:before="40"/>
            </w:pPr>
            <w:r>
              <w:rPr>
                <w:rFonts w:ascii="微软雅黑" w:hAnsi="微软雅黑"/>
                <w:sz w:val="20"/>
              </w:rPr>
              <w:t>JR-201</w:t>
            </w:r>
          </w:p>
        </w:tc>
        <w:tc>
          <w:tcPr>
            <w:tcW w:type="dxa" w:w="2967"/>
          </w:tcPr>
          <w:p>
            <w:pPr>
              <w:spacing w:after="40" w:before="40"/>
            </w:pPr>
            <w:r>
              <w:rPr>
                <w:rFonts w:ascii="微软雅黑" w:hAnsi="微软雅黑"/>
                <w:sz w:val="20"/>
              </w:rPr>
              <w:t>IAD</w:t>
            </w:r>
          </w:p>
        </w:tc>
        <w:tc>
          <w:tcPr>
            <w:tcW w:type="dxa" w:w="2967"/>
          </w:tcPr>
          <w:p>
            <w:pPr>
              <w:spacing w:after="40" w:before="40"/>
            </w:pPr>
            <w:r>
              <w:rPr>
                <w:rFonts w:ascii="微软雅黑" w:hAnsi="微软雅黑"/>
                <w:sz w:val="20"/>
              </w:rPr>
              <w:t>4</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1484"/>
        <w:gridCol w:w="1484"/>
        <w:gridCol w:w="1484"/>
        <w:gridCol w:w="1484"/>
        <w:gridCol w:w="1484"/>
        <w:gridCol w:w="1484"/>
      </w:tblGrid>
      <w:tr>
        <w:tc>
          <w:tcPr>
            <w:tcW w:type="dxa" w:w="1484"/>
          </w:tcPr>
          <w:p>
            <w:pPr>
              <w:spacing w:after="40" w:before="40"/>
            </w:pPr>
            <w:r>
              <w:rPr>
                <w:rFonts w:ascii="微软雅黑" w:hAnsi="微软雅黑"/>
                <w:sz w:val="20"/>
              </w:rPr>
              <w:t>tail\_number</w:t>
            </w:r>
          </w:p>
        </w:tc>
        <w:tc>
          <w:tcPr>
            <w:tcW w:type="dxa" w:w="1484"/>
          </w:tcPr>
          <w:p>
            <w:pPr>
              <w:spacing w:after="40" w:before="40"/>
            </w:pPr>
            <w:r>
              <w:rPr>
                <w:rFonts w:ascii="微软雅黑" w:hAnsi="微软雅黑"/>
                <w:sz w:val="20"/>
              </w:rPr>
              <w:t>airline</w:t>
            </w:r>
          </w:p>
        </w:tc>
        <w:tc>
          <w:tcPr>
            <w:tcW w:type="dxa" w:w="1484"/>
          </w:tcPr>
          <w:p>
            <w:pPr>
              <w:spacing w:after="40" w:before="40"/>
            </w:pPr>
            <w:r>
              <w:rPr>
                <w:rFonts w:ascii="微软雅黑" w:hAnsi="微软雅黑"/>
                <w:sz w:val="20"/>
              </w:rPr>
              <w:t>factor</w:t>
            </w:r>
          </w:p>
        </w:tc>
        <w:tc>
          <w:tcPr>
            <w:tcW w:type="dxa" w:w="1484"/>
          </w:tcPr>
          <w:p>
            <w:pPr>
              <w:spacing w:after="40" w:before="40"/>
            </w:pPr>
            <w:r>
              <w:rPr>
                <w:rFonts w:ascii="微软雅黑" w:hAnsi="微软雅黑"/>
                <w:sz w:val="20"/>
              </w:rPr>
              <w:t>right\_tail\_number</w:t>
            </w:r>
          </w:p>
        </w:tc>
        <w:tc>
          <w:tcPr>
            <w:tcW w:type="dxa" w:w="1484"/>
          </w:tcPr>
          <w:p>
            <w:pPr>
              <w:spacing w:after="40" w:before="40"/>
            </w:pPr>
            <w:r>
              <w:rPr>
                <w:rFonts w:ascii="微软雅黑" w:hAnsi="微软雅黑"/>
                <w:sz w:val="20"/>
              </w:rPr>
              <w:t>right\_home\_airport</w:t>
            </w:r>
          </w:p>
        </w:tc>
        <w:tc>
          <w:tcPr>
            <w:tcW w:type="dxa" w:w="1484"/>
          </w:tcPr>
          <w:p>
            <w:pPr>
              <w:spacing w:after="40" w:before="40"/>
            </w:pPr>
            <w:r>
              <w:rPr>
                <w:rFonts w:ascii="微软雅黑" w:hAnsi="微软雅黑"/>
                <w:sz w:val="20"/>
              </w:rPr>
              <w:t>right\_factor</w:t>
            </w:r>
          </w:p>
        </w:tc>
      </w:tr>
      <w:tr>
        <w:tc>
          <w:tcPr>
            <w:tcW w:type="dxa" w:w="1484"/>
          </w:tcPr>
          <w:p>
            <w:pPr>
              <w:spacing w:after="40" w:before="40"/>
            </w:pPr>
            <w:r>
              <w:rPr>
                <w:rFonts w:ascii="微软雅黑" w:hAnsi="微软雅黑"/>
                <w:sz w:val="20"/>
              </w:rPr>
              <w:t>XB-123</w:t>
            </w:r>
          </w:p>
        </w:tc>
        <w:tc>
          <w:tcPr>
            <w:tcW w:type="dxa" w:w="1484"/>
          </w:tcPr>
          <w:p>
            <w:pPr>
              <w:spacing w:after="40" w:before="40"/>
            </w:pPr>
            <w:r>
              <w:rPr>
                <w:rFonts w:ascii="微软雅黑" w:hAnsi="微软雅黑"/>
                <w:sz w:val="20"/>
              </w:rPr>
              <w:t>foundry air</w:t>
            </w:r>
          </w:p>
        </w:tc>
        <w:tc>
          <w:tcPr>
            <w:tcW w:type="dxa" w:w="1484"/>
          </w:tcPr>
          <w:p>
            <w:pPr>
              <w:spacing w:after="40" w:before="40"/>
            </w:pPr>
            <w:r>
              <w:rPr>
                <w:rFonts w:ascii="微软雅黑" w:hAnsi="微软雅黑"/>
                <w:sz w:val="20"/>
              </w:rPr>
              <w:t>2</w:t>
            </w:r>
          </w:p>
        </w:tc>
        <w:tc>
          <w:tcPr>
            <w:tcW w:type="dxa" w:w="1484"/>
          </w:tcPr>
          <w:p>
            <w:pPr>
              <w:spacing w:after="40" w:before="40"/>
            </w:pPr>
            <w:r>
              <w:rPr>
                <w:rFonts w:ascii="微软雅黑" w:hAnsi="微软雅黑"/>
                <w:sz w:val="20"/>
              </w:rPr>
              <w:t>KK-452</w:t>
            </w:r>
          </w:p>
        </w:tc>
        <w:tc>
          <w:tcPr>
            <w:tcW w:type="dxa" w:w="1484"/>
          </w:tcPr>
          <w:p>
            <w:pPr>
              <w:spacing w:after="40" w:before="40"/>
            </w:pPr>
            <w:r>
              <w:rPr>
                <w:rFonts w:ascii="微软雅黑" w:hAnsi="微软雅黑"/>
                <w:sz w:val="20"/>
              </w:rPr>
              <w:t>JFK</w:t>
            </w:r>
          </w:p>
        </w:tc>
        <w:tc>
          <w:tcPr>
            <w:tcW w:type="dxa" w:w="1484"/>
          </w:tcPr>
          <w:p>
            <w:pPr>
              <w:spacing w:after="40" w:before="40"/>
            </w:pPr>
            <w:r>
              <w:rPr>
                <w:rFonts w:ascii="微软雅黑" w:hAnsi="微软雅黑"/>
                <w:sz w:val="20"/>
              </w:rPr>
              <w:t>10</w:t>
            </w:r>
          </w:p>
        </w:tc>
      </w:tr>
      <w:tr>
        <w:tc>
          <w:tcPr>
            <w:tcW w:type="dxa" w:w="1484"/>
          </w:tcPr>
          <w:p>
            <w:pPr>
              <w:spacing w:after="40" w:before="40"/>
            </w:pPr>
            <w:r>
              <w:rPr>
                <w:rFonts w:ascii="微软雅黑" w:hAnsi="微软雅黑"/>
                <w:sz w:val="20"/>
              </w:rPr>
              <w:t>XB-123</w:t>
            </w:r>
          </w:p>
        </w:tc>
        <w:tc>
          <w:tcPr>
            <w:tcW w:type="dxa" w:w="1484"/>
          </w:tcPr>
          <w:p>
            <w:pPr>
              <w:spacing w:after="40" w:before="40"/>
            </w:pPr>
            <w:r>
              <w:rPr>
                <w:rFonts w:ascii="微软雅黑" w:hAnsi="微软雅黑"/>
                <w:sz w:val="20"/>
              </w:rPr>
              <w:t>foundry air</w:t>
            </w:r>
          </w:p>
        </w:tc>
        <w:tc>
          <w:tcPr>
            <w:tcW w:type="dxa" w:w="1484"/>
          </w:tcPr>
          <w:p>
            <w:pPr>
              <w:spacing w:after="40" w:before="40"/>
            </w:pPr>
            <w:r>
              <w:rPr>
                <w:rFonts w:ascii="微软雅黑" w:hAnsi="微软雅黑"/>
                <w:sz w:val="20"/>
              </w:rPr>
              <w:t>2</w:t>
            </w:r>
          </w:p>
        </w:tc>
        <w:tc>
          <w:tcPr>
            <w:tcW w:type="dxa" w:w="1484"/>
          </w:tcPr>
          <w:p>
            <w:pPr>
              <w:spacing w:after="40" w:before="40"/>
            </w:pPr>
            <w:r>
              <w:rPr>
                <w:rFonts w:ascii="微软雅黑" w:hAnsi="微软雅黑"/>
                <w:sz w:val="20"/>
              </w:rPr>
              <w:t>JR-201</w:t>
            </w:r>
          </w:p>
        </w:tc>
        <w:tc>
          <w:tcPr>
            <w:tcW w:type="dxa" w:w="1484"/>
          </w:tcPr>
          <w:p>
            <w:pPr>
              <w:spacing w:after="40" w:before="40"/>
            </w:pPr>
            <w:r>
              <w:rPr>
                <w:rFonts w:ascii="微软雅黑" w:hAnsi="微软雅黑"/>
                <w:sz w:val="20"/>
              </w:rPr>
              <w:t>IAD</w:t>
            </w:r>
          </w:p>
        </w:tc>
        <w:tc>
          <w:tcPr>
            <w:tcW w:type="dxa" w:w="1484"/>
          </w:tcPr>
          <w:p>
            <w:pPr>
              <w:spacing w:after="40" w:before="40"/>
            </w:pPr>
            <w:r>
              <w:rPr>
                <w:rFonts w:ascii="微软雅黑" w:hAnsi="微软雅黑"/>
                <w:sz w:val="20"/>
              </w:rPr>
              <w:t>4</w:t>
            </w:r>
          </w:p>
        </w:tc>
      </w:tr>
      <w:tr>
        <w:tc>
          <w:tcPr>
            <w:tcW w:type="dxa" w:w="1484"/>
          </w:tcPr>
          <w:p>
            <w:pPr>
              <w:spacing w:after="40" w:before="40"/>
            </w:pPr>
            <w:r>
              <w:rPr>
                <w:rFonts w:ascii="微软雅黑" w:hAnsi="微软雅黑"/>
                <w:sz w:val="20"/>
              </w:rPr>
              <w:t>MT-222</w:t>
            </w:r>
          </w:p>
        </w:tc>
        <w:tc>
          <w:tcPr>
            <w:tcW w:type="dxa" w:w="1484"/>
          </w:tcPr>
          <w:p>
            <w:pPr>
              <w:spacing w:after="40" w:before="40"/>
            </w:pPr>
            <w:r>
              <w:rPr>
                <w:rFonts w:ascii="微软雅黑" w:hAnsi="微软雅黑"/>
                <w:sz w:val="20"/>
              </w:rPr>
              <w:t>new airline</w:t>
            </w:r>
          </w:p>
        </w:tc>
        <w:tc>
          <w:tcPr>
            <w:tcW w:type="dxa" w:w="1484"/>
          </w:tcPr>
          <w:p>
            <w:pPr>
              <w:spacing w:after="40" w:before="40"/>
            </w:pPr>
            <w:r>
              <w:rPr>
                <w:rFonts w:ascii="微软雅黑" w:hAnsi="微软雅黑"/>
                <w:sz w:val="20"/>
              </w:rPr>
              <w:t>5</w:t>
            </w:r>
          </w:p>
        </w:tc>
        <w:tc>
          <w:tcPr>
            <w:tcW w:type="dxa" w:w="1484"/>
          </w:tcPr>
          <w:p>
            <w:pPr>
              <w:spacing w:after="40" w:before="40"/>
            </w:pPr>
            <w:r>
              <w:rPr>
                <w:rFonts w:ascii="微软雅黑" w:hAnsi="微软雅黑"/>
                <w:sz w:val="20"/>
              </w:rPr>
              <w:t>KK-452</w:t>
            </w:r>
          </w:p>
        </w:tc>
        <w:tc>
          <w:tcPr>
            <w:tcW w:type="dxa" w:w="1484"/>
          </w:tcPr>
          <w:p>
            <w:pPr>
              <w:spacing w:after="40" w:before="40"/>
            </w:pPr>
            <w:r>
              <w:rPr>
                <w:rFonts w:ascii="微软雅黑" w:hAnsi="微软雅黑"/>
                <w:sz w:val="20"/>
              </w:rPr>
              <w:t>JFK</w:t>
            </w:r>
          </w:p>
        </w:tc>
        <w:tc>
          <w:tcPr>
            <w:tcW w:type="dxa" w:w="1484"/>
          </w:tcPr>
          <w:p>
            <w:pPr>
              <w:spacing w:after="40" w:before="40"/>
            </w:pPr>
            <w:r>
              <w:rPr>
                <w:rFonts w:ascii="微软雅黑" w:hAnsi="微软雅黑"/>
                <w:sz w:val="20"/>
              </w:rPr>
              <w:t>10</w:t>
            </w:r>
          </w:p>
        </w:tc>
      </w:tr>
      <w:tr>
        <w:tc>
          <w:tcPr>
            <w:tcW w:type="dxa" w:w="1484"/>
          </w:tcPr>
          <w:p>
            <w:pPr>
              <w:spacing w:after="40" w:before="40"/>
            </w:pPr>
            <w:r>
              <w:rPr>
                <w:rFonts w:ascii="微软雅黑" w:hAnsi="微软雅黑"/>
                <w:sz w:val="20"/>
              </w:rPr>
              <w:t>XB-123</w:t>
            </w:r>
          </w:p>
        </w:tc>
        <w:tc>
          <w:tcPr>
            <w:tcW w:type="dxa" w:w="1484"/>
          </w:tcPr>
          <w:p>
            <w:pPr>
              <w:spacing w:after="40" w:before="40"/>
            </w:pPr>
            <w:r>
              <w:rPr>
                <w:rFonts w:ascii="微软雅黑" w:hAnsi="微软雅黑"/>
                <w:sz w:val="20"/>
              </w:rPr>
              <w:t>foundry airline</w:t>
            </w:r>
          </w:p>
        </w:tc>
        <w:tc>
          <w:tcPr>
            <w:tcW w:type="dxa" w:w="1484"/>
          </w:tcPr>
          <w:p>
            <w:pPr>
              <w:spacing w:after="40" w:before="40"/>
            </w:pPr>
            <w:r>
              <w:rPr>
                <w:rFonts w:ascii="微软雅黑" w:hAnsi="微软雅黑"/>
                <w:sz w:val="20"/>
              </w:rPr>
              <w:t>5</w:t>
            </w:r>
          </w:p>
        </w:tc>
        <w:tc>
          <w:tcPr>
            <w:tcW w:type="dxa" w:w="1484"/>
          </w:tcPr>
          <w:p>
            <w:pPr>
              <w:spacing w:after="40" w:before="40"/>
            </w:pPr>
            <w:r>
              <w:rPr>
                <w:rFonts w:ascii="微软雅黑" w:hAnsi="微软雅黑"/>
                <w:sz w:val="20"/>
              </w:rPr>
              <w:t>KK-452</w:t>
            </w:r>
          </w:p>
        </w:tc>
        <w:tc>
          <w:tcPr>
            <w:tcW w:type="dxa" w:w="1484"/>
          </w:tcPr>
          <w:p>
            <w:pPr>
              <w:spacing w:after="40" w:before="40"/>
            </w:pPr>
            <w:r>
              <w:rPr>
                <w:rFonts w:ascii="微软雅黑" w:hAnsi="微软雅黑"/>
                <w:sz w:val="20"/>
              </w:rPr>
              <w:t>JFK</w:t>
            </w:r>
          </w:p>
        </w:tc>
        <w:tc>
          <w:tcPr>
            <w:tcW w:type="dxa" w:w="1484"/>
          </w:tcPr>
          <w:p>
            <w:pPr>
              <w:spacing w:after="40" w:before="40"/>
            </w:pPr>
            <w:r>
              <w:rPr>
                <w:rFonts w:ascii="微软雅黑" w:hAnsi="微软雅黑"/>
                <w:sz w:val="20"/>
              </w:rPr>
              <w:t>10</w:t>
            </w:r>
          </w:p>
        </w:tc>
      </w:tr>
      <w:tr>
        <w:tc>
          <w:tcPr>
            <w:tcW w:type="dxa" w:w="1484"/>
          </w:tcPr>
          <w:p>
            <w:pPr>
              <w:spacing w:after="40" w:before="40"/>
            </w:pPr>
            <w:r>
              <w:rPr>
                <w:rFonts w:ascii="微软雅黑" w:hAnsi="微软雅黑"/>
                <w:sz w:val="20"/>
              </w:rPr>
              <w:t>MT-222</w:t>
            </w:r>
          </w:p>
        </w:tc>
        <w:tc>
          <w:tcPr>
            <w:tcW w:type="dxa" w:w="1484"/>
          </w:tcPr>
          <w:p>
            <w:pPr>
              <w:spacing w:after="40" w:before="40"/>
            </w:pPr>
            <w:r>
              <w:rPr>
                <w:rFonts w:ascii="微软雅黑" w:hAnsi="微软雅黑"/>
                <w:sz w:val="20"/>
              </w:rPr>
              <w:t>new air</w:t>
            </w:r>
          </w:p>
        </w:tc>
        <w:tc>
          <w:tcPr>
            <w:tcW w:type="dxa" w:w="1484"/>
          </w:tcPr>
          <w:p>
            <w:pPr>
              <w:spacing w:after="40" w:before="40"/>
            </w:pPr>
            <w:r>
              <w:rPr>
                <w:rFonts w:ascii="微软雅黑" w:hAnsi="微软雅黑"/>
                <w:sz w:val="20"/>
              </w:rPr>
              <w:t>4</w:t>
            </w:r>
          </w:p>
        </w:tc>
        <w:tc>
          <w:tcPr>
            <w:tcW w:type="dxa" w:w="1484"/>
          </w:tcPr>
          <w:p>
            <w:pPr>
              <w:spacing w:after="40" w:before="40"/>
            </w:pPr>
            <w:r>
              <w:rPr>
                <w:rFonts w:ascii="微软雅黑" w:hAnsi="微软雅黑"/>
                <w:sz w:val="20"/>
              </w:rPr>
              <w:t>KK-452</w:t>
            </w:r>
          </w:p>
        </w:tc>
        <w:tc>
          <w:tcPr>
            <w:tcW w:type="dxa" w:w="1484"/>
          </w:tcPr>
          <w:p>
            <w:pPr>
              <w:spacing w:after="40" w:before="40"/>
            </w:pPr>
            <w:r>
              <w:rPr>
                <w:rFonts w:ascii="微软雅黑" w:hAnsi="微软雅黑"/>
                <w:sz w:val="20"/>
              </w:rPr>
              <w:t>JFK</w:t>
            </w:r>
          </w:p>
        </w:tc>
        <w:tc>
          <w:tcPr>
            <w:tcW w:type="dxa" w:w="1484"/>
          </w:tcPr>
          <w:p>
            <w:pPr>
              <w:spacing w:after="40" w:before="40"/>
            </w:pPr>
            <w:r>
              <w:rPr>
                <w:rFonts w:ascii="微软雅黑" w:hAnsi="微软雅黑"/>
                <w:sz w:val="20"/>
              </w:rPr>
              <w:t>10</w:t>
            </w:r>
          </w:p>
        </w:tc>
      </w:tr>
      <w:tr>
        <w:tc>
          <w:tcPr>
            <w:tcW w:type="dxa" w:w="1484"/>
          </w:tcPr>
          <w:p>
            <w:pPr>
              <w:spacing w:after="40" w:before="40"/>
            </w:pPr>
            <w:r>
              <w:rPr>
                <w:rFonts w:ascii="微软雅黑" w:hAnsi="微软雅黑"/>
                <w:sz w:val="20"/>
              </w:rPr>
              <w:t>KK-452</w:t>
            </w:r>
          </w:p>
        </w:tc>
        <w:tc>
          <w:tcPr>
            <w:tcW w:type="dxa" w:w="1484"/>
          </w:tcPr>
          <w:p>
            <w:pPr>
              <w:spacing w:after="40" w:before="40"/>
            </w:pPr>
            <w:r>
              <w:rPr>
                <w:rFonts w:ascii="微软雅黑" w:hAnsi="微软雅黑"/>
                <w:sz w:val="20"/>
              </w:rPr>
              <w:t>new air</w:t>
            </w:r>
          </w:p>
        </w:tc>
        <w:tc>
          <w:tcPr>
            <w:tcW w:type="dxa" w:w="1484"/>
          </w:tcPr>
          <w:p>
            <w:pPr>
              <w:spacing w:after="40" w:before="40"/>
            </w:pPr>
            <w:r>
              <w:rPr>
                <w:rFonts w:ascii="微软雅黑" w:hAnsi="微软雅黑"/>
                <w:sz w:val="20"/>
              </w:rPr>
              <w:t>1</w:t>
            </w:r>
          </w:p>
        </w:tc>
        <w:tc>
          <w:tcPr>
            <w:tcW w:type="dxa" w:w="1484"/>
          </w:tcPr>
          <w:p>
            <w:pPr>
              <w:spacing w:after="40" w:before="40"/>
            </w:pPr>
            <w:r>
              <w:rPr>
                <w:rFonts w:ascii="微软雅黑" w:hAnsi="微软雅黑"/>
                <w:sz w:val="20"/>
              </w:rPr>
              <w:t>XB-123</w:t>
            </w:r>
          </w:p>
        </w:tc>
        <w:tc>
          <w:tcPr>
            <w:tcW w:type="dxa" w:w="1484"/>
          </w:tcPr>
          <w:p>
            <w:pPr>
              <w:spacing w:after="40" w:before="40"/>
            </w:pPr>
            <w:r>
              <w:rPr>
                <w:rFonts w:ascii="微软雅黑" w:hAnsi="微软雅黑"/>
                <w:sz w:val="20"/>
              </w:rPr>
              <w:t>LHR</w:t>
            </w:r>
          </w:p>
        </w:tc>
        <w:tc>
          <w:tcPr>
            <w:tcW w:type="dxa" w:w="1484"/>
          </w:tcPr>
          <w:p>
            <w:pPr>
              <w:spacing w:after="40" w:before="40"/>
            </w:pPr>
            <w:r>
              <w:rPr>
                <w:rFonts w:ascii="微软雅黑" w:hAnsi="微软雅黑"/>
                <w:sz w:val="20"/>
              </w:rPr>
              <w:t>2</w:t>
            </w:r>
          </w:p>
        </w:tc>
      </w:tr>
      <w:tr>
        <w:tc>
          <w:tcPr>
            <w:tcW w:type="dxa" w:w="1484"/>
          </w:tcPr>
          <w:p>
            <w:pPr>
              <w:spacing w:after="40" w:before="40"/>
            </w:pPr>
            <w:r>
              <w:rPr>
                <w:rFonts w:ascii="微软雅黑" w:hAnsi="微软雅黑"/>
                <w:sz w:val="20"/>
              </w:rPr>
              <w:t>KK-452</w:t>
            </w:r>
          </w:p>
        </w:tc>
        <w:tc>
          <w:tcPr>
            <w:tcW w:type="dxa" w:w="1484"/>
          </w:tcPr>
          <w:p>
            <w:pPr>
              <w:spacing w:after="40" w:before="40"/>
            </w:pPr>
            <w:r>
              <w:rPr>
                <w:rFonts w:ascii="微软雅黑" w:hAnsi="微软雅黑"/>
                <w:sz w:val="20"/>
              </w:rPr>
              <w:t>new air</w:t>
            </w:r>
          </w:p>
        </w:tc>
        <w:tc>
          <w:tcPr>
            <w:tcW w:type="dxa" w:w="1484"/>
          </w:tcPr>
          <w:p>
            <w:pPr>
              <w:spacing w:after="40" w:before="40"/>
            </w:pPr>
            <w:r>
              <w:rPr>
                <w:rFonts w:ascii="微软雅黑" w:hAnsi="微软雅黑"/>
                <w:sz w:val="20"/>
              </w:rPr>
              <w:t>1</w:t>
            </w:r>
          </w:p>
        </w:tc>
        <w:tc>
          <w:tcPr>
            <w:tcW w:type="dxa" w:w="1484"/>
          </w:tcPr>
          <w:p>
            <w:pPr>
              <w:spacing w:after="40" w:before="40"/>
            </w:pPr>
            <w:r>
              <w:rPr>
                <w:rFonts w:ascii="微软雅黑" w:hAnsi="微软雅黑"/>
                <w:sz w:val="20"/>
              </w:rPr>
              <w:t>KK-452</w:t>
            </w:r>
          </w:p>
        </w:tc>
        <w:tc>
          <w:tcPr>
            <w:tcW w:type="dxa" w:w="1484"/>
          </w:tcPr>
          <w:p>
            <w:pPr>
              <w:spacing w:after="40" w:before="40"/>
            </w:pPr>
            <w:r>
              <w:rPr>
                <w:rFonts w:ascii="微软雅黑" w:hAnsi="微软雅黑"/>
                <w:sz w:val="20"/>
              </w:rPr>
              <w:t>JFK</w:t>
            </w:r>
          </w:p>
        </w:tc>
        <w:tc>
          <w:tcPr>
            <w:tcW w:type="dxa" w:w="1484"/>
          </w:tcPr>
          <w:p>
            <w:pPr>
              <w:spacing w:after="40" w:before="40"/>
            </w:pPr>
            <w:r>
              <w:rPr>
                <w:rFonts w:ascii="微软雅黑" w:hAnsi="微软雅黑"/>
                <w:sz w:val="20"/>
              </w:rPr>
              <w:t>10</w:t>
            </w:r>
          </w:p>
        </w:tc>
      </w:tr>
      <w:tr>
        <w:tc>
          <w:tcPr>
            <w:tcW w:type="dxa" w:w="1484"/>
          </w:tcPr>
          <w:p>
            <w:pPr>
              <w:spacing w:after="40" w:before="40"/>
            </w:pPr>
            <w:r>
              <w:rPr>
                <w:rFonts w:ascii="微软雅黑" w:hAnsi="微软雅黑"/>
                <w:sz w:val="20"/>
              </w:rPr>
              <w:t>KK-452</w:t>
            </w:r>
          </w:p>
        </w:tc>
        <w:tc>
          <w:tcPr>
            <w:tcW w:type="dxa" w:w="1484"/>
          </w:tcPr>
          <w:p>
            <w:pPr>
              <w:spacing w:after="40" w:before="40"/>
            </w:pPr>
            <w:r>
              <w:rPr>
                <w:rFonts w:ascii="微软雅黑" w:hAnsi="微软雅黑"/>
                <w:sz w:val="20"/>
              </w:rPr>
              <w:t>new air</w:t>
            </w:r>
          </w:p>
        </w:tc>
        <w:tc>
          <w:tcPr>
            <w:tcW w:type="dxa" w:w="1484"/>
          </w:tcPr>
          <w:p>
            <w:pPr>
              <w:spacing w:after="40" w:before="40"/>
            </w:pPr>
            <w:r>
              <w:rPr>
                <w:rFonts w:ascii="微软雅黑" w:hAnsi="微软雅黑"/>
                <w:sz w:val="20"/>
              </w:rPr>
              <w:t>1</w:t>
            </w:r>
          </w:p>
        </w:tc>
        <w:tc>
          <w:tcPr>
            <w:tcW w:type="dxa" w:w="1484"/>
          </w:tcPr>
          <w:p>
            <w:pPr>
              <w:spacing w:after="40" w:before="40"/>
            </w:pPr>
            <w:r>
              <w:rPr>
                <w:rFonts w:ascii="微软雅黑" w:hAnsi="微软雅黑"/>
                <w:sz w:val="20"/>
              </w:rPr>
              <w:t>JR-201</w:t>
            </w:r>
          </w:p>
        </w:tc>
        <w:tc>
          <w:tcPr>
            <w:tcW w:type="dxa" w:w="1484"/>
          </w:tcPr>
          <w:p>
            <w:pPr>
              <w:spacing w:after="40" w:before="40"/>
            </w:pPr>
            <w:r>
              <w:rPr>
                <w:rFonts w:ascii="微软雅黑" w:hAnsi="微软雅黑"/>
                <w:sz w:val="20"/>
              </w:rPr>
              <w:t>IAD</w:t>
            </w:r>
          </w:p>
        </w:tc>
        <w:tc>
          <w:tcPr>
            <w:tcW w:type="dxa" w:w="1484"/>
          </w:tcPr>
          <w:p>
            <w:pPr>
              <w:spacing w:after="40" w:before="40"/>
            </w:pPr>
            <w:r>
              <w:rPr>
                <w:rFonts w:ascii="微软雅黑" w:hAnsi="微软雅黑"/>
                <w:sz w:val="20"/>
              </w:rPr>
              <w:t>4</w:t>
            </w:r>
          </w:p>
        </w:tc>
      </w:tr>
      <w:tr>
        <w:tc>
          <w:tcPr>
            <w:tcW w:type="dxa" w:w="1484"/>
          </w:tcPr>
          <w:p>
            <w:pPr>
              <w:spacing w:after="40" w:before="40"/>
            </w:pPr>
            <w:r>
              <w:rPr>
                <w:rFonts w:ascii="微软雅黑" w:hAnsi="微软雅黑"/>
                <w:sz w:val="20"/>
              </w:rPr>
              <w:t>PA-452</w:t>
            </w:r>
          </w:p>
        </w:tc>
        <w:tc>
          <w:tcPr>
            <w:tcW w:type="dxa" w:w="1484"/>
          </w:tcPr>
          <w:p>
            <w:pPr>
              <w:spacing w:after="40" w:before="40"/>
            </w:pPr>
            <w:r>
              <w:rPr>
                <w:rFonts w:ascii="微软雅黑" w:hAnsi="微软雅黑"/>
                <w:sz w:val="20"/>
              </w:rPr>
              <w:t>new air</w:t>
            </w:r>
          </w:p>
        </w:tc>
        <w:tc>
          <w:tcPr>
            <w:tcW w:type="dxa" w:w="1484"/>
          </w:tcPr>
          <w:p>
            <w:pPr>
              <w:spacing w:after="40" w:before="40"/>
            </w:pPr>
            <w:r>
              <w:rPr>
                <w:rFonts w:ascii="微软雅黑" w:hAnsi="微软雅黑"/>
                <w:sz w:val="20"/>
              </w:rPr>
              <w:t>2</w:t>
            </w:r>
          </w:p>
        </w:tc>
        <w:tc>
          <w:tcPr>
            <w:tcW w:type="dxa" w:w="1484"/>
          </w:tcPr>
          <w:p>
            <w:pPr>
              <w:spacing w:after="40" w:before="40"/>
            </w:pPr>
            <w:r>
              <w:rPr>
                <w:rFonts w:ascii="微软雅黑" w:hAnsi="微软雅黑"/>
                <w:sz w:val="20"/>
              </w:rPr>
              <w:t>KK-452</w:t>
            </w:r>
          </w:p>
        </w:tc>
        <w:tc>
          <w:tcPr>
            <w:tcW w:type="dxa" w:w="1484"/>
          </w:tcPr>
          <w:p>
            <w:pPr>
              <w:spacing w:after="40" w:before="40"/>
            </w:pPr>
            <w:r>
              <w:rPr>
                <w:rFonts w:ascii="微软雅黑" w:hAnsi="微软雅黑"/>
                <w:sz w:val="20"/>
              </w:rPr>
              <w:t>JFK</w:t>
            </w:r>
          </w:p>
        </w:tc>
        <w:tc>
          <w:tcPr>
            <w:tcW w:type="dxa" w:w="1484"/>
          </w:tcPr>
          <w:p>
            <w:pPr>
              <w:spacing w:after="40" w:before="40"/>
            </w:pPr>
            <w:r>
              <w:rPr>
                <w:rFonts w:ascii="微软雅黑" w:hAnsi="微软雅黑"/>
                <w:sz w:val="20"/>
              </w:rPr>
              <w:t>10</w:t>
            </w:r>
          </w:p>
        </w:tc>
      </w:tr>
      <w:tr>
        <w:tc>
          <w:tcPr>
            <w:tcW w:type="dxa" w:w="1484"/>
          </w:tcPr>
          <w:p>
            <w:pPr>
              <w:spacing w:after="40" w:before="40"/>
            </w:pPr>
            <w:r>
              <w:rPr>
                <w:rFonts w:ascii="微软雅黑" w:hAnsi="微软雅黑"/>
                <w:sz w:val="20"/>
              </w:rPr>
              <w:t>PA-452</w:t>
            </w:r>
          </w:p>
        </w:tc>
        <w:tc>
          <w:tcPr>
            <w:tcW w:type="dxa" w:w="1484"/>
          </w:tcPr>
          <w:p>
            <w:pPr>
              <w:spacing w:after="40" w:before="40"/>
            </w:pPr>
            <w:r>
              <w:rPr>
                <w:rFonts w:ascii="微软雅黑" w:hAnsi="微软雅黑"/>
                <w:sz w:val="20"/>
              </w:rPr>
              <w:t>new air</w:t>
            </w:r>
          </w:p>
        </w:tc>
        <w:tc>
          <w:tcPr>
            <w:tcW w:type="dxa" w:w="1484"/>
          </w:tcPr>
          <w:p>
            <w:pPr>
              <w:spacing w:after="40" w:before="40"/>
            </w:pPr>
            <w:r>
              <w:rPr>
                <w:rFonts w:ascii="微软雅黑" w:hAnsi="微软雅黑"/>
                <w:sz w:val="20"/>
              </w:rPr>
              <w:t>2</w:t>
            </w:r>
          </w:p>
        </w:tc>
        <w:tc>
          <w:tcPr>
            <w:tcW w:type="dxa" w:w="1484"/>
          </w:tcPr>
          <w:p>
            <w:pPr>
              <w:spacing w:after="40" w:before="40"/>
            </w:pPr>
            <w:r>
              <w:rPr>
                <w:rFonts w:ascii="微软雅黑" w:hAnsi="微软雅黑"/>
                <w:sz w:val="20"/>
              </w:rPr>
              <w:t>JR-201</w:t>
            </w:r>
          </w:p>
        </w:tc>
        <w:tc>
          <w:tcPr>
            <w:tcW w:type="dxa" w:w="1484"/>
          </w:tcPr>
          <w:p>
            <w:pPr>
              <w:spacing w:after="40" w:before="40"/>
            </w:pPr>
            <w:r>
              <w:rPr>
                <w:rFonts w:ascii="微软雅黑" w:hAnsi="微软雅黑"/>
                <w:sz w:val="20"/>
              </w:rPr>
              <w:t>IAD</w:t>
            </w:r>
          </w:p>
        </w:tc>
        <w:tc>
          <w:tcPr>
            <w:tcW w:type="dxa" w:w="1484"/>
          </w:tcPr>
          <w:p>
            <w:pPr>
              <w:spacing w:after="40" w:before="40"/>
            </w:pPr>
            <w:r>
              <w:rPr>
                <w:rFonts w:ascii="微软雅黑" w:hAnsi="微软雅黑"/>
                <w:sz w:val="20"/>
              </w:rPr>
              <w:t>4</w:t>
            </w:r>
          </w:p>
        </w:tc>
      </w:tr>
      <w:tr>
        <w:tc>
          <w:tcPr>
            <w:tcW w:type="dxa" w:w="1484"/>
          </w:tcPr>
          <w:p>
            <w:pPr>
              <w:spacing w:after="40" w:before="40"/>
            </w:pPr>
            <w:r>
              <w:rPr>
                <w:rFonts w:ascii="微软雅黑" w:hAnsi="微软雅黑"/>
                <w:sz w:val="20"/>
              </w:rPr>
              <w:t>XB-123</w:t>
            </w:r>
          </w:p>
        </w:tc>
        <w:tc>
          <w:tcPr>
            <w:tcW w:type="dxa" w:w="1484"/>
          </w:tcPr>
          <w:p>
            <w:pPr>
              <w:spacing w:after="40" w:before="40"/>
            </w:pPr>
            <w:r>
              <w:rPr>
                <w:rFonts w:ascii="微软雅黑" w:hAnsi="微软雅黑"/>
                <w:sz w:val="20"/>
              </w:rPr>
              <w:t>foundry airline</w:t>
            </w:r>
          </w:p>
        </w:tc>
        <w:tc>
          <w:tcPr>
            <w:tcW w:type="dxa" w:w="1484"/>
          </w:tcPr>
          <w:p>
            <w:pPr>
              <w:spacing w:after="40" w:before="40"/>
            </w:pPr>
            <w:r>
              <w:rPr>
                <w:rFonts w:ascii="微软雅黑" w:hAnsi="微软雅黑"/>
                <w:sz w:val="20"/>
              </w:rPr>
              <w:t>2</w:t>
            </w:r>
          </w:p>
        </w:tc>
        <w:tc>
          <w:tcPr>
            <w:tcW w:type="dxa" w:w="1484"/>
          </w:tcPr>
          <w:p>
            <w:pPr>
              <w:spacing w:after="40" w:before="40"/>
            </w:pPr>
            <w:r>
              <w:rPr>
                <w:rFonts w:ascii="微软雅黑" w:hAnsi="微软雅黑"/>
                <w:sz w:val="20"/>
              </w:rPr>
              <w:t>KK-452</w:t>
            </w:r>
          </w:p>
        </w:tc>
        <w:tc>
          <w:tcPr>
            <w:tcW w:type="dxa" w:w="1484"/>
          </w:tcPr>
          <w:p>
            <w:pPr>
              <w:spacing w:after="40" w:before="40"/>
            </w:pPr>
            <w:r>
              <w:rPr>
                <w:rFonts w:ascii="微软雅黑" w:hAnsi="微软雅黑"/>
                <w:sz w:val="20"/>
              </w:rPr>
              <w:t>JFK</w:t>
            </w:r>
          </w:p>
        </w:tc>
        <w:tc>
          <w:tcPr>
            <w:tcW w:type="dxa" w:w="1484"/>
          </w:tcPr>
          <w:p>
            <w:pPr>
              <w:spacing w:after="40" w:before="40"/>
            </w:pPr>
            <w:r>
              <w:rPr>
                <w:rFonts w:ascii="微软雅黑" w:hAnsi="微软雅黑"/>
                <w:sz w:val="20"/>
              </w:rPr>
              <w:t>10</w:t>
            </w:r>
          </w:p>
        </w:tc>
      </w:tr>
      <w:tr>
        <w:tc>
          <w:tcPr>
            <w:tcW w:type="dxa" w:w="1484"/>
          </w:tcPr>
          <w:p>
            <w:pPr>
              <w:spacing w:after="40" w:before="40"/>
            </w:pPr>
            <w:r>
              <w:rPr>
                <w:rFonts w:ascii="微软雅黑" w:hAnsi="微软雅黑"/>
                <w:sz w:val="20"/>
              </w:rPr>
              <w:t>XB-123</w:t>
            </w:r>
          </w:p>
        </w:tc>
        <w:tc>
          <w:tcPr>
            <w:tcW w:type="dxa" w:w="1484"/>
          </w:tcPr>
          <w:p>
            <w:pPr>
              <w:spacing w:after="40" w:before="40"/>
            </w:pPr>
            <w:r>
              <w:rPr>
                <w:rFonts w:ascii="微软雅黑" w:hAnsi="微软雅黑"/>
                <w:sz w:val="20"/>
              </w:rPr>
              <w:t>foundry airline</w:t>
            </w:r>
          </w:p>
        </w:tc>
        <w:tc>
          <w:tcPr>
            <w:tcW w:type="dxa" w:w="1484"/>
          </w:tcPr>
          <w:p>
            <w:pPr>
              <w:spacing w:after="40" w:before="40"/>
            </w:pPr>
            <w:r>
              <w:rPr>
                <w:rFonts w:ascii="微软雅黑" w:hAnsi="微软雅黑"/>
                <w:sz w:val="20"/>
              </w:rPr>
              <w:t>2</w:t>
            </w:r>
          </w:p>
        </w:tc>
        <w:tc>
          <w:tcPr>
            <w:tcW w:type="dxa" w:w="1484"/>
          </w:tcPr>
          <w:p>
            <w:pPr>
              <w:spacing w:after="40" w:before="40"/>
            </w:pPr>
            <w:r>
              <w:rPr>
                <w:rFonts w:ascii="微软雅黑" w:hAnsi="微软雅黑"/>
                <w:sz w:val="20"/>
              </w:rPr>
              <w:t>JR-201</w:t>
            </w:r>
          </w:p>
        </w:tc>
        <w:tc>
          <w:tcPr>
            <w:tcW w:type="dxa" w:w="1484"/>
          </w:tcPr>
          <w:p>
            <w:pPr>
              <w:spacing w:after="40" w:before="40"/>
            </w:pPr>
            <w:r>
              <w:rPr>
                <w:rFonts w:ascii="微软雅黑" w:hAnsi="微软雅黑"/>
                <w:sz w:val="20"/>
              </w:rPr>
              <w:t>IAD</w:t>
            </w:r>
          </w:p>
        </w:tc>
        <w:tc>
          <w:tcPr>
            <w:tcW w:type="dxa" w:w="1484"/>
          </w:tcPr>
          <w:p>
            <w:pPr>
              <w:spacing w:after="40" w:before="40"/>
            </w:pPr>
            <w:r>
              <w:rPr>
                <w:rFonts w:ascii="微软雅黑" w:hAnsi="微软雅黑"/>
                <w:sz w:val="20"/>
              </w:rPr>
              <w:t>4</w:t>
            </w:r>
          </w:p>
        </w:tc>
      </w:tr>
    </w:tbl>
    <w:p/>
    <w:p>
      <w:r>
        <w:t>──────────────────────────────────────────────────</w:t>
      </w:r>
    </w:p>
    <w:p>
      <w:pPr>
        <w:pStyle w:val="Heading3"/>
      </w:pPr>
      <w:r>
        <w:rPr>
          <w:rFonts w:ascii="微软雅黑" w:hAnsi="微软雅黑"/>
        </w:rPr>
        <w:t>示例 3: 基本案例</w:t>
      </w:r>
    </w:p>
    <w:p>
      <w:r>
        <w:rPr>
          <w:rFonts w:ascii="微软雅黑" w:hAnsi="微软雅黑"/>
          <w:b/>
        </w:rPr>
        <w:t>参数值:</w:t>
      </w:r>
    </w:p>
    <w:p>
      <w:pPr>
        <w:pStyle w:val="ListBullet"/>
        <w:spacing w:line="360" w:lineRule="auto" w:after="120"/>
      </w:pPr>
      <w:r>
        <w:rPr>
          <w:rFonts w:ascii="微软雅黑" w:hAnsi="微软雅黑"/>
          <w:b/>
          <w:sz w:val="21"/>
        </w:rPr>
        <w:t>选择左侧列的条件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tail\_number, airline, factor],&lt;br&gt;)</w:t>
      </w:r>
    </w:p>
    <w:p>
      <w:pPr>
        <w:pStyle w:val="ListBullet"/>
        <w:spacing w:line="360" w:lineRule="auto" w:after="120"/>
      </w:pPr>
      <w:r>
        <w:rPr>
          <w:rFonts w:ascii="微软雅黑" w:hAnsi="微软雅黑"/>
          <w:b/>
          <w:sz w:val="21"/>
        </w:rPr>
        <w:t>选择右侧列的条件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home\_airport],&lt;br&gt;)</w:t>
      </w:r>
    </w:p>
    <w:p>
      <w:pPr>
        <w:pStyle w:val="ListBullet"/>
        <w:spacing w:line="360" w:lineRule="auto" w:after="120"/>
      </w:pPr>
      <w:r>
        <w:rPr>
          <w:rFonts w:ascii="微软雅黑" w:hAnsi="微软雅黑"/>
          <w:b/>
          <w:sz w:val="21"/>
        </w:rPr>
        <w:t>合并条件</w:t>
      </w:r>
      <w:r>
        <w:rPr>
          <w:rFonts w:ascii="微软雅黑" w:hAnsi="微软雅黑"/>
          <w:sz w:val="21"/>
        </w:rPr>
        <w:t xml:space="preserve">: &lt;br&gt;and(&lt;br&gt; conditions: </w:t>
      </w:r>
      <w:r>
        <w:rPr>
          <w:rFonts w:ascii="微软雅黑" w:hAnsi="微软雅黑"/>
          <w:sz w:val="21"/>
        </w:rPr>
        <w:t>\[</w:t>
      </w:r>
      <w:r>
        <w:rPr>
          <w:rFonts w:ascii="微软雅黑" w:hAnsi="微软雅黑"/>
          <w:sz w:val="21"/>
        </w:rPr>
        <w:t xml:space="preserve">&lt;br&gt;equals(&lt;br&gt; left: </w:t>
      </w:r>
      <w:r>
        <w:rPr>
          <w:rFonts w:ascii="Consolas" w:hAnsi="Consolas"/>
          <w:color w:val="B43C3C"/>
          <w:sz w:val="18"/>
        </w:rPr>
        <w:t>tail_number</w:t>
      </w:r>
      <w:r>
        <w:rPr>
          <w:rFonts w:ascii="微软雅黑" w:hAnsi="微软雅黑"/>
          <w:sz w:val="21"/>
        </w:rPr>
        <w:t xml:space="preserve">,&lt;br&gt; right: </w:t>
      </w:r>
      <w:r>
        <w:rPr>
          <w:rFonts w:ascii="Consolas" w:hAnsi="Consolas"/>
          <w:color w:val="B43C3C"/>
          <w:sz w:val="18"/>
        </w:rPr>
        <w:t>tail_number</w:t>
      </w:r>
      <w:r>
        <w:rPr>
          <w:rFonts w:ascii="微软雅黑" w:hAnsi="微软雅黑"/>
          <w:sz w:val="21"/>
        </w:rPr>
        <w:t xml:space="preserve">,&lt;br&gt;), &lt;br&gt;equals(&lt;br&gt; left: </w:t>
      </w:r>
      <w:r>
        <w:rPr>
          <w:rFonts w:ascii="Consolas" w:hAnsi="Consolas"/>
          <w:color w:val="B43C3C"/>
          <w:sz w:val="18"/>
        </w:rPr>
        <w:t>factor</w:t>
      </w:r>
      <w:r>
        <w:rPr>
          <w:rFonts w:ascii="微软雅黑" w:hAnsi="微软雅黑"/>
          <w:sz w:val="21"/>
        </w:rPr>
        <w:t xml:space="preserve">,&lt;br&gt; right: </w:t>
      </w:r>
      <w:r>
        <w:rPr>
          <w:rFonts w:ascii="Consolas" w:hAnsi="Consolas"/>
          <w:color w:val="B43C3C"/>
          <w:sz w:val="18"/>
        </w:rPr>
        <w:t>factor</w:t>
      </w:r>
      <w:r>
        <w:rPr>
          <w:rFonts w:ascii="微软雅黑" w:hAnsi="微软雅黑"/>
          <w:sz w:val="21"/>
        </w:rPr>
        <w:t>,&lt;br&gt;)],&lt;br&gt;)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335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565</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222</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PA-452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212</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1134</w:t>
            </w:r>
          </w:p>
        </w:tc>
        <w:tc>
          <w:tcPr>
            <w:tcW w:type="dxa" w:w="2225"/>
          </w:tcPr>
          <w:p>
            <w:pPr>
              <w:spacing w:after="40" w:before="40"/>
            </w:pPr>
            <w:r>
              <w:rPr>
                <w:rFonts w:ascii="微软雅黑" w:hAnsi="微软雅黑"/>
                <w:sz w:val="20"/>
              </w:rPr>
              <w:t>2</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home\_airport</w:t>
            </w:r>
          </w:p>
        </w:tc>
        <w:tc>
          <w:tcPr>
            <w:tcW w:type="dxa" w:w="2967"/>
          </w:tcPr>
          <w:p>
            <w:pPr>
              <w:spacing w:after="40" w:before="40"/>
            </w:pPr>
            <w:r>
              <w:rPr>
                <w:rFonts w:ascii="微软雅黑" w:hAnsi="微软雅黑"/>
                <w:sz w:val="20"/>
              </w:rPr>
              <w:t>factor</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LHR</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MT-222</w:t>
            </w:r>
          </w:p>
        </w:tc>
        <w:tc>
          <w:tcPr>
            <w:tcW w:type="dxa" w:w="2967"/>
          </w:tcPr>
          <w:p>
            <w:pPr>
              <w:spacing w:after="40" w:before="40"/>
            </w:pPr>
            <w:r>
              <w:rPr>
                <w:rFonts w:ascii="微软雅黑" w:hAnsi="微软雅黑"/>
                <w:sz w:val="20"/>
              </w:rPr>
              <w:t>CPH</w:t>
            </w:r>
          </w:p>
        </w:tc>
        <w:tc>
          <w:tcPr>
            <w:tcW w:type="dxa" w:w="2967"/>
          </w:tcPr>
          <w:p>
            <w:pPr>
              <w:spacing w:after="40" w:before="40"/>
            </w:pPr>
            <w:r>
              <w:rPr>
                <w:rFonts w:ascii="微软雅黑" w:hAnsi="微软雅黑"/>
                <w:sz w:val="20"/>
              </w:rPr>
              <w:t>1</w:t>
            </w:r>
          </w:p>
        </w:tc>
      </w:tr>
      <w:tr>
        <w:tc>
          <w:tcPr>
            <w:tcW w:type="dxa" w:w="2967"/>
          </w:tcPr>
          <w:p>
            <w:pPr>
              <w:spacing w:after="40" w:before="40"/>
            </w:pPr>
            <w:r>
              <w:rPr>
                <w:rFonts w:ascii="微软雅黑" w:hAnsi="微软雅黑"/>
                <w:sz w:val="20"/>
              </w:rPr>
              <w:t>KK-452</w:t>
            </w:r>
          </w:p>
        </w:tc>
        <w:tc>
          <w:tcPr>
            <w:tcW w:type="dxa" w:w="2967"/>
          </w:tcPr>
          <w:p>
            <w:pPr>
              <w:spacing w:after="40" w:before="40"/>
            </w:pPr>
            <w:r>
              <w:rPr>
                <w:rFonts w:ascii="微软雅黑" w:hAnsi="微软雅黑"/>
                <w:sz w:val="20"/>
              </w:rPr>
              <w:t>JFK</w:t>
            </w:r>
          </w:p>
        </w:tc>
        <w:tc>
          <w:tcPr>
            <w:tcW w:type="dxa" w:w="2967"/>
          </w:tcPr>
          <w:p>
            <w:pPr>
              <w:spacing w:after="40" w:before="40"/>
            </w:pPr>
            <w:r>
              <w:rPr>
                <w:rFonts w:ascii="微软雅黑" w:hAnsi="微软雅黑"/>
                <w:sz w:val="20"/>
              </w:rPr>
              <w:t>10</w:t>
            </w:r>
          </w:p>
        </w:tc>
      </w:tr>
      <w:tr>
        <w:tc>
          <w:tcPr>
            <w:tcW w:type="dxa" w:w="2967"/>
          </w:tcPr>
          <w:p>
            <w:pPr>
              <w:spacing w:after="40" w:before="40"/>
            </w:pPr>
            <w:r>
              <w:rPr>
                <w:rFonts w:ascii="微软雅黑" w:hAnsi="微软雅黑"/>
                <w:sz w:val="20"/>
              </w:rPr>
              <w:t>JR-201</w:t>
            </w:r>
          </w:p>
        </w:tc>
        <w:tc>
          <w:tcPr>
            <w:tcW w:type="dxa" w:w="2967"/>
          </w:tcPr>
          <w:p>
            <w:pPr>
              <w:spacing w:after="40" w:before="40"/>
            </w:pPr>
            <w:r>
              <w:rPr>
                <w:rFonts w:ascii="微软雅黑" w:hAnsi="微软雅黑"/>
                <w:sz w:val="20"/>
              </w:rPr>
              <w:t>IAD</w:t>
            </w:r>
          </w:p>
        </w:tc>
        <w:tc>
          <w:tcPr>
            <w:tcW w:type="dxa" w:w="2967"/>
          </w:tcPr>
          <w:p>
            <w:pPr>
              <w:spacing w:after="40" w:before="40"/>
            </w:pPr>
            <w:r>
              <w:rPr>
                <w:rFonts w:ascii="微软雅黑" w:hAnsi="微软雅黑"/>
                <w:sz w:val="20"/>
              </w:rPr>
              <w:t>4</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factor</w:t>
            </w:r>
          </w:p>
        </w:tc>
        <w:tc>
          <w:tcPr>
            <w:tcW w:type="dxa" w:w="2225"/>
          </w:tcPr>
          <w:p>
            <w:pPr>
              <w:spacing w:after="40" w:before="40"/>
            </w:pPr>
            <w:r>
              <w:rPr>
                <w:rFonts w:ascii="微软雅黑" w:hAnsi="微软雅黑"/>
                <w:sz w:val="20"/>
              </w:rPr>
              <w:t>home\_airport</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LHR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LHR</w:t>
            </w:r>
          </w:p>
        </w:tc>
      </w:tr>
    </w:tbl>
    <w:p/>
    <w:p>
      <w:r>
        <w:t>──────────────────────────────────────────────────</w:t>
      </w:r>
    </w:p>
    <w:p>
      <w:pPr>
        <w:pStyle w:val="Heading3"/>
      </w:pPr>
      <w:r>
        <w:rPr>
          <w:rFonts w:ascii="微软雅黑" w:hAnsi="微软雅黑"/>
        </w:rPr>
        <w:t>示例 4: 基本案例</w:t>
      </w:r>
    </w:p>
    <w:p>
      <w:r>
        <w:rPr>
          <w:rFonts w:ascii="微软雅黑" w:hAnsi="微软雅黑"/>
          <w:b/>
        </w:rPr>
        <w:t>参数值:</w:t>
      </w:r>
    </w:p>
    <w:p>
      <w:pPr>
        <w:pStyle w:val="ListBullet"/>
        <w:spacing w:line="360" w:lineRule="auto" w:after="120"/>
      </w:pPr>
      <w:r>
        <w:rPr>
          <w:rFonts w:ascii="微软雅黑" w:hAnsi="微软雅黑"/>
          <w:b/>
          <w:sz w:val="21"/>
        </w:rPr>
        <w:t>选择左侧列的条件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选择右侧列的条件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home\_airport],&lt;br&gt;)</w:t>
      </w:r>
    </w:p>
    <w:p>
      <w:pPr>
        <w:pStyle w:val="ListBullet"/>
        <w:spacing w:line="360" w:lineRule="auto" w:after="120"/>
      </w:pPr>
      <w:r>
        <w:rPr>
          <w:rFonts w:ascii="微软雅黑" w:hAnsi="微软雅黑"/>
          <w:b/>
          <w:sz w:val="21"/>
        </w:rPr>
        <w:t>合并条件</w:t>
      </w:r>
      <w:r>
        <w:rPr>
          <w:rFonts w:ascii="微软雅黑" w:hAnsi="微软雅黑"/>
          <w:sz w:val="21"/>
        </w:rPr>
        <w:t xml:space="preserve">: &lt;br&gt;equals(&lt;br&gt; left: </w:t>
      </w:r>
      <w:r>
        <w:rPr>
          <w:rFonts w:ascii="Consolas" w:hAnsi="Consolas"/>
          <w:color w:val="B43C3C"/>
          <w:sz w:val="18"/>
        </w:rPr>
        <w:t>tail_number</w:t>
      </w:r>
      <w:r>
        <w:rPr>
          <w:rFonts w:ascii="微软雅黑" w:hAnsi="微软雅黑"/>
          <w:sz w:val="21"/>
        </w:rPr>
        <w:t xml:space="preserve">,&lt;br&gt; right: </w:t>
      </w:r>
      <w:r>
        <w:rPr>
          <w:rFonts w:ascii="Consolas" w:hAnsi="Consolas"/>
          <w:color w:val="B43C3C"/>
          <w:sz w:val="18"/>
        </w:rPr>
        <w:t>tail_number</w:t>
      </w:r>
      <w:r>
        <w:rPr>
          <w:rFonts w:ascii="微软雅黑" w:hAnsi="微软雅黑"/>
          <w:sz w:val="21"/>
        </w:rPr>
        <w:t>,&lt;br&gt;)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335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565</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222</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PA-452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212</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1134</w:t>
            </w:r>
          </w:p>
        </w:tc>
        <w:tc>
          <w:tcPr>
            <w:tcW w:type="dxa" w:w="2225"/>
          </w:tcPr>
          <w:p>
            <w:pPr>
              <w:spacing w:after="40" w:before="40"/>
            </w:pPr>
            <w:r>
              <w:rPr>
                <w:rFonts w:ascii="微软雅黑" w:hAnsi="微软雅黑"/>
                <w:sz w:val="20"/>
              </w:rPr>
              <w:t>2</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tail\_number</w:t>
            </w:r>
          </w:p>
        </w:tc>
        <w:tc>
          <w:tcPr>
            <w:tcW w:type="dxa" w:w="4451"/>
          </w:tcPr>
          <w:p>
            <w:pPr>
              <w:spacing w:after="40" w:before="40"/>
            </w:pPr>
            <w:r>
              <w:rPr>
                <w:rFonts w:ascii="微软雅黑" w:hAnsi="微软雅黑"/>
                <w:sz w:val="20"/>
              </w:rPr>
              <w:t>home\_airport</w:t>
            </w:r>
          </w:p>
        </w:tc>
      </w:tr>
      <w:tr>
        <w:tc>
          <w:tcPr>
            <w:tcW w:type="dxa" w:w="4451"/>
          </w:tcPr>
          <w:p>
            <w:pPr>
              <w:spacing w:after="40" w:before="40"/>
            </w:pPr>
            <w:r>
              <w:rPr>
                <w:rFonts w:ascii="微软雅黑" w:hAnsi="微软雅黑"/>
                <w:sz w:val="20"/>
              </w:rPr>
              <w:t>XB-123</w:t>
            </w:r>
          </w:p>
        </w:tc>
        <w:tc>
          <w:tcPr>
            <w:tcW w:type="dxa" w:w="4451"/>
          </w:tcPr>
          <w:p>
            <w:pPr>
              <w:spacing w:after="40" w:before="40"/>
            </w:pPr>
            <w:r>
              <w:rPr>
                <w:rFonts w:ascii="微软雅黑" w:hAnsi="微软雅黑"/>
                <w:sz w:val="20"/>
              </w:rPr>
              <w:t>LHR</w:t>
            </w:r>
          </w:p>
        </w:tc>
      </w:tr>
      <w:tr>
        <w:tc>
          <w:tcPr>
            <w:tcW w:type="dxa" w:w="4451"/>
          </w:tcPr>
          <w:p>
            <w:pPr>
              <w:spacing w:after="40" w:before="40"/>
            </w:pPr>
            <w:r>
              <w:rPr>
                <w:rFonts w:ascii="微软雅黑" w:hAnsi="微软雅黑"/>
                <w:sz w:val="20"/>
              </w:rPr>
              <w:t>MT-222</w:t>
            </w:r>
          </w:p>
        </w:tc>
        <w:tc>
          <w:tcPr>
            <w:tcW w:type="dxa" w:w="4451"/>
          </w:tcPr>
          <w:p>
            <w:pPr>
              <w:spacing w:after="40" w:before="40"/>
            </w:pPr>
            <w:r>
              <w:rPr>
                <w:rFonts w:ascii="微软雅黑" w:hAnsi="微软雅黑"/>
                <w:sz w:val="20"/>
              </w:rPr>
              <w:t>CPH</w:t>
            </w:r>
          </w:p>
        </w:tc>
      </w:tr>
      <w:tr>
        <w:tc>
          <w:tcPr>
            <w:tcW w:type="dxa" w:w="4451"/>
          </w:tcPr>
          <w:p>
            <w:pPr>
              <w:spacing w:after="40" w:before="40"/>
            </w:pPr>
            <w:r>
              <w:rPr>
                <w:rFonts w:ascii="微软雅黑" w:hAnsi="微软雅黑"/>
                <w:sz w:val="20"/>
              </w:rPr>
              <w:t>KK-452</w:t>
            </w:r>
          </w:p>
        </w:tc>
        <w:tc>
          <w:tcPr>
            <w:tcW w:type="dxa" w:w="4451"/>
          </w:tcPr>
          <w:p>
            <w:pPr>
              <w:spacing w:after="40" w:before="40"/>
            </w:pPr>
            <w:r>
              <w:rPr>
                <w:rFonts w:ascii="微软雅黑" w:hAnsi="微软雅黑"/>
                <w:sz w:val="20"/>
              </w:rPr>
              <w:t>JFK</w:t>
            </w:r>
          </w:p>
        </w:tc>
      </w:tr>
      <w:tr>
        <w:tc>
          <w:tcPr>
            <w:tcW w:type="dxa" w:w="4451"/>
          </w:tcPr>
          <w:p>
            <w:pPr>
              <w:spacing w:after="40" w:before="40"/>
            </w:pPr>
            <w:r>
              <w:rPr>
                <w:rFonts w:ascii="微软雅黑" w:hAnsi="微软雅黑"/>
                <w:sz w:val="20"/>
              </w:rPr>
              <w:t>JR-201</w:t>
            </w:r>
          </w:p>
        </w:tc>
        <w:tc>
          <w:tcPr>
            <w:tcW w:type="dxa" w:w="4451"/>
          </w:tcPr>
          <w:p>
            <w:pPr>
              <w:spacing w:after="40" w:before="40"/>
            </w:pPr>
            <w:r>
              <w:rPr>
                <w:rFonts w:ascii="微软雅黑" w:hAnsi="微软雅黑"/>
                <w:sz w:val="20"/>
              </w:rPr>
              <w:t>IAD</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1780"/>
        <w:gridCol w:w="1780"/>
        <w:gridCol w:w="1780"/>
        <w:gridCol w:w="1780"/>
        <w:gridCol w:w="1780"/>
      </w:tblGrid>
      <w:tr>
        <w:tc>
          <w:tcPr>
            <w:tcW w:type="dxa" w:w="1780"/>
          </w:tcPr>
          <w:p>
            <w:pPr>
              <w:spacing w:after="40" w:before="40"/>
            </w:pPr>
            <w:r>
              <w:rPr>
                <w:rFonts w:ascii="微软雅黑" w:hAnsi="微软雅黑"/>
                <w:sz w:val="20"/>
              </w:rPr>
              <w:t>tail\_number</w:t>
            </w:r>
          </w:p>
        </w:tc>
        <w:tc>
          <w:tcPr>
            <w:tcW w:type="dxa" w:w="1780"/>
          </w:tcPr>
          <w:p>
            <w:pPr>
              <w:spacing w:after="40" w:before="40"/>
            </w:pPr>
            <w:r>
              <w:rPr>
                <w:rFonts w:ascii="微软雅黑" w:hAnsi="微软雅黑"/>
                <w:sz w:val="20"/>
              </w:rPr>
              <w:t>airline</w:t>
            </w:r>
          </w:p>
        </w:tc>
        <w:tc>
          <w:tcPr>
            <w:tcW w:type="dxa" w:w="1780"/>
          </w:tcPr>
          <w:p>
            <w:pPr>
              <w:spacing w:after="40" w:before="40"/>
            </w:pPr>
            <w:r>
              <w:rPr>
                <w:rFonts w:ascii="微软雅黑" w:hAnsi="微软雅黑"/>
                <w:sz w:val="20"/>
              </w:rPr>
              <w:t>miles</w:t>
            </w:r>
          </w:p>
        </w:tc>
        <w:tc>
          <w:tcPr>
            <w:tcW w:type="dxa" w:w="1780"/>
          </w:tcPr>
          <w:p>
            <w:pPr>
              <w:spacing w:after="40" w:before="40"/>
            </w:pPr>
            <w:r>
              <w:rPr>
                <w:rFonts w:ascii="微软雅黑" w:hAnsi="微软雅黑"/>
                <w:sz w:val="20"/>
              </w:rPr>
              <w:t>factor</w:t>
            </w:r>
          </w:p>
        </w:tc>
        <w:tc>
          <w:tcPr>
            <w:tcW w:type="dxa" w:w="1780"/>
          </w:tcPr>
          <w:p>
            <w:pPr>
              <w:spacing w:after="40" w:before="40"/>
            </w:pPr>
            <w:r>
              <w:rPr>
                <w:rFonts w:ascii="微软雅黑" w:hAnsi="微软雅黑"/>
                <w:sz w:val="20"/>
              </w:rPr>
              <w:t>home\_airport</w:t>
            </w:r>
          </w:p>
        </w:tc>
      </w:tr>
      <w:tr>
        <w:tc>
          <w:tcPr>
            <w:tcW w:type="dxa" w:w="1780"/>
          </w:tcPr>
          <w:p>
            <w:pPr>
              <w:spacing w:after="40" w:before="40"/>
            </w:pPr>
            <w:r>
              <w:rPr>
                <w:rFonts w:ascii="微软雅黑" w:hAnsi="微软雅黑"/>
                <w:sz w:val="20"/>
              </w:rPr>
              <w:t>XB-123</w:t>
            </w:r>
          </w:p>
        </w:tc>
        <w:tc>
          <w:tcPr>
            <w:tcW w:type="dxa" w:w="1780"/>
          </w:tcPr>
          <w:p>
            <w:pPr>
              <w:spacing w:after="40" w:before="40"/>
            </w:pPr>
            <w:r>
              <w:rPr>
                <w:rFonts w:ascii="微软雅黑" w:hAnsi="微软雅黑"/>
                <w:sz w:val="20"/>
              </w:rPr>
              <w:t>foundry air</w:t>
            </w:r>
          </w:p>
        </w:tc>
        <w:tc>
          <w:tcPr>
            <w:tcW w:type="dxa" w:w="1780"/>
          </w:tcPr>
          <w:p>
            <w:pPr>
              <w:spacing w:after="40" w:before="40"/>
            </w:pPr>
            <w:r>
              <w:rPr>
                <w:rFonts w:ascii="微软雅黑" w:hAnsi="微软雅黑"/>
                <w:sz w:val="20"/>
              </w:rPr>
              <w:t>124</w:t>
            </w:r>
          </w:p>
        </w:tc>
        <w:tc>
          <w:tcPr>
            <w:tcW w:type="dxa" w:w="1780"/>
          </w:tcPr>
          <w:p>
            <w:pPr>
              <w:spacing w:after="40" w:before="40"/>
            </w:pPr>
            <w:r>
              <w:rPr>
                <w:rFonts w:ascii="微软雅黑" w:hAnsi="微软雅黑"/>
                <w:sz w:val="20"/>
              </w:rPr>
              <w:t>2</w:t>
            </w:r>
          </w:p>
        </w:tc>
        <w:tc>
          <w:tcPr>
            <w:tcW w:type="dxa" w:w="1780"/>
          </w:tcPr>
          <w:p>
            <w:pPr>
              <w:spacing w:after="40" w:before="40"/>
            </w:pPr>
            <w:r>
              <w:rPr>
                <w:rFonts w:ascii="微软雅黑" w:hAnsi="微软雅黑"/>
                <w:sz w:val="20"/>
              </w:rPr>
              <w:t>LHR</w:t>
            </w:r>
          </w:p>
        </w:tc>
      </w:tr>
      <w:tr>
        <w:tc>
          <w:tcPr>
            <w:tcW w:type="dxa" w:w="1780"/>
          </w:tcPr>
          <w:p>
            <w:pPr>
              <w:spacing w:after="40" w:before="40"/>
            </w:pPr>
            <w:r>
              <w:rPr>
                <w:rFonts w:ascii="微软雅黑" w:hAnsi="微软雅黑"/>
                <w:sz w:val="20"/>
              </w:rPr>
              <w:t>MT-222</w:t>
            </w:r>
          </w:p>
        </w:tc>
        <w:tc>
          <w:tcPr>
            <w:tcW w:type="dxa" w:w="1780"/>
          </w:tcPr>
          <w:p>
            <w:pPr>
              <w:spacing w:after="40" w:before="40"/>
            </w:pPr>
            <w:r>
              <w:rPr>
                <w:rFonts w:ascii="微软雅黑" w:hAnsi="微软雅黑"/>
                <w:sz w:val="20"/>
              </w:rPr>
              <w:t>new airline</w:t>
            </w:r>
          </w:p>
        </w:tc>
        <w:tc>
          <w:tcPr>
            <w:tcW w:type="dxa" w:w="1780"/>
          </w:tcPr>
          <w:p>
            <w:pPr>
              <w:spacing w:after="40" w:before="40"/>
            </w:pPr>
            <w:r>
              <w:rPr>
                <w:rFonts w:ascii="微软雅黑" w:hAnsi="微软雅黑"/>
                <w:sz w:val="20"/>
              </w:rPr>
              <w:t>1123</w:t>
            </w:r>
          </w:p>
        </w:tc>
        <w:tc>
          <w:tcPr>
            <w:tcW w:type="dxa" w:w="1780"/>
          </w:tcPr>
          <w:p>
            <w:pPr>
              <w:spacing w:after="40" w:before="40"/>
            </w:pPr>
            <w:r>
              <w:rPr>
                <w:rFonts w:ascii="微软雅黑" w:hAnsi="微软雅黑"/>
                <w:sz w:val="20"/>
              </w:rPr>
              <w:t>5</w:t>
            </w:r>
          </w:p>
        </w:tc>
        <w:tc>
          <w:tcPr>
            <w:tcW w:type="dxa" w:w="1780"/>
          </w:tcPr>
          <w:p>
            <w:pPr>
              <w:spacing w:after="40" w:before="40"/>
            </w:pPr>
            <w:r>
              <w:rPr>
                <w:rFonts w:ascii="微软雅黑" w:hAnsi="微软雅黑"/>
                <w:sz w:val="20"/>
              </w:rPr>
              <w:t>CPH</w:t>
            </w:r>
          </w:p>
        </w:tc>
      </w:tr>
      <w:tr>
        <w:tc>
          <w:tcPr>
            <w:tcW w:type="dxa" w:w="1780"/>
          </w:tcPr>
          <w:p>
            <w:pPr>
              <w:spacing w:after="40" w:before="40"/>
            </w:pPr>
            <w:r>
              <w:rPr>
                <w:rFonts w:ascii="微软雅黑" w:hAnsi="微软雅黑"/>
                <w:sz w:val="20"/>
              </w:rPr>
              <w:t>XB-123</w:t>
            </w:r>
          </w:p>
        </w:tc>
        <w:tc>
          <w:tcPr>
            <w:tcW w:type="dxa" w:w="1780"/>
          </w:tcPr>
          <w:p>
            <w:pPr>
              <w:spacing w:after="40" w:before="40"/>
            </w:pPr>
            <w:r>
              <w:rPr>
                <w:rFonts w:ascii="微软雅黑" w:hAnsi="微软雅黑"/>
                <w:sz w:val="20"/>
              </w:rPr>
              <w:t>foundry airline</w:t>
            </w:r>
          </w:p>
        </w:tc>
        <w:tc>
          <w:tcPr>
            <w:tcW w:type="dxa" w:w="1780"/>
          </w:tcPr>
          <w:p>
            <w:pPr>
              <w:spacing w:after="40" w:before="40"/>
            </w:pPr>
            <w:r>
              <w:rPr>
                <w:rFonts w:ascii="微软雅黑" w:hAnsi="微软雅黑"/>
                <w:sz w:val="20"/>
              </w:rPr>
              <w:t>335</w:t>
            </w:r>
          </w:p>
        </w:tc>
        <w:tc>
          <w:tcPr>
            <w:tcW w:type="dxa" w:w="1780"/>
          </w:tcPr>
          <w:p>
            <w:pPr>
              <w:spacing w:after="40" w:before="40"/>
            </w:pPr>
            <w:r>
              <w:rPr>
                <w:rFonts w:ascii="微软雅黑" w:hAnsi="微软雅黑"/>
                <w:sz w:val="20"/>
              </w:rPr>
              <w:t>5</w:t>
            </w:r>
          </w:p>
        </w:tc>
        <w:tc>
          <w:tcPr>
            <w:tcW w:type="dxa" w:w="1780"/>
          </w:tcPr>
          <w:p>
            <w:pPr>
              <w:spacing w:after="40" w:before="40"/>
            </w:pPr>
            <w:r>
              <w:rPr>
                <w:rFonts w:ascii="微软雅黑" w:hAnsi="微软雅黑"/>
                <w:sz w:val="20"/>
              </w:rPr>
              <w:t>LHR</w:t>
            </w:r>
          </w:p>
        </w:tc>
      </w:tr>
      <w:tr>
        <w:tc>
          <w:tcPr>
            <w:tcW w:type="dxa" w:w="1780"/>
          </w:tcPr>
          <w:p>
            <w:pPr>
              <w:spacing w:after="40" w:before="40"/>
            </w:pPr>
            <w:r>
              <w:rPr>
                <w:rFonts w:ascii="微软雅黑" w:hAnsi="微软雅黑"/>
                <w:sz w:val="20"/>
              </w:rPr>
              <w:t>MT-222</w:t>
            </w:r>
          </w:p>
        </w:tc>
        <w:tc>
          <w:tcPr>
            <w:tcW w:type="dxa" w:w="1780"/>
          </w:tcPr>
          <w:p>
            <w:pPr>
              <w:spacing w:after="40" w:before="40"/>
            </w:pPr>
            <w:r>
              <w:rPr>
                <w:rFonts w:ascii="微软雅黑" w:hAnsi="微软雅黑"/>
                <w:sz w:val="20"/>
              </w:rPr>
              <w:t>new air</w:t>
            </w:r>
          </w:p>
        </w:tc>
        <w:tc>
          <w:tcPr>
            <w:tcW w:type="dxa" w:w="1780"/>
          </w:tcPr>
          <w:p>
            <w:pPr>
              <w:spacing w:after="40" w:before="40"/>
            </w:pPr>
            <w:r>
              <w:rPr>
                <w:rFonts w:ascii="微软雅黑" w:hAnsi="微软雅黑"/>
                <w:sz w:val="20"/>
              </w:rPr>
              <w:t>565</w:t>
            </w:r>
          </w:p>
        </w:tc>
        <w:tc>
          <w:tcPr>
            <w:tcW w:type="dxa" w:w="1780"/>
          </w:tcPr>
          <w:p>
            <w:pPr>
              <w:spacing w:after="40" w:before="40"/>
            </w:pPr>
            <w:r>
              <w:rPr>
                <w:rFonts w:ascii="微软雅黑" w:hAnsi="微软雅黑"/>
                <w:sz w:val="20"/>
              </w:rPr>
              <w:t>4</w:t>
            </w:r>
          </w:p>
        </w:tc>
        <w:tc>
          <w:tcPr>
            <w:tcW w:type="dxa" w:w="1780"/>
          </w:tcPr>
          <w:p>
            <w:pPr>
              <w:spacing w:after="40" w:before="40"/>
            </w:pPr>
            <w:r>
              <w:rPr>
                <w:rFonts w:ascii="微软雅黑" w:hAnsi="微软雅黑"/>
                <w:sz w:val="20"/>
              </w:rPr>
              <w:t>CPH</w:t>
            </w:r>
          </w:p>
        </w:tc>
      </w:tr>
      <w:tr>
        <w:tc>
          <w:tcPr>
            <w:tcW w:type="dxa" w:w="1780"/>
          </w:tcPr>
          <w:p>
            <w:pPr>
              <w:spacing w:after="40" w:before="40"/>
            </w:pPr>
            <w:r>
              <w:rPr>
                <w:rFonts w:ascii="微软雅黑" w:hAnsi="微软雅黑"/>
                <w:sz w:val="20"/>
              </w:rPr>
              <w:t>KK-452</w:t>
            </w:r>
          </w:p>
        </w:tc>
        <w:tc>
          <w:tcPr>
            <w:tcW w:type="dxa" w:w="1780"/>
          </w:tcPr>
          <w:p>
            <w:pPr>
              <w:spacing w:after="40" w:before="40"/>
            </w:pPr>
            <w:r>
              <w:rPr>
                <w:rFonts w:ascii="微软雅黑" w:hAnsi="微软雅黑"/>
                <w:sz w:val="20"/>
              </w:rPr>
              <w:t>new air</w:t>
            </w:r>
          </w:p>
        </w:tc>
        <w:tc>
          <w:tcPr>
            <w:tcW w:type="dxa" w:w="1780"/>
          </w:tcPr>
          <w:p>
            <w:pPr>
              <w:spacing w:after="40" w:before="40"/>
            </w:pPr>
            <w:r>
              <w:rPr>
                <w:rFonts w:ascii="微软雅黑" w:hAnsi="微软雅黑"/>
                <w:sz w:val="20"/>
              </w:rPr>
              <w:t>222</w:t>
            </w:r>
          </w:p>
        </w:tc>
        <w:tc>
          <w:tcPr>
            <w:tcW w:type="dxa" w:w="1780"/>
          </w:tcPr>
          <w:p>
            <w:pPr>
              <w:spacing w:after="40" w:before="40"/>
            </w:pPr>
            <w:r>
              <w:rPr>
                <w:rFonts w:ascii="微软雅黑" w:hAnsi="微软雅黑"/>
                <w:sz w:val="20"/>
              </w:rPr>
              <w:t>1</w:t>
            </w:r>
          </w:p>
        </w:tc>
        <w:tc>
          <w:tcPr>
            <w:tcW w:type="dxa" w:w="1780"/>
          </w:tcPr>
          <w:p>
            <w:pPr>
              <w:spacing w:after="40" w:before="40"/>
            </w:pPr>
            <w:r>
              <w:rPr>
                <w:rFonts w:ascii="微软雅黑" w:hAnsi="微软雅黑"/>
                <w:sz w:val="20"/>
              </w:rPr>
              <w:t>JFK</w:t>
            </w:r>
          </w:p>
        </w:tc>
      </w:tr>
      <w:tr>
        <w:tc>
          <w:tcPr>
            <w:tcW w:type="dxa" w:w="1780"/>
          </w:tcPr>
          <w:p>
            <w:pPr>
              <w:spacing w:after="40" w:before="40"/>
            </w:pPr>
            <w:r>
              <w:rPr>
                <w:rFonts w:ascii="微软雅黑" w:hAnsi="微软雅黑"/>
                <w:sz w:val="20"/>
              </w:rPr>
              <w:t>XB-123</w:t>
            </w:r>
          </w:p>
        </w:tc>
        <w:tc>
          <w:tcPr>
            <w:tcW w:type="dxa" w:w="1780"/>
          </w:tcPr>
          <w:p>
            <w:pPr>
              <w:spacing w:after="40" w:before="40"/>
            </w:pPr>
            <w:r>
              <w:rPr>
                <w:rFonts w:ascii="微软雅黑" w:hAnsi="微软雅黑"/>
                <w:sz w:val="20"/>
              </w:rPr>
              <w:t>foundry airline</w:t>
            </w:r>
          </w:p>
        </w:tc>
        <w:tc>
          <w:tcPr>
            <w:tcW w:type="dxa" w:w="1780"/>
          </w:tcPr>
          <w:p>
            <w:pPr>
              <w:spacing w:after="40" w:before="40"/>
            </w:pPr>
            <w:r>
              <w:rPr>
                <w:rFonts w:ascii="微软雅黑" w:hAnsi="微软雅黑"/>
                <w:sz w:val="20"/>
              </w:rPr>
              <w:t>1134</w:t>
            </w:r>
          </w:p>
        </w:tc>
        <w:tc>
          <w:tcPr>
            <w:tcW w:type="dxa" w:w="1780"/>
          </w:tcPr>
          <w:p>
            <w:pPr>
              <w:spacing w:after="40" w:before="40"/>
            </w:pPr>
            <w:r>
              <w:rPr>
                <w:rFonts w:ascii="微软雅黑" w:hAnsi="微软雅黑"/>
                <w:sz w:val="20"/>
              </w:rPr>
              <w:t>2</w:t>
            </w:r>
          </w:p>
        </w:tc>
        <w:tc>
          <w:tcPr>
            <w:tcW w:type="dxa" w:w="1780"/>
          </w:tcPr>
          <w:p>
            <w:pPr>
              <w:spacing w:after="40" w:before="40"/>
            </w:pPr>
            <w:r>
              <w:rPr>
                <w:rFonts w:ascii="微软雅黑" w:hAnsi="微软雅黑"/>
                <w:sz w:val="20"/>
              </w:rPr>
              <w:t>LHR</w:t>
            </w:r>
          </w:p>
        </w:tc>
      </w:tr>
    </w:tbl>
    <w:p/>
    <w:p>
      <w:r>
        <w:t>──────────────────────────────────────────────────</w:t>
      </w:r>
    </w:p>
    <w:p>
      <w:r>
        <w:br w:type="page"/>
      </w:r>
    </w:p>
    <w:p>
      <w:pPr>
        <w:pStyle w:val="Heading1"/>
      </w:pPr>
      <w:r>
        <w:rPr>
          <w:rFonts w:ascii="微软雅黑" w:hAnsi="微软雅黑"/>
        </w:rPr>
        <w:t>左合并</w:t>
      </w:r>
    </w:p>
    <w:p>
      <w:pPr>
        <w:spacing w:line="360" w:lineRule="auto" w:after="120"/>
      </w:pPr>
      <w:r>
        <w:rPr>
          <w:rFonts w:ascii="微软雅黑" w:hAnsi="微软雅黑"/>
          <w:sz w:val="21"/>
        </w:rPr>
        <w:t># 左合并</w:t>
      </w:r>
    </w:p>
    <w:p>
      <w:pPr>
        <w:spacing w:before="80" w:after="80"/>
        <w:ind w:left="850"/>
      </w:pPr>
      <w:r>
        <w:rPr>
          <w:color w:val="969696"/>
          <w:sz w:val="20"/>
        </w:rPr>
        <w:t xml:space="preserve">▎ </w:t>
      </w:r>
      <w:r>
        <w:rPr>
          <w:i/>
          <w:color w:val="646464"/>
          <w:sz w:val="20"/>
        </w:rPr>
        <w:t>支持于: Batch</w:t>
      </w:r>
    </w:p>
    <w:p>
      <w:pPr>
        <w:spacing w:line="360" w:lineRule="auto" w:after="120"/>
      </w:pPr>
      <w:r>
        <w:rPr>
          <w:rFonts w:ascii="微软雅黑" w:hAnsi="微软雅黑"/>
          <w:sz w:val="21"/>
        </w:rPr>
        <w:t>将两个数据集合并在一起，保留左表中的所有行，并且仅保留右表中满足提供条件的行。</w:t>
      </w:r>
    </w:p>
    <w:p>
      <w:r>
        <w:rPr>
          <w:rFonts w:ascii="微软雅黑" w:hAnsi="微软雅黑"/>
          <w:b/>
        </w:rPr>
        <w:t>变换类别</w:t>
      </w:r>
      <w:r>
        <w:rPr>
          <w:rFonts w:ascii="微软雅黑" w:hAnsi="微软雅黑"/>
        </w:rPr>
        <w:t>：合并</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 左侧输入模式中的所有列都将被测试以查看它们是否符合此条件。如果符合，列将被选中输出。&lt;br&gt;*ColumnPredicate*</w:t>
      </w:r>
    </w:p>
    <w:p>
      <w:pPr>
        <w:pStyle w:val="ListBullet"/>
        <w:spacing w:line="360" w:lineRule="auto" w:after="120"/>
      </w:pPr>
      <w:r>
        <w:rPr>
          <w:rFonts w:ascii="微软雅黑" w:hAnsi="微软雅黑"/>
          <w:b/>
          <w:sz w:val="21"/>
        </w:rPr>
        <w:t>右侧选择列的条件</w:t>
      </w:r>
      <w:r>
        <w:rPr>
          <w:rFonts w:ascii="微软雅黑" w:hAnsi="微软雅黑"/>
          <w:sz w:val="21"/>
        </w:rPr>
        <w:t xml:space="preserve"> - 右侧输入模式中的所有列都将被测试以查看它们是否符合此条件。如果符合，列将被选中输出。&lt;br&gt;*ColumnPredicate*</w:t>
      </w:r>
    </w:p>
    <w:p>
      <w:pPr>
        <w:pStyle w:val="ListBullet"/>
        <w:spacing w:line="360" w:lineRule="auto" w:after="120"/>
      </w:pPr>
      <w:r>
        <w:rPr>
          <w:rFonts w:ascii="微软雅黑" w:hAnsi="微软雅黑"/>
          <w:b/>
          <w:sz w:val="21"/>
        </w:rPr>
        <w:t>合并条件</w:t>
      </w:r>
      <w:r>
        <w:rPr>
          <w:rFonts w:ascii="微软雅黑" w:hAnsi="微软雅黑"/>
          <w:sz w:val="21"/>
        </w:rPr>
        <w:t xml:space="preserve"> - 合并时的条件。&lt;br&gt;*Expression\&lt;Boolean&gt;*</w:t>
      </w:r>
    </w:p>
    <w:p>
      <w:pPr>
        <w:pStyle w:val="ListBullet"/>
        <w:spacing w:line="360" w:lineRule="auto" w:after="120"/>
      </w:pPr>
      <w:r>
        <w:rPr>
          <w:rFonts w:ascii="微软雅黑" w:hAnsi="微软雅黑"/>
          <w:b/>
          <w:sz w:val="21"/>
        </w:rPr>
        <w:t>左数据集</w:t>
      </w:r>
      <w:r>
        <w:rPr>
          <w:rFonts w:ascii="微软雅黑" w:hAnsi="微软雅黑"/>
          <w:sz w:val="21"/>
        </w:rPr>
        <w:t xml:space="preserve"> - 在合并中使用的左数据集。&lt;br&gt;*Table*</w:t>
      </w:r>
    </w:p>
    <w:p>
      <w:pPr>
        <w:pStyle w:val="ListBullet"/>
        <w:spacing w:line="360" w:lineRule="auto" w:after="120"/>
      </w:pPr>
      <w:r>
        <w:rPr>
          <w:rFonts w:ascii="微软雅黑" w:hAnsi="微软雅黑"/>
          <w:b/>
          <w:sz w:val="21"/>
        </w:rPr>
        <w:t>右数据集</w:t>
      </w:r>
      <w:r>
        <w:rPr>
          <w:rFonts w:ascii="微软雅黑" w:hAnsi="微软雅黑"/>
          <w:sz w:val="21"/>
        </w:rPr>
        <w:t xml:space="preserve"> - 在合并中使用的右数据集。&lt;br&gt;*Table*</w:t>
      </w:r>
    </w:p>
    <w:p>
      <w:pPr>
        <w:pStyle w:val="ListBullet"/>
        <w:spacing w:line="360" w:lineRule="auto" w:after="120"/>
      </w:pPr>
      <w:r>
        <w:rPr>
          <w:rFonts w:ascii="微软雅黑" w:hAnsi="微软雅黑"/>
          <w:sz w:val="21"/>
        </w:rPr>
        <w:t xml:space="preserve">*非必填* </w:t>
      </w:r>
      <w:r>
        <w:rPr>
          <w:rFonts w:ascii="微软雅黑" w:hAnsi="微软雅黑"/>
          <w:b/>
          <w:sz w:val="21"/>
        </w:rPr>
        <w:t>右侧列的前缀</w:t>
      </w:r>
      <w:r>
        <w:rPr>
          <w:rFonts w:ascii="微软雅黑" w:hAnsi="微软雅黑"/>
          <w:sz w:val="21"/>
        </w:rPr>
        <w:t xml:space="preserve"> - 添加到右侧所有列的前缀。&lt;br&gt;*Literal&lt;字符串&gt;*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tail\_number, airline],&lt;br&gt;)</w:t>
      </w:r>
    </w:p>
    <w:p>
      <w:pPr>
        <w:pStyle w:val="ListBullet"/>
        <w:spacing w:line="360" w:lineRule="auto" w:after="120"/>
      </w:pPr>
      <w:r>
        <w:rPr>
          <w:rFonts w:ascii="微软雅黑" w:hAnsi="微软雅黑"/>
          <w:b/>
          <w:sz w:val="21"/>
        </w:rPr>
        <w:t>右侧选择列的条件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home\_airport],&lt;br&gt;)</w:t>
      </w:r>
    </w:p>
    <w:p>
      <w:pPr>
        <w:pStyle w:val="ListBullet"/>
        <w:spacing w:line="360" w:lineRule="auto" w:after="120"/>
      </w:pPr>
      <w:r>
        <w:rPr>
          <w:rFonts w:ascii="微软雅黑" w:hAnsi="微软雅黑"/>
          <w:b/>
          <w:sz w:val="21"/>
        </w:rPr>
        <w:t>合并条件</w:t>
      </w:r>
      <w:r>
        <w:rPr>
          <w:rFonts w:ascii="微软雅黑" w:hAnsi="微软雅黑"/>
          <w:sz w:val="21"/>
        </w:rPr>
        <w:t xml:space="preserve">: &lt;br&gt;equals(&lt;br&gt; left: </w:t>
      </w:r>
      <w:r>
        <w:rPr>
          <w:rFonts w:ascii="Consolas" w:hAnsi="Consolas"/>
          <w:color w:val="B43C3C"/>
          <w:sz w:val="18"/>
        </w:rPr>
        <w:t>tail_number</w:t>
      </w:r>
      <w:r>
        <w:rPr>
          <w:rFonts w:ascii="微软雅黑" w:hAnsi="微软雅黑"/>
          <w:sz w:val="21"/>
        </w:rPr>
        <w:t xml:space="preserve">,&lt;br&gt; right: </w:t>
      </w:r>
      <w:r>
        <w:rPr>
          <w:rFonts w:ascii="Consolas" w:hAnsi="Consolas"/>
          <w:color w:val="B43C3C"/>
          <w:sz w:val="18"/>
        </w:rPr>
        <w:t>tail_number</w:t>
      </w:r>
      <w:r>
        <w:rPr>
          <w:rFonts w:ascii="微软雅黑" w:hAnsi="微软雅黑"/>
          <w:sz w:val="21"/>
        </w:rPr>
        <w:t>,&lt;br&gt;)</w:t>
      </w:r>
    </w:p>
    <w:p>
      <w:pPr>
        <w:pStyle w:val="ListBullet"/>
        <w:spacing w:line="360" w:lineRule="auto" w:after="120"/>
      </w:pPr>
      <w:r>
        <w:rPr>
          <w:rFonts w:ascii="微软雅黑" w:hAnsi="微软雅黑"/>
          <w:b/>
          <w:sz w:val="21"/>
        </w:rPr>
        <w:t>左数据集</w:t>
      </w:r>
      <w:r>
        <w:rPr>
          <w:rFonts w:ascii="微软雅黑" w:hAnsi="微软雅黑"/>
          <w:sz w:val="21"/>
        </w:rPr>
        <w:t>: ri.foundry.main.dataset.left</w:t>
      </w:r>
    </w:p>
    <w:p>
      <w:pPr>
        <w:pStyle w:val="ListBullet"/>
        <w:spacing w:line="360" w:lineRule="auto" w:after="120"/>
      </w:pPr>
      <w:r>
        <w:rPr>
          <w:rFonts w:ascii="微软雅黑" w:hAnsi="微软雅黑"/>
          <w:b/>
          <w:sz w:val="21"/>
        </w:rPr>
        <w:t>右数据集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335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565</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222</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PA-452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212</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1134</w:t>
            </w:r>
          </w:p>
        </w:tc>
        <w:tc>
          <w:tcPr>
            <w:tcW w:type="dxa" w:w="2225"/>
          </w:tcPr>
          <w:p>
            <w:pPr>
              <w:spacing w:after="40" w:before="40"/>
            </w:pPr>
            <w:r>
              <w:rPr>
                <w:rFonts w:ascii="微软雅黑" w:hAnsi="微软雅黑"/>
                <w:sz w:val="20"/>
              </w:rPr>
              <w:t>2</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tail\_number</w:t>
            </w:r>
          </w:p>
        </w:tc>
        <w:tc>
          <w:tcPr>
            <w:tcW w:type="dxa" w:w="4451"/>
          </w:tcPr>
          <w:p>
            <w:pPr>
              <w:spacing w:after="40" w:before="40"/>
            </w:pPr>
            <w:r>
              <w:rPr>
                <w:rFonts w:ascii="微软雅黑" w:hAnsi="微软雅黑"/>
                <w:sz w:val="20"/>
              </w:rPr>
              <w:t>home\_airport</w:t>
            </w:r>
          </w:p>
        </w:tc>
      </w:tr>
      <w:tr>
        <w:tc>
          <w:tcPr>
            <w:tcW w:type="dxa" w:w="4451"/>
          </w:tcPr>
          <w:p>
            <w:pPr>
              <w:spacing w:after="40" w:before="40"/>
            </w:pPr>
            <w:r>
              <w:rPr>
                <w:rFonts w:ascii="微软雅黑" w:hAnsi="微软雅黑"/>
                <w:sz w:val="20"/>
              </w:rPr>
              <w:t>XB-123</w:t>
            </w:r>
          </w:p>
        </w:tc>
        <w:tc>
          <w:tcPr>
            <w:tcW w:type="dxa" w:w="4451"/>
          </w:tcPr>
          <w:p>
            <w:pPr>
              <w:spacing w:after="40" w:before="40"/>
            </w:pPr>
            <w:r>
              <w:rPr>
                <w:rFonts w:ascii="微软雅黑" w:hAnsi="微软雅黑"/>
                <w:sz w:val="20"/>
              </w:rPr>
              <w:t>LHR</w:t>
            </w:r>
          </w:p>
        </w:tc>
      </w:tr>
      <w:tr>
        <w:tc>
          <w:tcPr>
            <w:tcW w:type="dxa" w:w="4451"/>
          </w:tcPr>
          <w:p>
            <w:pPr>
              <w:spacing w:after="40" w:before="40"/>
            </w:pPr>
            <w:r>
              <w:rPr>
                <w:rFonts w:ascii="微软雅黑" w:hAnsi="微软雅黑"/>
                <w:sz w:val="20"/>
              </w:rPr>
              <w:t>MT-222</w:t>
            </w:r>
          </w:p>
        </w:tc>
        <w:tc>
          <w:tcPr>
            <w:tcW w:type="dxa" w:w="4451"/>
          </w:tcPr>
          <w:p>
            <w:pPr>
              <w:spacing w:after="40" w:before="40"/>
            </w:pPr>
            <w:r>
              <w:rPr>
                <w:rFonts w:ascii="微软雅黑" w:hAnsi="微软雅黑"/>
                <w:sz w:val="20"/>
              </w:rPr>
              <w:t>CPH</w:t>
            </w:r>
          </w:p>
        </w:tc>
      </w:tr>
      <w:tr>
        <w:tc>
          <w:tcPr>
            <w:tcW w:type="dxa" w:w="4451"/>
          </w:tcPr>
          <w:p>
            <w:pPr>
              <w:spacing w:after="40" w:before="40"/>
            </w:pPr>
            <w:r>
              <w:rPr>
                <w:rFonts w:ascii="微软雅黑" w:hAnsi="微软雅黑"/>
                <w:sz w:val="20"/>
              </w:rPr>
              <w:t>KK-452</w:t>
            </w:r>
          </w:p>
        </w:tc>
        <w:tc>
          <w:tcPr>
            <w:tcW w:type="dxa" w:w="4451"/>
          </w:tcPr>
          <w:p>
            <w:pPr>
              <w:spacing w:after="40" w:before="40"/>
            </w:pPr>
            <w:r>
              <w:rPr>
                <w:rFonts w:ascii="微软雅黑" w:hAnsi="微软雅黑"/>
                <w:sz w:val="20"/>
              </w:rPr>
              <w:t>JFK</w:t>
            </w:r>
          </w:p>
        </w:tc>
      </w:tr>
      <w:tr>
        <w:tc>
          <w:tcPr>
            <w:tcW w:type="dxa" w:w="4451"/>
          </w:tcPr>
          <w:p>
            <w:pPr>
              <w:spacing w:after="40" w:before="40"/>
            </w:pPr>
            <w:r>
              <w:rPr>
                <w:rFonts w:ascii="微软雅黑" w:hAnsi="微软雅黑"/>
                <w:sz w:val="20"/>
              </w:rPr>
              <w:t>JR-201</w:t>
            </w:r>
          </w:p>
        </w:tc>
        <w:tc>
          <w:tcPr>
            <w:tcW w:type="dxa" w:w="4451"/>
          </w:tcPr>
          <w:p>
            <w:pPr>
              <w:spacing w:after="40" w:before="40"/>
            </w:pPr>
            <w:r>
              <w:rPr>
                <w:rFonts w:ascii="微软雅黑" w:hAnsi="微软雅黑"/>
                <w:sz w:val="20"/>
              </w:rPr>
              <w:t>IAD</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w:t>
            </w:r>
          </w:p>
        </w:tc>
        <w:tc>
          <w:tcPr>
            <w:tcW w:type="dxa" w:w="2967"/>
          </w:tcPr>
          <w:p>
            <w:pPr>
              <w:spacing w:after="40" w:before="40"/>
            </w:pPr>
            <w:r>
              <w:rPr>
                <w:rFonts w:ascii="微软雅黑" w:hAnsi="微软雅黑"/>
                <w:sz w:val="20"/>
              </w:rPr>
              <w:t>home\_airport</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foundry air</w:t>
            </w:r>
          </w:p>
        </w:tc>
        <w:tc>
          <w:tcPr>
            <w:tcW w:type="dxa" w:w="2967"/>
          </w:tcPr>
          <w:p>
            <w:pPr>
              <w:spacing w:after="40" w:before="40"/>
            </w:pPr>
            <w:r>
              <w:rPr>
                <w:rFonts w:ascii="微软雅黑" w:hAnsi="微软雅黑"/>
                <w:sz w:val="20"/>
              </w:rPr>
              <w:t>LHR</w:t>
            </w:r>
          </w:p>
        </w:tc>
      </w:tr>
      <w:tr>
        <w:tc>
          <w:tcPr>
            <w:tcW w:type="dxa" w:w="2967"/>
          </w:tcPr>
          <w:p>
            <w:pPr>
              <w:spacing w:after="40" w:before="40"/>
            </w:pPr>
            <w:r>
              <w:rPr>
                <w:rFonts w:ascii="微软雅黑" w:hAnsi="微软雅黑"/>
                <w:sz w:val="20"/>
              </w:rPr>
              <w:t>MT-222</w:t>
            </w:r>
          </w:p>
        </w:tc>
        <w:tc>
          <w:tcPr>
            <w:tcW w:type="dxa" w:w="2967"/>
          </w:tcPr>
          <w:p>
            <w:pPr>
              <w:spacing w:after="40" w:before="40"/>
            </w:pPr>
            <w:r>
              <w:rPr>
                <w:rFonts w:ascii="微软雅黑" w:hAnsi="微软雅黑"/>
                <w:sz w:val="20"/>
              </w:rPr>
              <w:t>new airline</w:t>
            </w:r>
          </w:p>
        </w:tc>
        <w:tc>
          <w:tcPr>
            <w:tcW w:type="dxa" w:w="2967"/>
          </w:tcPr>
          <w:p>
            <w:pPr>
              <w:spacing w:after="40" w:before="40"/>
            </w:pPr>
            <w:r>
              <w:rPr>
                <w:rFonts w:ascii="微软雅黑" w:hAnsi="微软雅黑"/>
                <w:sz w:val="20"/>
              </w:rPr>
              <w:t>CPH</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foundry airline</w:t>
            </w:r>
          </w:p>
        </w:tc>
        <w:tc>
          <w:tcPr>
            <w:tcW w:type="dxa" w:w="2967"/>
          </w:tcPr>
          <w:p>
            <w:pPr>
              <w:spacing w:after="40" w:before="40"/>
            </w:pPr>
            <w:r>
              <w:rPr>
                <w:rFonts w:ascii="微软雅黑" w:hAnsi="微软雅黑"/>
                <w:sz w:val="20"/>
              </w:rPr>
              <w:t>LHR</w:t>
            </w:r>
          </w:p>
        </w:tc>
      </w:tr>
      <w:tr>
        <w:tc>
          <w:tcPr>
            <w:tcW w:type="dxa" w:w="2967"/>
          </w:tcPr>
          <w:p>
            <w:pPr>
              <w:spacing w:after="40" w:before="40"/>
            </w:pPr>
            <w:r>
              <w:rPr>
                <w:rFonts w:ascii="微软雅黑" w:hAnsi="微软雅黑"/>
                <w:sz w:val="20"/>
              </w:rPr>
              <w:t>MT-222</w:t>
            </w:r>
          </w:p>
        </w:tc>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CPH</w:t>
            </w:r>
          </w:p>
        </w:tc>
      </w:tr>
      <w:tr>
        <w:tc>
          <w:tcPr>
            <w:tcW w:type="dxa" w:w="2967"/>
          </w:tcPr>
          <w:p>
            <w:pPr>
              <w:spacing w:after="40" w:before="40"/>
            </w:pPr>
            <w:r>
              <w:rPr>
                <w:rFonts w:ascii="微软雅黑" w:hAnsi="微软雅黑"/>
                <w:sz w:val="20"/>
              </w:rPr>
              <w:t>KK-452</w:t>
            </w:r>
          </w:p>
        </w:tc>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JFK</w:t>
            </w:r>
          </w:p>
        </w:tc>
      </w:tr>
      <w:tr>
        <w:tc>
          <w:tcPr>
            <w:tcW w:type="dxa" w:w="2967"/>
          </w:tcPr>
          <w:p>
            <w:pPr>
              <w:spacing w:after="40" w:before="40"/>
            </w:pPr>
            <w:r>
              <w:rPr>
                <w:rFonts w:ascii="微软雅黑" w:hAnsi="微软雅黑"/>
                <w:sz w:val="20"/>
              </w:rPr>
              <w:t>PA-452</w:t>
            </w:r>
          </w:p>
        </w:tc>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foundry airline</w:t>
            </w:r>
          </w:p>
        </w:tc>
        <w:tc>
          <w:tcPr>
            <w:tcW w:type="dxa" w:w="2967"/>
          </w:tcPr>
          <w:p>
            <w:pPr>
              <w:spacing w:after="40" w:before="40"/>
            </w:pPr>
            <w:r>
              <w:rPr>
                <w:rFonts w:ascii="微软雅黑" w:hAnsi="微软雅黑"/>
                <w:sz w:val="20"/>
              </w:rPr>
              <w:t>LHR</w:t>
            </w:r>
          </w:p>
        </w:tc>
      </w:tr>
    </w:tbl>
    <w:p/>
    <w:p>
      <w:r>
        <w:t>──────────────────────────────────────────────────</w:t>
      </w:r>
    </w:p>
    <w:p>
      <w:pPr>
        <w:pStyle w:val="Heading3"/>
      </w:pPr>
      <w:r>
        <w:rPr>
          <w:rFonts w:ascii="微软雅黑" w:hAnsi="微软雅黑"/>
        </w:rPr>
        <w:t>示例 2: 基本情况</w:t>
      </w:r>
    </w:p>
    <w:p>
      <w:r>
        <w:rPr>
          <w:rFonts w:ascii="微软雅黑" w:hAnsi="微软雅黑"/>
          <w:b/>
        </w:rPr>
        <w:t>描述</w:t>
      </w:r>
      <w:r>
        <w:rPr>
          <w:rFonts w:ascii="微软雅黑" w:hAnsi="微软雅黑"/>
        </w:rPr>
        <w:t>：简单复杂的合并条件。</w:t>
      </w:r>
    </w:p>
    <w:p>
      <w:r>
        <w:rPr>
          <w:rFonts w:ascii="微软雅黑" w:hAnsi="微软雅黑"/>
          <w:b/>
        </w:rPr>
        <w:t>参数值:</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tail\_number, airline, factor],&lt;br&gt;)</w:t>
      </w:r>
    </w:p>
    <w:p>
      <w:pPr>
        <w:pStyle w:val="ListBullet"/>
        <w:spacing w:line="360" w:lineRule="auto" w:after="120"/>
      </w:pPr>
      <w:r>
        <w:rPr>
          <w:rFonts w:ascii="微软雅黑" w:hAnsi="微软雅黑"/>
          <w:b/>
          <w:sz w:val="21"/>
        </w:rPr>
        <w:t>右侧选择列的条件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tail\_number, home\_airport, factor],&lt;br&gt;)</w:t>
      </w:r>
    </w:p>
    <w:p>
      <w:pPr>
        <w:pStyle w:val="ListBullet"/>
        <w:spacing w:line="360" w:lineRule="auto" w:after="120"/>
      </w:pPr>
      <w:r>
        <w:rPr>
          <w:rFonts w:ascii="微软雅黑" w:hAnsi="微软雅黑"/>
          <w:b/>
          <w:sz w:val="21"/>
        </w:rPr>
        <w:t>合并条件</w:t>
      </w:r>
      <w:r>
        <w:rPr>
          <w:rFonts w:ascii="微软雅黑" w:hAnsi="微软雅黑"/>
          <w:sz w:val="21"/>
        </w:rPr>
        <w:t xml:space="preserve">: &lt;br&gt;lessThan(&lt;br&gt; left: </w:t>
      </w:r>
      <w:r>
        <w:rPr>
          <w:rFonts w:ascii="Consolas" w:hAnsi="Consolas"/>
          <w:color w:val="B43C3C"/>
          <w:sz w:val="18"/>
        </w:rPr>
        <w:t>factor</w:t>
      </w:r>
      <w:r>
        <w:rPr>
          <w:rFonts w:ascii="微软雅黑" w:hAnsi="微软雅黑"/>
          <w:sz w:val="21"/>
        </w:rPr>
        <w:t xml:space="preserve">,&lt;br&gt; right: </w:t>
      </w:r>
      <w:r>
        <w:rPr>
          <w:rFonts w:ascii="Consolas" w:hAnsi="Consolas"/>
          <w:color w:val="B43C3C"/>
          <w:sz w:val="18"/>
        </w:rPr>
        <w:t>factor</w:t>
      </w:r>
      <w:r>
        <w:rPr>
          <w:rFonts w:ascii="微软雅黑" w:hAnsi="微软雅黑"/>
          <w:sz w:val="21"/>
        </w:rPr>
        <w:t>,&lt;br&gt;)</w:t>
      </w:r>
    </w:p>
    <w:p>
      <w:pPr>
        <w:pStyle w:val="ListBullet"/>
        <w:spacing w:line="360" w:lineRule="auto" w:after="120"/>
      </w:pPr>
      <w:r>
        <w:rPr>
          <w:rFonts w:ascii="微软雅黑" w:hAnsi="微软雅黑"/>
          <w:b/>
          <w:sz w:val="21"/>
        </w:rPr>
        <w:t>左数据集</w:t>
      </w:r>
      <w:r>
        <w:rPr>
          <w:rFonts w:ascii="微软雅黑" w:hAnsi="微软雅黑"/>
          <w:sz w:val="21"/>
        </w:rPr>
        <w:t>: ri.foundry.main.dataset.left</w:t>
      </w:r>
    </w:p>
    <w:p>
      <w:pPr>
        <w:pStyle w:val="ListBullet"/>
        <w:spacing w:line="360" w:lineRule="auto" w:after="120"/>
      </w:pPr>
      <w:r>
        <w:rPr>
          <w:rFonts w:ascii="微软雅黑" w:hAnsi="微软雅黑"/>
          <w:b/>
          <w:sz w:val="21"/>
        </w:rPr>
        <w:t>右数据集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right\_</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335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565</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222</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PA-452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212</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1134</w:t>
            </w:r>
          </w:p>
        </w:tc>
        <w:tc>
          <w:tcPr>
            <w:tcW w:type="dxa" w:w="2225"/>
          </w:tcPr>
          <w:p>
            <w:pPr>
              <w:spacing w:after="40" w:before="40"/>
            </w:pPr>
            <w:r>
              <w:rPr>
                <w:rFonts w:ascii="微软雅黑" w:hAnsi="微软雅黑"/>
                <w:sz w:val="20"/>
              </w:rPr>
              <w:t>2</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home\_airport</w:t>
            </w:r>
          </w:p>
        </w:tc>
        <w:tc>
          <w:tcPr>
            <w:tcW w:type="dxa" w:w="2967"/>
          </w:tcPr>
          <w:p>
            <w:pPr>
              <w:spacing w:after="40" w:before="40"/>
            </w:pPr>
            <w:r>
              <w:rPr>
                <w:rFonts w:ascii="微软雅黑" w:hAnsi="微软雅黑"/>
                <w:sz w:val="20"/>
              </w:rPr>
              <w:t>factor</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LHR</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MT-222</w:t>
            </w:r>
          </w:p>
        </w:tc>
        <w:tc>
          <w:tcPr>
            <w:tcW w:type="dxa" w:w="2967"/>
          </w:tcPr>
          <w:p>
            <w:pPr>
              <w:spacing w:after="40" w:before="40"/>
            </w:pPr>
            <w:r>
              <w:rPr>
                <w:rFonts w:ascii="微软雅黑" w:hAnsi="微软雅黑"/>
                <w:sz w:val="20"/>
              </w:rPr>
              <w:t>CPH</w:t>
            </w:r>
          </w:p>
        </w:tc>
        <w:tc>
          <w:tcPr>
            <w:tcW w:type="dxa" w:w="2967"/>
          </w:tcPr>
          <w:p>
            <w:pPr>
              <w:spacing w:after="40" w:before="40"/>
            </w:pPr>
            <w:r>
              <w:rPr>
                <w:rFonts w:ascii="微软雅黑" w:hAnsi="微软雅黑"/>
                <w:sz w:val="20"/>
              </w:rPr>
              <w:t>1</w:t>
            </w:r>
          </w:p>
        </w:tc>
      </w:tr>
      <w:tr>
        <w:tc>
          <w:tcPr>
            <w:tcW w:type="dxa" w:w="2967"/>
          </w:tcPr>
          <w:p>
            <w:pPr>
              <w:spacing w:after="40" w:before="40"/>
            </w:pPr>
            <w:r>
              <w:rPr>
                <w:rFonts w:ascii="微软雅黑" w:hAnsi="微软雅黑"/>
                <w:sz w:val="20"/>
              </w:rPr>
              <w:t>KK-452</w:t>
            </w:r>
          </w:p>
        </w:tc>
        <w:tc>
          <w:tcPr>
            <w:tcW w:type="dxa" w:w="2967"/>
          </w:tcPr>
          <w:p>
            <w:pPr>
              <w:spacing w:after="40" w:before="40"/>
            </w:pPr>
            <w:r>
              <w:rPr>
                <w:rFonts w:ascii="微软雅黑" w:hAnsi="微软雅黑"/>
                <w:sz w:val="20"/>
              </w:rPr>
              <w:t>JFK</w:t>
            </w:r>
          </w:p>
        </w:tc>
        <w:tc>
          <w:tcPr>
            <w:tcW w:type="dxa" w:w="2967"/>
          </w:tcPr>
          <w:p>
            <w:pPr>
              <w:spacing w:after="40" w:before="40"/>
            </w:pPr>
            <w:r>
              <w:rPr>
                <w:rFonts w:ascii="微软雅黑" w:hAnsi="微软雅黑"/>
                <w:sz w:val="20"/>
              </w:rPr>
              <w:t>10</w:t>
            </w:r>
          </w:p>
        </w:tc>
      </w:tr>
      <w:tr>
        <w:tc>
          <w:tcPr>
            <w:tcW w:type="dxa" w:w="2967"/>
          </w:tcPr>
          <w:p>
            <w:pPr>
              <w:spacing w:after="40" w:before="40"/>
            </w:pPr>
            <w:r>
              <w:rPr>
                <w:rFonts w:ascii="微软雅黑" w:hAnsi="微软雅黑"/>
                <w:sz w:val="20"/>
              </w:rPr>
              <w:t>JR-201</w:t>
            </w:r>
          </w:p>
        </w:tc>
        <w:tc>
          <w:tcPr>
            <w:tcW w:type="dxa" w:w="2967"/>
          </w:tcPr>
          <w:p>
            <w:pPr>
              <w:spacing w:after="40" w:before="40"/>
            </w:pPr>
            <w:r>
              <w:rPr>
                <w:rFonts w:ascii="微软雅黑" w:hAnsi="微软雅黑"/>
                <w:sz w:val="20"/>
              </w:rPr>
              <w:t>IAD</w:t>
            </w:r>
          </w:p>
        </w:tc>
        <w:tc>
          <w:tcPr>
            <w:tcW w:type="dxa" w:w="2967"/>
          </w:tcPr>
          <w:p>
            <w:pPr>
              <w:spacing w:after="40" w:before="40"/>
            </w:pPr>
            <w:r>
              <w:rPr>
                <w:rFonts w:ascii="微软雅黑" w:hAnsi="微软雅黑"/>
                <w:sz w:val="20"/>
              </w:rPr>
              <w:t>4</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1484"/>
        <w:gridCol w:w="1484"/>
        <w:gridCol w:w="1484"/>
        <w:gridCol w:w="1484"/>
        <w:gridCol w:w="1484"/>
        <w:gridCol w:w="1484"/>
      </w:tblGrid>
      <w:tr>
        <w:tc>
          <w:tcPr>
            <w:tcW w:type="dxa" w:w="1484"/>
          </w:tcPr>
          <w:p>
            <w:pPr>
              <w:spacing w:after="40" w:before="40"/>
            </w:pPr>
            <w:r>
              <w:rPr>
                <w:rFonts w:ascii="微软雅黑" w:hAnsi="微软雅黑"/>
                <w:sz w:val="20"/>
              </w:rPr>
              <w:t>tail\_number</w:t>
            </w:r>
          </w:p>
        </w:tc>
        <w:tc>
          <w:tcPr>
            <w:tcW w:type="dxa" w:w="1484"/>
          </w:tcPr>
          <w:p>
            <w:pPr>
              <w:spacing w:after="40" w:before="40"/>
            </w:pPr>
            <w:r>
              <w:rPr>
                <w:rFonts w:ascii="微软雅黑" w:hAnsi="微软雅黑"/>
                <w:sz w:val="20"/>
              </w:rPr>
              <w:t>airline</w:t>
            </w:r>
          </w:p>
        </w:tc>
        <w:tc>
          <w:tcPr>
            <w:tcW w:type="dxa" w:w="1484"/>
          </w:tcPr>
          <w:p>
            <w:pPr>
              <w:spacing w:after="40" w:before="40"/>
            </w:pPr>
            <w:r>
              <w:rPr>
                <w:rFonts w:ascii="微软雅黑" w:hAnsi="微软雅黑"/>
                <w:sz w:val="20"/>
              </w:rPr>
              <w:t>factor</w:t>
            </w:r>
          </w:p>
        </w:tc>
        <w:tc>
          <w:tcPr>
            <w:tcW w:type="dxa" w:w="1484"/>
          </w:tcPr>
          <w:p>
            <w:pPr>
              <w:spacing w:after="40" w:before="40"/>
            </w:pPr>
            <w:r>
              <w:rPr>
                <w:rFonts w:ascii="微软雅黑" w:hAnsi="微软雅黑"/>
                <w:sz w:val="20"/>
              </w:rPr>
              <w:t>right\_tail\_number</w:t>
            </w:r>
          </w:p>
        </w:tc>
        <w:tc>
          <w:tcPr>
            <w:tcW w:type="dxa" w:w="1484"/>
          </w:tcPr>
          <w:p>
            <w:pPr>
              <w:spacing w:after="40" w:before="40"/>
            </w:pPr>
            <w:r>
              <w:rPr>
                <w:rFonts w:ascii="微软雅黑" w:hAnsi="微软雅黑"/>
                <w:sz w:val="20"/>
              </w:rPr>
              <w:t>right\_home\_airport</w:t>
            </w:r>
          </w:p>
        </w:tc>
        <w:tc>
          <w:tcPr>
            <w:tcW w:type="dxa" w:w="1484"/>
          </w:tcPr>
          <w:p>
            <w:pPr>
              <w:spacing w:after="40" w:before="40"/>
            </w:pPr>
            <w:r>
              <w:rPr>
                <w:rFonts w:ascii="微软雅黑" w:hAnsi="微软雅黑"/>
                <w:sz w:val="20"/>
              </w:rPr>
              <w:t>right\_factor</w:t>
            </w:r>
          </w:p>
        </w:tc>
      </w:tr>
      <w:tr>
        <w:tc>
          <w:tcPr>
            <w:tcW w:type="dxa" w:w="1484"/>
          </w:tcPr>
          <w:p>
            <w:pPr>
              <w:spacing w:after="40" w:before="40"/>
            </w:pPr>
            <w:r>
              <w:rPr>
                <w:rFonts w:ascii="微软雅黑" w:hAnsi="微软雅黑"/>
                <w:sz w:val="20"/>
              </w:rPr>
              <w:t>XB-123</w:t>
            </w:r>
          </w:p>
        </w:tc>
        <w:tc>
          <w:tcPr>
            <w:tcW w:type="dxa" w:w="1484"/>
          </w:tcPr>
          <w:p>
            <w:pPr>
              <w:spacing w:after="40" w:before="40"/>
            </w:pPr>
            <w:r>
              <w:rPr>
                <w:rFonts w:ascii="微软雅黑" w:hAnsi="微软雅黑"/>
                <w:sz w:val="20"/>
              </w:rPr>
              <w:t>foundry air</w:t>
            </w:r>
          </w:p>
        </w:tc>
        <w:tc>
          <w:tcPr>
            <w:tcW w:type="dxa" w:w="1484"/>
          </w:tcPr>
          <w:p>
            <w:pPr>
              <w:spacing w:after="40" w:before="40"/>
            </w:pPr>
            <w:r>
              <w:rPr>
                <w:rFonts w:ascii="微软雅黑" w:hAnsi="微软雅黑"/>
                <w:sz w:val="20"/>
              </w:rPr>
              <w:t>2</w:t>
            </w:r>
          </w:p>
        </w:tc>
        <w:tc>
          <w:tcPr>
            <w:tcW w:type="dxa" w:w="1484"/>
          </w:tcPr>
          <w:p>
            <w:pPr>
              <w:spacing w:after="40" w:before="40"/>
            </w:pPr>
            <w:r>
              <w:rPr>
                <w:rFonts w:ascii="微软雅黑" w:hAnsi="微软雅黑"/>
                <w:sz w:val="20"/>
              </w:rPr>
              <w:t>KK-452</w:t>
            </w:r>
          </w:p>
        </w:tc>
        <w:tc>
          <w:tcPr>
            <w:tcW w:type="dxa" w:w="1484"/>
          </w:tcPr>
          <w:p>
            <w:pPr>
              <w:spacing w:after="40" w:before="40"/>
            </w:pPr>
            <w:r>
              <w:rPr>
                <w:rFonts w:ascii="微软雅黑" w:hAnsi="微软雅黑"/>
                <w:sz w:val="20"/>
              </w:rPr>
              <w:t>JFK</w:t>
            </w:r>
          </w:p>
        </w:tc>
        <w:tc>
          <w:tcPr>
            <w:tcW w:type="dxa" w:w="1484"/>
          </w:tcPr>
          <w:p>
            <w:pPr>
              <w:spacing w:after="40" w:before="40"/>
            </w:pPr>
            <w:r>
              <w:rPr>
                <w:rFonts w:ascii="微软雅黑" w:hAnsi="微软雅黑"/>
                <w:sz w:val="20"/>
              </w:rPr>
              <w:t>10</w:t>
            </w:r>
          </w:p>
        </w:tc>
      </w:tr>
      <w:tr>
        <w:tc>
          <w:tcPr>
            <w:tcW w:type="dxa" w:w="1484"/>
          </w:tcPr>
          <w:p>
            <w:pPr>
              <w:spacing w:after="40" w:before="40"/>
            </w:pPr>
            <w:r>
              <w:rPr>
                <w:rFonts w:ascii="微软雅黑" w:hAnsi="微软雅黑"/>
                <w:sz w:val="20"/>
              </w:rPr>
              <w:t>XB-123</w:t>
            </w:r>
          </w:p>
        </w:tc>
        <w:tc>
          <w:tcPr>
            <w:tcW w:type="dxa" w:w="1484"/>
          </w:tcPr>
          <w:p>
            <w:pPr>
              <w:spacing w:after="40" w:before="40"/>
            </w:pPr>
            <w:r>
              <w:rPr>
                <w:rFonts w:ascii="微软雅黑" w:hAnsi="微软雅黑"/>
                <w:sz w:val="20"/>
              </w:rPr>
              <w:t>foundry air</w:t>
            </w:r>
          </w:p>
        </w:tc>
        <w:tc>
          <w:tcPr>
            <w:tcW w:type="dxa" w:w="1484"/>
          </w:tcPr>
          <w:p>
            <w:pPr>
              <w:spacing w:after="40" w:before="40"/>
            </w:pPr>
            <w:r>
              <w:rPr>
                <w:rFonts w:ascii="微软雅黑" w:hAnsi="微软雅黑"/>
                <w:sz w:val="20"/>
              </w:rPr>
              <w:t>2</w:t>
            </w:r>
          </w:p>
        </w:tc>
        <w:tc>
          <w:tcPr>
            <w:tcW w:type="dxa" w:w="1484"/>
          </w:tcPr>
          <w:p>
            <w:pPr>
              <w:spacing w:after="40" w:before="40"/>
            </w:pPr>
            <w:r>
              <w:rPr>
                <w:rFonts w:ascii="微软雅黑" w:hAnsi="微软雅黑"/>
                <w:sz w:val="20"/>
              </w:rPr>
              <w:t>JR-201</w:t>
            </w:r>
          </w:p>
        </w:tc>
        <w:tc>
          <w:tcPr>
            <w:tcW w:type="dxa" w:w="1484"/>
          </w:tcPr>
          <w:p>
            <w:pPr>
              <w:spacing w:after="40" w:before="40"/>
            </w:pPr>
            <w:r>
              <w:rPr>
                <w:rFonts w:ascii="微软雅黑" w:hAnsi="微软雅黑"/>
                <w:sz w:val="20"/>
              </w:rPr>
              <w:t>IAD</w:t>
            </w:r>
          </w:p>
        </w:tc>
        <w:tc>
          <w:tcPr>
            <w:tcW w:type="dxa" w:w="1484"/>
          </w:tcPr>
          <w:p>
            <w:pPr>
              <w:spacing w:after="40" w:before="40"/>
            </w:pPr>
            <w:r>
              <w:rPr>
                <w:rFonts w:ascii="微软雅黑" w:hAnsi="微软雅黑"/>
                <w:sz w:val="20"/>
              </w:rPr>
              <w:t>4</w:t>
            </w:r>
          </w:p>
        </w:tc>
      </w:tr>
      <w:tr>
        <w:tc>
          <w:tcPr>
            <w:tcW w:type="dxa" w:w="1484"/>
          </w:tcPr>
          <w:p>
            <w:pPr>
              <w:spacing w:after="40" w:before="40"/>
            </w:pPr>
            <w:r>
              <w:rPr>
                <w:rFonts w:ascii="微软雅黑" w:hAnsi="微软雅黑"/>
                <w:sz w:val="20"/>
              </w:rPr>
              <w:t>MT-222</w:t>
            </w:r>
          </w:p>
        </w:tc>
        <w:tc>
          <w:tcPr>
            <w:tcW w:type="dxa" w:w="1484"/>
          </w:tcPr>
          <w:p>
            <w:pPr>
              <w:spacing w:after="40" w:before="40"/>
            </w:pPr>
            <w:r>
              <w:rPr>
                <w:rFonts w:ascii="微软雅黑" w:hAnsi="微软雅黑"/>
                <w:sz w:val="20"/>
              </w:rPr>
              <w:t>new airline</w:t>
            </w:r>
          </w:p>
        </w:tc>
        <w:tc>
          <w:tcPr>
            <w:tcW w:type="dxa" w:w="1484"/>
          </w:tcPr>
          <w:p>
            <w:pPr>
              <w:spacing w:after="40" w:before="40"/>
            </w:pPr>
            <w:r>
              <w:rPr>
                <w:rFonts w:ascii="微软雅黑" w:hAnsi="微软雅黑"/>
                <w:sz w:val="20"/>
              </w:rPr>
              <w:t>5</w:t>
            </w:r>
          </w:p>
        </w:tc>
        <w:tc>
          <w:tcPr>
            <w:tcW w:type="dxa" w:w="1484"/>
          </w:tcPr>
          <w:p>
            <w:pPr>
              <w:spacing w:after="40" w:before="40"/>
            </w:pPr>
            <w:r>
              <w:rPr>
                <w:rFonts w:ascii="微软雅黑" w:hAnsi="微软雅黑"/>
                <w:sz w:val="20"/>
              </w:rPr>
              <w:t>KK-452</w:t>
            </w:r>
          </w:p>
        </w:tc>
        <w:tc>
          <w:tcPr>
            <w:tcW w:type="dxa" w:w="1484"/>
          </w:tcPr>
          <w:p>
            <w:pPr>
              <w:spacing w:after="40" w:before="40"/>
            </w:pPr>
            <w:r>
              <w:rPr>
                <w:rFonts w:ascii="微软雅黑" w:hAnsi="微软雅黑"/>
                <w:sz w:val="20"/>
              </w:rPr>
              <w:t>JFK</w:t>
            </w:r>
          </w:p>
        </w:tc>
        <w:tc>
          <w:tcPr>
            <w:tcW w:type="dxa" w:w="1484"/>
          </w:tcPr>
          <w:p>
            <w:pPr>
              <w:spacing w:after="40" w:before="40"/>
            </w:pPr>
            <w:r>
              <w:rPr>
                <w:rFonts w:ascii="微软雅黑" w:hAnsi="微软雅黑"/>
                <w:sz w:val="20"/>
              </w:rPr>
              <w:t>10</w:t>
            </w:r>
          </w:p>
        </w:tc>
      </w:tr>
      <w:tr>
        <w:tc>
          <w:tcPr>
            <w:tcW w:type="dxa" w:w="1484"/>
          </w:tcPr>
          <w:p>
            <w:pPr>
              <w:spacing w:after="40" w:before="40"/>
            </w:pPr>
            <w:r>
              <w:rPr>
                <w:rFonts w:ascii="微软雅黑" w:hAnsi="微软雅黑"/>
                <w:sz w:val="20"/>
              </w:rPr>
              <w:t>XB-123</w:t>
            </w:r>
          </w:p>
        </w:tc>
        <w:tc>
          <w:tcPr>
            <w:tcW w:type="dxa" w:w="1484"/>
          </w:tcPr>
          <w:p>
            <w:pPr>
              <w:spacing w:after="40" w:before="40"/>
            </w:pPr>
            <w:r>
              <w:rPr>
                <w:rFonts w:ascii="微软雅黑" w:hAnsi="微软雅黑"/>
                <w:sz w:val="20"/>
              </w:rPr>
              <w:t>foundry airline</w:t>
            </w:r>
          </w:p>
        </w:tc>
        <w:tc>
          <w:tcPr>
            <w:tcW w:type="dxa" w:w="1484"/>
          </w:tcPr>
          <w:p>
            <w:pPr>
              <w:spacing w:after="40" w:before="40"/>
            </w:pPr>
            <w:r>
              <w:rPr>
                <w:rFonts w:ascii="微软雅黑" w:hAnsi="微软雅黑"/>
                <w:sz w:val="20"/>
              </w:rPr>
              <w:t>5</w:t>
            </w:r>
          </w:p>
        </w:tc>
        <w:tc>
          <w:tcPr>
            <w:tcW w:type="dxa" w:w="1484"/>
          </w:tcPr>
          <w:p>
            <w:pPr>
              <w:spacing w:after="40" w:before="40"/>
            </w:pPr>
            <w:r>
              <w:rPr>
                <w:rFonts w:ascii="微软雅黑" w:hAnsi="微软雅黑"/>
                <w:sz w:val="20"/>
              </w:rPr>
              <w:t>KK-452</w:t>
            </w:r>
          </w:p>
        </w:tc>
        <w:tc>
          <w:tcPr>
            <w:tcW w:type="dxa" w:w="1484"/>
          </w:tcPr>
          <w:p>
            <w:pPr>
              <w:spacing w:after="40" w:before="40"/>
            </w:pPr>
            <w:r>
              <w:rPr>
                <w:rFonts w:ascii="微软雅黑" w:hAnsi="微软雅黑"/>
                <w:sz w:val="20"/>
              </w:rPr>
              <w:t>JFK</w:t>
            </w:r>
          </w:p>
        </w:tc>
        <w:tc>
          <w:tcPr>
            <w:tcW w:type="dxa" w:w="1484"/>
          </w:tcPr>
          <w:p>
            <w:pPr>
              <w:spacing w:after="40" w:before="40"/>
            </w:pPr>
            <w:r>
              <w:rPr>
                <w:rFonts w:ascii="微软雅黑" w:hAnsi="微软雅黑"/>
                <w:sz w:val="20"/>
              </w:rPr>
              <w:t>10</w:t>
            </w:r>
          </w:p>
        </w:tc>
      </w:tr>
      <w:tr>
        <w:tc>
          <w:tcPr>
            <w:tcW w:type="dxa" w:w="1484"/>
          </w:tcPr>
          <w:p>
            <w:pPr>
              <w:spacing w:after="40" w:before="40"/>
            </w:pPr>
            <w:r>
              <w:rPr>
                <w:rFonts w:ascii="微软雅黑" w:hAnsi="微软雅黑"/>
                <w:sz w:val="20"/>
              </w:rPr>
              <w:t>MT-222</w:t>
            </w:r>
          </w:p>
        </w:tc>
        <w:tc>
          <w:tcPr>
            <w:tcW w:type="dxa" w:w="1484"/>
          </w:tcPr>
          <w:p>
            <w:pPr>
              <w:spacing w:after="40" w:before="40"/>
            </w:pPr>
            <w:r>
              <w:rPr>
                <w:rFonts w:ascii="微软雅黑" w:hAnsi="微软雅黑"/>
                <w:sz w:val="20"/>
              </w:rPr>
              <w:t>new air</w:t>
            </w:r>
          </w:p>
        </w:tc>
        <w:tc>
          <w:tcPr>
            <w:tcW w:type="dxa" w:w="1484"/>
          </w:tcPr>
          <w:p>
            <w:pPr>
              <w:spacing w:after="40" w:before="40"/>
            </w:pPr>
            <w:r>
              <w:rPr>
                <w:rFonts w:ascii="微软雅黑" w:hAnsi="微软雅黑"/>
                <w:sz w:val="20"/>
              </w:rPr>
              <w:t>4</w:t>
            </w:r>
          </w:p>
        </w:tc>
        <w:tc>
          <w:tcPr>
            <w:tcW w:type="dxa" w:w="1484"/>
          </w:tcPr>
          <w:p>
            <w:pPr>
              <w:spacing w:after="40" w:before="40"/>
            </w:pPr>
            <w:r>
              <w:rPr>
                <w:rFonts w:ascii="微软雅黑" w:hAnsi="微软雅黑"/>
                <w:sz w:val="20"/>
              </w:rPr>
              <w:t>KK-452</w:t>
            </w:r>
          </w:p>
        </w:tc>
        <w:tc>
          <w:tcPr>
            <w:tcW w:type="dxa" w:w="1484"/>
          </w:tcPr>
          <w:p>
            <w:pPr>
              <w:spacing w:after="40" w:before="40"/>
            </w:pPr>
            <w:r>
              <w:rPr>
                <w:rFonts w:ascii="微软雅黑" w:hAnsi="微软雅黑"/>
                <w:sz w:val="20"/>
              </w:rPr>
              <w:t>JFK</w:t>
            </w:r>
          </w:p>
        </w:tc>
        <w:tc>
          <w:tcPr>
            <w:tcW w:type="dxa" w:w="1484"/>
          </w:tcPr>
          <w:p>
            <w:pPr>
              <w:spacing w:after="40" w:before="40"/>
            </w:pPr>
            <w:r>
              <w:rPr>
                <w:rFonts w:ascii="微软雅黑" w:hAnsi="微软雅黑"/>
                <w:sz w:val="20"/>
              </w:rPr>
              <w:t>10</w:t>
            </w:r>
          </w:p>
        </w:tc>
      </w:tr>
      <w:tr>
        <w:tc>
          <w:tcPr>
            <w:tcW w:type="dxa" w:w="1484"/>
          </w:tcPr>
          <w:p>
            <w:pPr>
              <w:spacing w:after="40" w:before="40"/>
            </w:pPr>
            <w:r>
              <w:rPr>
                <w:rFonts w:ascii="微软雅黑" w:hAnsi="微软雅黑"/>
                <w:sz w:val="20"/>
              </w:rPr>
              <w:t>KK-452</w:t>
            </w:r>
          </w:p>
        </w:tc>
        <w:tc>
          <w:tcPr>
            <w:tcW w:type="dxa" w:w="1484"/>
          </w:tcPr>
          <w:p>
            <w:pPr>
              <w:spacing w:after="40" w:before="40"/>
            </w:pPr>
            <w:r>
              <w:rPr>
                <w:rFonts w:ascii="微软雅黑" w:hAnsi="微软雅黑"/>
                <w:sz w:val="20"/>
              </w:rPr>
              <w:t>new air</w:t>
            </w:r>
          </w:p>
        </w:tc>
        <w:tc>
          <w:tcPr>
            <w:tcW w:type="dxa" w:w="1484"/>
          </w:tcPr>
          <w:p>
            <w:pPr>
              <w:spacing w:after="40" w:before="40"/>
            </w:pPr>
            <w:r>
              <w:rPr>
                <w:rFonts w:ascii="微软雅黑" w:hAnsi="微软雅黑"/>
                <w:sz w:val="20"/>
              </w:rPr>
              <w:t>1</w:t>
            </w:r>
          </w:p>
        </w:tc>
        <w:tc>
          <w:tcPr>
            <w:tcW w:type="dxa" w:w="1484"/>
          </w:tcPr>
          <w:p>
            <w:pPr>
              <w:spacing w:after="40" w:before="40"/>
            </w:pPr>
            <w:r>
              <w:rPr>
                <w:rFonts w:ascii="微软雅黑" w:hAnsi="微软雅黑"/>
                <w:sz w:val="20"/>
              </w:rPr>
              <w:t>XB-123</w:t>
            </w:r>
          </w:p>
        </w:tc>
        <w:tc>
          <w:tcPr>
            <w:tcW w:type="dxa" w:w="1484"/>
          </w:tcPr>
          <w:p>
            <w:pPr>
              <w:spacing w:after="40" w:before="40"/>
            </w:pPr>
            <w:r>
              <w:rPr>
                <w:rFonts w:ascii="微软雅黑" w:hAnsi="微软雅黑"/>
                <w:sz w:val="20"/>
              </w:rPr>
              <w:t>LHR</w:t>
            </w:r>
          </w:p>
        </w:tc>
        <w:tc>
          <w:tcPr>
            <w:tcW w:type="dxa" w:w="1484"/>
          </w:tcPr>
          <w:p>
            <w:pPr>
              <w:spacing w:after="40" w:before="40"/>
            </w:pPr>
            <w:r>
              <w:rPr>
                <w:rFonts w:ascii="微软雅黑" w:hAnsi="微软雅黑"/>
                <w:sz w:val="20"/>
              </w:rPr>
              <w:t>2</w:t>
            </w:r>
          </w:p>
        </w:tc>
      </w:tr>
      <w:tr>
        <w:tc>
          <w:tcPr>
            <w:tcW w:type="dxa" w:w="1484"/>
          </w:tcPr>
          <w:p>
            <w:pPr>
              <w:spacing w:after="40" w:before="40"/>
            </w:pPr>
            <w:r>
              <w:rPr>
                <w:rFonts w:ascii="微软雅黑" w:hAnsi="微软雅黑"/>
                <w:sz w:val="20"/>
              </w:rPr>
              <w:t>KK-452</w:t>
            </w:r>
          </w:p>
        </w:tc>
        <w:tc>
          <w:tcPr>
            <w:tcW w:type="dxa" w:w="1484"/>
          </w:tcPr>
          <w:p>
            <w:pPr>
              <w:spacing w:after="40" w:before="40"/>
            </w:pPr>
            <w:r>
              <w:rPr>
                <w:rFonts w:ascii="微软雅黑" w:hAnsi="微软雅黑"/>
                <w:sz w:val="20"/>
              </w:rPr>
              <w:t>new air</w:t>
            </w:r>
          </w:p>
        </w:tc>
        <w:tc>
          <w:tcPr>
            <w:tcW w:type="dxa" w:w="1484"/>
          </w:tcPr>
          <w:p>
            <w:pPr>
              <w:spacing w:after="40" w:before="40"/>
            </w:pPr>
            <w:r>
              <w:rPr>
                <w:rFonts w:ascii="微软雅黑" w:hAnsi="微软雅黑"/>
                <w:sz w:val="20"/>
              </w:rPr>
              <w:t>1</w:t>
            </w:r>
          </w:p>
        </w:tc>
        <w:tc>
          <w:tcPr>
            <w:tcW w:type="dxa" w:w="1484"/>
          </w:tcPr>
          <w:p>
            <w:pPr>
              <w:spacing w:after="40" w:before="40"/>
            </w:pPr>
            <w:r>
              <w:rPr>
                <w:rFonts w:ascii="微软雅黑" w:hAnsi="微软雅黑"/>
                <w:sz w:val="20"/>
              </w:rPr>
              <w:t>KK-452</w:t>
            </w:r>
          </w:p>
        </w:tc>
        <w:tc>
          <w:tcPr>
            <w:tcW w:type="dxa" w:w="1484"/>
          </w:tcPr>
          <w:p>
            <w:pPr>
              <w:spacing w:after="40" w:before="40"/>
            </w:pPr>
            <w:r>
              <w:rPr>
                <w:rFonts w:ascii="微软雅黑" w:hAnsi="微软雅黑"/>
                <w:sz w:val="20"/>
              </w:rPr>
              <w:t>JFK</w:t>
            </w:r>
          </w:p>
        </w:tc>
        <w:tc>
          <w:tcPr>
            <w:tcW w:type="dxa" w:w="1484"/>
          </w:tcPr>
          <w:p>
            <w:pPr>
              <w:spacing w:after="40" w:before="40"/>
            </w:pPr>
            <w:r>
              <w:rPr>
                <w:rFonts w:ascii="微软雅黑" w:hAnsi="微软雅黑"/>
                <w:sz w:val="20"/>
              </w:rPr>
              <w:t>10</w:t>
            </w:r>
          </w:p>
        </w:tc>
      </w:tr>
      <w:tr>
        <w:tc>
          <w:tcPr>
            <w:tcW w:type="dxa" w:w="1484"/>
          </w:tcPr>
          <w:p>
            <w:pPr>
              <w:spacing w:after="40" w:before="40"/>
            </w:pPr>
            <w:r>
              <w:rPr>
                <w:rFonts w:ascii="微软雅黑" w:hAnsi="微软雅黑"/>
                <w:sz w:val="20"/>
              </w:rPr>
              <w:t>KK-452</w:t>
            </w:r>
          </w:p>
        </w:tc>
        <w:tc>
          <w:tcPr>
            <w:tcW w:type="dxa" w:w="1484"/>
          </w:tcPr>
          <w:p>
            <w:pPr>
              <w:spacing w:after="40" w:before="40"/>
            </w:pPr>
            <w:r>
              <w:rPr>
                <w:rFonts w:ascii="微软雅黑" w:hAnsi="微软雅黑"/>
                <w:sz w:val="20"/>
              </w:rPr>
              <w:t>new air</w:t>
            </w:r>
          </w:p>
        </w:tc>
        <w:tc>
          <w:tcPr>
            <w:tcW w:type="dxa" w:w="1484"/>
          </w:tcPr>
          <w:p>
            <w:pPr>
              <w:spacing w:after="40" w:before="40"/>
            </w:pPr>
            <w:r>
              <w:rPr>
                <w:rFonts w:ascii="微软雅黑" w:hAnsi="微软雅黑"/>
                <w:sz w:val="20"/>
              </w:rPr>
              <w:t>1</w:t>
            </w:r>
          </w:p>
        </w:tc>
        <w:tc>
          <w:tcPr>
            <w:tcW w:type="dxa" w:w="1484"/>
          </w:tcPr>
          <w:p>
            <w:pPr>
              <w:spacing w:after="40" w:before="40"/>
            </w:pPr>
            <w:r>
              <w:rPr>
                <w:rFonts w:ascii="微软雅黑" w:hAnsi="微软雅黑"/>
                <w:sz w:val="20"/>
              </w:rPr>
              <w:t>JR-201</w:t>
            </w:r>
          </w:p>
        </w:tc>
        <w:tc>
          <w:tcPr>
            <w:tcW w:type="dxa" w:w="1484"/>
          </w:tcPr>
          <w:p>
            <w:pPr>
              <w:spacing w:after="40" w:before="40"/>
            </w:pPr>
            <w:r>
              <w:rPr>
                <w:rFonts w:ascii="微软雅黑" w:hAnsi="微软雅黑"/>
                <w:sz w:val="20"/>
              </w:rPr>
              <w:t>IAD</w:t>
            </w:r>
          </w:p>
        </w:tc>
        <w:tc>
          <w:tcPr>
            <w:tcW w:type="dxa" w:w="1484"/>
          </w:tcPr>
          <w:p>
            <w:pPr>
              <w:spacing w:after="40" w:before="40"/>
            </w:pPr>
            <w:r>
              <w:rPr>
                <w:rFonts w:ascii="微软雅黑" w:hAnsi="微软雅黑"/>
                <w:sz w:val="20"/>
              </w:rPr>
              <w:t>4</w:t>
            </w:r>
          </w:p>
        </w:tc>
      </w:tr>
      <w:tr>
        <w:tc>
          <w:tcPr>
            <w:tcW w:type="dxa" w:w="1484"/>
          </w:tcPr>
          <w:p>
            <w:pPr>
              <w:spacing w:after="40" w:before="40"/>
            </w:pPr>
            <w:r>
              <w:rPr>
                <w:rFonts w:ascii="微软雅黑" w:hAnsi="微软雅黑"/>
                <w:sz w:val="20"/>
              </w:rPr>
              <w:t>PA-452</w:t>
            </w:r>
          </w:p>
        </w:tc>
        <w:tc>
          <w:tcPr>
            <w:tcW w:type="dxa" w:w="1484"/>
          </w:tcPr>
          <w:p>
            <w:pPr>
              <w:spacing w:after="40" w:before="40"/>
            </w:pPr>
            <w:r>
              <w:rPr>
                <w:rFonts w:ascii="微软雅黑" w:hAnsi="微软雅黑"/>
                <w:sz w:val="20"/>
              </w:rPr>
              <w:t>new air</w:t>
            </w:r>
          </w:p>
        </w:tc>
        <w:tc>
          <w:tcPr>
            <w:tcW w:type="dxa" w:w="1484"/>
          </w:tcPr>
          <w:p>
            <w:pPr>
              <w:spacing w:after="40" w:before="40"/>
            </w:pPr>
            <w:r>
              <w:rPr>
                <w:rFonts w:ascii="微软雅黑" w:hAnsi="微软雅黑"/>
                <w:sz w:val="20"/>
              </w:rPr>
              <w:t>2</w:t>
            </w:r>
          </w:p>
        </w:tc>
        <w:tc>
          <w:tcPr>
            <w:tcW w:type="dxa" w:w="1484"/>
          </w:tcPr>
          <w:p>
            <w:pPr>
              <w:spacing w:after="40" w:before="40"/>
            </w:pPr>
            <w:r>
              <w:rPr>
                <w:rFonts w:ascii="微软雅黑" w:hAnsi="微软雅黑"/>
                <w:sz w:val="20"/>
              </w:rPr>
              <w:t>KK-452</w:t>
            </w:r>
          </w:p>
        </w:tc>
        <w:tc>
          <w:tcPr>
            <w:tcW w:type="dxa" w:w="1484"/>
          </w:tcPr>
          <w:p>
            <w:pPr>
              <w:spacing w:after="40" w:before="40"/>
            </w:pPr>
            <w:r>
              <w:rPr>
                <w:rFonts w:ascii="微软雅黑" w:hAnsi="微软雅黑"/>
                <w:sz w:val="20"/>
              </w:rPr>
              <w:t>JFK</w:t>
            </w:r>
          </w:p>
        </w:tc>
        <w:tc>
          <w:tcPr>
            <w:tcW w:type="dxa" w:w="1484"/>
          </w:tcPr>
          <w:p>
            <w:pPr>
              <w:spacing w:after="40" w:before="40"/>
            </w:pPr>
            <w:r>
              <w:rPr>
                <w:rFonts w:ascii="微软雅黑" w:hAnsi="微软雅黑"/>
                <w:sz w:val="20"/>
              </w:rPr>
              <w:t>10</w:t>
            </w:r>
          </w:p>
        </w:tc>
      </w:tr>
      <w:tr>
        <w:tc>
          <w:tcPr>
            <w:tcW w:type="dxa" w:w="1484"/>
          </w:tcPr>
          <w:p>
            <w:pPr>
              <w:spacing w:after="40" w:before="40"/>
            </w:pPr>
            <w:r>
              <w:rPr>
                <w:rFonts w:ascii="微软雅黑" w:hAnsi="微软雅黑"/>
                <w:sz w:val="20"/>
              </w:rPr>
              <w:t>PA-452</w:t>
            </w:r>
          </w:p>
        </w:tc>
        <w:tc>
          <w:tcPr>
            <w:tcW w:type="dxa" w:w="1484"/>
          </w:tcPr>
          <w:p>
            <w:pPr>
              <w:spacing w:after="40" w:before="40"/>
            </w:pPr>
            <w:r>
              <w:rPr>
                <w:rFonts w:ascii="微软雅黑" w:hAnsi="微软雅黑"/>
                <w:sz w:val="20"/>
              </w:rPr>
              <w:t>new air</w:t>
            </w:r>
          </w:p>
        </w:tc>
        <w:tc>
          <w:tcPr>
            <w:tcW w:type="dxa" w:w="1484"/>
          </w:tcPr>
          <w:p>
            <w:pPr>
              <w:spacing w:after="40" w:before="40"/>
            </w:pPr>
            <w:r>
              <w:rPr>
                <w:rFonts w:ascii="微软雅黑" w:hAnsi="微软雅黑"/>
                <w:sz w:val="20"/>
              </w:rPr>
              <w:t>2</w:t>
            </w:r>
          </w:p>
        </w:tc>
        <w:tc>
          <w:tcPr>
            <w:tcW w:type="dxa" w:w="1484"/>
          </w:tcPr>
          <w:p>
            <w:pPr>
              <w:spacing w:after="40" w:before="40"/>
            </w:pPr>
            <w:r>
              <w:rPr>
                <w:rFonts w:ascii="微软雅黑" w:hAnsi="微软雅黑"/>
                <w:sz w:val="20"/>
              </w:rPr>
              <w:t>JR-201</w:t>
            </w:r>
          </w:p>
        </w:tc>
        <w:tc>
          <w:tcPr>
            <w:tcW w:type="dxa" w:w="1484"/>
          </w:tcPr>
          <w:p>
            <w:pPr>
              <w:spacing w:after="40" w:before="40"/>
            </w:pPr>
            <w:r>
              <w:rPr>
                <w:rFonts w:ascii="微软雅黑" w:hAnsi="微软雅黑"/>
                <w:sz w:val="20"/>
              </w:rPr>
              <w:t>IAD</w:t>
            </w:r>
          </w:p>
        </w:tc>
        <w:tc>
          <w:tcPr>
            <w:tcW w:type="dxa" w:w="1484"/>
          </w:tcPr>
          <w:p>
            <w:pPr>
              <w:spacing w:after="40" w:before="40"/>
            </w:pPr>
            <w:r>
              <w:rPr>
                <w:rFonts w:ascii="微软雅黑" w:hAnsi="微软雅黑"/>
                <w:sz w:val="20"/>
              </w:rPr>
              <w:t>4</w:t>
            </w:r>
          </w:p>
        </w:tc>
      </w:tr>
      <w:tr>
        <w:tc>
          <w:tcPr>
            <w:tcW w:type="dxa" w:w="1484"/>
          </w:tcPr>
          <w:p>
            <w:pPr>
              <w:spacing w:after="40" w:before="40"/>
            </w:pPr>
            <w:r>
              <w:rPr>
                <w:rFonts w:ascii="微软雅黑" w:hAnsi="微软雅黑"/>
                <w:sz w:val="20"/>
              </w:rPr>
              <w:t>XB-123</w:t>
            </w:r>
          </w:p>
        </w:tc>
        <w:tc>
          <w:tcPr>
            <w:tcW w:type="dxa" w:w="1484"/>
          </w:tcPr>
          <w:p>
            <w:pPr>
              <w:spacing w:after="40" w:before="40"/>
            </w:pPr>
            <w:r>
              <w:rPr>
                <w:rFonts w:ascii="微软雅黑" w:hAnsi="微软雅黑"/>
                <w:sz w:val="20"/>
              </w:rPr>
              <w:t>foundry airline</w:t>
            </w:r>
          </w:p>
        </w:tc>
        <w:tc>
          <w:tcPr>
            <w:tcW w:type="dxa" w:w="1484"/>
          </w:tcPr>
          <w:p>
            <w:pPr>
              <w:spacing w:after="40" w:before="40"/>
            </w:pPr>
            <w:r>
              <w:rPr>
                <w:rFonts w:ascii="微软雅黑" w:hAnsi="微软雅黑"/>
                <w:sz w:val="20"/>
              </w:rPr>
              <w:t>2</w:t>
            </w:r>
          </w:p>
        </w:tc>
        <w:tc>
          <w:tcPr>
            <w:tcW w:type="dxa" w:w="1484"/>
          </w:tcPr>
          <w:p>
            <w:pPr>
              <w:spacing w:after="40" w:before="40"/>
            </w:pPr>
            <w:r>
              <w:rPr>
                <w:rFonts w:ascii="微软雅黑" w:hAnsi="微软雅黑"/>
                <w:sz w:val="20"/>
              </w:rPr>
              <w:t>KK-452</w:t>
            </w:r>
          </w:p>
        </w:tc>
        <w:tc>
          <w:tcPr>
            <w:tcW w:type="dxa" w:w="1484"/>
          </w:tcPr>
          <w:p>
            <w:pPr>
              <w:spacing w:after="40" w:before="40"/>
            </w:pPr>
            <w:r>
              <w:rPr>
                <w:rFonts w:ascii="微软雅黑" w:hAnsi="微软雅黑"/>
                <w:sz w:val="20"/>
              </w:rPr>
              <w:t>JFK</w:t>
            </w:r>
          </w:p>
        </w:tc>
        <w:tc>
          <w:tcPr>
            <w:tcW w:type="dxa" w:w="1484"/>
          </w:tcPr>
          <w:p>
            <w:pPr>
              <w:spacing w:after="40" w:before="40"/>
            </w:pPr>
            <w:r>
              <w:rPr>
                <w:rFonts w:ascii="微软雅黑" w:hAnsi="微软雅黑"/>
                <w:sz w:val="20"/>
              </w:rPr>
              <w:t>10</w:t>
            </w:r>
          </w:p>
        </w:tc>
      </w:tr>
      <w:tr>
        <w:tc>
          <w:tcPr>
            <w:tcW w:type="dxa" w:w="1484"/>
          </w:tcPr>
          <w:p>
            <w:pPr>
              <w:spacing w:after="40" w:before="40"/>
            </w:pPr>
            <w:r>
              <w:rPr>
                <w:rFonts w:ascii="微软雅黑" w:hAnsi="微软雅黑"/>
                <w:sz w:val="20"/>
              </w:rPr>
              <w:t>XB-123</w:t>
            </w:r>
          </w:p>
        </w:tc>
        <w:tc>
          <w:tcPr>
            <w:tcW w:type="dxa" w:w="1484"/>
          </w:tcPr>
          <w:p>
            <w:pPr>
              <w:spacing w:after="40" w:before="40"/>
            </w:pPr>
            <w:r>
              <w:rPr>
                <w:rFonts w:ascii="微软雅黑" w:hAnsi="微软雅黑"/>
                <w:sz w:val="20"/>
              </w:rPr>
              <w:t>foundry airline</w:t>
            </w:r>
          </w:p>
        </w:tc>
        <w:tc>
          <w:tcPr>
            <w:tcW w:type="dxa" w:w="1484"/>
          </w:tcPr>
          <w:p>
            <w:pPr>
              <w:spacing w:after="40" w:before="40"/>
            </w:pPr>
            <w:r>
              <w:rPr>
                <w:rFonts w:ascii="微软雅黑" w:hAnsi="微软雅黑"/>
                <w:sz w:val="20"/>
              </w:rPr>
              <w:t>2</w:t>
            </w:r>
          </w:p>
        </w:tc>
        <w:tc>
          <w:tcPr>
            <w:tcW w:type="dxa" w:w="1484"/>
          </w:tcPr>
          <w:p>
            <w:pPr>
              <w:spacing w:after="40" w:before="40"/>
            </w:pPr>
            <w:r>
              <w:rPr>
                <w:rFonts w:ascii="微软雅黑" w:hAnsi="微软雅黑"/>
                <w:sz w:val="20"/>
              </w:rPr>
              <w:t>JR-201</w:t>
            </w:r>
          </w:p>
        </w:tc>
        <w:tc>
          <w:tcPr>
            <w:tcW w:type="dxa" w:w="1484"/>
          </w:tcPr>
          <w:p>
            <w:pPr>
              <w:spacing w:after="40" w:before="40"/>
            </w:pPr>
            <w:r>
              <w:rPr>
                <w:rFonts w:ascii="微软雅黑" w:hAnsi="微软雅黑"/>
                <w:sz w:val="20"/>
              </w:rPr>
              <w:t>IAD</w:t>
            </w:r>
          </w:p>
        </w:tc>
        <w:tc>
          <w:tcPr>
            <w:tcW w:type="dxa" w:w="1484"/>
          </w:tcPr>
          <w:p>
            <w:pPr>
              <w:spacing w:after="40" w:before="40"/>
            </w:pPr>
            <w:r>
              <w:rPr>
                <w:rFonts w:ascii="微软雅黑" w:hAnsi="微软雅黑"/>
                <w:sz w:val="20"/>
              </w:rPr>
              <w:t>4</w:t>
            </w:r>
          </w:p>
        </w:tc>
      </w:tr>
    </w:tbl>
    <w:p/>
    <w:p>
      <w:r>
        <w:t>──────────────────────────────────────────────────</w:t>
      </w:r>
    </w:p>
    <w:p>
      <w:pPr>
        <w:pStyle w:val="Heading3"/>
      </w:pPr>
      <w:r>
        <w:rPr>
          <w:rFonts w:ascii="微软雅黑" w:hAnsi="微软雅黑"/>
        </w:rPr>
        <w:t>示例 3: 基本情况</w:t>
      </w:r>
    </w:p>
    <w:p>
      <w:r>
        <w:rPr>
          <w:rFonts w:ascii="微软雅黑" w:hAnsi="微软雅黑"/>
          <w:b/>
        </w:rPr>
        <w:t>描述</w:t>
      </w:r>
      <w:r>
        <w:rPr>
          <w:rFonts w:ascii="微软雅黑" w:hAnsi="微软雅黑"/>
        </w:rPr>
        <w:t>：当合并条件为null等于null时，行将不会被合并。</w:t>
      </w:r>
    </w:p>
    <w:p>
      <w:r>
        <w:rPr>
          <w:rFonts w:ascii="微软雅黑" w:hAnsi="微软雅黑"/>
          <w:b/>
        </w:rPr>
        <w:t>参数值:</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tail\_number, airline],&lt;br&gt;)</w:t>
      </w:r>
    </w:p>
    <w:p>
      <w:pPr>
        <w:pStyle w:val="ListBullet"/>
        <w:spacing w:line="360" w:lineRule="auto" w:after="120"/>
      </w:pPr>
      <w:r>
        <w:rPr>
          <w:rFonts w:ascii="微软雅黑" w:hAnsi="微软雅黑"/>
          <w:b/>
          <w:sz w:val="21"/>
        </w:rPr>
        <w:t>右侧选择列的条件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home\_airport],&lt;br&gt;)</w:t>
      </w:r>
    </w:p>
    <w:p>
      <w:pPr>
        <w:pStyle w:val="ListBullet"/>
        <w:spacing w:line="360" w:lineRule="auto" w:after="120"/>
      </w:pPr>
      <w:r>
        <w:rPr>
          <w:rFonts w:ascii="微软雅黑" w:hAnsi="微软雅黑"/>
          <w:b/>
          <w:sz w:val="21"/>
        </w:rPr>
        <w:t>合并条件</w:t>
      </w:r>
      <w:r>
        <w:rPr>
          <w:rFonts w:ascii="微软雅黑" w:hAnsi="微软雅黑"/>
          <w:sz w:val="21"/>
        </w:rPr>
        <w:t xml:space="preserve">: &lt;br&gt;equals(&lt;br&gt; left: </w:t>
      </w:r>
      <w:r>
        <w:rPr>
          <w:rFonts w:ascii="Consolas" w:hAnsi="Consolas"/>
          <w:color w:val="B43C3C"/>
          <w:sz w:val="18"/>
        </w:rPr>
        <w:t>tail_number</w:t>
      </w:r>
      <w:r>
        <w:rPr>
          <w:rFonts w:ascii="微软雅黑" w:hAnsi="微软雅黑"/>
          <w:sz w:val="21"/>
        </w:rPr>
        <w:t xml:space="preserve">,&lt;br&gt; right: </w:t>
      </w:r>
      <w:r>
        <w:rPr>
          <w:rFonts w:ascii="Consolas" w:hAnsi="Consolas"/>
          <w:color w:val="B43C3C"/>
          <w:sz w:val="18"/>
        </w:rPr>
        <w:t>tail_number</w:t>
      </w:r>
      <w:r>
        <w:rPr>
          <w:rFonts w:ascii="微软雅黑" w:hAnsi="微软雅黑"/>
          <w:sz w:val="21"/>
        </w:rPr>
        <w:t>,&lt;br&gt;)</w:t>
      </w:r>
    </w:p>
    <w:p>
      <w:pPr>
        <w:pStyle w:val="ListBullet"/>
        <w:spacing w:line="360" w:lineRule="auto" w:after="120"/>
      </w:pPr>
      <w:r>
        <w:rPr>
          <w:rFonts w:ascii="微软雅黑" w:hAnsi="微软雅黑"/>
          <w:b/>
          <w:sz w:val="21"/>
        </w:rPr>
        <w:t>左数据集</w:t>
      </w:r>
      <w:r>
        <w:rPr>
          <w:rFonts w:ascii="微软雅黑" w:hAnsi="微软雅黑"/>
          <w:sz w:val="21"/>
        </w:rPr>
        <w:t>: ri.foundry.main.dataset.left</w:t>
      </w:r>
    </w:p>
    <w:p>
      <w:pPr>
        <w:pStyle w:val="ListBullet"/>
        <w:spacing w:line="360" w:lineRule="auto" w:after="120"/>
      </w:pPr>
      <w:r>
        <w:rPr>
          <w:rFonts w:ascii="微软雅黑" w:hAnsi="微软雅黑"/>
          <w:b/>
          <w:sz w:val="21"/>
        </w:rPr>
        <w:t>右数据集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tail\_number</w:t>
            </w:r>
          </w:p>
        </w:tc>
        <w:tc>
          <w:tcPr>
            <w:tcW w:type="dxa" w:w="4451"/>
          </w:tcPr>
          <w:p>
            <w:pPr>
              <w:spacing w:after="40" w:before="40"/>
            </w:pPr>
            <w:r>
              <w:rPr>
                <w:rFonts w:ascii="微软雅黑" w:hAnsi="微软雅黑"/>
                <w:sz w:val="20"/>
              </w:rPr>
              <w:t>home\_airport</w:t>
            </w:r>
          </w:p>
        </w:tc>
      </w:tr>
      <w:tr>
        <w:tc>
          <w:tcPr>
            <w:tcW w:type="dxa" w:w="4451"/>
          </w:tcPr>
          <w:p>
            <w:pPr>
              <w:spacing w:after="40" w:before="40"/>
            </w:pPr>
            <w:r>
              <w:rPr>
                <w:rFonts w:ascii="微软雅黑" w:hAnsi="微软雅黑"/>
                <w:sz w:val="20"/>
              </w:rPr>
              <w:t>XB-123</w:t>
            </w:r>
          </w:p>
        </w:tc>
        <w:tc>
          <w:tcPr>
            <w:tcW w:type="dxa" w:w="4451"/>
          </w:tcPr>
          <w:p>
            <w:pPr>
              <w:spacing w:after="40" w:before="40"/>
            </w:pPr>
            <w:r>
              <w:rPr>
                <w:rFonts w:ascii="微软雅黑" w:hAnsi="微软雅黑"/>
                <w:sz w:val="20"/>
              </w:rPr>
              <w:t>LHR</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CPH</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w:t>
            </w:r>
          </w:p>
        </w:tc>
        <w:tc>
          <w:tcPr>
            <w:tcW w:type="dxa" w:w="2967"/>
          </w:tcPr>
          <w:p>
            <w:pPr>
              <w:spacing w:after="40" w:before="40"/>
            </w:pPr>
            <w:r>
              <w:rPr>
                <w:rFonts w:ascii="微软雅黑" w:hAnsi="微软雅黑"/>
                <w:sz w:val="20"/>
              </w:rPr>
              <w:t>home\_airport</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foundry air</w:t>
            </w:r>
          </w:p>
        </w:tc>
        <w:tc>
          <w:tcPr>
            <w:tcW w:type="dxa" w:w="2967"/>
          </w:tcPr>
          <w:p>
            <w:pPr>
              <w:spacing w:after="40" w:before="40"/>
            </w:pPr>
            <w:r>
              <w:rPr>
                <w:rFonts w:ascii="微软雅黑" w:hAnsi="微软雅黑"/>
                <w:sz w:val="20"/>
              </w:rPr>
              <w:t>LHR</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new airline</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4: 基本情况</w:t>
      </w:r>
    </w:p>
    <w:p>
      <w:r>
        <w:rPr>
          <w:rFonts w:ascii="微软雅黑" w:hAnsi="微软雅黑"/>
          <w:b/>
        </w:rPr>
        <w:t>参数值:</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tail\_number, airline, factor],&lt;br&gt;)</w:t>
      </w:r>
    </w:p>
    <w:p>
      <w:pPr>
        <w:pStyle w:val="ListBullet"/>
        <w:spacing w:line="360" w:lineRule="auto" w:after="120"/>
      </w:pPr>
      <w:r>
        <w:rPr>
          <w:rFonts w:ascii="微软雅黑" w:hAnsi="微软雅黑"/>
          <w:b/>
          <w:sz w:val="21"/>
        </w:rPr>
        <w:t>右侧选择列的条件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home\_airport],&lt;br&gt;)</w:t>
      </w:r>
    </w:p>
    <w:p>
      <w:pPr>
        <w:pStyle w:val="ListBullet"/>
        <w:spacing w:line="360" w:lineRule="auto" w:after="120"/>
      </w:pPr>
      <w:r>
        <w:rPr>
          <w:rFonts w:ascii="微软雅黑" w:hAnsi="微软雅黑"/>
          <w:b/>
          <w:sz w:val="21"/>
        </w:rPr>
        <w:t>合并条件</w:t>
      </w:r>
      <w:r>
        <w:rPr>
          <w:rFonts w:ascii="微软雅黑" w:hAnsi="微软雅黑"/>
          <w:sz w:val="21"/>
        </w:rPr>
        <w:t xml:space="preserve">: &lt;br&gt;and(&lt;br&gt; conditions: </w:t>
      </w:r>
      <w:r>
        <w:rPr>
          <w:rFonts w:ascii="微软雅黑" w:hAnsi="微软雅黑"/>
          <w:sz w:val="21"/>
        </w:rPr>
        <w:t>\[</w:t>
      </w:r>
      <w:r>
        <w:rPr>
          <w:rFonts w:ascii="微软雅黑" w:hAnsi="微软雅黑"/>
          <w:sz w:val="21"/>
        </w:rPr>
        <w:t xml:space="preserve">&lt;br&gt;equals(&lt;br&gt; left: </w:t>
      </w:r>
      <w:r>
        <w:rPr>
          <w:rFonts w:ascii="Consolas" w:hAnsi="Consolas"/>
          <w:color w:val="B43C3C"/>
          <w:sz w:val="18"/>
        </w:rPr>
        <w:t>tail_number</w:t>
      </w:r>
      <w:r>
        <w:rPr>
          <w:rFonts w:ascii="微软雅黑" w:hAnsi="微软雅黑"/>
          <w:sz w:val="21"/>
        </w:rPr>
        <w:t xml:space="preserve">,&lt;br&gt; right: </w:t>
      </w:r>
      <w:r>
        <w:rPr>
          <w:rFonts w:ascii="Consolas" w:hAnsi="Consolas"/>
          <w:color w:val="B43C3C"/>
          <w:sz w:val="18"/>
        </w:rPr>
        <w:t>tail_number</w:t>
      </w:r>
      <w:r>
        <w:rPr>
          <w:rFonts w:ascii="微软雅黑" w:hAnsi="微软雅黑"/>
          <w:sz w:val="21"/>
        </w:rPr>
        <w:t xml:space="preserve">,&lt;br&gt;), &lt;br&gt;equals(&lt;br&gt; left: </w:t>
      </w:r>
      <w:r>
        <w:rPr>
          <w:rFonts w:ascii="Consolas" w:hAnsi="Consolas"/>
          <w:color w:val="B43C3C"/>
          <w:sz w:val="18"/>
        </w:rPr>
        <w:t>factor</w:t>
      </w:r>
      <w:r>
        <w:rPr>
          <w:rFonts w:ascii="微软雅黑" w:hAnsi="微软雅黑"/>
          <w:sz w:val="21"/>
        </w:rPr>
        <w:t xml:space="preserve">,&lt;br&gt; right: </w:t>
      </w:r>
      <w:r>
        <w:rPr>
          <w:rFonts w:ascii="Consolas" w:hAnsi="Consolas"/>
          <w:color w:val="B43C3C"/>
          <w:sz w:val="18"/>
        </w:rPr>
        <w:t>factor</w:t>
      </w:r>
      <w:r>
        <w:rPr>
          <w:rFonts w:ascii="微软雅黑" w:hAnsi="微软雅黑"/>
          <w:sz w:val="21"/>
        </w:rPr>
        <w:t>,&lt;br&gt;)],&lt;br&gt;)</w:t>
      </w:r>
    </w:p>
    <w:p>
      <w:pPr>
        <w:pStyle w:val="ListBullet"/>
        <w:spacing w:line="360" w:lineRule="auto" w:after="120"/>
      </w:pPr>
      <w:r>
        <w:rPr>
          <w:rFonts w:ascii="微软雅黑" w:hAnsi="微软雅黑"/>
          <w:b/>
          <w:sz w:val="21"/>
        </w:rPr>
        <w:t>左数据集</w:t>
      </w:r>
      <w:r>
        <w:rPr>
          <w:rFonts w:ascii="微软雅黑" w:hAnsi="微软雅黑"/>
          <w:sz w:val="21"/>
        </w:rPr>
        <w:t>: ri.foundry.main.dataset.left</w:t>
      </w:r>
    </w:p>
    <w:p>
      <w:pPr>
        <w:pStyle w:val="ListBullet"/>
        <w:spacing w:line="360" w:lineRule="auto" w:after="120"/>
      </w:pPr>
      <w:r>
        <w:rPr>
          <w:rFonts w:ascii="微软雅黑" w:hAnsi="微软雅黑"/>
          <w:b/>
          <w:sz w:val="21"/>
        </w:rPr>
        <w:t>右数据集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335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565</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222</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PA-452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212</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1134</w:t>
            </w:r>
          </w:p>
        </w:tc>
        <w:tc>
          <w:tcPr>
            <w:tcW w:type="dxa" w:w="2225"/>
          </w:tcPr>
          <w:p>
            <w:pPr>
              <w:spacing w:after="40" w:before="40"/>
            </w:pPr>
            <w:r>
              <w:rPr>
                <w:rFonts w:ascii="微软雅黑" w:hAnsi="微软雅黑"/>
                <w:sz w:val="20"/>
              </w:rPr>
              <w:t>2</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home\_airport</w:t>
            </w:r>
          </w:p>
        </w:tc>
        <w:tc>
          <w:tcPr>
            <w:tcW w:type="dxa" w:w="2967"/>
          </w:tcPr>
          <w:p>
            <w:pPr>
              <w:spacing w:after="40" w:before="40"/>
            </w:pPr>
            <w:r>
              <w:rPr>
                <w:rFonts w:ascii="微软雅黑" w:hAnsi="微软雅黑"/>
                <w:sz w:val="20"/>
              </w:rPr>
              <w:t>factor</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LHR</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MT-222</w:t>
            </w:r>
          </w:p>
        </w:tc>
        <w:tc>
          <w:tcPr>
            <w:tcW w:type="dxa" w:w="2967"/>
          </w:tcPr>
          <w:p>
            <w:pPr>
              <w:spacing w:after="40" w:before="40"/>
            </w:pPr>
            <w:r>
              <w:rPr>
                <w:rFonts w:ascii="微软雅黑" w:hAnsi="微软雅黑"/>
                <w:sz w:val="20"/>
              </w:rPr>
              <w:t>CPH</w:t>
            </w:r>
          </w:p>
        </w:tc>
        <w:tc>
          <w:tcPr>
            <w:tcW w:type="dxa" w:w="2967"/>
          </w:tcPr>
          <w:p>
            <w:pPr>
              <w:spacing w:after="40" w:before="40"/>
            </w:pPr>
            <w:r>
              <w:rPr>
                <w:rFonts w:ascii="微软雅黑" w:hAnsi="微软雅黑"/>
                <w:sz w:val="20"/>
              </w:rPr>
              <w:t>1</w:t>
            </w:r>
          </w:p>
        </w:tc>
      </w:tr>
      <w:tr>
        <w:tc>
          <w:tcPr>
            <w:tcW w:type="dxa" w:w="2967"/>
          </w:tcPr>
          <w:p>
            <w:pPr>
              <w:spacing w:after="40" w:before="40"/>
            </w:pPr>
            <w:r>
              <w:rPr>
                <w:rFonts w:ascii="微软雅黑" w:hAnsi="微软雅黑"/>
                <w:sz w:val="20"/>
              </w:rPr>
              <w:t>KK-452</w:t>
            </w:r>
          </w:p>
        </w:tc>
        <w:tc>
          <w:tcPr>
            <w:tcW w:type="dxa" w:w="2967"/>
          </w:tcPr>
          <w:p>
            <w:pPr>
              <w:spacing w:after="40" w:before="40"/>
            </w:pPr>
            <w:r>
              <w:rPr>
                <w:rFonts w:ascii="微软雅黑" w:hAnsi="微软雅黑"/>
                <w:sz w:val="20"/>
              </w:rPr>
              <w:t>JFK</w:t>
            </w:r>
          </w:p>
        </w:tc>
        <w:tc>
          <w:tcPr>
            <w:tcW w:type="dxa" w:w="2967"/>
          </w:tcPr>
          <w:p>
            <w:pPr>
              <w:spacing w:after="40" w:before="40"/>
            </w:pPr>
            <w:r>
              <w:rPr>
                <w:rFonts w:ascii="微软雅黑" w:hAnsi="微软雅黑"/>
                <w:sz w:val="20"/>
              </w:rPr>
              <w:t>10</w:t>
            </w:r>
          </w:p>
        </w:tc>
      </w:tr>
      <w:tr>
        <w:tc>
          <w:tcPr>
            <w:tcW w:type="dxa" w:w="2967"/>
          </w:tcPr>
          <w:p>
            <w:pPr>
              <w:spacing w:after="40" w:before="40"/>
            </w:pPr>
            <w:r>
              <w:rPr>
                <w:rFonts w:ascii="微软雅黑" w:hAnsi="微软雅黑"/>
                <w:sz w:val="20"/>
              </w:rPr>
              <w:t>JR-201</w:t>
            </w:r>
          </w:p>
        </w:tc>
        <w:tc>
          <w:tcPr>
            <w:tcW w:type="dxa" w:w="2967"/>
          </w:tcPr>
          <w:p>
            <w:pPr>
              <w:spacing w:after="40" w:before="40"/>
            </w:pPr>
            <w:r>
              <w:rPr>
                <w:rFonts w:ascii="微软雅黑" w:hAnsi="微软雅黑"/>
                <w:sz w:val="20"/>
              </w:rPr>
              <w:t>IAD</w:t>
            </w:r>
          </w:p>
        </w:tc>
        <w:tc>
          <w:tcPr>
            <w:tcW w:type="dxa" w:w="2967"/>
          </w:tcPr>
          <w:p>
            <w:pPr>
              <w:spacing w:after="40" w:before="40"/>
            </w:pPr>
            <w:r>
              <w:rPr>
                <w:rFonts w:ascii="微软雅黑" w:hAnsi="微软雅黑"/>
                <w:sz w:val="20"/>
              </w:rPr>
              <w:t>4</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factor</w:t>
            </w:r>
          </w:p>
        </w:tc>
        <w:tc>
          <w:tcPr>
            <w:tcW w:type="dxa" w:w="2225"/>
          </w:tcPr>
          <w:p>
            <w:pPr>
              <w:spacing w:after="40" w:before="40"/>
            </w:pPr>
            <w:r>
              <w:rPr>
                <w:rFonts w:ascii="微软雅黑" w:hAnsi="微软雅黑"/>
                <w:sz w:val="20"/>
              </w:rPr>
              <w:t>home\_airport</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LHR</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5</w:t>
            </w:r>
          </w:p>
        </w:tc>
        <w:tc>
          <w:tcPr>
            <w:tcW w:type="dxa" w:w="2225"/>
          </w:tcPr>
          <w:p>
            <w:pPr>
              <w:spacing w:after="40" w:before="40"/>
            </w:pPr>
            <w:r>
              <w:rPr>
                <w:rFonts w:ascii="微软雅黑" w:hAnsi="微软雅黑"/>
                <w:sz w:val="20"/>
              </w:rPr>
              <w:t>*null*</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5</w:t>
            </w:r>
          </w:p>
        </w:tc>
        <w:tc>
          <w:tcPr>
            <w:tcW w:type="dxa" w:w="2225"/>
          </w:tcPr>
          <w:p>
            <w:pPr>
              <w:spacing w:after="40" w:before="40"/>
            </w:pPr>
            <w:r>
              <w:rPr>
                <w:rFonts w:ascii="微软雅黑" w:hAnsi="微软雅黑"/>
                <w:sz w:val="20"/>
              </w:rPr>
              <w:t>*null*</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4</w:t>
            </w:r>
          </w:p>
        </w:tc>
        <w:tc>
          <w:tcPr>
            <w:tcW w:type="dxa" w:w="2225"/>
          </w:tcPr>
          <w:p>
            <w:pPr>
              <w:spacing w:after="40" w:before="40"/>
            </w:pPr>
            <w:r>
              <w:rPr>
                <w:rFonts w:ascii="微软雅黑" w:hAnsi="微软雅黑"/>
                <w:sz w:val="20"/>
              </w:rPr>
              <w:t>*null*</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*null*</w:t>
            </w:r>
          </w:p>
        </w:tc>
      </w:tr>
      <w:tr>
        <w:tc>
          <w:tcPr>
            <w:tcW w:type="dxa" w:w="2225"/>
          </w:tcPr>
          <w:p>
            <w:pPr>
              <w:spacing w:after="40" w:before="40"/>
            </w:pPr>
            <w:r>
              <w:rPr>
                <w:rFonts w:ascii="微软雅黑" w:hAnsi="微软雅黑"/>
                <w:sz w:val="20"/>
              </w:rPr>
              <w:t>PA-452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*null*</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LHR</w:t>
            </w:r>
          </w:p>
        </w:tc>
      </w:tr>
    </w:tbl>
    <w:p/>
    <w:p>
      <w:r>
        <w:t>──────────────────────────────────────────────────</w:t>
      </w:r>
    </w:p>
    <w:p>
      <w:pPr>
        <w:pStyle w:val="Heading3"/>
      </w:pPr>
      <w:r>
        <w:rPr>
          <w:rFonts w:ascii="微软雅黑" w:hAnsi="微软雅黑"/>
        </w:rPr>
        <w:t>示例 5: 基本情况</w:t>
      </w:r>
    </w:p>
    <w:p>
      <w:r>
        <w:rPr>
          <w:rFonts w:ascii="微软雅黑" w:hAnsi="微软雅黑"/>
          <w:b/>
        </w:rPr>
        <w:t>参数值:</w:t>
      </w:r>
    </w:p>
    <w:p>
      <w:pPr>
        <w:pStyle w:val="ListBullet"/>
        <w:spacing w:line="360" w:lineRule="auto" w:after="120"/>
      </w:pPr>
      <w:r>
        <w:rPr>
          <w:rFonts w:ascii="微软雅黑" w:hAnsi="微软雅黑"/>
          <w:b/>
          <w:sz w:val="21"/>
        </w:rPr>
        <w:t>左侧选择列的条件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右侧选择列的条件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home\_airport],&lt;br&gt;)</w:t>
      </w:r>
    </w:p>
    <w:p>
      <w:pPr>
        <w:pStyle w:val="ListBullet"/>
        <w:spacing w:line="360" w:lineRule="auto" w:after="120"/>
      </w:pPr>
      <w:r>
        <w:rPr>
          <w:rFonts w:ascii="微软雅黑" w:hAnsi="微软雅黑"/>
          <w:b/>
          <w:sz w:val="21"/>
        </w:rPr>
        <w:t>合并条件</w:t>
      </w:r>
      <w:r>
        <w:rPr>
          <w:rFonts w:ascii="微软雅黑" w:hAnsi="微软雅黑"/>
          <w:sz w:val="21"/>
        </w:rPr>
        <w:t xml:space="preserve">: &lt;br&gt;equals(&lt;br&gt; left: </w:t>
      </w:r>
      <w:r>
        <w:rPr>
          <w:rFonts w:ascii="Consolas" w:hAnsi="Consolas"/>
          <w:color w:val="B43C3C"/>
          <w:sz w:val="18"/>
        </w:rPr>
        <w:t>tail_number</w:t>
      </w:r>
      <w:r>
        <w:rPr>
          <w:rFonts w:ascii="微软雅黑" w:hAnsi="微软雅黑"/>
          <w:sz w:val="21"/>
        </w:rPr>
        <w:t xml:space="preserve">,&lt;br&gt; right: </w:t>
      </w:r>
      <w:r>
        <w:rPr>
          <w:rFonts w:ascii="Consolas" w:hAnsi="Consolas"/>
          <w:color w:val="B43C3C"/>
          <w:sz w:val="18"/>
        </w:rPr>
        <w:t>tail_number</w:t>
      </w:r>
      <w:r>
        <w:rPr>
          <w:rFonts w:ascii="微软雅黑" w:hAnsi="微软雅黑"/>
          <w:sz w:val="21"/>
        </w:rPr>
        <w:t>,&lt;br&gt;)</w:t>
      </w:r>
    </w:p>
    <w:p>
      <w:pPr>
        <w:pStyle w:val="ListBullet"/>
        <w:spacing w:line="360" w:lineRule="auto" w:after="120"/>
      </w:pPr>
      <w:r>
        <w:rPr>
          <w:rFonts w:ascii="微软雅黑" w:hAnsi="微软雅黑"/>
          <w:b/>
          <w:sz w:val="21"/>
        </w:rPr>
        <w:t>左数据集</w:t>
      </w:r>
      <w:r>
        <w:rPr>
          <w:rFonts w:ascii="微软雅黑" w:hAnsi="微软雅黑"/>
          <w:sz w:val="21"/>
        </w:rPr>
        <w:t>: ri.foundry.main.dataset.left</w:t>
      </w:r>
    </w:p>
    <w:p>
      <w:pPr>
        <w:pStyle w:val="ListBullet"/>
        <w:spacing w:line="360" w:lineRule="auto" w:after="120"/>
      </w:pPr>
      <w:r>
        <w:rPr>
          <w:rFonts w:ascii="微软雅黑" w:hAnsi="微软雅黑"/>
          <w:b/>
          <w:sz w:val="21"/>
        </w:rPr>
        <w:t>右数据集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335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565</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222</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PA-452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212</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1134</w:t>
            </w:r>
          </w:p>
        </w:tc>
        <w:tc>
          <w:tcPr>
            <w:tcW w:type="dxa" w:w="2225"/>
          </w:tcPr>
          <w:p>
            <w:pPr>
              <w:spacing w:after="40" w:before="40"/>
            </w:pPr>
            <w:r>
              <w:rPr>
                <w:rFonts w:ascii="微软雅黑" w:hAnsi="微软雅黑"/>
                <w:sz w:val="20"/>
              </w:rPr>
              <w:t>2</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tail\_number</w:t>
            </w:r>
          </w:p>
        </w:tc>
        <w:tc>
          <w:tcPr>
            <w:tcW w:type="dxa" w:w="4451"/>
          </w:tcPr>
          <w:p>
            <w:pPr>
              <w:spacing w:after="40" w:before="40"/>
            </w:pPr>
            <w:r>
              <w:rPr>
                <w:rFonts w:ascii="微软雅黑" w:hAnsi="微软雅黑"/>
                <w:sz w:val="20"/>
              </w:rPr>
              <w:t>home\_airport</w:t>
            </w:r>
          </w:p>
        </w:tc>
      </w:tr>
      <w:tr>
        <w:tc>
          <w:tcPr>
            <w:tcW w:type="dxa" w:w="4451"/>
          </w:tcPr>
          <w:p>
            <w:pPr>
              <w:spacing w:after="40" w:before="40"/>
            </w:pPr>
            <w:r>
              <w:rPr>
                <w:rFonts w:ascii="微软雅黑" w:hAnsi="微软雅黑"/>
                <w:sz w:val="20"/>
              </w:rPr>
              <w:t>XB-123</w:t>
            </w:r>
          </w:p>
        </w:tc>
        <w:tc>
          <w:tcPr>
            <w:tcW w:type="dxa" w:w="4451"/>
          </w:tcPr>
          <w:p>
            <w:pPr>
              <w:spacing w:after="40" w:before="40"/>
            </w:pPr>
            <w:r>
              <w:rPr>
                <w:rFonts w:ascii="微软雅黑" w:hAnsi="微软雅黑"/>
                <w:sz w:val="20"/>
              </w:rPr>
              <w:t>LHR</w:t>
            </w:r>
          </w:p>
        </w:tc>
      </w:tr>
      <w:tr>
        <w:tc>
          <w:tcPr>
            <w:tcW w:type="dxa" w:w="4451"/>
          </w:tcPr>
          <w:p>
            <w:pPr>
              <w:spacing w:after="40" w:before="40"/>
            </w:pPr>
            <w:r>
              <w:rPr>
                <w:rFonts w:ascii="微软雅黑" w:hAnsi="微软雅黑"/>
                <w:sz w:val="20"/>
              </w:rPr>
              <w:t>MT-222</w:t>
            </w:r>
          </w:p>
        </w:tc>
        <w:tc>
          <w:tcPr>
            <w:tcW w:type="dxa" w:w="4451"/>
          </w:tcPr>
          <w:p>
            <w:pPr>
              <w:spacing w:after="40" w:before="40"/>
            </w:pPr>
            <w:r>
              <w:rPr>
                <w:rFonts w:ascii="微软雅黑" w:hAnsi="微软雅黑"/>
                <w:sz w:val="20"/>
              </w:rPr>
              <w:t>CPH</w:t>
            </w:r>
          </w:p>
        </w:tc>
      </w:tr>
      <w:tr>
        <w:tc>
          <w:tcPr>
            <w:tcW w:type="dxa" w:w="4451"/>
          </w:tcPr>
          <w:p>
            <w:pPr>
              <w:spacing w:after="40" w:before="40"/>
            </w:pPr>
            <w:r>
              <w:rPr>
                <w:rFonts w:ascii="微软雅黑" w:hAnsi="微软雅黑"/>
                <w:sz w:val="20"/>
              </w:rPr>
              <w:t>KK-452</w:t>
            </w:r>
          </w:p>
        </w:tc>
        <w:tc>
          <w:tcPr>
            <w:tcW w:type="dxa" w:w="4451"/>
          </w:tcPr>
          <w:p>
            <w:pPr>
              <w:spacing w:after="40" w:before="40"/>
            </w:pPr>
            <w:r>
              <w:rPr>
                <w:rFonts w:ascii="微软雅黑" w:hAnsi="微软雅黑"/>
                <w:sz w:val="20"/>
              </w:rPr>
              <w:t>JFK</w:t>
            </w:r>
          </w:p>
        </w:tc>
      </w:tr>
      <w:tr>
        <w:tc>
          <w:tcPr>
            <w:tcW w:type="dxa" w:w="4451"/>
          </w:tcPr>
          <w:p>
            <w:pPr>
              <w:spacing w:after="40" w:before="40"/>
            </w:pPr>
            <w:r>
              <w:rPr>
                <w:rFonts w:ascii="微软雅黑" w:hAnsi="微软雅黑"/>
                <w:sz w:val="20"/>
              </w:rPr>
              <w:t>JR-201</w:t>
            </w:r>
          </w:p>
        </w:tc>
        <w:tc>
          <w:tcPr>
            <w:tcW w:type="dxa" w:w="4451"/>
          </w:tcPr>
          <w:p>
            <w:pPr>
              <w:spacing w:after="40" w:before="40"/>
            </w:pPr>
            <w:r>
              <w:rPr>
                <w:rFonts w:ascii="微软雅黑" w:hAnsi="微软雅黑"/>
                <w:sz w:val="20"/>
              </w:rPr>
              <w:t>IAD</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1780"/>
        <w:gridCol w:w="1780"/>
        <w:gridCol w:w="1780"/>
        <w:gridCol w:w="1780"/>
        <w:gridCol w:w="1780"/>
      </w:tblGrid>
      <w:tr>
        <w:tc>
          <w:tcPr>
            <w:tcW w:type="dxa" w:w="1780"/>
          </w:tcPr>
          <w:p>
            <w:pPr>
              <w:spacing w:after="40" w:before="40"/>
            </w:pPr>
            <w:r>
              <w:rPr>
                <w:rFonts w:ascii="微软雅黑" w:hAnsi="微软雅黑"/>
                <w:sz w:val="20"/>
              </w:rPr>
              <w:t>tail\_number</w:t>
            </w:r>
          </w:p>
        </w:tc>
        <w:tc>
          <w:tcPr>
            <w:tcW w:type="dxa" w:w="1780"/>
          </w:tcPr>
          <w:p>
            <w:pPr>
              <w:spacing w:after="40" w:before="40"/>
            </w:pPr>
            <w:r>
              <w:rPr>
                <w:rFonts w:ascii="微软雅黑" w:hAnsi="微软雅黑"/>
                <w:sz w:val="20"/>
              </w:rPr>
              <w:t>airline</w:t>
            </w:r>
          </w:p>
        </w:tc>
        <w:tc>
          <w:tcPr>
            <w:tcW w:type="dxa" w:w="1780"/>
          </w:tcPr>
          <w:p>
            <w:pPr>
              <w:spacing w:after="40" w:before="40"/>
            </w:pPr>
            <w:r>
              <w:rPr>
                <w:rFonts w:ascii="微软雅黑" w:hAnsi="微软雅黑"/>
                <w:sz w:val="20"/>
              </w:rPr>
              <w:t>miles</w:t>
            </w:r>
          </w:p>
        </w:tc>
        <w:tc>
          <w:tcPr>
            <w:tcW w:type="dxa" w:w="1780"/>
          </w:tcPr>
          <w:p>
            <w:pPr>
              <w:spacing w:after="40" w:before="40"/>
            </w:pPr>
            <w:r>
              <w:rPr>
                <w:rFonts w:ascii="微软雅黑" w:hAnsi="微软雅黑"/>
                <w:sz w:val="20"/>
              </w:rPr>
              <w:t>factor</w:t>
            </w:r>
          </w:p>
        </w:tc>
        <w:tc>
          <w:tcPr>
            <w:tcW w:type="dxa" w:w="1780"/>
          </w:tcPr>
          <w:p>
            <w:pPr>
              <w:spacing w:after="40" w:before="40"/>
            </w:pPr>
            <w:r>
              <w:rPr>
                <w:rFonts w:ascii="微软雅黑" w:hAnsi="微软雅黑"/>
                <w:sz w:val="20"/>
              </w:rPr>
              <w:t>home\_airport</w:t>
            </w:r>
          </w:p>
        </w:tc>
      </w:tr>
      <w:tr>
        <w:tc>
          <w:tcPr>
            <w:tcW w:type="dxa" w:w="1780"/>
          </w:tcPr>
          <w:p>
            <w:pPr>
              <w:spacing w:after="40" w:before="40"/>
            </w:pPr>
            <w:r>
              <w:rPr>
                <w:rFonts w:ascii="微软雅黑" w:hAnsi="微软雅黑"/>
                <w:sz w:val="20"/>
              </w:rPr>
              <w:t>XB-123</w:t>
            </w:r>
          </w:p>
        </w:tc>
        <w:tc>
          <w:tcPr>
            <w:tcW w:type="dxa" w:w="1780"/>
          </w:tcPr>
          <w:p>
            <w:pPr>
              <w:spacing w:after="40" w:before="40"/>
            </w:pPr>
            <w:r>
              <w:rPr>
                <w:rFonts w:ascii="微软雅黑" w:hAnsi="微软雅黑"/>
                <w:sz w:val="20"/>
              </w:rPr>
              <w:t>foundry air</w:t>
            </w:r>
          </w:p>
        </w:tc>
        <w:tc>
          <w:tcPr>
            <w:tcW w:type="dxa" w:w="1780"/>
          </w:tcPr>
          <w:p>
            <w:pPr>
              <w:spacing w:after="40" w:before="40"/>
            </w:pPr>
            <w:r>
              <w:rPr>
                <w:rFonts w:ascii="微软雅黑" w:hAnsi="微软雅黑"/>
                <w:sz w:val="20"/>
              </w:rPr>
              <w:t>124</w:t>
            </w:r>
          </w:p>
        </w:tc>
        <w:tc>
          <w:tcPr>
            <w:tcW w:type="dxa" w:w="1780"/>
          </w:tcPr>
          <w:p>
            <w:pPr>
              <w:spacing w:after="40" w:before="40"/>
            </w:pPr>
            <w:r>
              <w:rPr>
                <w:rFonts w:ascii="微软雅黑" w:hAnsi="微软雅黑"/>
                <w:sz w:val="20"/>
              </w:rPr>
              <w:t>2</w:t>
            </w:r>
          </w:p>
        </w:tc>
        <w:tc>
          <w:tcPr>
            <w:tcW w:type="dxa" w:w="1780"/>
          </w:tcPr>
          <w:p>
            <w:pPr>
              <w:spacing w:after="40" w:before="40"/>
            </w:pPr>
            <w:r>
              <w:rPr>
                <w:rFonts w:ascii="微软雅黑" w:hAnsi="微软雅黑"/>
                <w:sz w:val="20"/>
              </w:rPr>
              <w:t>LHR</w:t>
            </w:r>
          </w:p>
        </w:tc>
      </w:tr>
      <w:tr>
        <w:tc>
          <w:tcPr>
            <w:tcW w:type="dxa" w:w="1780"/>
          </w:tcPr>
          <w:p>
            <w:pPr>
              <w:spacing w:after="40" w:before="40"/>
            </w:pPr>
            <w:r>
              <w:rPr>
                <w:rFonts w:ascii="微软雅黑" w:hAnsi="微软雅黑"/>
                <w:sz w:val="20"/>
              </w:rPr>
              <w:t>MT-222</w:t>
            </w:r>
          </w:p>
        </w:tc>
        <w:tc>
          <w:tcPr>
            <w:tcW w:type="dxa" w:w="1780"/>
          </w:tcPr>
          <w:p>
            <w:pPr>
              <w:spacing w:after="40" w:before="40"/>
            </w:pPr>
            <w:r>
              <w:rPr>
                <w:rFonts w:ascii="微软雅黑" w:hAnsi="微软雅黑"/>
                <w:sz w:val="20"/>
              </w:rPr>
              <w:t>new airline</w:t>
            </w:r>
          </w:p>
        </w:tc>
        <w:tc>
          <w:tcPr>
            <w:tcW w:type="dxa" w:w="1780"/>
          </w:tcPr>
          <w:p>
            <w:pPr>
              <w:spacing w:after="40" w:before="40"/>
            </w:pPr>
            <w:r>
              <w:rPr>
                <w:rFonts w:ascii="微软雅黑" w:hAnsi="微软雅黑"/>
                <w:sz w:val="20"/>
              </w:rPr>
              <w:t>1123</w:t>
            </w:r>
          </w:p>
        </w:tc>
        <w:tc>
          <w:tcPr>
            <w:tcW w:type="dxa" w:w="1780"/>
          </w:tcPr>
          <w:p>
            <w:pPr>
              <w:spacing w:after="40" w:before="40"/>
            </w:pPr>
            <w:r>
              <w:rPr>
                <w:rFonts w:ascii="微软雅黑" w:hAnsi="微软雅黑"/>
                <w:sz w:val="20"/>
              </w:rPr>
              <w:t>5</w:t>
            </w:r>
          </w:p>
        </w:tc>
        <w:tc>
          <w:tcPr>
            <w:tcW w:type="dxa" w:w="1780"/>
          </w:tcPr>
          <w:p>
            <w:pPr>
              <w:spacing w:after="40" w:before="40"/>
            </w:pPr>
            <w:r>
              <w:rPr>
                <w:rFonts w:ascii="微软雅黑" w:hAnsi="微软雅黑"/>
                <w:sz w:val="20"/>
              </w:rPr>
              <w:t>CPH</w:t>
            </w:r>
          </w:p>
        </w:tc>
      </w:tr>
      <w:tr>
        <w:tc>
          <w:tcPr>
            <w:tcW w:type="dxa" w:w="1780"/>
          </w:tcPr>
          <w:p>
            <w:pPr>
              <w:spacing w:after="40" w:before="40"/>
            </w:pPr>
            <w:r>
              <w:rPr>
                <w:rFonts w:ascii="微软雅黑" w:hAnsi="微软雅黑"/>
                <w:sz w:val="20"/>
              </w:rPr>
              <w:t>XB-123</w:t>
            </w:r>
          </w:p>
        </w:tc>
        <w:tc>
          <w:tcPr>
            <w:tcW w:type="dxa" w:w="1780"/>
          </w:tcPr>
          <w:p>
            <w:pPr>
              <w:spacing w:after="40" w:before="40"/>
            </w:pPr>
            <w:r>
              <w:rPr>
                <w:rFonts w:ascii="微软雅黑" w:hAnsi="微软雅黑"/>
                <w:sz w:val="20"/>
              </w:rPr>
              <w:t>foundry airline</w:t>
            </w:r>
          </w:p>
        </w:tc>
        <w:tc>
          <w:tcPr>
            <w:tcW w:type="dxa" w:w="1780"/>
          </w:tcPr>
          <w:p>
            <w:pPr>
              <w:spacing w:after="40" w:before="40"/>
            </w:pPr>
            <w:r>
              <w:rPr>
                <w:rFonts w:ascii="微软雅黑" w:hAnsi="微软雅黑"/>
                <w:sz w:val="20"/>
              </w:rPr>
              <w:t>335</w:t>
            </w:r>
          </w:p>
        </w:tc>
        <w:tc>
          <w:tcPr>
            <w:tcW w:type="dxa" w:w="1780"/>
          </w:tcPr>
          <w:p>
            <w:pPr>
              <w:spacing w:after="40" w:before="40"/>
            </w:pPr>
            <w:r>
              <w:rPr>
                <w:rFonts w:ascii="微软雅黑" w:hAnsi="微软雅黑"/>
                <w:sz w:val="20"/>
              </w:rPr>
              <w:t>5</w:t>
            </w:r>
          </w:p>
        </w:tc>
        <w:tc>
          <w:tcPr>
            <w:tcW w:type="dxa" w:w="1780"/>
          </w:tcPr>
          <w:p>
            <w:pPr>
              <w:spacing w:after="40" w:before="40"/>
            </w:pPr>
            <w:r>
              <w:rPr>
                <w:rFonts w:ascii="微软雅黑" w:hAnsi="微软雅黑"/>
                <w:sz w:val="20"/>
              </w:rPr>
              <w:t>LHR</w:t>
            </w:r>
          </w:p>
        </w:tc>
      </w:tr>
      <w:tr>
        <w:tc>
          <w:tcPr>
            <w:tcW w:type="dxa" w:w="1780"/>
          </w:tcPr>
          <w:p>
            <w:pPr>
              <w:spacing w:after="40" w:before="40"/>
            </w:pPr>
            <w:r>
              <w:rPr>
                <w:rFonts w:ascii="微软雅黑" w:hAnsi="微软雅黑"/>
                <w:sz w:val="20"/>
              </w:rPr>
              <w:t>MT-222</w:t>
            </w:r>
          </w:p>
        </w:tc>
        <w:tc>
          <w:tcPr>
            <w:tcW w:type="dxa" w:w="1780"/>
          </w:tcPr>
          <w:p>
            <w:pPr>
              <w:spacing w:after="40" w:before="40"/>
            </w:pPr>
            <w:r>
              <w:rPr>
                <w:rFonts w:ascii="微软雅黑" w:hAnsi="微软雅黑"/>
                <w:sz w:val="20"/>
              </w:rPr>
              <w:t>new air</w:t>
            </w:r>
          </w:p>
        </w:tc>
        <w:tc>
          <w:tcPr>
            <w:tcW w:type="dxa" w:w="1780"/>
          </w:tcPr>
          <w:p>
            <w:pPr>
              <w:spacing w:after="40" w:before="40"/>
            </w:pPr>
            <w:r>
              <w:rPr>
                <w:rFonts w:ascii="微软雅黑" w:hAnsi="微软雅黑"/>
                <w:sz w:val="20"/>
              </w:rPr>
              <w:t>565</w:t>
            </w:r>
          </w:p>
        </w:tc>
        <w:tc>
          <w:tcPr>
            <w:tcW w:type="dxa" w:w="1780"/>
          </w:tcPr>
          <w:p>
            <w:pPr>
              <w:spacing w:after="40" w:before="40"/>
            </w:pPr>
            <w:r>
              <w:rPr>
                <w:rFonts w:ascii="微软雅黑" w:hAnsi="微软雅黑"/>
                <w:sz w:val="20"/>
              </w:rPr>
              <w:t>4</w:t>
            </w:r>
          </w:p>
        </w:tc>
        <w:tc>
          <w:tcPr>
            <w:tcW w:type="dxa" w:w="1780"/>
          </w:tcPr>
          <w:p>
            <w:pPr>
              <w:spacing w:after="40" w:before="40"/>
            </w:pPr>
            <w:r>
              <w:rPr>
                <w:rFonts w:ascii="微软雅黑" w:hAnsi="微软雅黑"/>
                <w:sz w:val="20"/>
              </w:rPr>
              <w:t>CPH</w:t>
            </w:r>
          </w:p>
        </w:tc>
      </w:tr>
      <w:tr>
        <w:tc>
          <w:tcPr>
            <w:tcW w:type="dxa" w:w="1780"/>
          </w:tcPr>
          <w:p>
            <w:pPr>
              <w:spacing w:after="40" w:before="40"/>
            </w:pPr>
            <w:r>
              <w:rPr>
                <w:rFonts w:ascii="微软雅黑" w:hAnsi="微软雅黑"/>
                <w:sz w:val="20"/>
              </w:rPr>
              <w:t>KK-452</w:t>
            </w:r>
          </w:p>
        </w:tc>
        <w:tc>
          <w:tcPr>
            <w:tcW w:type="dxa" w:w="1780"/>
          </w:tcPr>
          <w:p>
            <w:pPr>
              <w:spacing w:after="40" w:before="40"/>
            </w:pPr>
            <w:r>
              <w:rPr>
                <w:rFonts w:ascii="微软雅黑" w:hAnsi="微软雅黑"/>
                <w:sz w:val="20"/>
              </w:rPr>
              <w:t>new air</w:t>
            </w:r>
          </w:p>
        </w:tc>
        <w:tc>
          <w:tcPr>
            <w:tcW w:type="dxa" w:w="1780"/>
          </w:tcPr>
          <w:p>
            <w:pPr>
              <w:spacing w:after="40" w:before="40"/>
            </w:pPr>
            <w:r>
              <w:rPr>
                <w:rFonts w:ascii="微软雅黑" w:hAnsi="微软雅黑"/>
                <w:sz w:val="20"/>
              </w:rPr>
              <w:t>222</w:t>
            </w:r>
          </w:p>
        </w:tc>
        <w:tc>
          <w:tcPr>
            <w:tcW w:type="dxa" w:w="1780"/>
          </w:tcPr>
          <w:p>
            <w:pPr>
              <w:spacing w:after="40" w:before="40"/>
            </w:pPr>
            <w:r>
              <w:rPr>
                <w:rFonts w:ascii="微软雅黑" w:hAnsi="微软雅黑"/>
                <w:sz w:val="20"/>
              </w:rPr>
              <w:t>1</w:t>
            </w:r>
          </w:p>
        </w:tc>
        <w:tc>
          <w:tcPr>
            <w:tcW w:type="dxa" w:w="1780"/>
          </w:tcPr>
          <w:p>
            <w:pPr>
              <w:spacing w:after="40" w:before="40"/>
            </w:pPr>
            <w:r>
              <w:rPr>
                <w:rFonts w:ascii="微软雅黑" w:hAnsi="微软雅黑"/>
                <w:sz w:val="20"/>
              </w:rPr>
              <w:t>JFK</w:t>
            </w:r>
          </w:p>
        </w:tc>
      </w:tr>
      <w:tr>
        <w:tc>
          <w:tcPr>
            <w:tcW w:type="dxa" w:w="1780"/>
          </w:tcPr>
          <w:p>
            <w:pPr>
              <w:spacing w:after="40" w:before="40"/>
            </w:pPr>
            <w:r>
              <w:rPr>
                <w:rFonts w:ascii="微软雅黑" w:hAnsi="微软雅黑"/>
                <w:sz w:val="20"/>
              </w:rPr>
              <w:t>PA-452</w:t>
            </w:r>
          </w:p>
        </w:tc>
        <w:tc>
          <w:tcPr>
            <w:tcW w:type="dxa" w:w="1780"/>
          </w:tcPr>
          <w:p>
            <w:pPr>
              <w:spacing w:after="40" w:before="40"/>
            </w:pPr>
            <w:r>
              <w:rPr>
                <w:rFonts w:ascii="微软雅黑" w:hAnsi="微软雅黑"/>
                <w:sz w:val="20"/>
              </w:rPr>
              <w:t>new air</w:t>
            </w:r>
          </w:p>
        </w:tc>
        <w:tc>
          <w:tcPr>
            <w:tcW w:type="dxa" w:w="1780"/>
          </w:tcPr>
          <w:p>
            <w:pPr>
              <w:spacing w:after="40" w:before="40"/>
            </w:pPr>
            <w:r>
              <w:rPr>
                <w:rFonts w:ascii="微软雅黑" w:hAnsi="微软雅黑"/>
                <w:sz w:val="20"/>
              </w:rPr>
              <w:t>212</w:t>
            </w:r>
          </w:p>
        </w:tc>
        <w:tc>
          <w:tcPr>
            <w:tcW w:type="dxa" w:w="1780"/>
          </w:tcPr>
          <w:p>
            <w:pPr>
              <w:spacing w:after="40" w:before="40"/>
            </w:pPr>
            <w:r>
              <w:rPr>
                <w:rFonts w:ascii="微软雅黑" w:hAnsi="微软雅黑"/>
                <w:sz w:val="20"/>
              </w:rPr>
              <w:t>2</w:t>
            </w:r>
          </w:p>
        </w:tc>
        <w:tc>
          <w:tcPr>
            <w:tcW w:type="dxa" w:w="1780"/>
          </w:tcPr>
          <w:p>
            <w:pPr>
              <w:spacing w:after="40" w:before="40"/>
            </w:pPr>
            <w:r>
              <w:rPr>
                <w:rFonts w:ascii="微软雅黑" w:hAnsi="微软雅黑"/>
                <w:sz w:val="20"/>
              </w:rPr>
              <w:t>*null*</w:t>
            </w:r>
          </w:p>
        </w:tc>
      </w:tr>
      <w:tr>
        <w:tc>
          <w:tcPr>
            <w:tcW w:type="dxa" w:w="1780"/>
          </w:tcPr>
          <w:p>
            <w:pPr>
              <w:spacing w:after="40" w:before="40"/>
            </w:pPr>
            <w:r>
              <w:rPr>
                <w:rFonts w:ascii="微软雅黑" w:hAnsi="微软雅黑"/>
                <w:sz w:val="20"/>
              </w:rPr>
              <w:t>XB-123</w:t>
            </w:r>
          </w:p>
        </w:tc>
        <w:tc>
          <w:tcPr>
            <w:tcW w:type="dxa" w:w="1780"/>
          </w:tcPr>
          <w:p>
            <w:pPr>
              <w:spacing w:after="40" w:before="40"/>
            </w:pPr>
            <w:r>
              <w:rPr>
                <w:rFonts w:ascii="微软雅黑" w:hAnsi="微软雅黑"/>
                <w:sz w:val="20"/>
              </w:rPr>
              <w:t>foundry airline</w:t>
            </w:r>
          </w:p>
        </w:tc>
        <w:tc>
          <w:tcPr>
            <w:tcW w:type="dxa" w:w="1780"/>
          </w:tcPr>
          <w:p>
            <w:pPr>
              <w:spacing w:after="40" w:before="40"/>
            </w:pPr>
            <w:r>
              <w:rPr>
                <w:rFonts w:ascii="微软雅黑" w:hAnsi="微软雅黑"/>
                <w:sz w:val="20"/>
              </w:rPr>
              <w:t>1134</w:t>
            </w:r>
          </w:p>
        </w:tc>
        <w:tc>
          <w:tcPr>
            <w:tcW w:type="dxa" w:w="1780"/>
          </w:tcPr>
          <w:p>
            <w:pPr>
              <w:spacing w:after="40" w:before="40"/>
            </w:pPr>
            <w:r>
              <w:rPr>
                <w:rFonts w:ascii="微软雅黑" w:hAnsi="微软雅黑"/>
                <w:sz w:val="20"/>
              </w:rPr>
              <w:t>2</w:t>
            </w:r>
          </w:p>
        </w:tc>
        <w:tc>
          <w:tcPr>
            <w:tcW w:type="dxa" w:w="1780"/>
          </w:tcPr>
          <w:p>
            <w:pPr>
              <w:spacing w:after="40" w:before="40"/>
            </w:pPr>
            <w:r>
              <w:rPr>
                <w:rFonts w:ascii="微软雅黑" w:hAnsi="微软雅黑"/>
                <w:sz w:val="20"/>
              </w:rPr>
              <w:t>LHR</w:t>
            </w:r>
          </w:p>
        </w:tc>
      </w:tr>
    </w:tbl>
    <w:p/>
    <w:p>
      <w:r>
        <w:t>──────────────────────────────────────────────────</w:t>
      </w:r>
    </w:p>
    <w:p>
      <w:r>
        <w:br w:type="page"/>
      </w:r>
    </w:p>
    <w:p>
      <w:pPr>
        <w:pStyle w:val="Heading1"/>
      </w:pPr>
      <w:r>
        <w:rPr>
          <w:rFonts w:ascii="微软雅黑" w:hAnsi="微软雅黑"/>
        </w:rPr>
        <w:t>外部合并</w:t>
      </w:r>
    </w:p>
    <w:p>
      <w:pPr>
        <w:spacing w:line="360" w:lineRule="auto" w:after="120"/>
      </w:pPr>
      <w:r>
        <w:rPr>
          <w:rFonts w:ascii="微软雅黑" w:hAnsi="微软雅黑"/>
          <w:sz w:val="21"/>
        </w:rPr>
        <w:t># 外部合并</w:t>
      </w:r>
    </w:p>
    <w:p>
      <w:pPr>
        <w:spacing w:before="80" w:after="80"/>
        <w:ind w:left="850"/>
      </w:pPr>
      <w:r>
        <w:rPr>
          <w:color w:val="969696"/>
          <w:sz w:val="20"/>
        </w:rPr>
        <w:t xml:space="preserve">▎ </w:t>
      </w:r>
      <w:r>
        <w:rPr>
          <w:i/>
          <w:color w:val="646464"/>
          <w:sz w:val="20"/>
        </w:rPr>
        <w:t>支持于：批处理</w:t>
      </w:r>
    </w:p>
    <w:p>
      <w:pPr>
        <w:spacing w:line="360" w:lineRule="auto" w:after="120"/>
      </w:pPr>
      <w:r>
        <w:rPr>
          <w:rFonts w:ascii="微软雅黑" w:hAnsi="微软雅黑"/>
          <w:sz w:val="21"/>
        </w:rPr>
        <w:t>外部合并提供的数据集输入，保留两个数据集中的所有行。当没有满足提供的条件的行时，列将为空。</w:t>
      </w:r>
    </w:p>
    <w:p>
      <w:r>
        <w:rPr>
          <w:rFonts w:ascii="微软雅黑" w:hAnsi="微软雅黑"/>
          <w:b/>
        </w:rPr>
        <w:t>变换类别</w:t>
      </w:r>
      <w:r>
        <w:rPr>
          <w:rFonts w:ascii="微软雅黑" w:hAnsi="微软雅黑"/>
        </w:rPr>
        <w:t>：合并</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选择左侧列的条件</w:t>
      </w:r>
      <w:r>
        <w:rPr>
          <w:rFonts w:ascii="微软雅黑" w:hAnsi="微软雅黑"/>
          <w:sz w:val="21"/>
        </w:rPr>
        <w:t xml:space="preserve"> - 将测试左侧输入模式中的所有列，以查看它们是否满足此条件。如果满足，列将被选入输出。&lt;br&gt;*ColumnPredicate*</w:t>
      </w:r>
    </w:p>
    <w:p>
      <w:pPr>
        <w:pStyle w:val="ListBullet"/>
        <w:spacing w:line="360" w:lineRule="auto" w:after="120"/>
      </w:pPr>
      <w:r>
        <w:rPr>
          <w:rFonts w:ascii="微软雅黑" w:hAnsi="微软雅黑"/>
          <w:b/>
          <w:sz w:val="21"/>
        </w:rPr>
        <w:t>选择右侧列的条件</w:t>
      </w:r>
      <w:r>
        <w:rPr>
          <w:rFonts w:ascii="微软雅黑" w:hAnsi="微软雅黑"/>
          <w:sz w:val="21"/>
        </w:rPr>
        <w:t xml:space="preserve"> - 将测试右侧输入模式中的所有列，以查看它们是否满足此条件。如果满足，列将被选入输出。&lt;br&gt;*ColumnPredicate*</w:t>
      </w:r>
    </w:p>
    <w:p>
      <w:pPr>
        <w:pStyle w:val="ListBullet"/>
        <w:spacing w:line="360" w:lineRule="auto" w:after="120"/>
      </w:pPr>
      <w:r>
        <w:rPr>
          <w:rFonts w:ascii="微软雅黑" w:hAnsi="微软雅黑"/>
          <w:b/>
          <w:sz w:val="21"/>
        </w:rPr>
        <w:t>合并条件</w:t>
      </w:r>
      <w:r>
        <w:rPr>
          <w:rFonts w:ascii="微软雅黑" w:hAnsi="微软雅黑"/>
          <w:sz w:val="21"/>
        </w:rPr>
        <w:t xml:space="preserve"> - 用于合并的条件。&lt;br&gt;*Expression\&lt;Boolean&gt;*</w:t>
      </w:r>
    </w:p>
    <w:p>
      <w:pPr>
        <w:pStyle w:val="ListBullet"/>
        <w:spacing w:line="360" w:lineRule="auto" w:after="120"/>
      </w:pPr>
      <w:r>
        <w:rPr>
          <w:rFonts w:ascii="微软雅黑" w:hAnsi="微软雅黑"/>
          <w:b/>
          <w:sz w:val="21"/>
        </w:rPr>
        <w:t>左侧数据集</w:t>
      </w:r>
      <w:r>
        <w:rPr>
          <w:rFonts w:ascii="微软雅黑" w:hAnsi="微软雅黑"/>
          <w:sz w:val="21"/>
        </w:rPr>
        <w:t xml:space="preserve"> - 用于合并的左侧数据集。&lt;br&gt;*Table*</w:t>
      </w:r>
    </w:p>
    <w:p>
      <w:pPr>
        <w:pStyle w:val="ListBullet"/>
        <w:spacing w:line="360" w:lineRule="auto" w:after="120"/>
      </w:pPr>
      <w:r>
        <w:rPr>
          <w:rFonts w:ascii="微软雅黑" w:hAnsi="微软雅黑"/>
          <w:b/>
          <w:sz w:val="21"/>
        </w:rPr>
        <w:t>右侧数据集</w:t>
      </w:r>
      <w:r>
        <w:rPr>
          <w:rFonts w:ascii="微软雅黑" w:hAnsi="微软雅黑"/>
          <w:sz w:val="21"/>
        </w:rPr>
        <w:t xml:space="preserve"> - 用于合并的右侧数据集。&lt;br&gt;*Table*</w:t>
      </w:r>
    </w:p>
    <w:p>
      <w:pPr>
        <w:pStyle w:val="ListBullet"/>
        <w:spacing w:line="360" w:lineRule="auto" w:after="120"/>
      </w:pPr>
      <w:r>
        <w:rPr>
          <w:rFonts w:ascii="微软雅黑" w:hAnsi="微软雅黑"/>
          <w:sz w:val="21"/>
        </w:rPr>
        <w:t xml:space="preserve">*非必填* </w:t>
      </w:r>
      <w:r>
        <w:rPr>
          <w:rFonts w:ascii="微软雅黑" w:hAnsi="微软雅黑"/>
          <w:b/>
          <w:sz w:val="21"/>
        </w:rPr>
        <w:t>右侧列的前缀</w:t>
      </w:r>
      <w:r>
        <w:rPr>
          <w:rFonts w:ascii="微软雅黑" w:hAnsi="微软雅黑"/>
          <w:sz w:val="21"/>
        </w:rPr>
        <w:t xml:space="preserve"> - 添加到右侧所有列的前缀。&lt;br&gt;*Literal&lt;字符串&gt;*</w:t>
      </w:r>
    </w:p>
    <w:p>
      <w:pPr>
        <w:pStyle w:val="Heading2"/>
      </w:pPr>
      <w:r>
        <w:rPr>
          <w:rFonts w:ascii="微软雅黑" w:hAnsi="微软雅黑"/>
        </w:rPr>
        <w:t>示例</w:t>
      </w:r>
    </w:p>
    <w:p>
      <w:pPr>
        <w:pStyle w:val="Heading3"/>
      </w:pPr>
      <w:r>
        <w:rPr>
          <w:rFonts w:ascii="微软雅黑" w:hAnsi="微软雅黑"/>
        </w:rPr>
        <w:t>示例1：基本情况</w:t>
      </w:r>
    </w:p>
    <w:p>
      <w:r>
        <w:rPr>
          <w:rFonts w:ascii="微软雅黑" w:hAnsi="微软雅黑"/>
          <w:b/>
        </w:rPr>
        <w:t>参数值：</w:t>
      </w:r>
    </w:p>
    <w:p>
      <w:pPr>
        <w:pStyle w:val="ListBullet"/>
        <w:spacing w:line="360" w:lineRule="auto" w:after="120"/>
      </w:pPr>
      <w:r>
        <w:rPr>
          <w:rFonts w:ascii="微软雅黑" w:hAnsi="微软雅黑"/>
          <w:b/>
          <w:sz w:val="21"/>
        </w:rPr>
        <w:t>选择左侧列的条件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tail\_number, airline],&lt;br&gt;)</w:t>
      </w:r>
    </w:p>
    <w:p>
      <w:pPr>
        <w:pStyle w:val="ListBullet"/>
        <w:spacing w:line="360" w:lineRule="auto" w:after="120"/>
      </w:pPr>
      <w:r>
        <w:rPr>
          <w:rFonts w:ascii="微软雅黑" w:hAnsi="微软雅黑"/>
          <w:b/>
          <w:sz w:val="21"/>
        </w:rPr>
        <w:t>选择右侧列的条件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home\_airport],&lt;br&gt;)</w:t>
      </w:r>
    </w:p>
    <w:p>
      <w:pPr>
        <w:pStyle w:val="ListBullet"/>
        <w:spacing w:line="360" w:lineRule="auto" w:after="120"/>
      </w:pPr>
      <w:r>
        <w:rPr>
          <w:rFonts w:ascii="微软雅黑" w:hAnsi="微软雅黑"/>
          <w:b/>
          <w:sz w:val="21"/>
        </w:rPr>
        <w:t>合并条件</w:t>
      </w:r>
      <w:r>
        <w:rPr>
          <w:rFonts w:ascii="微软雅黑" w:hAnsi="微软雅黑"/>
          <w:sz w:val="21"/>
        </w:rPr>
        <w:t xml:space="preserve">: &lt;br&gt;equals(&lt;br&gt; left: </w:t>
      </w:r>
      <w:r>
        <w:rPr>
          <w:rFonts w:ascii="Consolas" w:hAnsi="Consolas"/>
          <w:color w:val="B43C3C"/>
          <w:sz w:val="18"/>
        </w:rPr>
        <w:t>tail_number</w:t>
      </w:r>
      <w:r>
        <w:rPr>
          <w:rFonts w:ascii="微软雅黑" w:hAnsi="微软雅黑"/>
          <w:sz w:val="21"/>
        </w:rPr>
        <w:t xml:space="preserve">,&lt;br&gt; right: </w:t>
      </w:r>
      <w:r>
        <w:rPr>
          <w:rFonts w:ascii="Consolas" w:hAnsi="Consolas"/>
          <w:color w:val="B43C3C"/>
          <w:sz w:val="18"/>
        </w:rPr>
        <w:t>tail_number</w:t>
      </w:r>
      <w:r>
        <w:rPr>
          <w:rFonts w:ascii="微软雅黑" w:hAnsi="微软雅黑"/>
          <w:sz w:val="21"/>
        </w:rPr>
        <w:t>,&lt;br&gt;)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335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565</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222</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PA-452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212</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1134</w:t>
            </w:r>
          </w:p>
        </w:tc>
        <w:tc>
          <w:tcPr>
            <w:tcW w:type="dxa" w:w="2225"/>
          </w:tcPr>
          <w:p>
            <w:pPr>
              <w:spacing w:after="40" w:before="40"/>
            </w:pPr>
            <w:r>
              <w:rPr>
                <w:rFonts w:ascii="微软雅黑" w:hAnsi="微软雅黑"/>
                <w:sz w:val="20"/>
              </w:rPr>
              <w:t>2</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tail\_number</w:t>
            </w:r>
          </w:p>
        </w:tc>
        <w:tc>
          <w:tcPr>
            <w:tcW w:type="dxa" w:w="4451"/>
          </w:tcPr>
          <w:p>
            <w:pPr>
              <w:spacing w:after="40" w:before="40"/>
            </w:pPr>
            <w:r>
              <w:rPr>
                <w:rFonts w:ascii="微软雅黑" w:hAnsi="微软雅黑"/>
                <w:sz w:val="20"/>
              </w:rPr>
              <w:t>home\_airport</w:t>
            </w:r>
          </w:p>
        </w:tc>
      </w:tr>
      <w:tr>
        <w:tc>
          <w:tcPr>
            <w:tcW w:type="dxa" w:w="4451"/>
          </w:tcPr>
          <w:p>
            <w:pPr>
              <w:spacing w:after="40" w:before="40"/>
            </w:pPr>
            <w:r>
              <w:rPr>
                <w:rFonts w:ascii="微软雅黑" w:hAnsi="微软雅黑"/>
                <w:sz w:val="20"/>
              </w:rPr>
              <w:t>XB-123</w:t>
            </w:r>
          </w:p>
        </w:tc>
        <w:tc>
          <w:tcPr>
            <w:tcW w:type="dxa" w:w="4451"/>
          </w:tcPr>
          <w:p>
            <w:pPr>
              <w:spacing w:after="40" w:before="40"/>
            </w:pPr>
            <w:r>
              <w:rPr>
                <w:rFonts w:ascii="微软雅黑" w:hAnsi="微软雅黑"/>
                <w:sz w:val="20"/>
              </w:rPr>
              <w:t>LHR</w:t>
            </w:r>
          </w:p>
        </w:tc>
      </w:tr>
      <w:tr>
        <w:tc>
          <w:tcPr>
            <w:tcW w:type="dxa" w:w="4451"/>
          </w:tcPr>
          <w:p>
            <w:pPr>
              <w:spacing w:after="40" w:before="40"/>
            </w:pPr>
            <w:r>
              <w:rPr>
                <w:rFonts w:ascii="微软雅黑" w:hAnsi="微软雅黑"/>
                <w:sz w:val="20"/>
              </w:rPr>
              <w:t>MT-222</w:t>
            </w:r>
          </w:p>
        </w:tc>
        <w:tc>
          <w:tcPr>
            <w:tcW w:type="dxa" w:w="4451"/>
          </w:tcPr>
          <w:p>
            <w:pPr>
              <w:spacing w:after="40" w:before="40"/>
            </w:pPr>
            <w:r>
              <w:rPr>
                <w:rFonts w:ascii="微软雅黑" w:hAnsi="微软雅黑"/>
                <w:sz w:val="20"/>
              </w:rPr>
              <w:t>CPH</w:t>
            </w:r>
          </w:p>
        </w:tc>
      </w:tr>
      <w:tr>
        <w:tc>
          <w:tcPr>
            <w:tcW w:type="dxa" w:w="4451"/>
          </w:tcPr>
          <w:p>
            <w:pPr>
              <w:spacing w:after="40" w:before="40"/>
            </w:pPr>
            <w:r>
              <w:rPr>
                <w:rFonts w:ascii="微软雅黑" w:hAnsi="微软雅黑"/>
                <w:sz w:val="20"/>
              </w:rPr>
              <w:t>KK-452</w:t>
            </w:r>
          </w:p>
        </w:tc>
        <w:tc>
          <w:tcPr>
            <w:tcW w:type="dxa" w:w="4451"/>
          </w:tcPr>
          <w:p>
            <w:pPr>
              <w:spacing w:after="40" w:before="40"/>
            </w:pPr>
            <w:r>
              <w:rPr>
                <w:rFonts w:ascii="微软雅黑" w:hAnsi="微软雅黑"/>
                <w:sz w:val="20"/>
              </w:rPr>
              <w:t>JFK</w:t>
            </w:r>
          </w:p>
        </w:tc>
      </w:tr>
      <w:tr>
        <w:tc>
          <w:tcPr>
            <w:tcW w:type="dxa" w:w="4451"/>
          </w:tcPr>
          <w:p>
            <w:pPr>
              <w:spacing w:after="40" w:before="40"/>
            </w:pPr>
            <w:r>
              <w:rPr>
                <w:rFonts w:ascii="微软雅黑" w:hAnsi="微软雅黑"/>
                <w:sz w:val="20"/>
              </w:rPr>
              <w:t>JR-201</w:t>
            </w:r>
          </w:p>
        </w:tc>
        <w:tc>
          <w:tcPr>
            <w:tcW w:type="dxa" w:w="4451"/>
          </w:tcPr>
          <w:p>
            <w:pPr>
              <w:spacing w:after="40" w:before="40"/>
            </w:pPr>
            <w:r>
              <w:rPr>
                <w:rFonts w:ascii="微软雅黑" w:hAnsi="微软雅黑"/>
                <w:sz w:val="20"/>
              </w:rPr>
              <w:t>IAD</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w:t>
            </w:r>
          </w:p>
        </w:tc>
        <w:tc>
          <w:tcPr>
            <w:tcW w:type="dxa" w:w="2967"/>
          </w:tcPr>
          <w:p>
            <w:pPr>
              <w:spacing w:after="40" w:before="40"/>
            </w:pPr>
            <w:r>
              <w:rPr>
                <w:rFonts w:ascii="微软雅黑" w:hAnsi="微软雅黑"/>
                <w:sz w:val="20"/>
              </w:rPr>
              <w:t>home\_airport</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foundry air</w:t>
            </w:r>
          </w:p>
        </w:tc>
        <w:tc>
          <w:tcPr>
            <w:tcW w:type="dxa" w:w="2967"/>
          </w:tcPr>
          <w:p>
            <w:pPr>
              <w:spacing w:after="40" w:before="40"/>
            </w:pPr>
            <w:r>
              <w:rPr>
                <w:rFonts w:ascii="微软雅黑" w:hAnsi="微软雅黑"/>
                <w:sz w:val="20"/>
              </w:rPr>
              <w:t>LHR</w:t>
            </w:r>
          </w:p>
        </w:tc>
      </w:tr>
      <w:tr>
        <w:tc>
          <w:tcPr>
            <w:tcW w:type="dxa" w:w="2967"/>
          </w:tcPr>
          <w:p>
            <w:pPr>
              <w:spacing w:after="40" w:before="40"/>
            </w:pPr>
            <w:r>
              <w:rPr>
                <w:rFonts w:ascii="微软雅黑" w:hAnsi="微软雅黑"/>
                <w:sz w:val="20"/>
              </w:rPr>
              <w:t>MT-222</w:t>
            </w:r>
          </w:p>
        </w:tc>
        <w:tc>
          <w:tcPr>
            <w:tcW w:type="dxa" w:w="2967"/>
          </w:tcPr>
          <w:p>
            <w:pPr>
              <w:spacing w:after="40" w:before="40"/>
            </w:pPr>
            <w:r>
              <w:rPr>
                <w:rFonts w:ascii="微软雅黑" w:hAnsi="微软雅黑"/>
                <w:sz w:val="20"/>
              </w:rPr>
              <w:t>new airline</w:t>
            </w:r>
          </w:p>
        </w:tc>
        <w:tc>
          <w:tcPr>
            <w:tcW w:type="dxa" w:w="2967"/>
          </w:tcPr>
          <w:p>
            <w:pPr>
              <w:spacing w:after="40" w:before="40"/>
            </w:pPr>
            <w:r>
              <w:rPr>
                <w:rFonts w:ascii="微软雅黑" w:hAnsi="微软雅黑"/>
                <w:sz w:val="20"/>
              </w:rPr>
              <w:t>CPH</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foundry airline</w:t>
            </w:r>
          </w:p>
        </w:tc>
        <w:tc>
          <w:tcPr>
            <w:tcW w:type="dxa" w:w="2967"/>
          </w:tcPr>
          <w:p>
            <w:pPr>
              <w:spacing w:after="40" w:before="40"/>
            </w:pPr>
            <w:r>
              <w:rPr>
                <w:rFonts w:ascii="微软雅黑" w:hAnsi="微软雅黑"/>
                <w:sz w:val="20"/>
              </w:rPr>
              <w:t>LHR</w:t>
            </w:r>
          </w:p>
        </w:tc>
      </w:tr>
      <w:tr>
        <w:tc>
          <w:tcPr>
            <w:tcW w:type="dxa" w:w="2967"/>
          </w:tcPr>
          <w:p>
            <w:pPr>
              <w:spacing w:after="40" w:before="40"/>
            </w:pPr>
            <w:r>
              <w:rPr>
                <w:rFonts w:ascii="微软雅黑" w:hAnsi="微软雅黑"/>
                <w:sz w:val="20"/>
              </w:rPr>
              <w:t>MT-222</w:t>
            </w:r>
          </w:p>
        </w:tc>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CPH</w:t>
            </w:r>
          </w:p>
        </w:tc>
      </w:tr>
      <w:tr>
        <w:tc>
          <w:tcPr>
            <w:tcW w:type="dxa" w:w="2967"/>
          </w:tcPr>
          <w:p>
            <w:pPr>
              <w:spacing w:after="40" w:before="40"/>
            </w:pPr>
            <w:r>
              <w:rPr>
                <w:rFonts w:ascii="微软雅黑" w:hAnsi="微软雅黑"/>
                <w:sz w:val="20"/>
              </w:rPr>
              <w:t>KK-452</w:t>
            </w:r>
          </w:p>
        </w:tc>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JFK</w:t>
            </w:r>
          </w:p>
        </w:tc>
      </w:tr>
      <w:tr>
        <w:tc>
          <w:tcPr>
            <w:tcW w:type="dxa" w:w="2967"/>
          </w:tcPr>
          <w:p>
            <w:pPr>
              <w:spacing w:after="40" w:before="40"/>
            </w:pPr>
            <w:r>
              <w:rPr>
                <w:rFonts w:ascii="微软雅黑" w:hAnsi="微软雅黑"/>
                <w:sz w:val="20"/>
              </w:rPr>
              <w:t>PA-452</w:t>
            </w:r>
          </w:p>
        </w:tc>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foundry airline</w:t>
            </w:r>
          </w:p>
        </w:tc>
        <w:tc>
          <w:tcPr>
            <w:tcW w:type="dxa" w:w="2967"/>
          </w:tcPr>
          <w:p>
            <w:pPr>
              <w:spacing w:after="40" w:before="40"/>
            </w:pPr>
            <w:r>
              <w:rPr>
                <w:rFonts w:ascii="微软雅黑" w:hAnsi="微软雅黑"/>
                <w:sz w:val="20"/>
              </w:rPr>
              <w:t>LHR</w:t>
            </w:r>
          </w:p>
        </w:tc>
      </w:tr>
      <w:tr>
        <w:tc>
          <w:tcPr>
            <w:tcW w:type="dxa" w:w="2967"/>
          </w:tcPr>
          <w:p>
            <w:pPr>
              <w:spacing w:after="40" w:before="40"/>
            </w:pPr>
            <w:r>
              <w:rPr>
                <w:rFonts w:ascii="微软雅黑" w:hAnsi="微软雅黑"/>
                <w:sz w:val="20"/>
              </w:rPr>
              <w:t>JR-201</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IAD</w:t>
            </w:r>
          </w:p>
        </w:tc>
      </w:tr>
    </w:tbl>
    <w:p/>
    <w:p>
      <w:r>
        <w:t>──────────────────────────────────────────────────</w:t>
      </w:r>
    </w:p>
    <w:p>
      <w:pPr>
        <w:pStyle w:val="Heading3"/>
      </w:pPr>
      <w:r>
        <w:rPr>
          <w:rFonts w:ascii="微软雅黑" w:hAnsi="微软雅黑"/>
        </w:rPr>
        <w:t>示例2：基本情况</w:t>
      </w:r>
    </w:p>
    <w:p>
      <w:r>
        <w:rPr>
          <w:rFonts w:ascii="微软雅黑" w:hAnsi="微软雅黑"/>
          <w:b/>
        </w:rPr>
        <w:t>描述</w:t>
      </w:r>
      <w:r>
        <w:rPr>
          <w:rFonts w:ascii="微软雅黑" w:hAnsi="微软雅黑"/>
        </w:rPr>
        <w:t>：简单复杂的合并条件。</w:t>
      </w:r>
    </w:p>
    <w:p>
      <w:r>
        <w:rPr>
          <w:rFonts w:ascii="微软雅黑" w:hAnsi="微软雅黑"/>
          <w:b/>
        </w:rPr>
        <w:t>参数值：</w:t>
      </w:r>
    </w:p>
    <w:p>
      <w:pPr>
        <w:pStyle w:val="ListBullet"/>
        <w:spacing w:line="360" w:lineRule="auto" w:after="120"/>
      </w:pPr>
      <w:r>
        <w:rPr>
          <w:rFonts w:ascii="微软雅黑" w:hAnsi="微软雅黑"/>
          <w:b/>
          <w:sz w:val="21"/>
        </w:rPr>
        <w:t>选择左侧列的条件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tail\_number, airline, factor],&lt;br&gt;)</w:t>
      </w:r>
    </w:p>
    <w:p>
      <w:pPr>
        <w:pStyle w:val="ListBullet"/>
        <w:spacing w:line="360" w:lineRule="auto" w:after="120"/>
      </w:pPr>
      <w:r>
        <w:rPr>
          <w:rFonts w:ascii="微软雅黑" w:hAnsi="微软雅黑"/>
          <w:b/>
          <w:sz w:val="21"/>
        </w:rPr>
        <w:t>选择右侧列的条件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tail\_number, home\_airport, factor],&lt;br&gt;)</w:t>
      </w:r>
    </w:p>
    <w:p>
      <w:pPr>
        <w:pStyle w:val="ListBullet"/>
        <w:spacing w:line="360" w:lineRule="auto" w:after="120"/>
      </w:pPr>
      <w:r>
        <w:rPr>
          <w:rFonts w:ascii="微软雅黑" w:hAnsi="微软雅黑"/>
          <w:b/>
          <w:sz w:val="21"/>
        </w:rPr>
        <w:t>合并条件</w:t>
      </w:r>
      <w:r>
        <w:rPr>
          <w:rFonts w:ascii="微软雅黑" w:hAnsi="微软雅黑"/>
          <w:sz w:val="21"/>
        </w:rPr>
        <w:t xml:space="preserve">: &lt;br&gt;lessThan(&lt;br&gt; left: </w:t>
      </w:r>
      <w:r>
        <w:rPr>
          <w:rFonts w:ascii="Consolas" w:hAnsi="Consolas"/>
          <w:color w:val="B43C3C"/>
          <w:sz w:val="18"/>
        </w:rPr>
        <w:t>factor</w:t>
      </w:r>
      <w:r>
        <w:rPr>
          <w:rFonts w:ascii="微软雅黑" w:hAnsi="微软雅黑"/>
          <w:sz w:val="21"/>
        </w:rPr>
        <w:t xml:space="preserve">,&lt;br&gt; right: </w:t>
      </w:r>
      <w:r>
        <w:rPr>
          <w:rFonts w:ascii="Consolas" w:hAnsi="Consolas"/>
          <w:color w:val="B43C3C"/>
          <w:sz w:val="18"/>
        </w:rPr>
        <w:t>factor</w:t>
      </w:r>
      <w:r>
        <w:rPr>
          <w:rFonts w:ascii="微软雅黑" w:hAnsi="微软雅黑"/>
          <w:sz w:val="21"/>
        </w:rPr>
        <w:t>,&lt;br&gt;)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right\_</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335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565</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222</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PA-452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212</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1134</w:t>
            </w:r>
          </w:p>
        </w:tc>
        <w:tc>
          <w:tcPr>
            <w:tcW w:type="dxa" w:w="2225"/>
          </w:tcPr>
          <w:p>
            <w:pPr>
              <w:spacing w:after="40" w:before="40"/>
            </w:pPr>
            <w:r>
              <w:rPr>
                <w:rFonts w:ascii="微软雅黑" w:hAnsi="微软雅黑"/>
                <w:sz w:val="20"/>
              </w:rPr>
              <w:t>2</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home\_airport</w:t>
            </w:r>
          </w:p>
        </w:tc>
        <w:tc>
          <w:tcPr>
            <w:tcW w:type="dxa" w:w="2967"/>
          </w:tcPr>
          <w:p>
            <w:pPr>
              <w:spacing w:after="40" w:before="40"/>
            </w:pPr>
            <w:r>
              <w:rPr>
                <w:rFonts w:ascii="微软雅黑" w:hAnsi="微软雅黑"/>
                <w:sz w:val="20"/>
              </w:rPr>
              <w:t>factor</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LHR</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MT-222</w:t>
            </w:r>
          </w:p>
        </w:tc>
        <w:tc>
          <w:tcPr>
            <w:tcW w:type="dxa" w:w="2967"/>
          </w:tcPr>
          <w:p>
            <w:pPr>
              <w:spacing w:after="40" w:before="40"/>
            </w:pPr>
            <w:r>
              <w:rPr>
                <w:rFonts w:ascii="微软雅黑" w:hAnsi="微软雅黑"/>
                <w:sz w:val="20"/>
              </w:rPr>
              <w:t>CPH</w:t>
            </w:r>
          </w:p>
        </w:tc>
        <w:tc>
          <w:tcPr>
            <w:tcW w:type="dxa" w:w="2967"/>
          </w:tcPr>
          <w:p>
            <w:pPr>
              <w:spacing w:after="40" w:before="40"/>
            </w:pPr>
            <w:r>
              <w:rPr>
                <w:rFonts w:ascii="微软雅黑" w:hAnsi="微软雅黑"/>
                <w:sz w:val="20"/>
              </w:rPr>
              <w:t>1</w:t>
            </w:r>
          </w:p>
        </w:tc>
      </w:tr>
      <w:tr>
        <w:tc>
          <w:tcPr>
            <w:tcW w:type="dxa" w:w="2967"/>
          </w:tcPr>
          <w:p>
            <w:pPr>
              <w:spacing w:after="40" w:before="40"/>
            </w:pPr>
            <w:r>
              <w:rPr>
                <w:rFonts w:ascii="微软雅黑" w:hAnsi="微软雅黑"/>
                <w:sz w:val="20"/>
              </w:rPr>
              <w:t>KK-452</w:t>
            </w:r>
          </w:p>
        </w:tc>
        <w:tc>
          <w:tcPr>
            <w:tcW w:type="dxa" w:w="2967"/>
          </w:tcPr>
          <w:p>
            <w:pPr>
              <w:spacing w:after="40" w:before="40"/>
            </w:pPr>
            <w:r>
              <w:rPr>
                <w:rFonts w:ascii="微软雅黑" w:hAnsi="微软雅黑"/>
                <w:sz w:val="20"/>
              </w:rPr>
              <w:t>JFK</w:t>
            </w:r>
          </w:p>
        </w:tc>
        <w:tc>
          <w:tcPr>
            <w:tcW w:type="dxa" w:w="2967"/>
          </w:tcPr>
          <w:p>
            <w:pPr>
              <w:spacing w:after="40" w:before="40"/>
            </w:pPr>
            <w:r>
              <w:rPr>
                <w:rFonts w:ascii="微软雅黑" w:hAnsi="微软雅黑"/>
                <w:sz w:val="20"/>
              </w:rPr>
              <w:t>10</w:t>
            </w:r>
          </w:p>
        </w:tc>
      </w:tr>
      <w:tr>
        <w:tc>
          <w:tcPr>
            <w:tcW w:type="dxa" w:w="2967"/>
          </w:tcPr>
          <w:p>
            <w:pPr>
              <w:spacing w:after="40" w:before="40"/>
            </w:pPr>
            <w:r>
              <w:rPr>
                <w:rFonts w:ascii="微软雅黑" w:hAnsi="微软雅黑"/>
                <w:sz w:val="20"/>
              </w:rPr>
              <w:t>JR-201</w:t>
            </w:r>
          </w:p>
        </w:tc>
        <w:tc>
          <w:tcPr>
            <w:tcW w:type="dxa" w:w="2967"/>
          </w:tcPr>
          <w:p>
            <w:pPr>
              <w:spacing w:after="40" w:before="40"/>
            </w:pPr>
            <w:r>
              <w:rPr>
                <w:rFonts w:ascii="微软雅黑" w:hAnsi="微软雅黑"/>
                <w:sz w:val="20"/>
              </w:rPr>
              <w:t>IAD</w:t>
            </w:r>
          </w:p>
        </w:tc>
        <w:tc>
          <w:tcPr>
            <w:tcW w:type="dxa" w:w="2967"/>
          </w:tcPr>
          <w:p>
            <w:pPr>
              <w:spacing w:after="40" w:before="40"/>
            </w:pPr>
            <w:r>
              <w:rPr>
                <w:rFonts w:ascii="微软雅黑" w:hAnsi="微软雅黑"/>
                <w:sz w:val="20"/>
              </w:rPr>
              <w:t>4</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1484"/>
        <w:gridCol w:w="1484"/>
        <w:gridCol w:w="1484"/>
        <w:gridCol w:w="1484"/>
        <w:gridCol w:w="1484"/>
        <w:gridCol w:w="1484"/>
      </w:tblGrid>
      <w:tr>
        <w:tc>
          <w:tcPr>
            <w:tcW w:type="dxa" w:w="1484"/>
          </w:tcPr>
          <w:p>
            <w:pPr>
              <w:spacing w:after="40" w:before="40"/>
            </w:pPr>
            <w:r>
              <w:rPr>
                <w:rFonts w:ascii="微软雅黑" w:hAnsi="微软雅黑"/>
                <w:sz w:val="20"/>
              </w:rPr>
              <w:t>tail\_number</w:t>
            </w:r>
          </w:p>
        </w:tc>
        <w:tc>
          <w:tcPr>
            <w:tcW w:type="dxa" w:w="1484"/>
          </w:tcPr>
          <w:p>
            <w:pPr>
              <w:spacing w:after="40" w:before="40"/>
            </w:pPr>
            <w:r>
              <w:rPr>
                <w:rFonts w:ascii="微软雅黑" w:hAnsi="微软雅黑"/>
                <w:sz w:val="20"/>
              </w:rPr>
              <w:t>airline</w:t>
            </w:r>
          </w:p>
        </w:tc>
        <w:tc>
          <w:tcPr>
            <w:tcW w:type="dxa" w:w="1484"/>
          </w:tcPr>
          <w:p>
            <w:pPr>
              <w:spacing w:after="40" w:before="40"/>
            </w:pPr>
            <w:r>
              <w:rPr>
                <w:rFonts w:ascii="微软雅黑" w:hAnsi="微软雅黑"/>
                <w:sz w:val="20"/>
              </w:rPr>
              <w:t>factor</w:t>
            </w:r>
          </w:p>
        </w:tc>
        <w:tc>
          <w:tcPr>
            <w:tcW w:type="dxa" w:w="1484"/>
          </w:tcPr>
          <w:p>
            <w:pPr>
              <w:spacing w:after="40" w:before="40"/>
            </w:pPr>
            <w:r>
              <w:rPr>
                <w:rFonts w:ascii="微软雅黑" w:hAnsi="微软雅黑"/>
                <w:sz w:val="20"/>
              </w:rPr>
              <w:t>right\_tail\_number</w:t>
            </w:r>
          </w:p>
        </w:tc>
        <w:tc>
          <w:tcPr>
            <w:tcW w:type="dxa" w:w="1484"/>
          </w:tcPr>
          <w:p>
            <w:pPr>
              <w:spacing w:after="40" w:before="40"/>
            </w:pPr>
            <w:r>
              <w:rPr>
                <w:rFonts w:ascii="微软雅黑" w:hAnsi="微软雅黑"/>
                <w:sz w:val="20"/>
              </w:rPr>
              <w:t>right\_home\_airport</w:t>
            </w:r>
          </w:p>
        </w:tc>
        <w:tc>
          <w:tcPr>
            <w:tcW w:type="dxa" w:w="1484"/>
          </w:tcPr>
          <w:p>
            <w:pPr>
              <w:spacing w:after="40" w:before="40"/>
            </w:pPr>
            <w:r>
              <w:rPr>
                <w:rFonts w:ascii="微软雅黑" w:hAnsi="微软雅黑"/>
                <w:sz w:val="20"/>
              </w:rPr>
              <w:t>right\_factor</w:t>
            </w:r>
          </w:p>
        </w:tc>
      </w:tr>
      <w:tr>
        <w:tc>
          <w:tcPr>
            <w:tcW w:type="dxa" w:w="1484"/>
          </w:tcPr>
          <w:p>
            <w:pPr>
              <w:spacing w:after="40" w:before="40"/>
            </w:pPr>
            <w:r>
              <w:rPr>
                <w:rFonts w:ascii="微软雅黑" w:hAnsi="微软雅黑"/>
                <w:sz w:val="20"/>
              </w:rPr>
              <w:t>XB-123</w:t>
            </w:r>
          </w:p>
        </w:tc>
        <w:tc>
          <w:tcPr>
            <w:tcW w:type="dxa" w:w="1484"/>
          </w:tcPr>
          <w:p>
            <w:pPr>
              <w:spacing w:after="40" w:before="40"/>
            </w:pPr>
            <w:r>
              <w:rPr>
                <w:rFonts w:ascii="微软雅黑" w:hAnsi="微软雅黑"/>
                <w:sz w:val="20"/>
              </w:rPr>
              <w:t>foundry air</w:t>
            </w:r>
          </w:p>
        </w:tc>
        <w:tc>
          <w:tcPr>
            <w:tcW w:type="dxa" w:w="1484"/>
          </w:tcPr>
          <w:p>
            <w:pPr>
              <w:spacing w:after="40" w:before="40"/>
            </w:pPr>
            <w:r>
              <w:rPr>
                <w:rFonts w:ascii="微软雅黑" w:hAnsi="微软雅黑"/>
                <w:sz w:val="20"/>
              </w:rPr>
              <w:t>2</w:t>
            </w:r>
          </w:p>
        </w:tc>
        <w:tc>
          <w:tcPr>
            <w:tcW w:type="dxa" w:w="1484"/>
          </w:tcPr>
          <w:p>
            <w:pPr>
              <w:spacing w:after="40" w:before="40"/>
            </w:pPr>
            <w:r>
              <w:rPr>
                <w:rFonts w:ascii="微软雅黑" w:hAnsi="微软雅黑"/>
                <w:sz w:val="20"/>
              </w:rPr>
              <w:t>KK-452</w:t>
            </w:r>
          </w:p>
        </w:tc>
        <w:tc>
          <w:tcPr>
            <w:tcW w:type="dxa" w:w="1484"/>
          </w:tcPr>
          <w:p>
            <w:pPr>
              <w:spacing w:after="40" w:before="40"/>
            </w:pPr>
            <w:r>
              <w:rPr>
                <w:rFonts w:ascii="微软雅黑" w:hAnsi="微软雅黑"/>
                <w:sz w:val="20"/>
              </w:rPr>
              <w:t>JFK</w:t>
            </w:r>
          </w:p>
        </w:tc>
        <w:tc>
          <w:tcPr>
            <w:tcW w:type="dxa" w:w="1484"/>
          </w:tcPr>
          <w:p>
            <w:pPr>
              <w:spacing w:after="40" w:before="40"/>
            </w:pPr>
            <w:r>
              <w:rPr>
                <w:rFonts w:ascii="微软雅黑" w:hAnsi="微软雅黑"/>
                <w:sz w:val="20"/>
              </w:rPr>
              <w:t>10</w:t>
            </w:r>
          </w:p>
        </w:tc>
      </w:tr>
      <w:tr>
        <w:tc>
          <w:tcPr>
            <w:tcW w:type="dxa" w:w="1484"/>
          </w:tcPr>
          <w:p>
            <w:pPr>
              <w:spacing w:after="40" w:before="40"/>
            </w:pPr>
            <w:r>
              <w:rPr>
                <w:rFonts w:ascii="微软雅黑" w:hAnsi="微软雅黑"/>
                <w:sz w:val="20"/>
              </w:rPr>
              <w:t>XB-123</w:t>
            </w:r>
          </w:p>
        </w:tc>
        <w:tc>
          <w:tcPr>
            <w:tcW w:type="dxa" w:w="1484"/>
          </w:tcPr>
          <w:p>
            <w:pPr>
              <w:spacing w:after="40" w:before="40"/>
            </w:pPr>
            <w:r>
              <w:rPr>
                <w:rFonts w:ascii="微软雅黑" w:hAnsi="微软雅黑"/>
                <w:sz w:val="20"/>
              </w:rPr>
              <w:t>foundry air</w:t>
            </w:r>
          </w:p>
        </w:tc>
        <w:tc>
          <w:tcPr>
            <w:tcW w:type="dxa" w:w="1484"/>
          </w:tcPr>
          <w:p>
            <w:pPr>
              <w:spacing w:after="40" w:before="40"/>
            </w:pPr>
            <w:r>
              <w:rPr>
                <w:rFonts w:ascii="微软雅黑" w:hAnsi="微软雅黑"/>
                <w:sz w:val="20"/>
              </w:rPr>
              <w:t>2</w:t>
            </w:r>
          </w:p>
        </w:tc>
        <w:tc>
          <w:tcPr>
            <w:tcW w:type="dxa" w:w="1484"/>
          </w:tcPr>
          <w:p>
            <w:pPr>
              <w:spacing w:after="40" w:before="40"/>
            </w:pPr>
            <w:r>
              <w:rPr>
                <w:rFonts w:ascii="微软雅黑" w:hAnsi="微软雅黑"/>
                <w:sz w:val="20"/>
              </w:rPr>
              <w:t>JR-201</w:t>
            </w:r>
          </w:p>
        </w:tc>
        <w:tc>
          <w:tcPr>
            <w:tcW w:type="dxa" w:w="1484"/>
          </w:tcPr>
          <w:p>
            <w:pPr>
              <w:spacing w:after="40" w:before="40"/>
            </w:pPr>
            <w:r>
              <w:rPr>
                <w:rFonts w:ascii="微软雅黑" w:hAnsi="微软雅黑"/>
                <w:sz w:val="20"/>
              </w:rPr>
              <w:t>IAD</w:t>
            </w:r>
          </w:p>
        </w:tc>
        <w:tc>
          <w:tcPr>
            <w:tcW w:type="dxa" w:w="1484"/>
          </w:tcPr>
          <w:p>
            <w:pPr>
              <w:spacing w:after="40" w:before="40"/>
            </w:pPr>
            <w:r>
              <w:rPr>
                <w:rFonts w:ascii="微软雅黑" w:hAnsi="微软雅黑"/>
                <w:sz w:val="20"/>
              </w:rPr>
              <w:t>4</w:t>
            </w:r>
          </w:p>
        </w:tc>
      </w:tr>
      <w:tr>
        <w:tc>
          <w:tcPr>
            <w:tcW w:type="dxa" w:w="1484"/>
          </w:tcPr>
          <w:p>
            <w:pPr>
              <w:spacing w:after="40" w:before="40"/>
            </w:pPr>
            <w:r>
              <w:rPr>
                <w:rFonts w:ascii="微软雅黑" w:hAnsi="微软雅黑"/>
                <w:sz w:val="20"/>
              </w:rPr>
              <w:t>MT-222</w:t>
            </w:r>
          </w:p>
        </w:tc>
        <w:tc>
          <w:tcPr>
            <w:tcW w:type="dxa" w:w="1484"/>
          </w:tcPr>
          <w:p>
            <w:pPr>
              <w:spacing w:after="40" w:before="40"/>
            </w:pPr>
            <w:r>
              <w:rPr>
                <w:rFonts w:ascii="微软雅黑" w:hAnsi="微软雅黑"/>
                <w:sz w:val="20"/>
              </w:rPr>
              <w:t>new airline</w:t>
            </w:r>
          </w:p>
        </w:tc>
        <w:tc>
          <w:tcPr>
            <w:tcW w:type="dxa" w:w="1484"/>
          </w:tcPr>
          <w:p>
            <w:pPr>
              <w:spacing w:after="40" w:before="40"/>
            </w:pPr>
            <w:r>
              <w:rPr>
                <w:rFonts w:ascii="微软雅黑" w:hAnsi="微软雅黑"/>
                <w:sz w:val="20"/>
              </w:rPr>
              <w:t>5</w:t>
            </w:r>
          </w:p>
        </w:tc>
        <w:tc>
          <w:tcPr>
            <w:tcW w:type="dxa" w:w="1484"/>
          </w:tcPr>
          <w:p>
            <w:pPr>
              <w:spacing w:after="40" w:before="40"/>
            </w:pPr>
            <w:r>
              <w:rPr>
                <w:rFonts w:ascii="微软雅黑" w:hAnsi="微软雅黑"/>
                <w:sz w:val="20"/>
              </w:rPr>
              <w:t>KK-452</w:t>
            </w:r>
          </w:p>
        </w:tc>
        <w:tc>
          <w:tcPr>
            <w:tcW w:type="dxa" w:w="1484"/>
          </w:tcPr>
          <w:p>
            <w:pPr>
              <w:spacing w:after="40" w:before="40"/>
            </w:pPr>
            <w:r>
              <w:rPr>
                <w:rFonts w:ascii="微软雅黑" w:hAnsi="微软雅黑"/>
                <w:sz w:val="20"/>
              </w:rPr>
              <w:t>JFK</w:t>
            </w:r>
          </w:p>
        </w:tc>
        <w:tc>
          <w:tcPr>
            <w:tcW w:type="dxa" w:w="1484"/>
          </w:tcPr>
          <w:p>
            <w:pPr>
              <w:spacing w:after="40" w:before="40"/>
            </w:pPr>
            <w:r>
              <w:rPr>
                <w:rFonts w:ascii="微软雅黑" w:hAnsi="微软雅黑"/>
                <w:sz w:val="20"/>
              </w:rPr>
              <w:t>10</w:t>
            </w:r>
          </w:p>
        </w:tc>
      </w:tr>
      <w:tr>
        <w:tc>
          <w:tcPr>
            <w:tcW w:type="dxa" w:w="1484"/>
          </w:tcPr>
          <w:p>
            <w:pPr>
              <w:spacing w:after="40" w:before="40"/>
            </w:pPr>
            <w:r>
              <w:rPr>
                <w:rFonts w:ascii="微软雅黑" w:hAnsi="微软雅黑"/>
                <w:sz w:val="20"/>
              </w:rPr>
              <w:t>XB-123</w:t>
            </w:r>
          </w:p>
        </w:tc>
        <w:tc>
          <w:tcPr>
            <w:tcW w:type="dxa" w:w="1484"/>
          </w:tcPr>
          <w:p>
            <w:pPr>
              <w:spacing w:after="40" w:before="40"/>
            </w:pPr>
            <w:r>
              <w:rPr>
                <w:rFonts w:ascii="微软雅黑" w:hAnsi="微软雅黑"/>
                <w:sz w:val="20"/>
              </w:rPr>
              <w:t>foundry airline</w:t>
            </w:r>
          </w:p>
        </w:tc>
        <w:tc>
          <w:tcPr>
            <w:tcW w:type="dxa" w:w="1484"/>
          </w:tcPr>
          <w:p>
            <w:pPr>
              <w:spacing w:after="40" w:before="40"/>
            </w:pPr>
            <w:r>
              <w:rPr>
                <w:rFonts w:ascii="微软雅黑" w:hAnsi="微软雅黑"/>
                <w:sz w:val="20"/>
              </w:rPr>
              <w:t>5</w:t>
            </w:r>
          </w:p>
        </w:tc>
        <w:tc>
          <w:tcPr>
            <w:tcW w:type="dxa" w:w="1484"/>
          </w:tcPr>
          <w:p>
            <w:pPr>
              <w:spacing w:after="40" w:before="40"/>
            </w:pPr>
            <w:r>
              <w:rPr>
                <w:rFonts w:ascii="微软雅黑" w:hAnsi="微软雅黑"/>
                <w:sz w:val="20"/>
              </w:rPr>
              <w:t>KK-452</w:t>
            </w:r>
          </w:p>
        </w:tc>
        <w:tc>
          <w:tcPr>
            <w:tcW w:type="dxa" w:w="1484"/>
          </w:tcPr>
          <w:p>
            <w:pPr>
              <w:spacing w:after="40" w:before="40"/>
            </w:pPr>
            <w:r>
              <w:rPr>
                <w:rFonts w:ascii="微软雅黑" w:hAnsi="微软雅黑"/>
                <w:sz w:val="20"/>
              </w:rPr>
              <w:t>JFK</w:t>
            </w:r>
          </w:p>
        </w:tc>
        <w:tc>
          <w:tcPr>
            <w:tcW w:type="dxa" w:w="1484"/>
          </w:tcPr>
          <w:p>
            <w:pPr>
              <w:spacing w:after="40" w:before="40"/>
            </w:pPr>
            <w:r>
              <w:rPr>
                <w:rFonts w:ascii="微软雅黑" w:hAnsi="微软雅黑"/>
                <w:sz w:val="20"/>
              </w:rPr>
              <w:t>10</w:t>
            </w:r>
          </w:p>
        </w:tc>
      </w:tr>
      <w:tr>
        <w:tc>
          <w:tcPr>
            <w:tcW w:type="dxa" w:w="1484"/>
          </w:tcPr>
          <w:p>
            <w:pPr>
              <w:spacing w:after="40" w:before="40"/>
            </w:pPr>
            <w:r>
              <w:rPr>
                <w:rFonts w:ascii="微软雅黑" w:hAnsi="微软雅黑"/>
                <w:sz w:val="20"/>
              </w:rPr>
              <w:t>MT-222</w:t>
            </w:r>
          </w:p>
        </w:tc>
        <w:tc>
          <w:tcPr>
            <w:tcW w:type="dxa" w:w="1484"/>
          </w:tcPr>
          <w:p>
            <w:pPr>
              <w:spacing w:after="40" w:before="40"/>
            </w:pPr>
            <w:r>
              <w:rPr>
                <w:rFonts w:ascii="微软雅黑" w:hAnsi="微软雅黑"/>
                <w:sz w:val="20"/>
              </w:rPr>
              <w:t>new air</w:t>
            </w:r>
          </w:p>
        </w:tc>
        <w:tc>
          <w:tcPr>
            <w:tcW w:type="dxa" w:w="1484"/>
          </w:tcPr>
          <w:p>
            <w:pPr>
              <w:spacing w:after="40" w:before="40"/>
            </w:pPr>
            <w:r>
              <w:rPr>
                <w:rFonts w:ascii="微软雅黑" w:hAnsi="微软雅黑"/>
                <w:sz w:val="20"/>
              </w:rPr>
              <w:t>4</w:t>
            </w:r>
          </w:p>
        </w:tc>
        <w:tc>
          <w:tcPr>
            <w:tcW w:type="dxa" w:w="1484"/>
          </w:tcPr>
          <w:p>
            <w:pPr>
              <w:spacing w:after="40" w:before="40"/>
            </w:pPr>
            <w:r>
              <w:rPr>
                <w:rFonts w:ascii="微软雅黑" w:hAnsi="微软雅黑"/>
                <w:sz w:val="20"/>
              </w:rPr>
              <w:t>KK-452</w:t>
            </w:r>
          </w:p>
        </w:tc>
        <w:tc>
          <w:tcPr>
            <w:tcW w:type="dxa" w:w="1484"/>
          </w:tcPr>
          <w:p>
            <w:pPr>
              <w:spacing w:after="40" w:before="40"/>
            </w:pPr>
            <w:r>
              <w:rPr>
                <w:rFonts w:ascii="微软雅黑" w:hAnsi="微软雅黑"/>
                <w:sz w:val="20"/>
              </w:rPr>
              <w:t>JFK</w:t>
            </w:r>
          </w:p>
        </w:tc>
        <w:tc>
          <w:tcPr>
            <w:tcW w:type="dxa" w:w="1484"/>
          </w:tcPr>
          <w:p>
            <w:pPr>
              <w:spacing w:after="40" w:before="40"/>
            </w:pPr>
            <w:r>
              <w:rPr>
                <w:rFonts w:ascii="微软雅黑" w:hAnsi="微软雅黑"/>
                <w:sz w:val="20"/>
              </w:rPr>
              <w:t>10</w:t>
            </w:r>
          </w:p>
        </w:tc>
      </w:tr>
      <w:tr>
        <w:tc>
          <w:tcPr>
            <w:tcW w:type="dxa" w:w="1484"/>
          </w:tcPr>
          <w:p>
            <w:pPr>
              <w:spacing w:after="40" w:before="40"/>
            </w:pPr>
            <w:r>
              <w:rPr>
                <w:rFonts w:ascii="微软雅黑" w:hAnsi="微软雅黑"/>
                <w:sz w:val="20"/>
              </w:rPr>
              <w:t>KK-452</w:t>
            </w:r>
          </w:p>
        </w:tc>
        <w:tc>
          <w:tcPr>
            <w:tcW w:type="dxa" w:w="1484"/>
          </w:tcPr>
          <w:p>
            <w:pPr>
              <w:spacing w:after="40" w:before="40"/>
            </w:pPr>
            <w:r>
              <w:rPr>
                <w:rFonts w:ascii="微软雅黑" w:hAnsi="微软雅黑"/>
                <w:sz w:val="20"/>
              </w:rPr>
              <w:t>new air</w:t>
            </w:r>
          </w:p>
        </w:tc>
        <w:tc>
          <w:tcPr>
            <w:tcW w:type="dxa" w:w="1484"/>
          </w:tcPr>
          <w:p>
            <w:pPr>
              <w:spacing w:after="40" w:before="40"/>
            </w:pPr>
            <w:r>
              <w:rPr>
                <w:rFonts w:ascii="微软雅黑" w:hAnsi="微软雅黑"/>
                <w:sz w:val="20"/>
              </w:rPr>
              <w:t>1</w:t>
            </w:r>
          </w:p>
        </w:tc>
        <w:tc>
          <w:tcPr>
            <w:tcW w:type="dxa" w:w="1484"/>
          </w:tcPr>
          <w:p>
            <w:pPr>
              <w:spacing w:after="40" w:before="40"/>
            </w:pPr>
            <w:r>
              <w:rPr>
                <w:rFonts w:ascii="微软雅黑" w:hAnsi="微软雅黑"/>
                <w:sz w:val="20"/>
              </w:rPr>
              <w:t>XB-123</w:t>
            </w:r>
          </w:p>
        </w:tc>
        <w:tc>
          <w:tcPr>
            <w:tcW w:type="dxa" w:w="1484"/>
          </w:tcPr>
          <w:p>
            <w:pPr>
              <w:spacing w:after="40" w:before="40"/>
            </w:pPr>
            <w:r>
              <w:rPr>
                <w:rFonts w:ascii="微软雅黑" w:hAnsi="微软雅黑"/>
                <w:sz w:val="20"/>
              </w:rPr>
              <w:t>LHR</w:t>
            </w:r>
          </w:p>
        </w:tc>
        <w:tc>
          <w:tcPr>
            <w:tcW w:type="dxa" w:w="1484"/>
          </w:tcPr>
          <w:p>
            <w:pPr>
              <w:spacing w:after="40" w:before="40"/>
            </w:pPr>
            <w:r>
              <w:rPr>
                <w:rFonts w:ascii="微软雅黑" w:hAnsi="微软雅黑"/>
                <w:sz w:val="20"/>
              </w:rPr>
              <w:t>2</w:t>
            </w:r>
          </w:p>
        </w:tc>
      </w:tr>
      <w:tr>
        <w:tc>
          <w:tcPr>
            <w:tcW w:type="dxa" w:w="1484"/>
          </w:tcPr>
          <w:p>
            <w:pPr>
              <w:spacing w:after="40" w:before="40"/>
            </w:pPr>
            <w:r>
              <w:rPr>
                <w:rFonts w:ascii="微软雅黑" w:hAnsi="微软雅黑"/>
                <w:sz w:val="20"/>
              </w:rPr>
              <w:t>KK-452</w:t>
            </w:r>
          </w:p>
        </w:tc>
        <w:tc>
          <w:tcPr>
            <w:tcW w:type="dxa" w:w="1484"/>
          </w:tcPr>
          <w:p>
            <w:pPr>
              <w:spacing w:after="40" w:before="40"/>
            </w:pPr>
            <w:r>
              <w:rPr>
                <w:rFonts w:ascii="微软雅黑" w:hAnsi="微软雅黑"/>
                <w:sz w:val="20"/>
              </w:rPr>
              <w:t>new air</w:t>
            </w:r>
          </w:p>
        </w:tc>
        <w:tc>
          <w:tcPr>
            <w:tcW w:type="dxa" w:w="1484"/>
          </w:tcPr>
          <w:p>
            <w:pPr>
              <w:spacing w:after="40" w:before="40"/>
            </w:pPr>
            <w:r>
              <w:rPr>
                <w:rFonts w:ascii="微软雅黑" w:hAnsi="微软雅黑"/>
                <w:sz w:val="20"/>
              </w:rPr>
              <w:t>1</w:t>
            </w:r>
          </w:p>
        </w:tc>
        <w:tc>
          <w:tcPr>
            <w:tcW w:type="dxa" w:w="1484"/>
          </w:tcPr>
          <w:p>
            <w:pPr>
              <w:spacing w:after="40" w:before="40"/>
            </w:pPr>
            <w:r>
              <w:rPr>
                <w:rFonts w:ascii="微软雅黑" w:hAnsi="微软雅黑"/>
                <w:sz w:val="20"/>
              </w:rPr>
              <w:t>KK-452</w:t>
            </w:r>
          </w:p>
        </w:tc>
        <w:tc>
          <w:tcPr>
            <w:tcW w:type="dxa" w:w="1484"/>
          </w:tcPr>
          <w:p>
            <w:pPr>
              <w:spacing w:after="40" w:before="40"/>
            </w:pPr>
            <w:r>
              <w:rPr>
                <w:rFonts w:ascii="微软雅黑" w:hAnsi="微软雅黑"/>
                <w:sz w:val="20"/>
              </w:rPr>
              <w:t>JFK</w:t>
            </w:r>
          </w:p>
        </w:tc>
        <w:tc>
          <w:tcPr>
            <w:tcW w:type="dxa" w:w="1484"/>
          </w:tcPr>
          <w:p>
            <w:pPr>
              <w:spacing w:after="40" w:before="40"/>
            </w:pPr>
            <w:r>
              <w:rPr>
                <w:rFonts w:ascii="微软雅黑" w:hAnsi="微软雅黑"/>
                <w:sz w:val="20"/>
              </w:rPr>
              <w:t>10</w:t>
            </w:r>
          </w:p>
        </w:tc>
      </w:tr>
      <w:tr>
        <w:tc>
          <w:tcPr>
            <w:tcW w:type="dxa" w:w="1484"/>
          </w:tcPr>
          <w:p>
            <w:pPr>
              <w:spacing w:after="40" w:before="40"/>
            </w:pPr>
            <w:r>
              <w:rPr>
                <w:rFonts w:ascii="微软雅黑" w:hAnsi="微软雅黑"/>
                <w:sz w:val="20"/>
              </w:rPr>
              <w:t>KK-452</w:t>
            </w:r>
          </w:p>
        </w:tc>
        <w:tc>
          <w:tcPr>
            <w:tcW w:type="dxa" w:w="1484"/>
          </w:tcPr>
          <w:p>
            <w:pPr>
              <w:spacing w:after="40" w:before="40"/>
            </w:pPr>
            <w:r>
              <w:rPr>
                <w:rFonts w:ascii="微软雅黑" w:hAnsi="微软雅黑"/>
                <w:sz w:val="20"/>
              </w:rPr>
              <w:t>new air</w:t>
            </w:r>
          </w:p>
        </w:tc>
        <w:tc>
          <w:tcPr>
            <w:tcW w:type="dxa" w:w="1484"/>
          </w:tcPr>
          <w:p>
            <w:pPr>
              <w:spacing w:after="40" w:before="40"/>
            </w:pPr>
            <w:r>
              <w:rPr>
                <w:rFonts w:ascii="微软雅黑" w:hAnsi="微软雅黑"/>
                <w:sz w:val="20"/>
              </w:rPr>
              <w:t>1</w:t>
            </w:r>
          </w:p>
        </w:tc>
        <w:tc>
          <w:tcPr>
            <w:tcW w:type="dxa" w:w="1484"/>
          </w:tcPr>
          <w:p>
            <w:pPr>
              <w:spacing w:after="40" w:before="40"/>
            </w:pPr>
            <w:r>
              <w:rPr>
                <w:rFonts w:ascii="微软雅黑" w:hAnsi="微软雅黑"/>
                <w:sz w:val="20"/>
              </w:rPr>
              <w:t>JR-201</w:t>
            </w:r>
          </w:p>
        </w:tc>
        <w:tc>
          <w:tcPr>
            <w:tcW w:type="dxa" w:w="1484"/>
          </w:tcPr>
          <w:p>
            <w:pPr>
              <w:spacing w:after="40" w:before="40"/>
            </w:pPr>
            <w:r>
              <w:rPr>
                <w:rFonts w:ascii="微软雅黑" w:hAnsi="微软雅黑"/>
                <w:sz w:val="20"/>
              </w:rPr>
              <w:t>IAD</w:t>
            </w:r>
          </w:p>
        </w:tc>
        <w:tc>
          <w:tcPr>
            <w:tcW w:type="dxa" w:w="1484"/>
          </w:tcPr>
          <w:p>
            <w:pPr>
              <w:spacing w:after="40" w:before="40"/>
            </w:pPr>
            <w:r>
              <w:rPr>
                <w:rFonts w:ascii="微软雅黑" w:hAnsi="微软雅黑"/>
                <w:sz w:val="20"/>
              </w:rPr>
              <w:t>4</w:t>
            </w:r>
          </w:p>
        </w:tc>
      </w:tr>
      <w:tr>
        <w:tc>
          <w:tcPr>
            <w:tcW w:type="dxa" w:w="1484"/>
          </w:tcPr>
          <w:p>
            <w:pPr>
              <w:spacing w:after="40" w:before="40"/>
            </w:pPr>
            <w:r>
              <w:rPr>
                <w:rFonts w:ascii="微软雅黑" w:hAnsi="微软雅黑"/>
                <w:sz w:val="20"/>
              </w:rPr>
              <w:t>PA-452</w:t>
            </w:r>
          </w:p>
        </w:tc>
        <w:tc>
          <w:tcPr>
            <w:tcW w:type="dxa" w:w="1484"/>
          </w:tcPr>
          <w:p>
            <w:pPr>
              <w:spacing w:after="40" w:before="40"/>
            </w:pPr>
            <w:r>
              <w:rPr>
                <w:rFonts w:ascii="微软雅黑" w:hAnsi="微软雅黑"/>
                <w:sz w:val="20"/>
              </w:rPr>
              <w:t>new air</w:t>
            </w:r>
          </w:p>
        </w:tc>
        <w:tc>
          <w:tcPr>
            <w:tcW w:type="dxa" w:w="1484"/>
          </w:tcPr>
          <w:p>
            <w:pPr>
              <w:spacing w:after="40" w:before="40"/>
            </w:pPr>
            <w:r>
              <w:rPr>
                <w:rFonts w:ascii="微软雅黑" w:hAnsi="微软雅黑"/>
                <w:sz w:val="20"/>
              </w:rPr>
              <w:t>2</w:t>
            </w:r>
          </w:p>
        </w:tc>
        <w:tc>
          <w:tcPr>
            <w:tcW w:type="dxa" w:w="1484"/>
          </w:tcPr>
          <w:p>
            <w:pPr>
              <w:spacing w:after="40" w:before="40"/>
            </w:pPr>
            <w:r>
              <w:rPr>
                <w:rFonts w:ascii="微软雅黑" w:hAnsi="微软雅黑"/>
                <w:sz w:val="20"/>
              </w:rPr>
              <w:t>KK-452</w:t>
            </w:r>
          </w:p>
        </w:tc>
        <w:tc>
          <w:tcPr>
            <w:tcW w:type="dxa" w:w="1484"/>
          </w:tcPr>
          <w:p>
            <w:pPr>
              <w:spacing w:after="40" w:before="40"/>
            </w:pPr>
            <w:r>
              <w:rPr>
                <w:rFonts w:ascii="微软雅黑" w:hAnsi="微软雅黑"/>
                <w:sz w:val="20"/>
              </w:rPr>
              <w:t>JFK</w:t>
            </w:r>
          </w:p>
        </w:tc>
        <w:tc>
          <w:tcPr>
            <w:tcW w:type="dxa" w:w="1484"/>
          </w:tcPr>
          <w:p>
            <w:pPr>
              <w:spacing w:after="40" w:before="40"/>
            </w:pPr>
            <w:r>
              <w:rPr>
                <w:rFonts w:ascii="微软雅黑" w:hAnsi="微软雅黑"/>
                <w:sz w:val="20"/>
              </w:rPr>
              <w:t>10</w:t>
            </w:r>
          </w:p>
        </w:tc>
      </w:tr>
      <w:tr>
        <w:tc>
          <w:tcPr>
            <w:tcW w:type="dxa" w:w="1484"/>
          </w:tcPr>
          <w:p>
            <w:pPr>
              <w:spacing w:after="40" w:before="40"/>
            </w:pPr>
            <w:r>
              <w:rPr>
                <w:rFonts w:ascii="微软雅黑" w:hAnsi="微软雅黑"/>
                <w:sz w:val="20"/>
              </w:rPr>
              <w:t>PA-452</w:t>
            </w:r>
          </w:p>
        </w:tc>
        <w:tc>
          <w:tcPr>
            <w:tcW w:type="dxa" w:w="1484"/>
          </w:tcPr>
          <w:p>
            <w:pPr>
              <w:spacing w:after="40" w:before="40"/>
            </w:pPr>
            <w:r>
              <w:rPr>
                <w:rFonts w:ascii="微软雅黑" w:hAnsi="微软雅黑"/>
                <w:sz w:val="20"/>
              </w:rPr>
              <w:t>new air</w:t>
            </w:r>
          </w:p>
        </w:tc>
        <w:tc>
          <w:tcPr>
            <w:tcW w:type="dxa" w:w="1484"/>
          </w:tcPr>
          <w:p>
            <w:pPr>
              <w:spacing w:after="40" w:before="40"/>
            </w:pPr>
            <w:r>
              <w:rPr>
                <w:rFonts w:ascii="微软雅黑" w:hAnsi="微软雅黑"/>
                <w:sz w:val="20"/>
              </w:rPr>
              <w:t>2</w:t>
            </w:r>
          </w:p>
        </w:tc>
        <w:tc>
          <w:tcPr>
            <w:tcW w:type="dxa" w:w="1484"/>
          </w:tcPr>
          <w:p>
            <w:pPr>
              <w:spacing w:after="40" w:before="40"/>
            </w:pPr>
            <w:r>
              <w:rPr>
                <w:rFonts w:ascii="微软雅黑" w:hAnsi="微软雅黑"/>
                <w:sz w:val="20"/>
              </w:rPr>
              <w:t>JR-201</w:t>
            </w:r>
          </w:p>
        </w:tc>
        <w:tc>
          <w:tcPr>
            <w:tcW w:type="dxa" w:w="1484"/>
          </w:tcPr>
          <w:p>
            <w:pPr>
              <w:spacing w:after="40" w:before="40"/>
            </w:pPr>
            <w:r>
              <w:rPr>
                <w:rFonts w:ascii="微软雅黑" w:hAnsi="微软雅黑"/>
                <w:sz w:val="20"/>
              </w:rPr>
              <w:t>IAD</w:t>
            </w:r>
          </w:p>
        </w:tc>
        <w:tc>
          <w:tcPr>
            <w:tcW w:type="dxa" w:w="1484"/>
          </w:tcPr>
          <w:p>
            <w:pPr>
              <w:spacing w:after="40" w:before="40"/>
            </w:pPr>
            <w:r>
              <w:rPr>
                <w:rFonts w:ascii="微软雅黑" w:hAnsi="微软雅黑"/>
                <w:sz w:val="20"/>
              </w:rPr>
              <w:t>4</w:t>
            </w:r>
          </w:p>
        </w:tc>
      </w:tr>
      <w:tr>
        <w:tc>
          <w:tcPr>
            <w:tcW w:type="dxa" w:w="1484"/>
          </w:tcPr>
          <w:p>
            <w:pPr>
              <w:spacing w:after="40" w:before="40"/>
            </w:pPr>
            <w:r>
              <w:rPr>
                <w:rFonts w:ascii="微软雅黑" w:hAnsi="微软雅黑"/>
                <w:sz w:val="20"/>
              </w:rPr>
              <w:t>XB-123</w:t>
            </w:r>
          </w:p>
        </w:tc>
        <w:tc>
          <w:tcPr>
            <w:tcW w:type="dxa" w:w="1484"/>
          </w:tcPr>
          <w:p>
            <w:pPr>
              <w:spacing w:after="40" w:before="40"/>
            </w:pPr>
            <w:r>
              <w:rPr>
                <w:rFonts w:ascii="微软雅黑" w:hAnsi="微软雅黑"/>
                <w:sz w:val="20"/>
              </w:rPr>
              <w:t>foundry airline</w:t>
            </w:r>
          </w:p>
        </w:tc>
        <w:tc>
          <w:tcPr>
            <w:tcW w:type="dxa" w:w="1484"/>
          </w:tcPr>
          <w:p>
            <w:pPr>
              <w:spacing w:after="40" w:before="40"/>
            </w:pPr>
            <w:r>
              <w:rPr>
                <w:rFonts w:ascii="微软雅黑" w:hAnsi="微软雅黑"/>
                <w:sz w:val="20"/>
              </w:rPr>
              <w:t>2</w:t>
            </w:r>
          </w:p>
        </w:tc>
        <w:tc>
          <w:tcPr>
            <w:tcW w:type="dxa" w:w="1484"/>
          </w:tcPr>
          <w:p>
            <w:pPr>
              <w:spacing w:after="40" w:before="40"/>
            </w:pPr>
            <w:r>
              <w:rPr>
                <w:rFonts w:ascii="微软雅黑" w:hAnsi="微软雅黑"/>
                <w:sz w:val="20"/>
              </w:rPr>
              <w:t>KK-452</w:t>
            </w:r>
          </w:p>
        </w:tc>
        <w:tc>
          <w:tcPr>
            <w:tcW w:type="dxa" w:w="1484"/>
          </w:tcPr>
          <w:p>
            <w:pPr>
              <w:spacing w:after="40" w:before="40"/>
            </w:pPr>
            <w:r>
              <w:rPr>
                <w:rFonts w:ascii="微软雅黑" w:hAnsi="微软雅黑"/>
                <w:sz w:val="20"/>
              </w:rPr>
              <w:t>JFK</w:t>
            </w:r>
          </w:p>
        </w:tc>
        <w:tc>
          <w:tcPr>
            <w:tcW w:type="dxa" w:w="1484"/>
          </w:tcPr>
          <w:p>
            <w:pPr>
              <w:spacing w:after="40" w:before="40"/>
            </w:pPr>
            <w:r>
              <w:rPr>
                <w:rFonts w:ascii="微软雅黑" w:hAnsi="微软雅黑"/>
                <w:sz w:val="20"/>
              </w:rPr>
              <w:t>10</w:t>
            </w:r>
          </w:p>
        </w:tc>
      </w:tr>
      <w:tr>
        <w:tc>
          <w:tcPr>
            <w:tcW w:type="dxa" w:w="1484"/>
          </w:tcPr>
          <w:p>
            <w:pPr>
              <w:spacing w:after="40" w:before="40"/>
            </w:pPr>
            <w:r>
              <w:rPr>
                <w:rFonts w:ascii="微软雅黑" w:hAnsi="微软雅黑"/>
                <w:sz w:val="20"/>
              </w:rPr>
              <w:t>XB-123</w:t>
            </w:r>
          </w:p>
        </w:tc>
        <w:tc>
          <w:tcPr>
            <w:tcW w:type="dxa" w:w="1484"/>
          </w:tcPr>
          <w:p>
            <w:pPr>
              <w:spacing w:after="40" w:before="40"/>
            </w:pPr>
            <w:r>
              <w:rPr>
                <w:rFonts w:ascii="微软雅黑" w:hAnsi="微软雅黑"/>
                <w:sz w:val="20"/>
              </w:rPr>
              <w:t>foundry airline</w:t>
            </w:r>
          </w:p>
        </w:tc>
        <w:tc>
          <w:tcPr>
            <w:tcW w:type="dxa" w:w="1484"/>
          </w:tcPr>
          <w:p>
            <w:pPr>
              <w:spacing w:after="40" w:before="40"/>
            </w:pPr>
            <w:r>
              <w:rPr>
                <w:rFonts w:ascii="微软雅黑" w:hAnsi="微软雅黑"/>
                <w:sz w:val="20"/>
              </w:rPr>
              <w:t>2</w:t>
            </w:r>
          </w:p>
        </w:tc>
        <w:tc>
          <w:tcPr>
            <w:tcW w:type="dxa" w:w="1484"/>
          </w:tcPr>
          <w:p>
            <w:pPr>
              <w:spacing w:after="40" w:before="40"/>
            </w:pPr>
            <w:r>
              <w:rPr>
                <w:rFonts w:ascii="微软雅黑" w:hAnsi="微软雅黑"/>
                <w:sz w:val="20"/>
              </w:rPr>
              <w:t>JR-201</w:t>
            </w:r>
          </w:p>
        </w:tc>
        <w:tc>
          <w:tcPr>
            <w:tcW w:type="dxa" w:w="1484"/>
          </w:tcPr>
          <w:p>
            <w:pPr>
              <w:spacing w:after="40" w:before="40"/>
            </w:pPr>
            <w:r>
              <w:rPr>
                <w:rFonts w:ascii="微软雅黑" w:hAnsi="微软雅黑"/>
                <w:sz w:val="20"/>
              </w:rPr>
              <w:t>IAD</w:t>
            </w:r>
          </w:p>
        </w:tc>
        <w:tc>
          <w:tcPr>
            <w:tcW w:type="dxa" w:w="1484"/>
          </w:tcPr>
          <w:p>
            <w:pPr>
              <w:spacing w:after="40" w:before="40"/>
            </w:pPr>
            <w:r>
              <w:rPr>
                <w:rFonts w:ascii="微软雅黑" w:hAnsi="微软雅黑"/>
                <w:sz w:val="20"/>
              </w:rPr>
              <w:t>4</w:t>
            </w:r>
          </w:p>
        </w:tc>
      </w:tr>
      <w:tr>
        <w:tc>
          <w:tcPr>
            <w:tcW w:type="dxa" w:w="1484"/>
          </w:tcPr>
          <w:p>
            <w:pPr>
              <w:spacing w:after="40" w:before="40"/>
            </w:pPr>
            <w:r>
              <w:rPr>
                <w:rFonts w:ascii="微软雅黑" w:hAnsi="微软雅黑"/>
                <w:sz w:val="20"/>
              </w:rPr>
              <w:t>*null*</w:t>
            </w:r>
          </w:p>
        </w:tc>
        <w:tc>
          <w:tcPr>
            <w:tcW w:type="dxa" w:w="1484"/>
          </w:tcPr>
          <w:p>
            <w:pPr>
              <w:spacing w:after="40" w:before="40"/>
            </w:pPr>
            <w:r>
              <w:rPr>
                <w:rFonts w:ascii="微软雅黑" w:hAnsi="微软雅黑"/>
                <w:sz w:val="20"/>
              </w:rPr>
              <w:t>*null*</w:t>
            </w:r>
          </w:p>
        </w:tc>
        <w:tc>
          <w:tcPr>
            <w:tcW w:type="dxa" w:w="1484"/>
          </w:tcPr>
          <w:p>
            <w:pPr>
              <w:spacing w:after="40" w:before="40"/>
            </w:pPr>
            <w:r>
              <w:rPr>
                <w:rFonts w:ascii="微软雅黑" w:hAnsi="微软雅黑"/>
                <w:sz w:val="20"/>
              </w:rPr>
              <w:t>*null*</w:t>
            </w:r>
          </w:p>
        </w:tc>
        <w:tc>
          <w:tcPr>
            <w:tcW w:type="dxa" w:w="1484"/>
          </w:tcPr>
          <w:p>
            <w:pPr>
              <w:spacing w:after="40" w:before="40"/>
            </w:pPr>
            <w:r>
              <w:rPr>
                <w:rFonts w:ascii="微软雅黑" w:hAnsi="微软雅黑"/>
                <w:sz w:val="20"/>
              </w:rPr>
              <w:t>MT-222</w:t>
            </w:r>
          </w:p>
        </w:tc>
        <w:tc>
          <w:tcPr>
            <w:tcW w:type="dxa" w:w="1484"/>
          </w:tcPr>
          <w:p>
            <w:pPr>
              <w:spacing w:after="40" w:before="40"/>
            </w:pPr>
            <w:r>
              <w:rPr>
                <w:rFonts w:ascii="微软雅黑" w:hAnsi="微软雅黑"/>
                <w:sz w:val="20"/>
              </w:rPr>
              <w:t>CPH</w:t>
            </w:r>
          </w:p>
        </w:tc>
        <w:tc>
          <w:tcPr>
            <w:tcW w:type="dxa" w:w="1484"/>
          </w:tcPr>
          <w:p>
            <w:pPr>
              <w:spacing w:after="40" w:before="40"/>
            </w:pPr>
            <w:r>
              <w:rPr>
                <w:rFonts w:ascii="微软雅黑" w:hAnsi="微软雅黑"/>
                <w:sz w:val="20"/>
              </w:rPr>
              <w:t>1</w:t>
            </w:r>
          </w:p>
        </w:tc>
      </w:tr>
    </w:tbl>
    <w:p/>
    <w:p>
      <w:r>
        <w:t>──────────────────────────────────────────────────</w:t>
      </w:r>
    </w:p>
    <w:p>
      <w:pPr>
        <w:pStyle w:val="Heading3"/>
      </w:pPr>
      <w:r>
        <w:rPr>
          <w:rFonts w:ascii="微软雅黑" w:hAnsi="微软雅黑"/>
        </w:rPr>
        <w:t>示例3：基本情况</w:t>
      </w:r>
    </w:p>
    <w:p>
      <w:r>
        <w:rPr>
          <w:rFonts w:ascii="微软雅黑" w:hAnsi="微软雅黑"/>
          <w:b/>
        </w:rPr>
        <w:t>参数值：</w:t>
      </w:r>
    </w:p>
    <w:p>
      <w:pPr>
        <w:pStyle w:val="ListBullet"/>
        <w:spacing w:line="360" w:lineRule="auto" w:after="120"/>
      </w:pPr>
      <w:r>
        <w:rPr>
          <w:rFonts w:ascii="微软雅黑" w:hAnsi="微软雅黑"/>
          <w:b/>
          <w:sz w:val="21"/>
        </w:rPr>
        <w:t>选择左侧列的条件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tail\_number, airline, factor],&lt;br&gt;)</w:t>
      </w:r>
    </w:p>
    <w:p>
      <w:pPr>
        <w:pStyle w:val="ListBullet"/>
        <w:spacing w:line="360" w:lineRule="auto" w:after="120"/>
      </w:pPr>
      <w:r>
        <w:rPr>
          <w:rFonts w:ascii="微软雅黑" w:hAnsi="微软雅黑"/>
          <w:b/>
          <w:sz w:val="21"/>
        </w:rPr>
        <w:t>选择右侧列的条件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home\_airport],&lt;br&gt;)</w:t>
      </w:r>
    </w:p>
    <w:p>
      <w:pPr>
        <w:pStyle w:val="ListBullet"/>
        <w:spacing w:line="360" w:lineRule="auto" w:after="120"/>
      </w:pPr>
      <w:r>
        <w:rPr>
          <w:rFonts w:ascii="微软雅黑" w:hAnsi="微软雅黑"/>
          <w:b/>
          <w:sz w:val="21"/>
        </w:rPr>
        <w:t>合并条件</w:t>
      </w:r>
      <w:r>
        <w:rPr>
          <w:rFonts w:ascii="微软雅黑" w:hAnsi="微软雅黑"/>
          <w:sz w:val="21"/>
        </w:rPr>
        <w:t xml:space="preserve">: &lt;br&gt;and(&lt;br&gt; conditions: </w:t>
      </w:r>
      <w:r>
        <w:rPr>
          <w:rFonts w:ascii="微软雅黑" w:hAnsi="微软雅黑"/>
          <w:sz w:val="21"/>
        </w:rPr>
        <w:t>\[</w:t>
      </w:r>
      <w:r>
        <w:rPr>
          <w:rFonts w:ascii="微软雅黑" w:hAnsi="微软雅黑"/>
          <w:sz w:val="21"/>
        </w:rPr>
        <w:t xml:space="preserve">&lt;br&gt;equals(&lt;br&gt; left: </w:t>
      </w:r>
      <w:r>
        <w:rPr>
          <w:rFonts w:ascii="Consolas" w:hAnsi="Consolas"/>
          <w:color w:val="B43C3C"/>
          <w:sz w:val="18"/>
        </w:rPr>
        <w:t>tail_number</w:t>
      </w:r>
      <w:r>
        <w:rPr>
          <w:rFonts w:ascii="微软雅黑" w:hAnsi="微软雅黑"/>
          <w:sz w:val="21"/>
        </w:rPr>
        <w:t xml:space="preserve">,&lt;br&gt; right: </w:t>
      </w:r>
      <w:r>
        <w:rPr>
          <w:rFonts w:ascii="Consolas" w:hAnsi="Consolas"/>
          <w:color w:val="B43C3C"/>
          <w:sz w:val="18"/>
        </w:rPr>
        <w:t>tail_number</w:t>
      </w:r>
      <w:r>
        <w:rPr>
          <w:rFonts w:ascii="微软雅黑" w:hAnsi="微软雅黑"/>
          <w:sz w:val="21"/>
        </w:rPr>
        <w:t xml:space="preserve">,&lt;br&gt;), &lt;br&gt;equals(&lt;br&gt; left: </w:t>
      </w:r>
      <w:r>
        <w:rPr>
          <w:rFonts w:ascii="Consolas" w:hAnsi="Consolas"/>
          <w:color w:val="B43C3C"/>
          <w:sz w:val="18"/>
        </w:rPr>
        <w:t>factor</w:t>
      </w:r>
      <w:r>
        <w:rPr>
          <w:rFonts w:ascii="微软雅黑" w:hAnsi="微软雅黑"/>
          <w:sz w:val="21"/>
        </w:rPr>
        <w:t xml:space="preserve">,&lt;br&gt; right: </w:t>
      </w:r>
      <w:r>
        <w:rPr>
          <w:rFonts w:ascii="Consolas" w:hAnsi="Consolas"/>
          <w:color w:val="B43C3C"/>
          <w:sz w:val="18"/>
        </w:rPr>
        <w:t>factor</w:t>
      </w:r>
      <w:r>
        <w:rPr>
          <w:rFonts w:ascii="微软雅黑" w:hAnsi="微软雅黑"/>
          <w:sz w:val="21"/>
        </w:rPr>
        <w:t>,&lt;br&gt;)],&lt;br&gt;)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335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565</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222</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PA-452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212</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1134</w:t>
            </w:r>
          </w:p>
        </w:tc>
        <w:tc>
          <w:tcPr>
            <w:tcW w:type="dxa" w:w="2225"/>
          </w:tcPr>
          <w:p>
            <w:pPr>
              <w:spacing w:after="40" w:before="40"/>
            </w:pPr>
            <w:r>
              <w:rPr>
                <w:rFonts w:ascii="微软雅黑" w:hAnsi="微软雅黑"/>
                <w:sz w:val="20"/>
              </w:rPr>
              <w:t>2</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home\_airport</w:t>
            </w:r>
          </w:p>
        </w:tc>
        <w:tc>
          <w:tcPr>
            <w:tcW w:type="dxa" w:w="2967"/>
          </w:tcPr>
          <w:p>
            <w:pPr>
              <w:spacing w:after="40" w:before="40"/>
            </w:pPr>
            <w:r>
              <w:rPr>
                <w:rFonts w:ascii="微软雅黑" w:hAnsi="微软雅黑"/>
                <w:sz w:val="20"/>
              </w:rPr>
              <w:t>factor</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LHR</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MT-222</w:t>
            </w:r>
          </w:p>
        </w:tc>
        <w:tc>
          <w:tcPr>
            <w:tcW w:type="dxa" w:w="2967"/>
          </w:tcPr>
          <w:p>
            <w:pPr>
              <w:spacing w:after="40" w:before="40"/>
            </w:pPr>
            <w:r>
              <w:rPr>
                <w:rFonts w:ascii="微软雅黑" w:hAnsi="微软雅黑"/>
                <w:sz w:val="20"/>
              </w:rPr>
              <w:t>CPH</w:t>
            </w:r>
          </w:p>
        </w:tc>
        <w:tc>
          <w:tcPr>
            <w:tcW w:type="dxa" w:w="2967"/>
          </w:tcPr>
          <w:p>
            <w:pPr>
              <w:spacing w:after="40" w:before="40"/>
            </w:pPr>
            <w:r>
              <w:rPr>
                <w:rFonts w:ascii="微软雅黑" w:hAnsi="微软雅黑"/>
                <w:sz w:val="20"/>
              </w:rPr>
              <w:t>1</w:t>
            </w:r>
          </w:p>
        </w:tc>
      </w:tr>
      <w:tr>
        <w:tc>
          <w:tcPr>
            <w:tcW w:type="dxa" w:w="2967"/>
          </w:tcPr>
          <w:p>
            <w:pPr>
              <w:spacing w:after="40" w:before="40"/>
            </w:pPr>
            <w:r>
              <w:rPr>
                <w:rFonts w:ascii="微软雅黑" w:hAnsi="微软雅黑"/>
                <w:sz w:val="20"/>
              </w:rPr>
              <w:t>KK-452</w:t>
            </w:r>
          </w:p>
        </w:tc>
        <w:tc>
          <w:tcPr>
            <w:tcW w:type="dxa" w:w="2967"/>
          </w:tcPr>
          <w:p>
            <w:pPr>
              <w:spacing w:after="40" w:before="40"/>
            </w:pPr>
            <w:r>
              <w:rPr>
                <w:rFonts w:ascii="微软雅黑" w:hAnsi="微软雅黑"/>
                <w:sz w:val="20"/>
              </w:rPr>
              <w:t>JFK</w:t>
            </w:r>
          </w:p>
        </w:tc>
        <w:tc>
          <w:tcPr>
            <w:tcW w:type="dxa" w:w="2967"/>
          </w:tcPr>
          <w:p>
            <w:pPr>
              <w:spacing w:after="40" w:before="40"/>
            </w:pPr>
            <w:r>
              <w:rPr>
                <w:rFonts w:ascii="微软雅黑" w:hAnsi="微软雅黑"/>
                <w:sz w:val="20"/>
              </w:rPr>
              <w:t>10</w:t>
            </w:r>
          </w:p>
        </w:tc>
      </w:tr>
      <w:tr>
        <w:tc>
          <w:tcPr>
            <w:tcW w:type="dxa" w:w="2967"/>
          </w:tcPr>
          <w:p>
            <w:pPr>
              <w:spacing w:after="40" w:before="40"/>
            </w:pPr>
            <w:r>
              <w:rPr>
                <w:rFonts w:ascii="微软雅黑" w:hAnsi="微软雅黑"/>
                <w:sz w:val="20"/>
              </w:rPr>
              <w:t>JR-201</w:t>
            </w:r>
          </w:p>
        </w:tc>
        <w:tc>
          <w:tcPr>
            <w:tcW w:type="dxa" w:w="2967"/>
          </w:tcPr>
          <w:p>
            <w:pPr>
              <w:spacing w:after="40" w:before="40"/>
            </w:pPr>
            <w:r>
              <w:rPr>
                <w:rFonts w:ascii="微软雅黑" w:hAnsi="微软雅黑"/>
                <w:sz w:val="20"/>
              </w:rPr>
              <w:t>IAD</w:t>
            </w:r>
          </w:p>
        </w:tc>
        <w:tc>
          <w:tcPr>
            <w:tcW w:type="dxa" w:w="2967"/>
          </w:tcPr>
          <w:p>
            <w:pPr>
              <w:spacing w:after="40" w:before="40"/>
            </w:pPr>
            <w:r>
              <w:rPr>
                <w:rFonts w:ascii="微软雅黑" w:hAnsi="微软雅黑"/>
                <w:sz w:val="20"/>
              </w:rPr>
              <w:t>4</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factor</w:t>
            </w:r>
          </w:p>
        </w:tc>
        <w:tc>
          <w:tcPr>
            <w:tcW w:type="dxa" w:w="2225"/>
          </w:tcPr>
          <w:p>
            <w:pPr>
              <w:spacing w:after="40" w:before="40"/>
            </w:pPr>
            <w:r>
              <w:rPr>
                <w:rFonts w:ascii="微软雅黑" w:hAnsi="微软雅黑"/>
                <w:sz w:val="20"/>
              </w:rPr>
              <w:t>home\_airport</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LHR</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5</w:t>
            </w:r>
          </w:p>
        </w:tc>
        <w:tc>
          <w:tcPr>
            <w:tcW w:type="dxa" w:w="2225"/>
          </w:tcPr>
          <w:p>
            <w:pPr>
              <w:spacing w:after="40" w:before="40"/>
            </w:pPr>
            <w:r>
              <w:rPr>
                <w:rFonts w:ascii="微软雅黑" w:hAnsi="微软雅黑"/>
                <w:sz w:val="20"/>
              </w:rPr>
              <w:t>*null*</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5</w:t>
            </w:r>
          </w:p>
        </w:tc>
        <w:tc>
          <w:tcPr>
            <w:tcW w:type="dxa" w:w="2225"/>
          </w:tcPr>
          <w:p>
            <w:pPr>
              <w:spacing w:after="40" w:before="40"/>
            </w:pPr>
            <w:r>
              <w:rPr>
                <w:rFonts w:ascii="微软雅黑" w:hAnsi="微软雅黑"/>
                <w:sz w:val="20"/>
              </w:rPr>
              <w:t>*null*</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4</w:t>
            </w:r>
          </w:p>
        </w:tc>
        <w:tc>
          <w:tcPr>
            <w:tcW w:type="dxa" w:w="2225"/>
          </w:tcPr>
          <w:p>
            <w:pPr>
              <w:spacing w:after="40" w:before="40"/>
            </w:pPr>
            <w:r>
              <w:rPr>
                <w:rFonts w:ascii="微软雅黑" w:hAnsi="微软雅黑"/>
                <w:sz w:val="20"/>
              </w:rPr>
              <w:t>*null*</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*null*</w:t>
            </w:r>
          </w:p>
        </w:tc>
      </w:tr>
      <w:tr>
        <w:tc>
          <w:tcPr>
            <w:tcW w:type="dxa" w:w="2225"/>
          </w:tcPr>
          <w:p>
            <w:pPr>
              <w:spacing w:after="40" w:before="40"/>
            </w:pPr>
            <w:r>
              <w:rPr>
                <w:rFonts w:ascii="微软雅黑" w:hAnsi="微软雅黑"/>
                <w:sz w:val="20"/>
              </w:rPr>
              <w:t>PA-452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*null*</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LHR</w:t>
            </w:r>
          </w:p>
        </w:tc>
      </w:tr>
      <w:tr>
        <w:tc>
          <w:tcPr>
            <w:tcW w:type="dxa" w:w="2225"/>
          </w:tcPr>
          <w:p>
            <w:pPr>
              <w:spacing w:after="40" w:before="40"/>
            </w:pPr>
            <w:r>
              <w:rPr>
                <w:rFonts w:ascii="微软雅黑" w:hAnsi="微软雅黑"/>
                <w:sz w:val="20"/>
              </w:rPr>
              <w:t>JR-201</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4</w:t>
            </w:r>
          </w:p>
        </w:tc>
        <w:tc>
          <w:tcPr>
            <w:tcW w:type="dxa" w:w="2225"/>
          </w:tcPr>
          <w:p>
            <w:pPr>
              <w:spacing w:after="40" w:before="40"/>
            </w:pPr>
            <w:r>
              <w:rPr>
                <w:rFonts w:ascii="微软雅黑" w:hAnsi="微软雅黑"/>
                <w:sz w:val="20"/>
              </w:rPr>
              <w:t>IAD</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10</w:t>
            </w:r>
          </w:p>
        </w:tc>
        <w:tc>
          <w:tcPr>
            <w:tcW w:type="dxa" w:w="2225"/>
          </w:tcPr>
          <w:p>
            <w:pPr>
              <w:spacing w:after="40" w:before="40"/>
            </w:pPr>
            <w:r>
              <w:rPr>
                <w:rFonts w:ascii="微软雅黑" w:hAnsi="微软雅黑"/>
                <w:sz w:val="20"/>
              </w:rPr>
              <w:t>JFK</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CPH</w:t>
            </w:r>
          </w:p>
        </w:tc>
      </w:tr>
    </w:tbl>
    <w:p/>
    <w:p>
      <w:r>
        <w:t>──────────────────────────────────────────────────</w:t>
      </w:r>
    </w:p>
    <w:p>
      <w:pPr>
        <w:pStyle w:val="Heading3"/>
      </w:pPr>
      <w:r>
        <w:rPr>
          <w:rFonts w:ascii="微软雅黑" w:hAnsi="微软雅黑"/>
        </w:rPr>
        <w:t>示例4：基本情况</w:t>
      </w:r>
    </w:p>
    <w:p>
      <w:r>
        <w:rPr>
          <w:rFonts w:ascii="微软雅黑" w:hAnsi="微软雅黑"/>
          <w:b/>
        </w:rPr>
        <w:t>描述</w:t>
      </w:r>
      <w:r>
        <w:rPr>
          <w:rFonts w:ascii="微软雅黑" w:hAnsi="微软雅黑"/>
        </w:rPr>
        <w:t>：注意，左侧和右侧的tail\_number值已合并。</w:t>
      </w:r>
    </w:p>
    <w:p>
      <w:r>
        <w:rPr>
          <w:rFonts w:ascii="微软雅黑" w:hAnsi="微软雅黑"/>
          <w:b/>
        </w:rPr>
        <w:t>参数值：</w:t>
      </w:r>
    </w:p>
    <w:p>
      <w:pPr>
        <w:pStyle w:val="ListBullet"/>
        <w:spacing w:line="360" w:lineRule="auto" w:after="120"/>
      </w:pPr>
      <w:r>
        <w:rPr>
          <w:rFonts w:ascii="微软雅黑" w:hAnsi="微软雅黑"/>
          <w:b/>
          <w:sz w:val="21"/>
        </w:rPr>
        <w:t>选择左侧列的条件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选择右侧列的条件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home\_airport],&lt;br&gt;)</w:t>
      </w:r>
    </w:p>
    <w:p>
      <w:pPr>
        <w:pStyle w:val="ListBullet"/>
        <w:spacing w:line="360" w:lineRule="auto" w:after="120"/>
      </w:pPr>
      <w:r>
        <w:rPr>
          <w:rFonts w:ascii="微软雅黑" w:hAnsi="微软雅黑"/>
          <w:b/>
          <w:sz w:val="21"/>
        </w:rPr>
        <w:t>合并条件</w:t>
      </w:r>
      <w:r>
        <w:rPr>
          <w:rFonts w:ascii="微软雅黑" w:hAnsi="微软雅黑"/>
          <w:sz w:val="21"/>
        </w:rPr>
        <w:t xml:space="preserve">: &lt;br&gt;equals(&lt;br&gt; left: </w:t>
      </w:r>
      <w:r>
        <w:rPr>
          <w:rFonts w:ascii="Consolas" w:hAnsi="Consolas"/>
          <w:color w:val="B43C3C"/>
          <w:sz w:val="18"/>
        </w:rPr>
        <w:t>tail_number</w:t>
      </w:r>
      <w:r>
        <w:rPr>
          <w:rFonts w:ascii="微软雅黑" w:hAnsi="微软雅黑"/>
          <w:sz w:val="21"/>
        </w:rPr>
        <w:t xml:space="preserve">,&lt;br&gt; right: </w:t>
      </w:r>
      <w:r>
        <w:rPr>
          <w:rFonts w:ascii="Consolas" w:hAnsi="Consolas"/>
          <w:color w:val="B43C3C"/>
          <w:sz w:val="18"/>
        </w:rPr>
        <w:t>tail_number</w:t>
      </w:r>
      <w:r>
        <w:rPr>
          <w:rFonts w:ascii="微软雅黑" w:hAnsi="微软雅黑"/>
          <w:sz w:val="21"/>
        </w:rPr>
        <w:t>,&lt;br&gt;)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335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565</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222</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PA-452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212</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1134</w:t>
            </w:r>
          </w:p>
        </w:tc>
        <w:tc>
          <w:tcPr>
            <w:tcW w:type="dxa" w:w="2225"/>
          </w:tcPr>
          <w:p>
            <w:pPr>
              <w:spacing w:after="40" w:before="40"/>
            </w:pPr>
            <w:r>
              <w:rPr>
                <w:rFonts w:ascii="微软雅黑" w:hAnsi="微软雅黑"/>
                <w:sz w:val="20"/>
              </w:rPr>
              <w:t>2</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tail\_number</w:t>
            </w:r>
          </w:p>
        </w:tc>
        <w:tc>
          <w:tcPr>
            <w:tcW w:type="dxa" w:w="4451"/>
          </w:tcPr>
          <w:p>
            <w:pPr>
              <w:spacing w:after="40" w:before="40"/>
            </w:pPr>
            <w:r>
              <w:rPr>
                <w:rFonts w:ascii="微软雅黑" w:hAnsi="微软雅黑"/>
                <w:sz w:val="20"/>
              </w:rPr>
              <w:t>home\_airport</w:t>
            </w:r>
          </w:p>
        </w:tc>
      </w:tr>
      <w:tr>
        <w:tc>
          <w:tcPr>
            <w:tcW w:type="dxa" w:w="4451"/>
          </w:tcPr>
          <w:p>
            <w:pPr>
              <w:spacing w:after="40" w:before="40"/>
            </w:pPr>
            <w:r>
              <w:rPr>
                <w:rFonts w:ascii="微软雅黑" w:hAnsi="微软雅黑"/>
                <w:sz w:val="20"/>
              </w:rPr>
              <w:t>XB-123</w:t>
            </w:r>
          </w:p>
        </w:tc>
        <w:tc>
          <w:tcPr>
            <w:tcW w:type="dxa" w:w="4451"/>
          </w:tcPr>
          <w:p>
            <w:pPr>
              <w:spacing w:after="40" w:before="40"/>
            </w:pPr>
            <w:r>
              <w:rPr>
                <w:rFonts w:ascii="微软雅黑" w:hAnsi="微软雅黑"/>
                <w:sz w:val="20"/>
              </w:rPr>
              <w:t>LHR</w:t>
            </w:r>
          </w:p>
        </w:tc>
      </w:tr>
      <w:tr>
        <w:tc>
          <w:tcPr>
            <w:tcW w:type="dxa" w:w="4451"/>
          </w:tcPr>
          <w:p>
            <w:pPr>
              <w:spacing w:after="40" w:before="40"/>
            </w:pPr>
            <w:r>
              <w:rPr>
                <w:rFonts w:ascii="微软雅黑" w:hAnsi="微软雅黑"/>
                <w:sz w:val="20"/>
              </w:rPr>
              <w:t>MT-222</w:t>
            </w:r>
          </w:p>
        </w:tc>
        <w:tc>
          <w:tcPr>
            <w:tcW w:type="dxa" w:w="4451"/>
          </w:tcPr>
          <w:p>
            <w:pPr>
              <w:spacing w:after="40" w:before="40"/>
            </w:pPr>
            <w:r>
              <w:rPr>
                <w:rFonts w:ascii="微软雅黑" w:hAnsi="微软雅黑"/>
                <w:sz w:val="20"/>
              </w:rPr>
              <w:t>CPH</w:t>
            </w:r>
          </w:p>
        </w:tc>
      </w:tr>
      <w:tr>
        <w:tc>
          <w:tcPr>
            <w:tcW w:type="dxa" w:w="4451"/>
          </w:tcPr>
          <w:p>
            <w:pPr>
              <w:spacing w:after="40" w:before="40"/>
            </w:pPr>
            <w:r>
              <w:rPr>
                <w:rFonts w:ascii="微软雅黑" w:hAnsi="微软雅黑"/>
                <w:sz w:val="20"/>
              </w:rPr>
              <w:t>KK-452</w:t>
            </w:r>
          </w:p>
        </w:tc>
        <w:tc>
          <w:tcPr>
            <w:tcW w:type="dxa" w:w="4451"/>
          </w:tcPr>
          <w:p>
            <w:pPr>
              <w:spacing w:after="40" w:before="40"/>
            </w:pPr>
            <w:r>
              <w:rPr>
                <w:rFonts w:ascii="微软雅黑" w:hAnsi="微软雅黑"/>
                <w:sz w:val="20"/>
              </w:rPr>
              <w:t>JFK</w:t>
            </w:r>
          </w:p>
        </w:tc>
      </w:tr>
      <w:tr>
        <w:tc>
          <w:tcPr>
            <w:tcW w:type="dxa" w:w="4451"/>
          </w:tcPr>
          <w:p>
            <w:pPr>
              <w:spacing w:after="40" w:before="40"/>
            </w:pPr>
            <w:r>
              <w:rPr>
                <w:rFonts w:ascii="微软雅黑" w:hAnsi="微软雅黑"/>
                <w:sz w:val="20"/>
              </w:rPr>
              <w:t>JR-201</w:t>
            </w:r>
          </w:p>
        </w:tc>
        <w:tc>
          <w:tcPr>
            <w:tcW w:type="dxa" w:w="4451"/>
          </w:tcPr>
          <w:p>
            <w:pPr>
              <w:spacing w:after="40" w:before="40"/>
            </w:pPr>
            <w:r>
              <w:rPr>
                <w:rFonts w:ascii="微软雅黑" w:hAnsi="微软雅黑"/>
                <w:sz w:val="20"/>
              </w:rPr>
              <w:t>IAD</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1780"/>
        <w:gridCol w:w="1780"/>
        <w:gridCol w:w="1780"/>
        <w:gridCol w:w="1780"/>
        <w:gridCol w:w="1780"/>
      </w:tblGrid>
      <w:tr>
        <w:tc>
          <w:tcPr>
            <w:tcW w:type="dxa" w:w="1780"/>
          </w:tcPr>
          <w:p>
            <w:pPr>
              <w:spacing w:after="40" w:before="40"/>
            </w:pPr>
            <w:r>
              <w:rPr>
                <w:rFonts w:ascii="微软雅黑" w:hAnsi="微软雅黑"/>
                <w:sz w:val="20"/>
              </w:rPr>
              <w:t>tail\_number</w:t>
            </w:r>
          </w:p>
        </w:tc>
        <w:tc>
          <w:tcPr>
            <w:tcW w:type="dxa" w:w="1780"/>
          </w:tcPr>
          <w:p>
            <w:pPr>
              <w:spacing w:after="40" w:before="40"/>
            </w:pPr>
            <w:r>
              <w:rPr>
                <w:rFonts w:ascii="微软雅黑" w:hAnsi="微软雅黑"/>
                <w:sz w:val="20"/>
              </w:rPr>
              <w:t>airline</w:t>
            </w:r>
          </w:p>
        </w:tc>
        <w:tc>
          <w:tcPr>
            <w:tcW w:type="dxa" w:w="1780"/>
          </w:tcPr>
          <w:p>
            <w:pPr>
              <w:spacing w:after="40" w:before="40"/>
            </w:pPr>
            <w:r>
              <w:rPr>
                <w:rFonts w:ascii="微软雅黑" w:hAnsi="微软雅黑"/>
                <w:sz w:val="20"/>
              </w:rPr>
              <w:t>miles</w:t>
            </w:r>
          </w:p>
        </w:tc>
        <w:tc>
          <w:tcPr>
            <w:tcW w:type="dxa" w:w="1780"/>
          </w:tcPr>
          <w:p>
            <w:pPr>
              <w:spacing w:after="40" w:before="40"/>
            </w:pPr>
            <w:r>
              <w:rPr>
                <w:rFonts w:ascii="微软雅黑" w:hAnsi="微软雅黑"/>
                <w:sz w:val="20"/>
              </w:rPr>
              <w:t>factor</w:t>
            </w:r>
          </w:p>
        </w:tc>
        <w:tc>
          <w:tcPr>
            <w:tcW w:type="dxa" w:w="1780"/>
          </w:tcPr>
          <w:p>
            <w:pPr>
              <w:spacing w:after="40" w:before="40"/>
            </w:pPr>
            <w:r>
              <w:rPr>
                <w:rFonts w:ascii="微软雅黑" w:hAnsi="微软雅黑"/>
                <w:sz w:val="20"/>
              </w:rPr>
              <w:t>home\_airport</w:t>
            </w:r>
          </w:p>
        </w:tc>
      </w:tr>
      <w:tr>
        <w:tc>
          <w:tcPr>
            <w:tcW w:type="dxa" w:w="1780"/>
          </w:tcPr>
          <w:p>
            <w:pPr>
              <w:spacing w:after="40" w:before="40"/>
            </w:pPr>
            <w:r>
              <w:rPr>
                <w:rFonts w:ascii="微软雅黑" w:hAnsi="微软雅黑"/>
                <w:sz w:val="20"/>
              </w:rPr>
              <w:t>XB-123</w:t>
            </w:r>
          </w:p>
        </w:tc>
        <w:tc>
          <w:tcPr>
            <w:tcW w:type="dxa" w:w="1780"/>
          </w:tcPr>
          <w:p>
            <w:pPr>
              <w:spacing w:after="40" w:before="40"/>
            </w:pPr>
            <w:r>
              <w:rPr>
                <w:rFonts w:ascii="微软雅黑" w:hAnsi="微软雅黑"/>
                <w:sz w:val="20"/>
              </w:rPr>
              <w:t>foundry air</w:t>
            </w:r>
          </w:p>
        </w:tc>
        <w:tc>
          <w:tcPr>
            <w:tcW w:type="dxa" w:w="1780"/>
          </w:tcPr>
          <w:p>
            <w:pPr>
              <w:spacing w:after="40" w:before="40"/>
            </w:pPr>
            <w:r>
              <w:rPr>
                <w:rFonts w:ascii="微软雅黑" w:hAnsi="微软雅黑"/>
                <w:sz w:val="20"/>
              </w:rPr>
              <w:t>124</w:t>
            </w:r>
          </w:p>
        </w:tc>
        <w:tc>
          <w:tcPr>
            <w:tcW w:type="dxa" w:w="1780"/>
          </w:tcPr>
          <w:p>
            <w:pPr>
              <w:spacing w:after="40" w:before="40"/>
            </w:pPr>
            <w:r>
              <w:rPr>
                <w:rFonts w:ascii="微软雅黑" w:hAnsi="微软雅黑"/>
                <w:sz w:val="20"/>
              </w:rPr>
              <w:t>2</w:t>
            </w:r>
          </w:p>
        </w:tc>
        <w:tc>
          <w:tcPr>
            <w:tcW w:type="dxa" w:w="1780"/>
          </w:tcPr>
          <w:p>
            <w:pPr>
              <w:spacing w:after="40" w:before="40"/>
            </w:pPr>
            <w:r>
              <w:rPr>
                <w:rFonts w:ascii="微软雅黑" w:hAnsi="微软雅黑"/>
                <w:sz w:val="20"/>
              </w:rPr>
              <w:t>LHR</w:t>
            </w:r>
          </w:p>
        </w:tc>
      </w:tr>
      <w:tr>
        <w:tc>
          <w:tcPr>
            <w:tcW w:type="dxa" w:w="1780"/>
          </w:tcPr>
          <w:p>
            <w:pPr>
              <w:spacing w:after="40" w:before="40"/>
            </w:pPr>
            <w:r>
              <w:rPr>
                <w:rFonts w:ascii="微软雅黑" w:hAnsi="微软雅黑"/>
                <w:sz w:val="20"/>
              </w:rPr>
              <w:t>MT-222</w:t>
            </w:r>
          </w:p>
        </w:tc>
        <w:tc>
          <w:tcPr>
            <w:tcW w:type="dxa" w:w="1780"/>
          </w:tcPr>
          <w:p>
            <w:pPr>
              <w:spacing w:after="40" w:before="40"/>
            </w:pPr>
            <w:r>
              <w:rPr>
                <w:rFonts w:ascii="微软雅黑" w:hAnsi="微软雅黑"/>
                <w:sz w:val="20"/>
              </w:rPr>
              <w:t>new airline</w:t>
            </w:r>
          </w:p>
        </w:tc>
        <w:tc>
          <w:tcPr>
            <w:tcW w:type="dxa" w:w="1780"/>
          </w:tcPr>
          <w:p>
            <w:pPr>
              <w:spacing w:after="40" w:before="40"/>
            </w:pPr>
            <w:r>
              <w:rPr>
                <w:rFonts w:ascii="微软雅黑" w:hAnsi="微软雅黑"/>
                <w:sz w:val="20"/>
              </w:rPr>
              <w:t>1123</w:t>
            </w:r>
          </w:p>
        </w:tc>
        <w:tc>
          <w:tcPr>
            <w:tcW w:type="dxa" w:w="1780"/>
          </w:tcPr>
          <w:p>
            <w:pPr>
              <w:spacing w:after="40" w:before="40"/>
            </w:pPr>
            <w:r>
              <w:rPr>
                <w:rFonts w:ascii="微软雅黑" w:hAnsi="微软雅黑"/>
                <w:sz w:val="20"/>
              </w:rPr>
              <w:t>5</w:t>
            </w:r>
          </w:p>
        </w:tc>
        <w:tc>
          <w:tcPr>
            <w:tcW w:type="dxa" w:w="1780"/>
          </w:tcPr>
          <w:p>
            <w:pPr>
              <w:spacing w:after="40" w:before="40"/>
            </w:pPr>
            <w:r>
              <w:rPr>
                <w:rFonts w:ascii="微软雅黑" w:hAnsi="微软雅黑"/>
                <w:sz w:val="20"/>
              </w:rPr>
              <w:t>CPH</w:t>
            </w:r>
          </w:p>
        </w:tc>
      </w:tr>
      <w:tr>
        <w:tc>
          <w:tcPr>
            <w:tcW w:type="dxa" w:w="1780"/>
          </w:tcPr>
          <w:p>
            <w:pPr>
              <w:spacing w:after="40" w:before="40"/>
            </w:pPr>
            <w:r>
              <w:rPr>
                <w:rFonts w:ascii="微软雅黑" w:hAnsi="微软雅黑"/>
                <w:sz w:val="20"/>
              </w:rPr>
              <w:t>XB-123</w:t>
            </w:r>
          </w:p>
        </w:tc>
        <w:tc>
          <w:tcPr>
            <w:tcW w:type="dxa" w:w="1780"/>
          </w:tcPr>
          <w:p>
            <w:pPr>
              <w:spacing w:after="40" w:before="40"/>
            </w:pPr>
            <w:r>
              <w:rPr>
                <w:rFonts w:ascii="微软雅黑" w:hAnsi="微软雅黑"/>
                <w:sz w:val="20"/>
              </w:rPr>
              <w:t>foundry airline</w:t>
            </w:r>
          </w:p>
        </w:tc>
        <w:tc>
          <w:tcPr>
            <w:tcW w:type="dxa" w:w="1780"/>
          </w:tcPr>
          <w:p>
            <w:pPr>
              <w:spacing w:after="40" w:before="40"/>
            </w:pPr>
            <w:r>
              <w:rPr>
                <w:rFonts w:ascii="微软雅黑" w:hAnsi="微软雅黑"/>
                <w:sz w:val="20"/>
              </w:rPr>
              <w:t>335</w:t>
            </w:r>
          </w:p>
        </w:tc>
        <w:tc>
          <w:tcPr>
            <w:tcW w:type="dxa" w:w="1780"/>
          </w:tcPr>
          <w:p>
            <w:pPr>
              <w:spacing w:after="40" w:before="40"/>
            </w:pPr>
            <w:r>
              <w:rPr>
                <w:rFonts w:ascii="微软雅黑" w:hAnsi="微软雅黑"/>
                <w:sz w:val="20"/>
              </w:rPr>
              <w:t>5</w:t>
            </w:r>
          </w:p>
        </w:tc>
        <w:tc>
          <w:tcPr>
            <w:tcW w:type="dxa" w:w="1780"/>
          </w:tcPr>
          <w:p>
            <w:pPr>
              <w:spacing w:after="40" w:before="40"/>
            </w:pPr>
            <w:r>
              <w:rPr>
                <w:rFonts w:ascii="微软雅黑" w:hAnsi="微软雅黑"/>
                <w:sz w:val="20"/>
              </w:rPr>
              <w:t>LHR</w:t>
            </w:r>
          </w:p>
        </w:tc>
      </w:tr>
      <w:tr>
        <w:tc>
          <w:tcPr>
            <w:tcW w:type="dxa" w:w="1780"/>
          </w:tcPr>
          <w:p>
            <w:pPr>
              <w:spacing w:after="40" w:before="40"/>
            </w:pPr>
            <w:r>
              <w:rPr>
                <w:rFonts w:ascii="微软雅黑" w:hAnsi="微软雅黑"/>
                <w:sz w:val="20"/>
              </w:rPr>
              <w:t>MT-222</w:t>
            </w:r>
          </w:p>
        </w:tc>
        <w:tc>
          <w:tcPr>
            <w:tcW w:type="dxa" w:w="1780"/>
          </w:tcPr>
          <w:p>
            <w:pPr>
              <w:spacing w:after="40" w:before="40"/>
            </w:pPr>
            <w:r>
              <w:rPr>
                <w:rFonts w:ascii="微软雅黑" w:hAnsi="微软雅黑"/>
                <w:sz w:val="20"/>
              </w:rPr>
              <w:t>new air</w:t>
            </w:r>
          </w:p>
        </w:tc>
        <w:tc>
          <w:tcPr>
            <w:tcW w:type="dxa" w:w="1780"/>
          </w:tcPr>
          <w:p>
            <w:pPr>
              <w:spacing w:after="40" w:before="40"/>
            </w:pPr>
            <w:r>
              <w:rPr>
                <w:rFonts w:ascii="微软雅黑" w:hAnsi="微软雅黑"/>
                <w:sz w:val="20"/>
              </w:rPr>
              <w:t>565</w:t>
            </w:r>
          </w:p>
        </w:tc>
        <w:tc>
          <w:tcPr>
            <w:tcW w:type="dxa" w:w="1780"/>
          </w:tcPr>
          <w:p>
            <w:pPr>
              <w:spacing w:after="40" w:before="40"/>
            </w:pPr>
            <w:r>
              <w:rPr>
                <w:rFonts w:ascii="微软雅黑" w:hAnsi="微软雅黑"/>
                <w:sz w:val="20"/>
              </w:rPr>
              <w:t>4</w:t>
            </w:r>
          </w:p>
        </w:tc>
        <w:tc>
          <w:tcPr>
            <w:tcW w:type="dxa" w:w="1780"/>
          </w:tcPr>
          <w:p>
            <w:pPr>
              <w:spacing w:after="40" w:before="40"/>
            </w:pPr>
            <w:r>
              <w:rPr>
                <w:rFonts w:ascii="微软雅黑" w:hAnsi="微软雅黑"/>
                <w:sz w:val="20"/>
              </w:rPr>
              <w:t>CPH</w:t>
            </w:r>
          </w:p>
        </w:tc>
      </w:tr>
      <w:tr>
        <w:tc>
          <w:tcPr>
            <w:tcW w:type="dxa" w:w="1780"/>
          </w:tcPr>
          <w:p>
            <w:pPr>
              <w:spacing w:after="40" w:before="40"/>
            </w:pPr>
            <w:r>
              <w:rPr>
                <w:rFonts w:ascii="微软雅黑" w:hAnsi="微软雅黑"/>
                <w:sz w:val="20"/>
              </w:rPr>
              <w:t>KK-452</w:t>
            </w:r>
          </w:p>
        </w:tc>
        <w:tc>
          <w:tcPr>
            <w:tcW w:type="dxa" w:w="1780"/>
          </w:tcPr>
          <w:p>
            <w:pPr>
              <w:spacing w:after="40" w:before="40"/>
            </w:pPr>
            <w:r>
              <w:rPr>
                <w:rFonts w:ascii="微软雅黑" w:hAnsi="微软雅黑"/>
                <w:sz w:val="20"/>
              </w:rPr>
              <w:t>new air</w:t>
            </w:r>
          </w:p>
        </w:tc>
        <w:tc>
          <w:tcPr>
            <w:tcW w:type="dxa" w:w="1780"/>
          </w:tcPr>
          <w:p>
            <w:pPr>
              <w:spacing w:after="40" w:before="40"/>
            </w:pPr>
            <w:r>
              <w:rPr>
                <w:rFonts w:ascii="微软雅黑" w:hAnsi="微软雅黑"/>
                <w:sz w:val="20"/>
              </w:rPr>
              <w:t>222</w:t>
            </w:r>
          </w:p>
        </w:tc>
        <w:tc>
          <w:tcPr>
            <w:tcW w:type="dxa" w:w="1780"/>
          </w:tcPr>
          <w:p>
            <w:pPr>
              <w:spacing w:after="40" w:before="40"/>
            </w:pPr>
            <w:r>
              <w:rPr>
                <w:rFonts w:ascii="微软雅黑" w:hAnsi="微软雅黑"/>
                <w:sz w:val="20"/>
              </w:rPr>
              <w:t>1</w:t>
            </w:r>
          </w:p>
        </w:tc>
        <w:tc>
          <w:tcPr>
            <w:tcW w:type="dxa" w:w="1780"/>
          </w:tcPr>
          <w:p>
            <w:pPr>
              <w:spacing w:after="40" w:before="40"/>
            </w:pPr>
            <w:r>
              <w:rPr>
                <w:rFonts w:ascii="微软雅黑" w:hAnsi="微软雅黑"/>
                <w:sz w:val="20"/>
              </w:rPr>
              <w:t>JFK</w:t>
            </w:r>
          </w:p>
        </w:tc>
      </w:tr>
      <w:tr>
        <w:tc>
          <w:tcPr>
            <w:tcW w:type="dxa" w:w="1780"/>
          </w:tcPr>
          <w:p>
            <w:pPr>
              <w:spacing w:after="40" w:before="40"/>
            </w:pPr>
            <w:r>
              <w:rPr>
                <w:rFonts w:ascii="微软雅黑" w:hAnsi="微软雅黑"/>
                <w:sz w:val="20"/>
              </w:rPr>
              <w:t>PA-452</w:t>
            </w:r>
          </w:p>
        </w:tc>
        <w:tc>
          <w:tcPr>
            <w:tcW w:type="dxa" w:w="1780"/>
          </w:tcPr>
          <w:p>
            <w:pPr>
              <w:spacing w:after="40" w:before="40"/>
            </w:pPr>
            <w:r>
              <w:rPr>
                <w:rFonts w:ascii="微软雅黑" w:hAnsi="微软雅黑"/>
                <w:sz w:val="20"/>
              </w:rPr>
              <w:t>new air</w:t>
            </w:r>
          </w:p>
        </w:tc>
        <w:tc>
          <w:tcPr>
            <w:tcW w:type="dxa" w:w="1780"/>
          </w:tcPr>
          <w:p>
            <w:pPr>
              <w:spacing w:after="40" w:before="40"/>
            </w:pPr>
            <w:r>
              <w:rPr>
                <w:rFonts w:ascii="微软雅黑" w:hAnsi="微软雅黑"/>
                <w:sz w:val="20"/>
              </w:rPr>
              <w:t>212</w:t>
            </w:r>
          </w:p>
        </w:tc>
        <w:tc>
          <w:tcPr>
            <w:tcW w:type="dxa" w:w="1780"/>
          </w:tcPr>
          <w:p>
            <w:pPr>
              <w:spacing w:after="40" w:before="40"/>
            </w:pPr>
            <w:r>
              <w:rPr>
                <w:rFonts w:ascii="微软雅黑" w:hAnsi="微软雅黑"/>
                <w:sz w:val="20"/>
              </w:rPr>
              <w:t>2</w:t>
            </w:r>
          </w:p>
        </w:tc>
        <w:tc>
          <w:tcPr>
            <w:tcW w:type="dxa" w:w="1780"/>
          </w:tcPr>
          <w:p>
            <w:pPr>
              <w:spacing w:after="40" w:before="40"/>
            </w:pPr>
            <w:r>
              <w:rPr>
                <w:rFonts w:ascii="微软雅黑" w:hAnsi="微软雅黑"/>
                <w:sz w:val="20"/>
              </w:rPr>
              <w:t>*null*</w:t>
            </w:r>
          </w:p>
        </w:tc>
      </w:tr>
      <w:tr>
        <w:tc>
          <w:tcPr>
            <w:tcW w:type="dxa" w:w="1780"/>
          </w:tcPr>
          <w:p>
            <w:pPr>
              <w:spacing w:after="40" w:before="40"/>
            </w:pPr>
            <w:r>
              <w:rPr>
                <w:rFonts w:ascii="微软雅黑" w:hAnsi="微软雅黑"/>
                <w:sz w:val="20"/>
              </w:rPr>
              <w:t>XB-123</w:t>
            </w:r>
          </w:p>
        </w:tc>
        <w:tc>
          <w:tcPr>
            <w:tcW w:type="dxa" w:w="1780"/>
          </w:tcPr>
          <w:p>
            <w:pPr>
              <w:spacing w:after="40" w:before="40"/>
            </w:pPr>
            <w:r>
              <w:rPr>
                <w:rFonts w:ascii="微软雅黑" w:hAnsi="微软雅黑"/>
                <w:sz w:val="20"/>
              </w:rPr>
              <w:t>foundry airline</w:t>
            </w:r>
          </w:p>
        </w:tc>
        <w:tc>
          <w:tcPr>
            <w:tcW w:type="dxa" w:w="1780"/>
          </w:tcPr>
          <w:p>
            <w:pPr>
              <w:spacing w:after="40" w:before="40"/>
            </w:pPr>
            <w:r>
              <w:rPr>
                <w:rFonts w:ascii="微软雅黑" w:hAnsi="微软雅黑"/>
                <w:sz w:val="20"/>
              </w:rPr>
              <w:t>1134</w:t>
            </w:r>
          </w:p>
        </w:tc>
        <w:tc>
          <w:tcPr>
            <w:tcW w:type="dxa" w:w="1780"/>
          </w:tcPr>
          <w:p>
            <w:pPr>
              <w:spacing w:after="40" w:before="40"/>
            </w:pPr>
            <w:r>
              <w:rPr>
                <w:rFonts w:ascii="微软雅黑" w:hAnsi="微软雅黑"/>
                <w:sz w:val="20"/>
              </w:rPr>
              <w:t>2</w:t>
            </w:r>
          </w:p>
        </w:tc>
        <w:tc>
          <w:tcPr>
            <w:tcW w:type="dxa" w:w="1780"/>
          </w:tcPr>
          <w:p>
            <w:pPr>
              <w:spacing w:after="40" w:before="40"/>
            </w:pPr>
            <w:r>
              <w:rPr>
                <w:rFonts w:ascii="微软雅黑" w:hAnsi="微软雅黑"/>
                <w:sz w:val="20"/>
              </w:rPr>
              <w:t>LHR</w:t>
            </w:r>
          </w:p>
        </w:tc>
      </w:tr>
      <w:tr>
        <w:tc>
          <w:tcPr>
            <w:tcW w:type="dxa" w:w="1780"/>
          </w:tcPr>
          <w:p>
            <w:pPr>
              <w:spacing w:after="40" w:before="40"/>
            </w:pPr>
            <w:r>
              <w:rPr>
                <w:rFonts w:ascii="微软雅黑" w:hAnsi="微软雅黑"/>
                <w:sz w:val="20"/>
              </w:rPr>
              <w:t>JR-201</w:t>
            </w:r>
          </w:p>
        </w:tc>
        <w:tc>
          <w:tcPr>
            <w:tcW w:type="dxa" w:w="1780"/>
          </w:tcPr>
          <w:p>
            <w:pPr>
              <w:spacing w:after="40" w:before="40"/>
            </w:pPr>
            <w:r>
              <w:rPr>
                <w:rFonts w:ascii="微软雅黑" w:hAnsi="微软雅黑"/>
                <w:sz w:val="20"/>
              </w:rPr>
              <w:t>*null*</w:t>
            </w:r>
          </w:p>
        </w:tc>
        <w:tc>
          <w:tcPr>
            <w:tcW w:type="dxa" w:w="1780"/>
          </w:tcPr>
          <w:p>
            <w:pPr>
              <w:spacing w:after="40" w:before="40"/>
            </w:pPr>
            <w:r>
              <w:rPr>
                <w:rFonts w:ascii="微软雅黑" w:hAnsi="微软雅黑"/>
                <w:sz w:val="20"/>
              </w:rPr>
              <w:t>*null*</w:t>
            </w:r>
          </w:p>
        </w:tc>
        <w:tc>
          <w:tcPr>
            <w:tcW w:type="dxa" w:w="1780"/>
          </w:tcPr>
          <w:p>
            <w:pPr>
              <w:spacing w:after="40" w:before="40"/>
            </w:pPr>
            <w:r>
              <w:rPr>
                <w:rFonts w:ascii="微软雅黑" w:hAnsi="微软雅黑"/>
                <w:sz w:val="20"/>
              </w:rPr>
              <w:t>*null*</w:t>
            </w:r>
          </w:p>
        </w:tc>
        <w:tc>
          <w:tcPr>
            <w:tcW w:type="dxa" w:w="1780"/>
          </w:tcPr>
          <w:p>
            <w:pPr>
              <w:spacing w:after="40" w:before="40"/>
            </w:pPr>
            <w:r>
              <w:rPr>
                <w:rFonts w:ascii="微软雅黑" w:hAnsi="微软雅黑"/>
                <w:sz w:val="20"/>
              </w:rPr>
              <w:t>IAD</w:t>
            </w:r>
          </w:p>
        </w:tc>
      </w:tr>
    </w:tbl>
    <w:p/>
    <w:p>
      <w:r>
        <w:t>──────────────────────────────────────────────────</w:t>
      </w:r>
    </w:p>
    <w:p>
      <w:r>
        <w:br w:type="page"/>
      </w:r>
    </w:p>
    <w:p>
      <w:pPr>
        <w:pStyle w:val="Heading1"/>
      </w:pPr>
      <w:r>
        <w:rPr>
          <w:rFonts w:ascii="微软雅黑" w:hAnsi="微软雅黑"/>
        </w:rPr>
        <w:t>半连接</w:t>
      </w:r>
    </w:p>
    <w:p>
      <w:pPr>
        <w:spacing w:line="360" w:lineRule="auto" w:after="120"/>
      </w:pPr>
      <w:r>
        <w:rPr>
          <w:rFonts w:ascii="微软雅黑" w:hAnsi="微软雅黑"/>
          <w:sz w:val="21"/>
        </w:rPr>
        <w:t># 半连接</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半连接将左侧和右侧的数据集输入合并在一起。这会删除所有不符合连接条件的行。</w:t>
      </w:r>
    </w:p>
    <w:p>
      <w:r>
        <w:rPr>
          <w:rFonts w:ascii="微软雅黑" w:hAnsi="微软雅黑"/>
          <w:b/>
        </w:rPr>
        <w:t>变换类别</w:t>
      </w:r>
      <w:r>
        <w:rPr>
          <w:rFonts w:ascii="微软雅黑" w:hAnsi="微软雅黑"/>
        </w:rPr>
        <w:t>：合并</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 所有左侧输入模式中的列将被测试以查看它们是否符合此条件。如果符合，列将在输出中被选择。&lt;br&gt;*ColumnPredicate*</w:t>
      </w:r>
    </w:p>
    <w:p>
      <w:pPr>
        <w:pStyle w:val="ListBullet"/>
        <w:spacing w:line="360" w:lineRule="auto" w:after="120"/>
      </w:pPr>
      <w:r>
        <w:rPr>
          <w:rFonts w:ascii="微软雅黑" w:hAnsi="微软雅黑"/>
          <w:b/>
          <w:sz w:val="21"/>
        </w:rPr>
        <w:t>连接条件</w:t>
      </w:r>
      <w:r>
        <w:rPr>
          <w:rFonts w:ascii="微软雅黑" w:hAnsi="微软雅黑"/>
          <w:sz w:val="21"/>
        </w:rPr>
        <w:t xml:space="preserve"> - 用于连接的条件。&lt;br&gt;*Expression\&lt;Boolean&gt;*</w:t>
      </w:r>
    </w:p>
    <w:p>
      <w:pPr>
        <w:pStyle w:val="ListBullet"/>
        <w:spacing w:line="360" w:lineRule="auto" w:after="120"/>
      </w:pPr>
      <w:r>
        <w:rPr>
          <w:rFonts w:ascii="微软雅黑" w:hAnsi="微软雅黑"/>
          <w:b/>
          <w:sz w:val="21"/>
        </w:rPr>
        <w:t>左侧数据集</w:t>
      </w:r>
      <w:r>
        <w:rPr>
          <w:rFonts w:ascii="微软雅黑" w:hAnsi="微软雅黑"/>
          <w:sz w:val="21"/>
        </w:rPr>
        <w:t xml:space="preserve"> - 用于合并的左侧数据集。&lt;br&gt;*Table*</w:t>
      </w:r>
    </w:p>
    <w:p>
      <w:pPr>
        <w:pStyle w:val="ListBullet"/>
        <w:spacing w:line="360" w:lineRule="auto" w:after="120"/>
      </w:pPr>
      <w:r>
        <w:rPr>
          <w:rFonts w:ascii="微软雅黑" w:hAnsi="微软雅黑"/>
          <w:b/>
          <w:sz w:val="21"/>
        </w:rPr>
        <w:t>右侧数据集</w:t>
      </w:r>
      <w:r>
        <w:rPr>
          <w:rFonts w:ascii="微软雅黑" w:hAnsi="微软雅黑"/>
          <w:sz w:val="21"/>
        </w:rPr>
        <w:t xml:space="preserve"> - 用于合并的右侧数据集。&lt;br&gt;*Table*</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tail\_number, airline],&lt;br&gt;)</w:t>
      </w:r>
    </w:p>
    <w:p>
      <w:pPr>
        <w:pStyle w:val="ListBullet"/>
        <w:spacing w:line="360" w:lineRule="auto" w:after="120"/>
      </w:pPr>
      <w:r>
        <w:rPr>
          <w:rFonts w:ascii="微软雅黑" w:hAnsi="微软雅黑"/>
          <w:b/>
          <w:sz w:val="21"/>
        </w:rPr>
        <w:t>连接条件</w:t>
      </w:r>
      <w:r>
        <w:rPr>
          <w:rFonts w:ascii="微软雅黑" w:hAnsi="微软雅黑"/>
          <w:sz w:val="21"/>
        </w:rPr>
        <w:t xml:space="preserve">: &lt;br&gt;equals(&lt;br&gt; left: </w:t>
      </w:r>
      <w:r>
        <w:rPr>
          <w:rFonts w:ascii="Consolas" w:hAnsi="Consolas"/>
          <w:color w:val="B43C3C"/>
          <w:sz w:val="18"/>
        </w:rPr>
        <w:t>tail_number</w:t>
      </w:r>
      <w:r>
        <w:rPr>
          <w:rFonts w:ascii="微软雅黑" w:hAnsi="微软雅黑"/>
          <w:sz w:val="21"/>
        </w:rPr>
        <w:t xml:space="preserve">,&lt;br&gt; right: </w:t>
      </w:r>
      <w:r>
        <w:rPr>
          <w:rFonts w:ascii="Consolas" w:hAnsi="Consolas"/>
          <w:color w:val="B43C3C"/>
          <w:sz w:val="18"/>
        </w:rPr>
        <w:t>tail_number</w:t>
      </w:r>
      <w:r>
        <w:rPr>
          <w:rFonts w:ascii="微软雅黑" w:hAnsi="微软雅黑"/>
          <w:sz w:val="21"/>
        </w:rPr>
        <w:t>,&lt;br&gt;)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335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565</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222</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PA-452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212</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1134</w:t>
            </w:r>
          </w:p>
        </w:tc>
        <w:tc>
          <w:tcPr>
            <w:tcW w:type="dxa" w:w="2225"/>
          </w:tcPr>
          <w:p>
            <w:pPr>
              <w:spacing w:after="40" w:before="40"/>
            </w:pPr>
            <w:r>
              <w:rPr>
                <w:rFonts w:ascii="微软雅黑" w:hAnsi="微软雅黑"/>
                <w:sz w:val="20"/>
              </w:rPr>
              <w:t>2</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tail\_number</w:t>
            </w:r>
          </w:p>
        </w:tc>
        <w:tc>
          <w:tcPr>
            <w:tcW w:type="dxa" w:w="4451"/>
          </w:tcPr>
          <w:p>
            <w:pPr>
              <w:spacing w:after="40" w:before="40"/>
            </w:pPr>
            <w:r>
              <w:rPr>
                <w:rFonts w:ascii="微软雅黑" w:hAnsi="微软雅黑"/>
                <w:sz w:val="20"/>
              </w:rPr>
              <w:t>home\_airport</w:t>
            </w:r>
          </w:p>
        </w:tc>
      </w:tr>
      <w:tr>
        <w:tc>
          <w:tcPr>
            <w:tcW w:type="dxa" w:w="4451"/>
          </w:tcPr>
          <w:p>
            <w:pPr>
              <w:spacing w:after="40" w:before="40"/>
            </w:pPr>
            <w:r>
              <w:rPr>
                <w:rFonts w:ascii="微软雅黑" w:hAnsi="微软雅黑"/>
                <w:sz w:val="20"/>
              </w:rPr>
              <w:t>XB-123</w:t>
            </w:r>
          </w:p>
        </w:tc>
        <w:tc>
          <w:tcPr>
            <w:tcW w:type="dxa" w:w="4451"/>
          </w:tcPr>
          <w:p>
            <w:pPr>
              <w:spacing w:after="40" w:before="40"/>
            </w:pPr>
            <w:r>
              <w:rPr>
                <w:rFonts w:ascii="微软雅黑" w:hAnsi="微软雅黑"/>
                <w:sz w:val="20"/>
              </w:rPr>
              <w:t>LHR</w:t>
            </w:r>
          </w:p>
        </w:tc>
      </w:tr>
      <w:tr>
        <w:tc>
          <w:tcPr>
            <w:tcW w:type="dxa" w:w="4451"/>
          </w:tcPr>
          <w:p>
            <w:pPr>
              <w:spacing w:after="40" w:before="40"/>
            </w:pPr>
            <w:r>
              <w:rPr>
                <w:rFonts w:ascii="微软雅黑" w:hAnsi="微软雅黑"/>
                <w:sz w:val="20"/>
              </w:rPr>
              <w:t>MT-222</w:t>
            </w:r>
          </w:p>
        </w:tc>
        <w:tc>
          <w:tcPr>
            <w:tcW w:type="dxa" w:w="4451"/>
          </w:tcPr>
          <w:p>
            <w:pPr>
              <w:spacing w:after="40" w:before="40"/>
            </w:pPr>
            <w:r>
              <w:rPr>
                <w:rFonts w:ascii="微软雅黑" w:hAnsi="微软雅黑"/>
                <w:sz w:val="20"/>
              </w:rPr>
              <w:t>CPH</w:t>
            </w:r>
          </w:p>
        </w:tc>
      </w:tr>
      <w:tr>
        <w:tc>
          <w:tcPr>
            <w:tcW w:type="dxa" w:w="4451"/>
          </w:tcPr>
          <w:p>
            <w:pPr>
              <w:spacing w:after="40" w:before="40"/>
            </w:pPr>
            <w:r>
              <w:rPr>
                <w:rFonts w:ascii="微软雅黑" w:hAnsi="微软雅黑"/>
                <w:sz w:val="20"/>
              </w:rPr>
              <w:t>KK-452</w:t>
            </w:r>
          </w:p>
        </w:tc>
        <w:tc>
          <w:tcPr>
            <w:tcW w:type="dxa" w:w="4451"/>
          </w:tcPr>
          <w:p>
            <w:pPr>
              <w:spacing w:after="40" w:before="40"/>
            </w:pPr>
            <w:r>
              <w:rPr>
                <w:rFonts w:ascii="微软雅黑" w:hAnsi="微软雅黑"/>
                <w:sz w:val="20"/>
              </w:rPr>
              <w:t>JFK</w:t>
            </w:r>
          </w:p>
        </w:tc>
      </w:tr>
      <w:tr>
        <w:tc>
          <w:tcPr>
            <w:tcW w:type="dxa" w:w="4451"/>
          </w:tcPr>
          <w:p>
            <w:pPr>
              <w:spacing w:after="40" w:before="40"/>
            </w:pPr>
            <w:r>
              <w:rPr>
                <w:rFonts w:ascii="微软雅黑" w:hAnsi="微软雅黑"/>
                <w:sz w:val="20"/>
              </w:rPr>
              <w:t>JR-201</w:t>
            </w:r>
          </w:p>
        </w:tc>
        <w:tc>
          <w:tcPr>
            <w:tcW w:type="dxa" w:w="4451"/>
          </w:tcPr>
          <w:p>
            <w:pPr>
              <w:spacing w:after="40" w:before="40"/>
            </w:pPr>
            <w:r>
              <w:rPr>
                <w:rFonts w:ascii="微软雅黑" w:hAnsi="微软雅黑"/>
                <w:sz w:val="20"/>
              </w:rPr>
              <w:t>IAD</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tail\_number</w:t>
            </w:r>
          </w:p>
        </w:tc>
        <w:tc>
          <w:tcPr>
            <w:tcW w:type="dxa" w:w="4451"/>
          </w:tcPr>
          <w:p>
            <w:pPr>
              <w:spacing w:after="40" w:before="40"/>
            </w:pPr>
            <w:r>
              <w:rPr>
                <w:rFonts w:ascii="微软雅黑" w:hAnsi="微软雅黑"/>
                <w:sz w:val="20"/>
              </w:rPr>
              <w:t>airline</w:t>
            </w:r>
          </w:p>
        </w:tc>
      </w:tr>
      <w:tr>
        <w:tc>
          <w:tcPr>
            <w:tcW w:type="dxa" w:w="4451"/>
          </w:tcPr>
          <w:p>
            <w:pPr>
              <w:spacing w:after="40" w:before="40"/>
            </w:pPr>
            <w:r>
              <w:rPr>
                <w:rFonts w:ascii="微软雅黑" w:hAnsi="微软雅黑"/>
                <w:sz w:val="20"/>
              </w:rPr>
              <w:t>XB-123</w:t>
            </w:r>
          </w:p>
        </w:tc>
        <w:tc>
          <w:tcPr>
            <w:tcW w:type="dxa" w:w="4451"/>
          </w:tcPr>
          <w:p>
            <w:pPr>
              <w:spacing w:after="40" w:before="40"/>
            </w:pPr>
            <w:r>
              <w:rPr>
                <w:rFonts w:ascii="微软雅黑" w:hAnsi="微软雅黑"/>
                <w:sz w:val="20"/>
              </w:rPr>
              <w:t>foundry air</w:t>
            </w:r>
          </w:p>
        </w:tc>
      </w:tr>
      <w:tr>
        <w:tc>
          <w:tcPr>
            <w:tcW w:type="dxa" w:w="4451"/>
          </w:tcPr>
          <w:p>
            <w:pPr>
              <w:spacing w:after="40" w:before="40"/>
            </w:pPr>
            <w:r>
              <w:rPr>
                <w:rFonts w:ascii="微软雅黑" w:hAnsi="微软雅黑"/>
                <w:sz w:val="20"/>
              </w:rPr>
              <w:t>MT-222</w:t>
            </w:r>
          </w:p>
        </w:tc>
        <w:tc>
          <w:tcPr>
            <w:tcW w:type="dxa" w:w="4451"/>
          </w:tcPr>
          <w:p>
            <w:pPr>
              <w:spacing w:after="40" w:before="40"/>
            </w:pPr>
            <w:r>
              <w:rPr>
                <w:rFonts w:ascii="微软雅黑" w:hAnsi="微软雅黑"/>
                <w:sz w:val="20"/>
              </w:rPr>
              <w:t>new airline</w:t>
            </w:r>
          </w:p>
        </w:tc>
      </w:tr>
      <w:tr>
        <w:tc>
          <w:tcPr>
            <w:tcW w:type="dxa" w:w="4451"/>
          </w:tcPr>
          <w:p>
            <w:pPr>
              <w:spacing w:after="40" w:before="40"/>
            </w:pPr>
            <w:r>
              <w:rPr>
                <w:rFonts w:ascii="微软雅黑" w:hAnsi="微软雅黑"/>
                <w:sz w:val="20"/>
              </w:rPr>
              <w:t>XB-123</w:t>
            </w:r>
          </w:p>
        </w:tc>
        <w:tc>
          <w:tcPr>
            <w:tcW w:type="dxa" w:w="4451"/>
          </w:tcPr>
          <w:p>
            <w:pPr>
              <w:spacing w:after="40" w:before="40"/>
            </w:pPr>
            <w:r>
              <w:rPr>
                <w:rFonts w:ascii="微软雅黑" w:hAnsi="微软雅黑"/>
                <w:sz w:val="20"/>
              </w:rPr>
              <w:t>foundry airline</w:t>
            </w:r>
          </w:p>
        </w:tc>
      </w:tr>
      <w:tr>
        <w:tc>
          <w:tcPr>
            <w:tcW w:type="dxa" w:w="4451"/>
          </w:tcPr>
          <w:p>
            <w:pPr>
              <w:spacing w:after="40" w:before="40"/>
            </w:pPr>
            <w:r>
              <w:rPr>
                <w:rFonts w:ascii="微软雅黑" w:hAnsi="微软雅黑"/>
                <w:sz w:val="20"/>
              </w:rPr>
              <w:t>MT-222</w:t>
            </w:r>
          </w:p>
        </w:tc>
        <w:tc>
          <w:tcPr>
            <w:tcW w:type="dxa" w:w="4451"/>
          </w:tcPr>
          <w:p>
            <w:pPr>
              <w:spacing w:after="40" w:before="40"/>
            </w:pPr>
            <w:r>
              <w:rPr>
                <w:rFonts w:ascii="微软雅黑" w:hAnsi="微软雅黑"/>
                <w:sz w:val="20"/>
              </w:rPr>
              <w:t>new air</w:t>
            </w:r>
          </w:p>
        </w:tc>
      </w:tr>
      <w:tr>
        <w:tc>
          <w:tcPr>
            <w:tcW w:type="dxa" w:w="4451"/>
          </w:tcPr>
          <w:p>
            <w:pPr>
              <w:spacing w:after="40" w:before="40"/>
            </w:pPr>
            <w:r>
              <w:rPr>
                <w:rFonts w:ascii="微软雅黑" w:hAnsi="微软雅黑"/>
                <w:sz w:val="20"/>
              </w:rPr>
              <w:t>KK-452</w:t>
            </w:r>
          </w:p>
        </w:tc>
        <w:tc>
          <w:tcPr>
            <w:tcW w:type="dxa" w:w="4451"/>
          </w:tcPr>
          <w:p>
            <w:pPr>
              <w:spacing w:after="40" w:before="40"/>
            </w:pPr>
            <w:r>
              <w:rPr>
                <w:rFonts w:ascii="微软雅黑" w:hAnsi="微软雅黑"/>
                <w:sz w:val="20"/>
              </w:rPr>
              <w:t>new air</w:t>
            </w:r>
          </w:p>
        </w:tc>
      </w:tr>
      <w:tr>
        <w:tc>
          <w:tcPr>
            <w:tcW w:type="dxa" w:w="4451"/>
          </w:tcPr>
          <w:p>
            <w:pPr>
              <w:spacing w:after="40" w:before="40"/>
            </w:pPr>
            <w:r>
              <w:rPr>
                <w:rFonts w:ascii="微软雅黑" w:hAnsi="微软雅黑"/>
                <w:sz w:val="20"/>
              </w:rPr>
              <w:t>XB-123</w:t>
            </w:r>
          </w:p>
        </w:tc>
        <w:tc>
          <w:tcPr>
            <w:tcW w:type="dxa" w:w="4451"/>
          </w:tcPr>
          <w:p>
            <w:pPr>
              <w:spacing w:after="40" w:before="40"/>
            </w:pPr>
            <w:r>
              <w:rPr>
                <w:rFonts w:ascii="微软雅黑" w:hAnsi="微软雅黑"/>
                <w:sz w:val="20"/>
              </w:rPr>
              <w:t>foundry airline</w:t>
            </w:r>
          </w:p>
        </w:tc>
      </w:tr>
    </w:tbl>
    <w:p/>
    <w:p>
      <w:r>
        <w:t>──────────────────────────────────────────────────</w:t>
      </w:r>
    </w:p>
    <w:p>
      <w:pPr>
        <w:pStyle w:val="Heading3"/>
      </w:pPr>
      <w:r>
        <w:rPr>
          <w:rFonts w:ascii="微软雅黑" w:hAnsi="微软雅黑"/>
        </w:rPr>
        <w:t>示例 2: 基本情况</w:t>
      </w:r>
    </w:p>
    <w:p>
      <w:r>
        <w:rPr>
          <w:rFonts w:ascii="微软雅黑" w:hAnsi="微软雅黑"/>
          <w:b/>
        </w:rPr>
        <w:t>描述</w:t>
      </w:r>
      <w:r>
        <w:rPr>
          <w:rFonts w:ascii="微软雅黑" w:hAnsi="微软雅黑"/>
        </w:rPr>
        <w:t>：简单复杂连接条件。</w:t>
      </w:r>
    </w:p>
    <w:p>
      <w:r>
        <w:rPr>
          <w:rFonts w:ascii="微软雅黑" w:hAnsi="微软雅黑"/>
          <w:b/>
        </w:rPr>
        <w:t>参数值:</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tail\_number, airline, factor],&lt;br&gt;)</w:t>
      </w:r>
    </w:p>
    <w:p>
      <w:pPr>
        <w:pStyle w:val="ListBullet"/>
        <w:spacing w:line="360" w:lineRule="auto" w:after="120"/>
      </w:pPr>
      <w:r>
        <w:rPr>
          <w:rFonts w:ascii="微软雅黑" w:hAnsi="微软雅黑"/>
          <w:b/>
          <w:sz w:val="21"/>
        </w:rPr>
        <w:t>连接条件</w:t>
      </w:r>
      <w:r>
        <w:rPr>
          <w:rFonts w:ascii="微软雅黑" w:hAnsi="微软雅黑"/>
          <w:sz w:val="21"/>
        </w:rPr>
        <w:t xml:space="preserve">: &lt;br&gt;and(&lt;br&gt; conditions: </w:t>
      </w:r>
      <w:r>
        <w:rPr>
          <w:rFonts w:ascii="微软雅黑" w:hAnsi="微软雅黑"/>
          <w:sz w:val="21"/>
        </w:rPr>
        <w:t>\[</w:t>
      </w:r>
      <w:r>
        <w:rPr>
          <w:rFonts w:ascii="微软雅黑" w:hAnsi="微软雅黑"/>
          <w:sz w:val="21"/>
        </w:rPr>
        <w:t xml:space="preserve">&lt;br&gt;lessThan(&lt;br&gt; left: </w:t>
      </w:r>
      <w:r>
        <w:rPr>
          <w:rFonts w:ascii="Consolas" w:hAnsi="Consolas"/>
          <w:color w:val="B43C3C"/>
          <w:sz w:val="18"/>
        </w:rPr>
        <w:t>factor</w:t>
      </w:r>
      <w:r>
        <w:rPr>
          <w:rFonts w:ascii="微软雅黑" w:hAnsi="微软雅黑"/>
          <w:sz w:val="21"/>
        </w:rPr>
        <w:t xml:space="preserve">,&lt;br&gt; right: </w:t>
      </w:r>
      <w:r>
        <w:rPr>
          <w:rFonts w:ascii="Consolas" w:hAnsi="Consolas"/>
          <w:color w:val="B43C3C"/>
          <w:sz w:val="18"/>
        </w:rPr>
        <w:t>factor</w:t>
      </w:r>
      <w:r>
        <w:rPr>
          <w:rFonts w:ascii="微软雅黑" w:hAnsi="微软雅黑"/>
          <w:sz w:val="21"/>
        </w:rPr>
        <w:t xml:space="preserve">,&lt;br&gt;), &lt;br&gt;equals(&lt;br&gt; left: </w:t>
      </w:r>
      <w:r>
        <w:rPr>
          <w:rFonts w:ascii="Consolas" w:hAnsi="Consolas"/>
          <w:color w:val="B43C3C"/>
          <w:sz w:val="18"/>
        </w:rPr>
        <w:t>tail_number</w:t>
      </w:r>
      <w:r>
        <w:rPr>
          <w:rFonts w:ascii="微软雅黑" w:hAnsi="微软雅黑"/>
          <w:sz w:val="21"/>
        </w:rPr>
        <w:t xml:space="preserve">,&lt;br&gt; right: </w:t>
      </w:r>
      <w:r>
        <w:rPr>
          <w:rFonts w:ascii="Consolas" w:hAnsi="Consolas"/>
          <w:color w:val="B43C3C"/>
          <w:sz w:val="18"/>
        </w:rPr>
        <w:t>tail_number</w:t>
      </w:r>
      <w:r>
        <w:rPr>
          <w:rFonts w:ascii="微软雅黑" w:hAnsi="微软雅黑"/>
          <w:sz w:val="21"/>
        </w:rPr>
        <w:t>,&lt;br&gt;)],&lt;br&gt;)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335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565</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222</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PA-452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212</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1134</w:t>
            </w:r>
          </w:p>
        </w:tc>
        <w:tc>
          <w:tcPr>
            <w:tcW w:type="dxa" w:w="2225"/>
          </w:tcPr>
          <w:p>
            <w:pPr>
              <w:spacing w:after="40" w:before="40"/>
            </w:pPr>
            <w:r>
              <w:rPr>
                <w:rFonts w:ascii="微软雅黑" w:hAnsi="微软雅黑"/>
                <w:sz w:val="20"/>
              </w:rPr>
              <w:t>2</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home\_airport</w:t>
            </w:r>
          </w:p>
        </w:tc>
        <w:tc>
          <w:tcPr>
            <w:tcW w:type="dxa" w:w="2967"/>
          </w:tcPr>
          <w:p>
            <w:pPr>
              <w:spacing w:after="40" w:before="40"/>
            </w:pPr>
            <w:r>
              <w:rPr>
                <w:rFonts w:ascii="微软雅黑" w:hAnsi="微软雅黑"/>
                <w:sz w:val="20"/>
              </w:rPr>
              <w:t>factor</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LHR</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MT-222</w:t>
            </w:r>
          </w:p>
        </w:tc>
        <w:tc>
          <w:tcPr>
            <w:tcW w:type="dxa" w:w="2967"/>
          </w:tcPr>
          <w:p>
            <w:pPr>
              <w:spacing w:after="40" w:before="40"/>
            </w:pPr>
            <w:r>
              <w:rPr>
                <w:rFonts w:ascii="微软雅黑" w:hAnsi="微软雅黑"/>
                <w:sz w:val="20"/>
              </w:rPr>
              <w:t>CPH</w:t>
            </w:r>
          </w:p>
        </w:tc>
        <w:tc>
          <w:tcPr>
            <w:tcW w:type="dxa" w:w="2967"/>
          </w:tcPr>
          <w:p>
            <w:pPr>
              <w:spacing w:after="40" w:before="40"/>
            </w:pPr>
            <w:r>
              <w:rPr>
                <w:rFonts w:ascii="微软雅黑" w:hAnsi="微软雅黑"/>
                <w:sz w:val="20"/>
              </w:rPr>
              <w:t>1</w:t>
            </w:r>
          </w:p>
        </w:tc>
      </w:tr>
      <w:tr>
        <w:tc>
          <w:tcPr>
            <w:tcW w:type="dxa" w:w="2967"/>
          </w:tcPr>
          <w:p>
            <w:pPr>
              <w:spacing w:after="40" w:before="40"/>
            </w:pPr>
            <w:r>
              <w:rPr>
                <w:rFonts w:ascii="微软雅黑" w:hAnsi="微软雅黑"/>
                <w:sz w:val="20"/>
              </w:rPr>
              <w:t>KK-452</w:t>
            </w:r>
          </w:p>
        </w:tc>
        <w:tc>
          <w:tcPr>
            <w:tcW w:type="dxa" w:w="2967"/>
          </w:tcPr>
          <w:p>
            <w:pPr>
              <w:spacing w:after="40" w:before="40"/>
            </w:pPr>
            <w:r>
              <w:rPr>
                <w:rFonts w:ascii="微软雅黑" w:hAnsi="微软雅黑"/>
                <w:sz w:val="20"/>
              </w:rPr>
              <w:t>JFK</w:t>
            </w:r>
          </w:p>
        </w:tc>
        <w:tc>
          <w:tcPr>
            <w:tcW w:type="dxa" w:w="2967"/>
          </w:tcPr>
          <w:p>
            <w:pPr>
              <w:spacing w:after="40" w:before="40"/>
            </w:pPr>
            <w:r>
              <w:rPr>
                <w:rFonts w:ascii="微软雅黑" w:hAnsi="微软雅黑"/>
                <w:sz w:val="20"/>
              </w:rPr>
              <w:t>10</w:t>
            </w:r>
          </w:p>
        </w:tc>
      </w:tr>
      <w:tr>
        <w:tc>
          <w:tcPr>
            <w:tcW w:type="dxa" w:w="2967"/>
          </w:tcPr>
          <w:p>
            <w:pPr>
              <w:spacing w:after="40" w:before="40"/>
            </w:pPr>
            <w:r>
              <w:rPr>
                <w:rFonts w:ascii="微软雅黑" w:hAnsi="微软雅黑"/>
                <w:sz w:val="20"/>
              </w:rPr>
              <w:t>JR-201</w:t>
            </w:r>
          </w:p>
        </w:tc>
        <w:tc>
          <w:tcPr>
            <w:tcW w:type="dxa" w:w="2967"/>
          </w:tcPr>
          <w:p>
            <w:pPr>
              <w:spacing w:after="40" w:before="40"/>
            </w:pPr>
            <w:r>
              <w:rPr>
                <w:rFonts w:ascii="微软雅黑" w:hAnsi="微软雅黑"/>
                <w:sz w:val="20"/>
              </w:rPr>
              <w:t>IAD</w:t>
            </w:r>
          </w:p>
        </w:tc>
        <w:tc>
          <w:tcPr>
            <w:tcW w:type="dxa" w:w="2967"/>
          </w:tcPr>
          <w:p>
            <w:pPr>
              <w:spacing w:after="40" w:before="40"/>
            </w:pPr>
            <w:r>
              <w:rPr>
                <w:rFonts w:ascii="微软雅黑" w:hAnsi="微软雅黑"/>
                <w:sz w:val="20"/>
              </w:rPr>
              <w:t>4</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w:t>
            </w:r>
          </w:p>
        </w:tc>
        <w:tc>
          <w:tcPr>
            <w:tcW w:type="dxa" w:w="2967"/>
          </w:tcPr>
          <w:p>
            <w:pPr>
              <w:spacing w:after="40" w:before="40"/>
            </w:pPr>
            <w:r>
              <w:rPr>
                <w:rFonts w:ascii="微软雅黑" w:hAnsi="微软雅黑"/>
                <w:sz w:val="20"/>
              </w:rPr>
              <w:t>factor</w:t>
            </w:r>
          </w:p>
        </w:tc>
      </w:tr>
      <w:tr>
        <w:tc>
          <w:tcPr>
            <w:tcW w:type="dxa" w:w="2967"/>
          </w:tcPr>
          <w:p>
            <w:pPr>
              <w:spacing w:after="40" w:before="40"/>
            </w:pPr>
            <w:r>
              <w:rPr>
                <w:rFonts w:ascii="微软雅黑" w:hAnsi="微软雅黑"/>
                <w:sz w:val="20"/>
              </w:rPr>
              <w:t>KK-452</w:t>
            </w:r>
          </w:p>
        </w:tc>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1</w:t>
            </w:r>
          </w:p>
        </w:tc>
      </w:tr>
    </w:tbl>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tail\_number, airline, factor],&lt;br&gt;)</w:t>
      </w:r>
    </w:p>
    <w:p>
      <w:pPr>
        <w:pStyle w:val="ListBullet"/>
        <w:spacing w:line="360" w:lineRule="auto" w:after="120"/>
      </w:pPr>
      <w:r>
        <w:rPr>
          <w:rFonts w:ascii="微软雅黑" w:hAnsi="微软雅黑"/>
          <w:b/>
          <w:sz w:val="21"/>
        </w:rPr>
        <w:t>连接条件</w:t>
      </w:r>
      <w:r>
        <w:rPr>
          <w:rFonts w:ascii="微软雅黑" w:hAnsi="微软雅黑"/>
          <w:sz w:val="21"/>
        </w:rPr>
        <w:t xml:space="preserve">: &lt;br&gt;and(&lt;br&gt; conditions: </w:t>
      </w:r>
      <w:r>
        <w:rPr>
          <w:rFonts w:ascii="微软雅黑" w:hAnsi="微软雅黑"/>
          <w:sz w:val="21"/>
        </w:rPr>
        <w:t>\[</w:t>
      </w:r>
      <w:r>
        <w:rPr>
          <w:rFonts w:ascii="微软雅黑" w:hAnsi="微软雅黑"/>
          <w:sz w:val="21"/>
        </w:rPr>
        <w:t xml:space="preserve">&lt;br&gt;equals(&lt;br&gt; left: </w:t>
      </w:r>
      <w:r>
        <w:rPr>
          <w:rFonts w:ascii="Consolas" w:hAnsi="Consolas"/>
          <w:color w:val="B43C3C"/>
          <w:sz w:val="18"/>
        </w:rPr>
        <w:t>tail_number</w:t>
      </w:r>
      <w:r>
        <w:rPr>
          <w:rFonts w:ascii="微软雅黑" w:hAnsi="微软雅黑"/>
          <w:sz w:val="21"/>
        </w:rPr>
        <w:t xml:space="preserve">,&lt;br&gt; right: </w:t>
      </w:r>
      <w:r>
        <w:rPr>
          <w:rFonts w:ascii="Consolas" w:hAnsi="Consolas"/>
          <w:color w:val="B43C3C"/>
          <w:sz w:val="18"/>
        </w:rPr>
        <w:t>tail_number</w:t>
      </w:r>
      <w:r>
        <w:rPr>
          <w:rFonts w:ascii="微软雅黑" w:hAnsi="微软雅黑"/>
          <w:sz w:val="21"/>
        </w:rPr>
        <w:t xml:space="preserve">,&lt;br&gt;), &lt;br&gt;equals(&lt;br&gt; left: </w:t>
      </w:r>
      <w:r>
        <w:rPr>
          <w:rFonts w:ascii="Consolas" w:hAnsi="Consolas"/>
          <w:color w:val="B43C3C"/>
          <w:sz w:val="18"/>
        </w:rPr>
        <w:t>factor</w:t>
      </w:r>
      <w:r>
        <w:rPr>
          <w:rFonts w:ascii="微软雅黑" w:hAnsi="微软雅黑"/>
          <w:sz w:val="21"/>
        </w:rPr>
        <w:t xml:space="preserve">,&lt;br&gt; right: </w:t>
      </w:r>
      <w:r>
        <w:rPr>
          <w:rFonts w:ascii="Consolas" w:hAnsi="Consolas"/>
          <w:color w:val="B43C3C"/>
          <w:sz w:val="18"/>
        </w:rPr>
        <w:t>factor</w:t>
      </w:r>
      <w:r>
        <w:rPr>
          <w:rFonts w:ascii="微软雅黑" w:hAnsi="微软雅黑"/>
          <w:sz w:val="21"/>
        </w:rPr>
        <w:t>,&lt;br&gt;)],&lt;br&gt;)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335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565</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222</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PA-452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212</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1134</w:t>
            </w:r>
          </w:p>
        </w:tc>
        <w:tc>
          <w:tcPr>
            <w:tcW w:type="dxa" w:w="2225"/>
          </w:tcPr>
          <w:p>
            <w:pPr>
              <w:spacing w:after="40" w:before="40"/>
            </w:pPr>
            <w:r>
              <w:rPr>
                <w:rFonts w:ascii="微软雅黑" w:hAnsi="微软雅黑"/>
                <w:sz w:val="20"/>
              </w:rPr>
              <w:t>2</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home\_airport</w:t>
            </w:r>
          </w:p>
        </w:tc>
        <w:tc>
          <w:tcPr>
            <w:tcW w:type="dxa" w:w="2967"/>
          </w:tcPr>
          <w:p>
            <w:pPr>
              <w:spacing w:after="40" w:before="40"/>
            </w:pPr>
            <w:r>
              <w:rPr>
                <w:rFonts w:ascii="微软雅黑" w:hAnsi="微软雅黑"/>
                <w:sz w:val="20"/>
              </w:rPr>
              <w:t>factor</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LHR</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MT-222</w:t>
            </w:r>
          </w:p>
        </w:tc>
        <w:tc>
          <w:tcPr>
            <w:tcW w:type="dxa" w:w="2967"/>
          </w:tcPr>
          <w:p>
            <w:pPr>
              <w:spacing w:after="40" w:before="40"/>
            </w:pPr>
            <w:r>
              <w:rPr>
                <w:rFonts w:ascii="微软雅黑" w:hAnsi="微软雅黑"/>
                <w:sz w:val="20"/>
              </w:rPr>
              <w:t>CPH</w:t>
            </w:r>
          </w:p>
        </w:tc>
        <w:tc>
          <w:tcPr>
            <w:tcW w:type="dxa" w:w="2967"/>
          </w:tcPr>
          <w:p>
            <w:pPr>
              <w:spacing w:after="40" w:before="40"/>
            </w:pPr>
            <w:r>
              <w:rPr>
                <w:rFonts w:ascii="微软雅黑" w:hAnsi="微软雅黑"/>
                <w:sz w:val="20"/>
              </w:rPr>
              <w:t>1</w:t>
            </w:r>
          </w:p>
        </w:tc>
      </w:tr>
      <w:tr>
        <w:tc>
          <w:tcPr>
            <w:tcW w:type="dxa" w:w="2967"/>
          </w:tcPr>
          <w:p>
            <w:pPr>
              <w:spacing w:after="40" w:before="40"/>
            </w:pPr>
            <w:r>
              <w:rPr>
                <w:rFonts w:ascii="微软雅黑" w:hAnsi="微软雅黑"/>
                <w:sz w:val="20"/>
              </w:rPr>
              <w:t>KK-452</w:t>
            </w:r>
          </w:p>
        </w:tc>
        <w:tc>
          <w:tcPr>
            <w:tcW w:type="dxa" w:w="2967"/>
          </w:tcPr>
          <w:p>
            <w:pPr>
              <w:spacing w:after="40" w:before="40"/>
            </w:pPr>
            <w:r>
              <w:rPr>
                <w:rFonts w:ascii="微软雅黑" w:hAnsi="微软雅黑"/>
                <w:sz w:val="20"/>
              </w:rPr>
              <w:t>JFK</w:t>
            </w:r>
          </w:p>
        </w:tc>
        <w:tc>
          <w:tcPr>
            <w:tcW w:type="dxa" w:w="2967"/>
          </w:tcPr>
          <w:p>
            <w:pPr>
              <w:spacing w:after="40" w:before="40"/>
            </w:pPr>
            <w:r>
              <w:rPr>
                <w:rFonts w:ascii="微软雅黑" w:hAnsi="微软雅黑"/>
                <w:sz w:val="20"/>
              </w:rPr>
              <w:t>10</w:t>
            </w:r>
          </w:p>
        </w:tc>
      </w:tr>
      <w:tr>
        <w:tc>
          <w:tcPr>
            <w:tcW w:type="dxa" w:w="2967"/>
          </w:tcPr>
          <w:p>
            <w:pPr>
              <w:spacing w:after="40" w:before="40"/>
            </w:pPr>
            <w:r>
              <w:rPr>
                <w:rFonts w:ascii="微软雅黑" w:hAnsi="微软雅黑"/>
                <w:sz w:val="20"/>
              </w:rPr>
              <w:t>JR-201</w:t>
            </w:r>
          </w:p>
        </w:tc>
        <w:tc>
          <w:tcPr>
            <w:tcW w:type="dxa" w:w="2967"/>
          </w:tcPr>
          <w:p>
            <w:pPr>
              <w:spacing w:after="40" w:before="40"/>
            </w:pPr>
            <w:r>
              <w:rPr>
                <w:rFonts w:ascii="微软雅黑" w:hAnsi="微软雅黑"/>
                <w:sz w:val="20"/>
              </w:rPr>
              <w:t>IAD</w:t>
            </w:r>
          </w:p>
        </w:tc>
        <w:tc>
          <w:tcPr>
            <w:tcW w:type="dxa" w:w="2967"/>
          </w:tcPr>
          <w:p>
            <w:pPr>
              <w:spacing w:after="40" w:before="40"/>
            </w:pPr>
            <w:r>
              <w:rPr>
                <w:rFonts w:ascii="微软雅黑" w:hAnsi="微软雅黑"/>
                <w:sz w:val="20"/>
              </w:rPr>
              <w:t>4</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w:t>
            </w:r>
          </w:p>
        </w:tc>
        <w:tc>
          <w:tcPr>
            <w:tcW w:type="dxa" w:w="2967"/>
          </w:tcPr>
          <w:p>
            <w:pPr>
              <w:spacing w:after="40" w:before="40"/>
            </w:pPr>
            <w:r>
              <w:rPr>
                <w:rFonts w:ascii="微软雅黑" w:hAnsi="微软雅黑"/>
                <w:sz w:val="20"/>
              </w:rPr>
              <w:t>factor</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foundry air</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foundry airline</w:t>
            </w:r>
          </w:p>
        </w:tc>
        <w:tc>
          <w:tcPr>
            <w:tcW w:type="dxa" w:w="2967"/>
          </w:tcPr>
          <w:p>
            <w:pPr>
              <w:spacing w:after="40" w:before="40"/>
            </w:pPr>
            <w:r>
              <w:rPr>
                <w:rFonts w:ascii="微软雅黑" w:hAnsi="微软雅黑"/>
                <w:sz w:val="20"/>
              </w:rPr>
              <w:t>2</w:t>
            </w:r>
          </w:p>
        </w:tc>
      </w:tr>
    </w:tbl>
    <w:p/>
    <w:p>
      <w:r>
        <w:t>──────────────────────────────────────────────────</w:t>
      </w:r>
    </w:p>
    <w:p>
      <w:pPr>
        <w:pStyle w:val="Heading3"/>
      </w:pPr>
      <w:r>
        <w:rPr>
          <w:rFonts w:ascii="微软雅黑" w:hAnsi="微软雅黑"/>
        </w:rPr>
        <w:t>示例 4: 基本情况</w:t>
      </w:r>
    </w:p>
    <w:p>
      <w:r>
        <w:rPr>
          <w:rFonts w:ascii="微软雅黑" w:hAnsi="微软雅黑"/>
          <w:b/>
        </w:rPr>
        <w:t>参数值:</w:t>
      </w:r>
    </w:p>
    <w:p>
      <w:pPr>
        <w:pStyle w:val="ListBullet"/>
        <w:spacing w:line="360" w:lineRule="auto" w:after="120"/>
      </w:pPr>
      <w:r>
        <w:rPr>
          <w:rFonts w:ascii="微软雅黑" w:hAnsi="微软雅黑"/>
          <w:b/>
          <w:sz w:val="21"/>
        </w:rPr>
        <w:t>左侧选择列的条件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连接条件</w:t>
      </w:r>
      <w:r>
        <w:rPr>
          <w:rFonts w:ascii="微软雅黑" w:hAnsi="微软雅黑"/>
          <w:sz w:val="21"/>
        </w:rPr>
        <w:t xml:space="preserve">: &lt;br&gt;equals(&lt;br&gt; left: </w:t>
      </w:r>
      <w:r>
        <w:rPr>
          <w:rFonts w:ascii="Consolas" w:hAnsi="Consolas"/>
          <w:color w:val="B43C3C"/>
          <w:sz w:val="18"/>
        </w:rPr>
        <w:t>tail_number</w:t>
      </w:r>
      <w:r>
        <w:rPr>
          <w:rFonts w:ascii="微软雅黑" w:hAnsi="微软雅黑"/>
          <w:sz w:val="21"/>
        </w:rPr>
        <w:t xml:space="preserve">,&lt;br&gt; right: </w:t>
      </w:r>
      <w:r>
        <w:rPr>
          <w:rFonts w:ascii="Consolas" w:hAnsi="Consolas"/>
          <w:color w:val="B43C3C"/>
          <w:sz w:val="18"/>
        </w:rPr>
        <w:t>tail_number</w:t>
      </w:r>
      <w:r>
        <w:rPr>
          <w:rFonts w:ascii="微软雅黑" w:hAnsi="微软雅黑"/>
          <w:sz w:val="21"/>
        </w:rPr>
        <w:t>,&lt;br&gt;)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335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565</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222</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PA-452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212</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1134</w:t>
            </w:r>
          </w:p>
        </w:tc>
        <w:tc>
          <w:tcPr>
            <w:tcW w:type="dxa" w:w="2225"/>
          </w:tcPr>
          <w:p>
            <w:pPr>
              <w:spacing w:after="40" w:before="40"/>
            </w:pPr>
            <w:r>
              <w:rPr>
                <w:rFonts w:ascii="微软雅黑" w:hAnsi="微软雅黑"/>
                <w:sz w:val="20"/>
              </w:rPr>
              <w:t>2</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tail\_number</w:t>
            </w:r>
          </w:p>
        </w:tc>
        <w:tc>
          <w:tcPr>
            <w:tcW w:type="dxa" w:w="4451"/>
          </w:tcPr>
          <w:p>
            <w:pPr>
              <w:spacing w:after="40" w:before="40"/>
            </w:pPr>
            <w:r>
              <w:rPr>
                <w:rFonts w:ascii="微软雅黑" w:hAnsi="微软雅黑"/>
                <w:sz w:val="20"/>
              </w:rPr>
              <w:t>home\_airport</w:t>
            </w:r>
          </w:p>
        </w:tc>
      </w:tr>
      <w:tr>
        <w:tc>
          <w:tcPr>
            <w:tcW w:type="dxa" w:w="4451"/>
          </w:tcPr>
          <w:p>
            <w:pPr>
              <w:spacing w:after="40" w:before="40"/>
            </w:pPr>
            <w:r>
              <w:rPr>
                <w:rFonts w:ascii="微软雅黑" w:hAnsi="微软雅黑"/>
                <w:sz w:val="20"/>
              </w:rPr>
              <w:t>XB-123</w:t>
            </w:r>
          </w:p>
        </w:tc>
        <w:tc>
          <w:tcPr>
            <w:tcW w:type="dxa" w:w="4451"/>
          </w:tcPr>
          <w:p>
            <w:pPr>
              <w:spacing w:after="40" w:before="40"/>
            </w:pPr>
            <w:r>
              <w:rPr>
                <w:rFonts w:ascii="微软雅黑" w:hAnsi="微软雅黑"/>
                <w:sz w:val="20"/>
              </w:rPr>
              <w:t>LHR</w:t>
            </w:r>
          </w:p>
        </w:tc>
      </w:tr>
      <w:tr>
        <w:tc>
          <w:tcPr>
            <w:tcW w:type="dxa" w:w="4451"/>
          </w:tcPr>
          <w:p>
            <w:pPr>
              <w:spacing w:after="40" w:before="40"/>
            </w:pPr>
            <w:r>
              <w:rPr>
                <w:rFonts w:ascii="微软雅黑" w:hAnsi="微软雅黑"/>
                <w:sz w:val="20"/>
              </w:rPr>
              <w:t>MT-222</w:t>
            </w:r>
          </w:p>
        </w:tc>
        <w:tc>
          <w:tcPr>
            <w:tcW w:type="dxa" w:w="4451"/>
          </w:tcPr>
          <w:p>
            <w:pPr>
              <w:spacing w:after="40" w:before="40"/>
            </w:pPr>
            <w:r>
              <w:rPr>
                <w:rFonts w:ascii="微软雅黑" w:hAnsi="微软雅黑"/>
                <w:sz w:val="20"/>
              </w:rPr>
              <w:t>CPH</w:t>
            </w:r>
          </w:p>
        </w:tc>
      </w:tr>
      <w:tr>
        <w:tc>
          <w:tcPr>
            <w:tcW w:type="dxa" w:w="4451"/>
          </w:tcPr>
          <w:p>
            <w:pPr>
              <w:spacing w:after="40" w:before="40"/>
            </w:pPr>
            <w:r>
              <w:rPr>
                <w:rFonts w:ascii="微软雅黑" w:hAnsi="微软雅黑"/>
                <w:sz w:val="20"/>
              </w:rPr>
              <w:t>KK-452</w:t>
            </w:r>
          </w:p>
        </w:tc>
        <w:tc>
          <w:tcPr>
            <w:tcW w:type="dxa" w:w="4451"/>
          </w:tcPr>
          <w:p>
            <w:pPr>
              <w:spacing w:after="40" w:before="40"/>
            </w:pPr>
            <w:r>
              <w:rPr>
                <w:rFonts w:ascii="微软雅黑" w:hAnsi="微软雅黑"/>
                <w:sz w:val="20"/>
              </w:rPr>
              <w:t>JFK</w:t>
            </w:r>
          </w:p>
        </w:tc>
      </w:tr>
      <w:tr>
        <w:tc>
          <w:tcPr>
            <w:tcW w:type="dxa" w:w="4451"/>
          </w:tcPr>
          <w:p>
            <w:pPr>
              <w:spacing w:after="40" w:before="40"/>
            </w:pPr>
            <w:r>
              <w:rPr>
                <w:rFonts w:ascii="微软雅黑" w:hAnsi="微软雅黑"/>
                <w:sz w:val="20"/>
              </w:rPr>
              <w:t>JR-201</w:t>
            </w:r>
          </w:p>
        </w:tc>
        <w:tc>
          <w:tcPr>
            <w:tcW w:type="dxa" w:w="4451"/>
          </w:tcPr>
          <w:p>
            <w:pPr>
              <w:spacing w:after="40" w:before="40"/>
            </w:pPr>
            <w:r>
              <w:rPr>
                <w:rFonts w:ascii="微软雅黑" w:hAnsi="微软雅黑"/>
                <w:sz w:val="20"/>
              </w:rPr>
              <w:t>IAD</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335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565</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222</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1134</w:t>
            </w:r>
          </w:p>
        </w:tc>
        <w:tc>
          <w:tcPr>
            <w:tcW w:type="dxa" w:w="2225"/>
          </w:tcPr>
          <w:p>
            <w:pPr>
              <w:spacing w:after="40" w:before="40"/>
            </w:pPr>
            <w:r>
              <w:rPr>
                <w:rFonts w:ascii="微软雅黑" w:hAnsi="微软雅黑"/>
                <w:sz w:val="20"/>
              </w:rPr>
              <w:t>2</w:t>
            </w:r>
          </w:p>
        </w:tc>
      </w:tr>
    </w:tbl>
    <w:p/>
    <w:p>
      <w:r>
        <w:t>──────────────────────────────────────────────────</w:t>
      </w:r>
    </w:p>
    <w:p>
      <w:r>
        <w:br w:type="page"/>
      </w:r>
    </w:p>
    <w:p>
      <w:pPr>
        <w:pStyle w:val="Heading1"/>
      </w:pPr>
      <w:r>
        <w:rPr>
          <w:rFonts w:ascii="微软雅黑" w:hAnsi="微软雅黑"/>
        </w:rPr>
        <w:t>如果表达式不存在则计算</w:t>
      </w:r>
    </w:p>
    <w:p>
      <w:pPr>
        <w:spacing w:line="360" w:lineRule="auto" w:after="120"/>
      </w:pPr>
      <w:r>
        <w:rPr>
          <w:rFonts w:ascii="微软雅黑" w:hAnsi="微软雅黑"/>
          <w:sz w:val="21"/>
        </w:rPr>
        <w:t># 如果表达式不存在则计算</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为新行计算表达式，给定键的值只会计算一次，即使在跨搭建时也是如此。</w:t>
      </w:r>
    </w:p>
    <w:p>
      <w:r>
        <w:rPr>
          <w:rFonts w:ascii="微软雅黑" w:hAnsi="微软雅黑"/>
          <w:b/>
        </w:rPr>
        <w:t>变换类别</w:t>
      </w:r>
      <w:r>
        <w:rPr>
          <w:rFonts w:ascii="微软雅黑" w:hAnsi="微软雅黑"/>
        </w:rPr>
        <w:t>：其他</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数据集</w:t>
      </w:r>
      <w:r>
        <w:rPr>
          <w:rFonts w:ascii="微软雅黑" w:hAnsi="微软雅黑"/>
          <w:sz w:val="21"/>
        </w:rPr>
        <w:t xml:space="preserve"> - 要应用表达式的数据集。&lt;br&gt;*表格*</w:t>
      </w:r>
    </w:p>
    <w:p>
      <w:pPr>
        <w:pStyle w:val="ListBullet"/>
        <w:spacing w:line="360" w:lineRule="auto" w:after="120"/>
      </w:pPr>
      <w:r>
        <w:rPr>
          <w:rFonts w:ascii="微软雅黑" w:hAnsi="微软雅黑"/>
          <w:b/>
          <w:sz w:val="21"/>
        </w:rPr>
        <w:t>表达式</w:t>
      </w:r>
      <w:r>
        <w:rPr>
          <w:rFonts w:ascii="微软雅黑" w:hAnsi="微软雅黑"/>
          <w:sz w:val="21"/>
        </w:rPr>
        <w:t xml:space="preserve"> - 当键没有结果时要计算的表达式。&lt;br&gt;*表达式\&lt;AnyType&gt;*</w:t>
      </w:r>
    </w:p>
    <w:p>
      <w:pPr>
        <w:pStyle w:val="ListBullet"/>
        <w:spacing w:line="360" w:lineRule="auto" w:after="120"/>
      </w:pPr>
      <w:r>
        <w:rPr>
          <w:rFonts w:ascii="微软雅黑" w:hAnsi="微软雅黑"/>
          <w:b/>
          <w:sz w:val="21"/>
        </w:rPr>
        <w:t>键</w:t>
      </w:r>
      <w:r>
        <w:rPr>
          <w:rFonts w:ascii="微软雅黑" w:hAnsi="微软雅黑"/>
          <w:sz w:val="21"/>
        </w:rPr>
        <w:t xml:space="preserve"> - 结果存储在此键下。对于给定的键，结果不会被计算两次。&lt;br&gt;*列表&lt;表达式&lt;二进制 | 布尔值 | 字节 | 整数 | 长整数 | 短整数 | 字符串&gt;&gt;*</w:t>
      </w:r>
    </w:p>
    <w:p>
      <w:pPr>
        <w:pStyle w:val="ListBullet"/>
        <w:spacing w:line="360" w:lineRule="auto" w:after="120"/>
      </w:pPr>
      <w:r>
        <w:rPr>
          <w:rFonts w:ascii="微软雅黑" w:hAnsi="微软雅黑"/>
          <w:b/>
          <w:sz w:val="21"/>
        </w:rPr>
        <w:t>存储ID</w:t>
      </w:r>
      <w:r>
        <w:rPr>
          <w:rFonts w:ascii="微软雅黑" w:hAnsi="微软雅黑"/>
          <w:sz w:val="21"/>
        </w:rPr>
        <w:t xml:space="preserve"> - 存储结果的存储ID。如果更改了此ID，所有结果将被作废。相同的ID不能在同一管道中使用两次。&lt;br&gt;*文本&lt;字符串&gt;*</w:t>
      </w:r>
    </w:p>
    <w:p>
      <w:pPr>
        <w:pStyle w:val="ListBullet"/>
        <w:spacing w:line="360" w:lineRule="auto" w:after="120"/>
      </w:pPr>
      <w:r>
        <w:rPr>
          <w:rFonts w:ascii="微软雅黑" w:hAnsi="微软雅黑"/>
          <w:sz w:val="21"/>
        </w:rPr>
        <w:t xml:space="preserve">*非必填* </w:t>
      </w:r>
      <w:r>
        <w:rPr>
          <w:rFonts w:ascii="微软雅黑" w:hAnsi="微软雅黑"/>
          <w:b/>
          <w:sz w:val="21"/>
        </w:rPr>
        <w:t>禁用存储</w:t>
      </w:r>
      <w:r>
        <w:rPr>
          <w:rFonts w:ascii="微软雅黑" w:hAnsi="微软雅黑"/>
          <w:sz w:val="21"/>
        </w:rPr>
        <w:t xml:space="preserve"> - 如果为true，则存储完全禁用，所有存储参数将被忽略。此时，变换将像常规应用表达式一样运行。&lt;br&gt;*文本&lt;布尔值&gt;*</w:t>
      </w:r>
    </w:p>
    <w:p>
      <w:pPr>
        <w:pStyle w:val="ListBullet"/>
        <w:spacing w:line="360" w:lineRule="auto" w:after="120"/>
      </w:pPr>
      <w:r>
        <w:rPr>
          <w:rFonts w:ascii="微软雅黑" w:hAnsi="微软雅黑"/>
          <w:sz w:val="21"/>
        </w:rPr>
        <w:t xml:space="preserve">*非必填* </w:t>
      </w:r>
      <w:r>
        <w:rPr>
          <w:rFonts w:ascii="微软雅黑" w:hAnsi="微软雅黑"/>
          <w:b/>
          <w:sz w:val="21"/>
        </w:rPr>
        <w:t>当以下情况时不要存储结果</w:t>
      </w:r>
      <w:r>
        <w:rPr>
          <w:rFonts w:ascii="微软雅黑" w:hAnsi="微软雅黑"/>
          <w:sz w:val="21"/>
        </w:rPr>
        <w:t xml:space="preserve"> - 某些结果可能不需要存储。例如，出错结果或空结果。根据结果，选择不应存储的值。如果不存在，则所有结果（即使是空值）也将被存储。&lt;br&gt;*表达式&lt;布尔值&gt;*</w:t>
      </w:r>
    </w:p>
    <w:p>
      <w:r>
        <w:br w:type="page"/>
      </w:r>
    </w:p>
    <w:p>
      <w:pPr>
        <w:pStyle w:val="Heading1"/>
      </w:pPr>
      <w:r>
        <w:rPr>
          <w:rFonts w:ascii="微软雅黑" w:hAnsi="微软雅黑"/>
        </w:rPr>
        <w:t>日期分布</w:t>
      </w:r>
    </w:p>
    <w:p>
      <w:pPr>
        <w:spacing w:line="360" w:lineRule="auto" w:after="120"/>
      </w:pPr>
      <w:r>
        <w:rPr>
          <w:rFonts w:ascii="微软雅黑" w:hAnsi="微软雅黑"/>
          <w:sz w:val="21"/>
        </w:rPr>
        <w:t># 日期分布</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计算指定列中日期/时间戳的分布。</w:t>
      </w:r>
    </w:p>
    <w:p>
      <w:r>
        <w:rPr>
          <w:rFonts w:ascii="微软雅黑" w:hAnsi="微软雅黑"/>
          <w:b/>
        </w:rPr>
        <w:t>变换类别</w:t>
      </w:r>
      <w:r>
        <w:rPr>
          <w:rFonts w:ascii="微软雅黑" w:hAnsi="微软雅黑"/>
        </w:rPr>
        <w:t>：日期时间</w:t>
      </w:r>
    </w:p>
    <w:p>
      <w:pPr>
        <w:pStyle w:val="Heading2"/>
      </w:pPr>
      <w:r>
        <w:rPr>
          <w:rFonts w:ascii="微软雅黑" w:hAnsi="微软雅黑"/>
        </w:rPr>
        <w:t>声明参数</w:t>
      </w:r>
    </w:p>
    <w:p>
      <w:pPr>
        <w:pStyle w:val="ListBullet"/>
        <w:spacing w:line="360" w:lineRule="auto" w:after="120"/>
      </w:pPr>
      <w:r>
        <w:rPr>
          <w:rFonts w:ascii="微软雅黑" w:hAnsi="微软雅黑"/>
          <w:b/>
          <w:sz w:val="21"/>
        </w:rPr>
        <w:t>列</w:t>
      </w:r>
      <w:r>
        <w:rPr>
          <w:rFonts w:ascii="微软雅黑" w:hAnsi="微软雅黑"/>
          <w:sz w:val="21"/>
        </w:rPr>
        <w:t xml:space="preserve"> - 要计算分布的列。&lt;br&gt;*列&lt;日期 | 时间戳&gt;*</w:t>
      </w:r>
    </w:p>
    <w:p>
      <w:pPr>
        <w:pStyle w:val="ListBullet"/>
        <w:spacing w:line="360" w:lineRule="auto" w:after="120"/>
      </w:pPr>
      <w:r>
        <w:rPr>
          <w:rFonts w:ascii="微软雅黑" w:hAnsi="微软雅黑"/>
          <w:b/>
          <w:sz w:val="21"/>
        </w:rPr>
        <w:t>数据集</w:t>
      </w:r>
      <w:r>
        <w:rPr>
          <w:rFonts w:ascii="微软雅黑" w:hAnsi="微软雅黑"/>
          <w:sz w:val="21"/>
        </w:rPr>
        <w:t xml:space="preserve"> - 要应用分布的数据集。&lt;br&gt;*表*</w:t>
      </w:r>
    </w:p>
    <w:p>
      <w:pPr>
        <w:pStyle w:val="ListBullet"/>
        <w:spacing w:line="360" w:lineRule="auto" w:after="120"/>
      </w:pPr>
      <w:r>
        <w:rPr>
          <w:rFonts w:ascii="微软雅黑" w:hAnsi="微软雅黑"/>
          <w:b/>
          <w:sz w:val="21"/>
        </w:rPr>
        <w:t>结束时间</w:t>
      </w:r>
      <w:r>
        <w:rPr>
          <w:rFonts w:ascii="微软雅黑" w:hAnsi="微软雅黑"/>
          <w:sz w:val="21"/>
        </w:rPr>
        <w:t xml:space="preserve"> - 分布的结束时间。之后的时间将被忽略。&lt;br&gt;*文字&lt;日期 | 时间戳&gt;*</w:t>
      </w:r>
    </w:p>
    <w:p>
      <w:pPr>
        <w:pStyle w:val="ListBullet"/>
        <w:spacing w:line="360" w:lineRule="auto" w:after="120"/>
      </w:pPr>
      <w:r>
        <w:rPr>
          <w:rFonts w:ascii="微软雅黑" w:hAnsi="微软雅黑"/>
          <w:b/>
          <w:sz w:val="21"/>
        </w:rPr>
        <w:t>起始时间</w:t>
      </w:r>
      <w:r>
        <w:rPr>
          <w:rFonts w:ascii="微软雅黑" w:hAnsi="微软雅黑"/>
          <w:sz w:val="21"/>
        </w:rPr>
        <w:t xml:space="preserve"> - 分布的起始时间。之前的时间将被忽略。&lt;br&gt;*文字&lt;日期 | 时间戳&gt;*</w:t>
      </w:r>
    </w:p>
    <w:p>
      <w:pPr>
        <w:pStyle w:val="ListBullet"/>
        <w:spacing w:line="360" w:lineRule="auto" w:after="120"/>
      </w:pPr>
      <w:r>
        <w:rPr>
          <w:rFonts w:ascii="微软雅黑" w:hAnsi="微软雅黑"/>
          <w:b/>
          <w:sz w:val="21"/>
        </w:rPr>
        <w:t>时间桶</w:t>
      </w:r>
      <w:r>
        <w:rPr>
          <w:rFonts w:ascii="微软雅黑" w:hAnsi="微软雅黑"/>
          <w:sz w:val="21"/>
        </w:rPr>
        <w:t xml:space="preserve"> - 用于桶的时间单位。&lt;br&gt;*枚举&lt;天, 小时, 分钟, 月, 秒, 周, 年&gt;*</w:t>
      </w:r>
    </w:p>
    <w:p>
      <w:r>
        <w:br w:type="page"/>
      </w:r>
    </w:p>
    <w:p>
      <w:pPr>
        <w:pStyle w:val="Heading1"/>
      </w:pPr>
      <w:r>
        <w:rPr>
          <w:rFonts w:ascii="微软雅黑" w:hAnsi="微软雅黑"/>
        </w:rPr>
        <w:t>降维</w:t>
      </w:r>
    </w:p>
    <w:p>
      <w:pPr>
        <w:spacing w:line="360" w:lineRule="auto" w:after="120"/>
      </w:pPr>
      <w:r>
        <w:rPr>
          <w:rFonts w:ascii="微软雅黑" w:hAnsi="微软雅黑"/>
          <w:sz w:val="21"/>
        </w:rPr>
        <w:t># 降维</w:t>
      </w:r>
    </w:p>
    <w:p>
      <w:pPr>
        <w:spacing w:before="80" w:after="80"/>
        <w:ind w:left="850"/>
      </w:pPr>
      <w:r>
        <w:rPr>
          <w:color w:val="969696"/>
          <w:sz w:val="20"/>
        </w:rPr>
        <w:t xml:space="preserve">▎ </w:t>
      </w:r>
      <w:r>
        <w:rPr>
          <w:i/>
          <w:color w:val="646464"/>
          <w:sz w:val="20"/>
        </w:rPr>
        <w:t>支持于: Batch</w:t>
      </w:r>
    </w:p>
    <w:p>
      <w:pPr>
        <w:spacing w:line="360" w:lineRule="auto" w:after="120"/>
      </w:pPr>
      <w:r>
        <w:rPr>
          <w:rFonts w:ascii="微软雅黑" w:hAnsi="微软雅黑"/>
          <w:sz w:val="21"/>
        </w:rPr>
        <w:t>通过应用主成分分析，将n维数组降维为k维数组。</w:t>
      </w:r>
    </w:p>
    <w:p>
      <w:r>
        <w:rPr>
          <w:rFonts w:ascii="微软雅黑" w:hAnsi="微软雅黑"/>
          <w:b/>
        </w:rPr>
        <w:t>变换类别</w:t>
      </w:r>
      <w:r>
        <w:rPr>
          <w:rFonts w:ascii="微软雅黑" w:hAnsi="微软雅黑"/>
        </w:rPr>
        <w:t>：其他</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列</w:t>
      </w:r>
      <w:r>
        <w:rPr>
          <w:rFonts w:ascii="微软雅黑" w:hAnsi="微软雅黑"/>
          <w:sz w:val="21"/>
        </w:rPr>
        <w:t xml:space="preserve"> - 将应用降维的数组所在列。&lt;br&gt;*Column\&lt;Embedded vector | Embedded vector&gt;*</w:t>
      </w:r>
    </w:p>
    <w:p>
      <w:pPr>
        <w:pStyle w:val="ListBullet"/>
        <w:spacing w:line="360" w:lineRule="auto" w:after="120"/>
      </w:pPr>
      <w:r>
        <w:rPr>
          <w:rFonts w:ascii="微软雅黑" w:hAnsi="微软雅黑"/>
          <w:b/>
          <w:sz w:val="21"/>
        </w:rPr>
        <w:t>数据集</w:t>
      </w:r>
      <w:r>
        <w:rPr>
          <w:rFonts w:ascii="微软雅黑" w:hAnsi="微软雅黑"/>
          <w:sz w:val="21"/>
        </w:rPr>
        <w:t xml:space="preserve"> - 要应用降维的数据集。&lt;br&gt;*Table*</w:t>
      </w:r>
    </w:p>
    <w:p>
      <w:pPr>
        <w:pStyle w:val="ListBullet"/>
        <w:spacing w:line="360" w:lineRule="auto" w:after="120"/>
      </w:pPr>
      <w:r>
        <w:rPr>
          <w:rFonts w:ascii="微软雅黑" w:hAnsi="微软雅黑"/>
          <w:sz w:val="21"/>
        </w:rPr>
        <w:t xml:space="preserve">*非必填* </w:t>
      </w:r>
      <w:r>
        <w:rPr>
          <w:rFonts w:ascii="微软雅黑" w:hAnsi="微软雅黑"/>
          <w:b/>
          <w:sz w:val="21"/>
        </w:rPr>
        <w:t>输出维度</w:t>
      </w:r>
      <w:r>
        <w:rPr>
          <w:rFonts w:ascii="微软雅黑" w:hAnsi="微软雅黑"/>
          <w:sz w:val="21"/>
        </w:rPr>
        <w:t xml:space="preserve"> - 降维后输出数组的维度。&lt;br&gt;*Literal\&lt;Integer&gt;*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列</w:t>
      </w:r>
      <w:r>
        <w:rPr>
          <w:rFonts w:ascii="微软雅黑" w:hAnsi="微软雅黑"/>
          <w:sz w:val="21"/>
        </w:rPr>
        <w:t xml:space="preserve">: </w:t>
      </w:r>
      <w:r>
        <w:rPr>
          <w:rFonts w:ascii="Consolas" w:hAnsi="Consolas"/>
          <w:color w:val="B43C3C"/>
          <w:sz w:val="18"/>
        </w:rPr>
        <w:t>array</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输出维度</w:t>
      </w:r>
      <w:r>
        <w:rPr>
          <w:rFonts w:ascii="微软雅黑" w:hAnsi="微软雅黑"/>
          <w:sz w:val="21"/>
        </w:rPr>
        <w:t>: 2</w:t>
      </w:r>
    </w:p>
    <w:p>
      <w:r>
        <w:rPr>
          <w:rFonts w:ascii="微软雅黑" w:hAnsi="微软雅黑"/>
          <w:b/>
        </w:rPr>
        <w:t>输入:</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array</w:t>
            </w:r>
          </w:p>
        </w:tc>
      </w:tr>
      <w:tr>
        <w:tc>
          <w:tcPr>
            <w:tcW w:type="dxa" w:w="8902"/>
          </w:tcPr>
          <w:p>
            <w:pPr>
              <w:spacing w:after="40" w:before="40"/>
            </w:pPr>
            <w:r>
              <w:rPr>
                <w:rFonts w:ascii="微软雅黑" w:hAnsi="微软雅黑"/>
                <w:sz w:val="20"/>
              </w:rPr>
              <w:t>\[ 1.0, 2.0, 3.0 ]</w:t>
            </w:r>
          </w:p>
        </w:tc>
      </w:tr>
      <w:tr>
        <w:tc>
          <w:tcPr>
            <w:tcW w:type="dxa" w:w="8902"/>
          </w:tcPr>
          <w:p>
            <w:pPr>
              <w:spacing w:after="40" w:before="40"/>
            </w:pPr>
            <w:r>
              <w:rPr>
                <w:rFonts w:ascii="微软雅黑" w:hAnsi="微软雅黑"/>
                <w:sz w:val="20"/>
              </w:rPr>
              <w:t>\[ 4.0, 5.0, 6.0 ]</w:t>
            </w:r>
          </w:p>
        </w:tc>
      </w:tr>
      <w:tr>
        <w:tc>
          <w:tcPr>
            <w:tcW w:type="dxa" w:w="8902"/>
          </w:tcPr>
          <w:p>
            <w:pPr>
              <w:spacing w:after="40" w:before="40"/>
            </w:pPr>
            <w:r>
              <w:rPr>
                <w:rFonts w:ascii="微软雅黑" w:hAnsi="微软雅黑"/>
                <w:sz w:val="20"/>
              </w:rPr>
              <w:t>\[ 7.0, 8.0, 9.0 ]</w:t>
            </w:r>
          </w:p>
        </w:tc>
      </w:tr>
      <w:tr>
        <w:tc>
          <w:tcPr>
            <w:tcW w:type="dxa" w:w="8902"/>
          </w:tcPr>
          <w:p>
            <w:pPr>
              <w:spacing w:after="40" w:before="40"/>
            </w:pPr>
            <w:r>
              <w:rPr>
                <w:rFonts w:ascii="微软雅黑" w:hAnsi="微软雅黑"/>
                <w:sz w:val="20"/>
              </w:rPr>
              <w:t>\[ 10.0, 11.0, 12.0 ]</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array</w:t>
            </w:r>
          </w:p>
        </w:tc>
        <w:tc>
          <w:tcPr>
            <w:tcW w:type="dxa" w:w="4451"/>
          </w:tcPr>
          <w:p>
            <w:pPr>
              <w:spacing w:after="40" w:before="40"/>
            </w:pPr>
            <w:r>
              <w:rPr>
                <w:rFonts w:ascii="微软雅黑" w:hAnsi="微软雅黑"/>
                <w:sz w:val="20"/>
              </w:rPr>
              <w:t>array\_pca</w:t>
            </w:r>
          </w:p>
        </w:tc>
      </w:tr>
      <w:tr>
        <w:tc>
          <w:tcPr>
            <w:tcW w:type="dxa" w:w="4451"/>
          </w:tcPr>
          <w:p>
            <w:pPr>
              <w:spacing w:after="40" w:before="40"/>
            </w:pPr>
            <w:r>
              <w:rPr>
                <w:rFonts w:ascii="微软雅黑" w:hAnsi="微软雅黑"/>
                <w:sz w:val="20"/>
              </w:rPr>
              <w:t>\[ 1.0, 2.0, 3.0 ]</w:t>
            </w:r>
          </w:p>
        </w:tc>
        <w:tc>
          <w:tcPr>
            <w:tcW w:type="dxa" w:w="4451"/>
          </w:tcPr>
          <w:p>
            <w:pPr>
              <w:spacing w:after="40" w:before="40"/>
            </w:pPr>
            <w:r>
              <w:rPr>
                <w:rFonts w:ascii="微软雅黑" w:hAnsi="微软雅黑"/>
                <w:sz w:val="20"/>
              </w:rPr>
              <w:t>\[ -3.46, 1.36 ]</w:t>
            </w:r>
          </w:p>
        </w:tc>
      </w:tr>
      <w:tr>
        <w:tc>
          <w:tcPr>
            <w:tcW w:type="dxa" w:w="4451"/>
          </w:tcPr>
          <w:p>
            <w:pPr>
              <w:spacing w:after="40" w:before="40"/>
            </w:pPr>
            <w:r>
              <w:rPr>
                <w:rFonts w:ascii="微软雅黑" w:hAnsi="微软雅黑"/>
                <w:sz w:val="20"/>
              </w:rPr>
              <w:t>\[ 4.0, 5.0, 6.0 ]</w:t>
            </w:r>
          </w:p>
        </w:tc>
        <w:tc>
          <w:tcPr>
            <w:tcW w:type="dxa" w:w="4451"/>
          </w:tcPr>
          <w:p>
            <w:pPr>
              <w:spacing w:after="40" w:before="40"/>
            </w:pPr>
            <w:r>
              <w:rPr>
                <w:rFonts w:ascii="微软雅黑" w:hAnsi="微软雅黑"/>
                <w:sz w:val="20"/>
              </w:rPr>
              <w:t>\[ -8.66, 1.36 ]</w:t>
            </w:r>
          </w:p>
        </w:tc>
      </w:tr>
      <w:tr>
        <w:tc>
          <w:tcPr>
            <w:tcW w:type="dxa" w:w="4451"/>
          </w:tcPr>
          <w:p>
            <w:pPr>
              <w:spacing w:after="40" w:before="40"/>
            </w:pPr>
            <w:r>
              <w:rPr>
                <w:rFonts w:ascii="微软雅黑" w:hAnsi="微软雅黑"/>
                <w:sz w:val="20"/>
              </w:rPr>
              <w:t>\[ 7.0, 8.0, 9.0 ]</w:t>
            </w:r>
          </w:p>
        </w:tc>
        <w:tc>
          <w:tcPr>
            <w:tcW w:type="dxa" w:w="4451"/>
          </w:tcPr>
          <w:p>
            <w:pPr>
              <w:spacing w:after="40" w:before="40"/>
            </w:pPr>
            <w:r>
              <w:rPr>
                <w:rFonts w:ascii="微软雅黑" w:hAnsi="微软雅黑"/>
                <w:sz w:val="20"/>
              </w:rPr>
              <w:t>\[ -13.85, 1.36 ]</w:t>
            </w:r>
          </w:p>
        </w:tc>
      </w:tr>
      <w:tr>
        <w:tc>
          <w:tcPr>
            <w:tcW w:type="dxa" w:w="4451"/>
          </w:tcPr>
          <w:p>
            <w:pPr>
              <w:spacing w:after="40" w:before="40"/>
            </w:pPr>
            <w:r>
              <w:rPr>
                <w:rFonts w:ascii="微软雅黑" w:hAnsi="微软雅黑"/>
                <w:sz w:val="20"/>
              </w:rPr>
              <w:t>\[ 10.0, 11.0, 12.0 ]</w:t>
            </w:r>
          </w:p>
        </w:tc>
        <w:tc>
          <w:tcPr>
            <w:tcW w:type="dxa" w:w="4451"/>
          </w:tcPr>
          <w:p>
            <w:pPr>
              <w:spacing w:after="40" w:before="40"/>
            </w:pPr>
            <w:r>
              <w:rPr>
                <w:rFonts w:ascii="微软雅黑" w:hAnsi="微软雅黑"/>
                <w:sz w:val="20"/>
              </w:rPr>
              <w:t>\[ -19.05, 1.36 ]</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列</w:t>
      </w:r>
      <w:r>
        <w:rPr>
          <w:rFonts w:ascii="微软雅黑" w:hAnsi="微软雅黑"/>
          <w:sz w:val="21"/>
        </w:rPr>
        <w:t xml:space="preserve">: </w:t>
      </w:r>
      <w:r>
        <w:rPr>
          <w:rFonts w:ascii="Consolas" w:hAnsi="Consolas"/>
          <w:color w:val="B43C3C"/>
          <w:sz w:val="18"/>
        </w:rPr>
        <w:t>array</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输出维度</w:t>
      </w:r>
      <w:r>
        <w:rPr>
          <w:rFonts w:ascii="微软雅黑" w:hAnsi="微软雅黑"/>
          <w:sz w:val="21"/>
        </w:rPr>
        <w:t>: 3</w:t>
      </w:r>
    </w:p>
    <w:p>
      <w:r>
        <w:rPr>
          <w:rFonts w:ascii="微软雅黑" w:hAnsi="微软雅黑"/>
          <w:b/>
        </w:rPr>
        <w:t>输入:</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array</w:t>
            </w:r>
          </w:p>
        </w:tc>
      </w:tr>
      <w:tr>
        <w:tc>
          <w:tcPr>
            <w:tcW w:type="dxa" w:w="8902"/>
          </w:tcPr>
          <w:p>
            <w:pPr>
              <w:spacing w:after="40" w:before="40"/>
            </w:pPr>
            <w:r>
              <w:rPr>
                <w:rFonts w:ascii="微软雅黑" w:hAnsi="微软雅黑"/>
                <w:sz w:val="20"/>
              </w:rPr>
              <w:t>\[ 1.0, 2.0, 3.0, 4.0, 5.0 ]</w:t>
            </w:r>
          </w:p>
        </w:tc>
      </w:tr>
      <w:tr>
        <w:tc>
          <w:tcPr>
            <w:tcW w:type="dxa" w:w="8902"/>
          </w:tcPr>
          <w:p>
            <w:pPr>
              <w:spacing w:after="40" w:before="40"/>
            </w:pPr>
            <w:r>
              <w:rPr>
                <w:rFonts w:ascii="微软雅黑" w:hAnsi="微软雅黑"/>
                <w:sz w:val="20"/>
              </w:rPr>
              <w:t>\[ 6.0, 7.0, 8.0, 9.0, 10.0 ]</w:t>
            </w:r>
          </w:p>
        </w:tc>
      </w:tr>
      <w:tr>
        <w:tc>
          <w:tcPr>
            <w:tcW w:type="dxa" w:w="8902"/>
          </w:tcPr>
          <w:p>
            <w:pPr>
              <w:spacing w:after="40" w:before="40"/>
            </w:pPr>
            <w:r>
              <w:rPr>
                <w:rFonts w:ascii="微软雅黑" w:hAnsi="微软雅黑"/>
                <w:sz w:val="20"/>
              </w:rPr>
              <w:t>\[ 11.0, 12.0, 13.0, 14.0, 15.0 ]</w:t>
            </w:r>
          </w:p>
        </w:tc>
      </w:tr>
      <w:tr>
        <w:tc>
          <w:tcPr>
            <w:tcW w:type="dxa" w:w="8902"/>
          </w:tcPr>
          <w:p>
            <w:pPr>
              <w:spacing w:after="40" w:before="40"/>
            </w:pPr>
            <w:r>
              <w:rPr>
                <w:rFonts w:ascii="微软雅黑" w:hAnsi="微软雅黑"/>
                <w:sz w:val="20"/>
              </w:rPr>
              <w:t>\[ 16.0, 17.0, 18.0, 19.0, 20.0 ]</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array</w:t>
            </w:r>
          </w:p>
        </w:tc>
        <w:tc>
          <w:tcPr>
            <w:tcW w:type="dxa" w:w="4451"/>
          </w:tcPr>
          <w:p>
            <w:pPr>
              <w:spacing w:after="40" w:before="40"/>
            </w:pPr>
            <w:r>
              <w:rPr>
                <w:rFonts w:ascii="微软雅黑" w:hAnsi="微软雅黑"/>
                <w:sz w:val="20"/>
              </w:rPr>
              <w:t>array\_pca</w:t>
            </w:r>
          </w:p>
        </w:tc>
      </w:tr>
      <w:tr>
        <w:tc>
          <w:tcPr>
            <w:tcW w:type="dxa" w:w="4451"/>
          </w:tcPr>
          <w:p>
            <w:pPr>
              <w:spacing w:after="40" w:before="40"/>
            </w:pPr>
            <w:r>
              <w:rPr>
                <w:rFonts w:ascii="微软雅黑" w:hAnsi="微软雅黑"/>
                <w:sz w:val="20"/>
              </w:rPr>
              <w:t>\[ 1.0, 2.0, 3.0, 4.0, 5.0 ]</w:t>
            </w:r>
          </w:p>
        </w:tc>
        <w:tc>
          <w:tcPr>
            <w:tcW w:type="dxa" w:w="4451"/>
          </w:tcPr>
          <w:p>
            <w:pPr>
              <w:spacing w:after="40" w:before="40"/>
            </w:pPr>
            <w:r>
              <w:rPr>
                <w:rFonts w:ascii="微软雅黑" w:hAnsi="微软雅黑"/>
                <w:sz w:val="20"/>
              </w:rPr>
              <w:t>\[ -6.71, -2.24, -1.73 ]</w:t>
            </w:r>
          </w:p>
        </w:tc>
      </w:tr>
      <w:tr>
        <w:tc>
          <w:tcPr>
            <w:tcW w:type="dxa" w:w="4451"/>
          </w:tcPr>
          <w:p>
            <w:pPr>
              <w:spacing w:after="40" w:before="40"/>
            </w:pPr>
            <w:r>
              <w:rPr>
                <w:rFonts w:ascii="微软雅黑" w:hAnsi="微软雅黑"/>
                <w:sz w:val="20"/>
              </w:rPr>
              <w:t>\[ 6.0, 7.0, 8.0, 9.0, 10.0 ]</w:t>
            </w:r>
          </w:p>
        </w:tc>
        <w:tc>
          <w:tcPr>
            <w:tcW w:type="dxa" w:w="4451"/>
          </w:tcPr>
          <w:p>
            <w:pPr>
              <w:spacing w:after="40" w:before="40"/>
            </w:pPr>
            <w:r>
              <w:rPr>
                <w:rFonts w:ascii="微软雅黑" w:hAnsi="微软雅黑"/>
                <w:sz w:val="20"/>
              </w:rPr>
              <w:t>\[ -17.89, -2.24, -1.73 ]</w:t>
            </w:r>
          </w:p>
        </w:tc>
      </w:tr>
      <w:tr>
        <w:tc>
          <w:tcPr>
            <w:tcW w:type="dxa" w:w="4451"/>
          </w:tcPr>
          <w:p>
            <w:pPr>
              <w:spacing w:after="40" w:before="40"/>
            </w:pPr>
            <w:r>
              <w:rPr>
                <w:rFonts w:ascii="微软雅黑" w:hAnsi="微软雅黑"/>
                <w:sz w:val="20"/>
              </w:rPr>
              <w:t>\[ 11.0, 12.0, 13.0, 14.0, 15.0 ]</w:t>
            </w:r>
          </w:p>
        </w:tc>
        <w:tc>
          <w:tcPr>
            <w:tcW w:type="dxa" w:w="4451"/>
          </w:tcPr>
          <w:p>
            <w:pPr>
              <w:spacing w:after="40" w:before="40"/>
            </w:pPr>
            <w:r>
              <w:rPr>
                <w:rFonts w:ascii="微软雅黑" w:hAnsi="微软雅黑"/>
                <w:sz w:val="20"/>
              </w:rPr>
              <w:t>\[ -29.07, -2.24, -1.73 ]</w:t>
            </w:r>
          </w:p>
        </w:tc>
      </w:tr>
      <w:tr>
        <w:tc>
          <w:tcPr>
            <w:tcW w:type="dxa" w:w="4451"/>
          </w:tcPr>
          <w:p>
            <w:pPr>
              <w:spacing w:after="40" w:before="40"/>
            </w:pPr>
            <w:r>
              <w:rPr>
                <w:rFonts w:ascii="微软雅黑" w:hAnsi="微软雅黑"/>
                <w:sz w:val="20"/>
              </w:rPr>
              <w:t>\[ 16.0, 17.0, 18.0, 19.0, 20.0 ]</w:t>
            </w:r>
          </w:p>
        </w:tc>
        <w:tc>
          <w:tcPr>
            <w:tcW w:type="dxa" w:w="4451"/>
          </w:tcPr>
          <w:p>
            <w:pPr>
              <w:spacing w:after="40" w:before="40"/>
            </w:pPr>
            <w:r>
              <w:rPr>
                <w:rFonts w:ascii="微软雅黑" w:hAnsi="微软雅黑"/>
                <w:sz w:val="20"/>
              </w:rPr>
              <w:t>\[ -40.25, -2.24, -1.73 ]</w:t>
            </w:r>
          </w:p>
        </w:tc>
      </w:tr>
    </w:tbl>
    <w:p/>
    <w:p>
      <w:r>
        <w:t>──────────────────────────────────────────────────</w:t>
      </w:r>
    </w:p>
    <w:p>
      <w:pPr>
        <w:pStyle w:val="Heading3"/>
      </w:pPr>
      <w:r>
        <w:rPr>
          <w:rFonts w:ascii="微软雅黑" w:hAnsi="微软雅黑"/>
        </w:rPr>
        <w:t>示例 3: 空值情况</w:t>
      </w:r>
    </w:p>
    <w:p>
      <w:r>
        <w:rPr>
          <w:rFonts w:ascii="微软雅黑" w:hAnsi="微软雅黑"/>
          <w:b/>
        </w:rPr>
        <w:t>参数值:</w:t>
      </w:r>
    </w:p>
    <w:p>
      <w:pPr>
        <w:pStyle w:val="ListBullet"/>
        <w:spacing w:line="360" w:lineRule="auto" w:after="120"/>
      </w:pPr>
      <w:r>
        <w:rPr>
          <w:rFonts w:ascii="微软雅黑" w:hAnsi="微软雅黑"/>
          <w:b/>
          <w:sz w:val="21"/>
        </w:rPr>
        <w:t>列</w:t>
      </w:r>
      <w:r>
        <w:rPr>
          <w:rFonts w:ascii="微软雅黑" w:hAnsi="微软雅黑"/>
          <w:sz w:val="21"/>
        </w:rPr>
        <w:t xml:space="preserve">: </w:t>
      </w:r>
      <w:r>
        <w:rPr>
          <w:rFonts w:ascii="Consolas" w:hAnsi="Consolas"/>
          <w:color w:val="B43C3C"/>
          <w:sz w:val="18"/>
        </w:rPr>
        <w:t>array</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输出维度</w:t>
      </w:r>
      <w:r>
        <w:rPr>
          <w:rFonts w:ascii="微软雅黑" w:hAnsi="微软雅黑"/>
          <w:sz w:val="21"/>
        </w:rPr>
        <w:t>: 2</w:t>
      </w:r>
    </w:p>
    <w:p>
      <w:r>
        <w:rPr>
          <w:rFonts w:ascii="微软雅黑" w:hAnsi="微软雅黑"/>
          <w:b/>
        </w:rPr>
        <w:t>输入:</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array</w:t>
            </w:r>
          </w:p>
        </w:tc>
      </w:tr>
      <w:tr>
        <w:tc>
          <w:tcPr>
            <w:tcW w:type="dxa" w:w="8902"/>
          </w:tcPr>
          <w:p>
            <w:pPr>
              <w:spacing w:after="40" w:before="40"/>
            </w:pPr>
            <w:r>
              <w:rPr>
                <w:rFonts w:ascii="微软雅黑" w:hAnsi="微软雅黑"/>
                <w:sz w:val="20"/>
              </w:rPr>
              <w:t>\[ 1.0, *null* ]</w:t>
            </w:r>
          </w:p>
        </w:tc>
      </w:tr>
      <w:tr>
        <w:tc>
          <w:tcPr>
            <w:tcW w:type="dxa" w:w="8902"/>
          </w:tcPr>
          <w:p>
            <w:pPr>
              <w:spacing w:after="40" w:before="40"/>
            </w:pPr>
            <w:r>
              <w:rPr>
                <w:rFonts w:ascii="微软雅黑" w:hAnsi="微软雅黑"/>
                <w:sz w:val="20"/>
              </w:rPr>
              <w:t>\[ *null*, *null* ]</w:t>
            </w:r>
          </w:p>
        </w:tc>
      </w:tr>
      <w:tr>
        <w:tc>
          <w:tcPr>
            <w:tcW w:type="dxa" w:w="8902"/>
          </w:tcPr>
          <w:p>
            <w:pPr>
              <w:spacing w:after="40" w:before="40"/>
            </w:pPr>
            <w:r>
              <w:rPr>
                <w:rFonts w:ascii="微软雅黑" w:hAnsi="微软雅黑"/>
                <w:sz w:val="20"/>
              </w:rPr>
              <w:t>\[ *null*, 1.0 ]</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array</w:t>
            </w:r>
          </w:p>
        </w:tc>
        <w:tc>
          <w:tcPr>
            <w:tcW w:type="dxa" w:w="4451"/>
          </w:tcPr>
          <w:p>
            <w:pPr>
              <w:spacing w:after="40" w:before="40"/>
            </w:pPr>
            <w:r>
              <w:rPr>
                <w:rFonts w:ascii="微软雅黑" w:hAnsi="微软雅黑"/>
                <w:sz w:val="20"/>
              </w:rPr>
              <w:t>array\_pca</w:t>
            </w:r>
          </w:p>
        </w:tc>
      </w:tr>
      <w:tr>
        <w:tc>
          <w:tcPr>
            <w:tcW w:type="dxa" w:w="4451"/>
          </w:tcPr>
          <w:p>
            <w:pPr>
              <w:spacing w:after="40" w:before="40"/>
            </w:pPr>
            <w:r>
              <w:rPr>
                <w:rFonts w:ascii="微软雅黑" w:hAnsi="微软雅黑"/>
                <w:sz w:val="20"/>
              </w:rPr>
              <w:t>\[ 1.0, *null* ]</w:t>
            </w:r>
          </w:p>
        </w:tc>
        <w:tc>
          <w:tcPr>
            <w:tcW w:type="dxa" w:w="4451"/>
          </w:tcPr>
          <w:p>
            <w:pPr>
              <w:spacing w:after="40" w:before="40"/>
            </w:pPr>
            <w:r>
              <w:rPr>
                <w:rFonts w:ascii="微软雅黑" w:hAnsi="微软雅黑"/>
                <w:sz w:val="20"/>
              </w:rPr>
              <w:t>\[ -0.7, 0.7 ]</w:t>
            </w:r>
          </w:p>
        </w:tc>
      </w:tr>
      <w:tr>
        <w:tc>
          <w:tcPr>
            <w:tcW w:type="dxa" w:w="4451"/>
          </w:tcPr>
          <w:p>
            <w:pPr>
              <w:spacing w:after="40" w:before="40"/>
            </w:pPr>
            <w:r>
              <w:rPr>
                <w:rFonts w:ascii="微软雅黑" w:hAnsi="微软雅黑"/>
                <w:sz w:val="20"/>
              </w:rPr>
              <w:t>\[ *null*, *null* ]</w:t>
            </w:r>
          </w:p>
        </w:tc>
        <w:tc>
          <w:tcPr>
            <w:tcW w:type="dxa" w:w="4451"/>
          </w:tcPr>
          <w:p>
            <w:pPr>
              <w:spacing w:after="40" w:before="40"/>
            </w:pPr>
            <w:r>
              <w:rPr>
                <w:rFonts w:ascii="微软雅黑" w:hAnsi="微软雅黑"/>
                <w:sz w:val="20"/>
              </w:rPr>
              <w:t>\[ 0.0, 0.0 ]</w:t>
            </w:r>
          </w:p>
        </w:tc>
      </w:tr>
      <w:tr>
        <w:tc>
          <w:tcPr>
            <w:tcW w:type="dxa" w:w="4451"/>
          </w:tcPr>
          <w:p>
            <w:pPr>
              <w:spacing w:after="40" w:before="40"/>
            </w:pPr>
            <w:r>
              <w:rPr>
                <w:rFonts w:ascii="微软雅黑" w:hAnsi="微软雅黑"/>
                <w:sz w:val="20"/>
              </w:rPr>
              <w:t>\[ *null*, 1.0 ]</w:t>
            </w:r>
          </w:p>
        </w:tc>
        <w:tc>
          <w:tcPr>
            <w:tcW w:type="dxa" w:w="4451"/>
          </w:tcPr>
          <w:p>
            <w:pPr>
              <w:spacing w:after="40" w:before="40"/>
            </w:pPr>
            <w:r>
              <w:rPr>
                <w:rFonts w:ascii="微软雅黑" w:hAnsi="微软雅黑"/>
                <w:sz w:val="20"/>
              </w:rPr>
              <w:t>\[ 0.7, 0.7 ]</w:t>
            </w:r>
          </w:p>
        </w:tc>
      </w:tr>
    </w:tbl>
    <w:p/>
    <w:p>
      <w:r>
        <w:t>──────────────────────────────────────────────────</w:t>
      </w:r>
    </w:p>
    <w:p>
      <w:pPr>
        <w:pStyle w:val="Heading3"/>
      </w:pPr>
      <w:r>
        <w:rPr>
          <w:rFonts w:ascii="微软雅黑" w:hAnsi="微软雅黑"/>
        </w:rPr>
        <w:t>示例 4: 空值情况</w:t>
      </w:r>
    </w:p>
    <w:p>
      <w:r>
        <w:rPr>
          <w:rFonts w:ascii="微软雅黑" w:hAnsi="微软雅黑"/>
          <w:b/>
        </w:rPr>
        <w:t>参数值:</w:t>
      </w:r>
    </w:p>
    <w:p>
      <w:pPr>
        <w:pStyle w:val="ListBullet"/>
        <w:spacing w:line="360" w:lineRule="auto" w:after="120"/>
      </w:pPr>
      <w:r>
        <w:rPr>
          <w:rFonts w:ascii="微软雅黑" w:hAnsi="微软雅黑"/>
          <w:b/>
          <w:sz w:val="21"/>
        </w:rPr>
        <w:t>列</w:t>
      </w:r>
      <w:r>
        <w:rPr>
          <w:rFonts w:ascii="微软雅黑" w:hAnsi="微软雅黑"/>
          <w:sz w:val="21"/>
        </w:rPr>
        <w:t xml:space="preserve">: </w:t>
      </w:r>
      <w:r>
        <w:rPr>
          <w:rFonts w:ascii="Consolas" w:hAnsi="Consolas"/>
          <w:color w:val="B43C3C"/>
          <w:sz w:val="18"/>
        </w:rPr>
        <w:t>array</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输出维度</w:t>
      </w:r>
      <w:r>
        <w:rPr>
          <w:rFonts w:ascii="微软雅黑" w:hAnsi="微软雅黑"/>
          <w:sz w:val="21"/>
        </w:rPr>
        <w:t>: 2</w:t>
      </w:r>
    </w:p>
    <w:p>
      <w:r>
        <w:rPr>
          <w:rFonts w:ascii="微软雅黑" w:hAnsi="微软雅黑"/>
          <w:b/>
        </w:rPr>
        <w:t>输入:</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array</w:t>
            </w:r>
          </w:p>
        </w:tc>
      </w:tr>
      <w:tr>
        <w:tc>
          <w:tcPr>
            <w:tcW w:type="dxa" w:w="8902"/>
          </w:tcPr>
          <w:p>
            <w:pPr>
              <w:spacing w:after="40" w:before="40"/>
            </w:pPr>
            <w:r>
              <w:rPr>
                <w:rFonts w:ascii="微软雅黑" w:hAnsi="微软雅黑"/>
                <w:sz w:val="20"/>
              </w:rPr>
              <w:t>\[ 1.0, *null* ]</w:t>
            </w:r>
          </w:p>
        </w:tc>
      </w:tr>
      <w:tr>
        <w:tc>
          <w:tcPr>
            <w:tcW w:type="dxa" w:w="8902"/>
          </w:tcPr>
          <w:p>
            <w:pPr>
              <w:spacing w:after="40" w:before="40"/>
            </w:pPr>
            <w:r>
              <w:rPr>
                <w:rFonts w:ascii="微软雅黑" w:hAnsi="微软雅黑"/>
                <w:sz w:val="20"/>
              </w:rPr>
              <w:t>*null*</w:t>
            </w:r>
          </w:p>
        </w:tc>
      </w:tr>
      <w:tr>
        <w:tc>
          <w:tcPr>
            <w:tcW w:type="dxa" w:w="8902"/>
          </w:tcPr>
          <w:p>
            <w:pPr>
              <w:spacing w:after="40" w:before="40"/>
            </w:pPr>
            <w:r>
              <w:rPr>
                <w:rFonts w:ascii="微软雅黑" w:hAnsi="微软雅黑"/>
                <w:sz w:val="20"/>
              </w:rPr>
              <w:t>\[ *null*, 1.0 ]</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array</w:t>
            </w:r>
          </w:p>
        </w:tc>
        <w:tc>
          <w:tcPr>
            <w:tcW w:type="dxa" w:w="4451"/>
          </w:tcPr>
          <w:p>
            <w:pPr>
              <w:spacing w:after="40" w:before="40"/>
            </w:pPr>
            <w:r>
              <w:rPr>
                <w:rFonts w:ascii="微软雅黑" w:hAnsi="微软雅黑"/>
                <w:sz w:val="20"/>
              </w:rPr>
              <w:t>array\_pca</w:t>
            </w:r>
          </w:p>
        </w:tc>
      </w:tr>
      <w:tr>
        <w:tc>
          <w:tcPr>
            <w:tcW w:type="dxa" w:w="4451"/>
          </w:tcPr>
          <w:p>
            <w:pPr>
              <w:spacing w:after="40" w:before="40"/>
            </w:pPr>
            <w:r>
              <w:rPr>
                <w:rFonts w:ascii="微软雅黑" w:hAnsi="微软雅黑"/>
                <w:sz w:val="20"/>
              </w:rPr>
              <w:t>\[ 1.0, *null* ]</w:t>
            </w:r>
          </w:p>
        </w:tc>
        <w:tc>
          <w:tcPr>
            <w:tcW w:type="dxa" w:w="4451"/>
          </w:tcPr>
          <w:p>
            <w:pPr>
              <w:spacing w:after="40" w:before="40"/>
            </w:pPr>
            <w:r>
              <w:rPr>
                <w:rFonts w:ascii="微软雅黑" w:hAnsi="微软雅黑"/>
                <w:sz w:val="20"/>
              </w:rPr>
              <w:t>\[ -0.7, 0.7 ]</w:t>
            </w:r>
          </w:p>
        </w:tc>
      </w:tr>
      <w:tr>
        <w:tc>
          <w:tcPr>
            <w:tcW w:type="dxa" w:w="4451"/>
          </w:tcPr>
          <w:p>
            <w:pPr>
              <w:spacing w:after="40" w:before="40"/>
            </w:pPr>
            <w:r>
              <w:rPr>
                <w:rFonts w:ascii="微软雅黑" w:hAnsi="微软雅黑"/>
                <w:sz w:val="20"/>
              </w:rPr>
              <w:t>\[ *null*, 1.0 ]</w:t>
            </w:r>
          </w:p>
        </w:tc>
        <w:tc>
          <w:tcPr>
            <w:tcW w:type="dxa" w:w="4451"/>
          </w:tcPr>
          <w:p>
            <w:pPr>
              <w:spacing w:after="40" w:before="40"/>
            </w:pPr>
            <w:r>
              <w:rPr>
                <w:rFonts w:ascii="微软雅黑" w:hAnsi="微软雅黑"/>
                <w:sz w:val="20"/>
              </w:rPr>
              <w:t>\[ 0.7, 0.7 ]</w:t>
            </w:r>
          </w:p>
        </w:tc>
      </w:tr>
    </w:tbl>
    <w:p/>
    <w:p>
      <w:r>
        <w:t>──────────────────────────────────────────────────</w:t>
      </w:r>
    </w:p>
    <w:p>
      <w:r>
        <w:br w:type="page"/>
      </w:r>
    </w:p>
    <w:p>
      <w:pPr>
        <w:pStyle w:val="Heading1"/>
      </w:pPr>
      <w:r>
        <w:rPr>
          <w:rFonts w:ascii="微软雅黑" w:hAnsi="微软雅黑"/>
        </w:rPr>
        <w:t>删除重复项</w:t>
      </w:r>
    </w:p>
    <w:p>
      <w:pPr>
        <w:spacing w:line="360" w:lineRule="auto" w:after="120"/>
      </w:pPr>
      <w:r>
        <w:rPr>
          <w:rFonts w:ascii="微软雅黑" w:hAnsi="微软雅黑"/>
          <w:sz w:val="21"/>
        </w:rPr>
        <w:t># 删除重复项</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从输入中删除重复行。</w:t>
      </w:r>
    </w:p>
    <w:p>
      <w:r>
        <w:rPr>
          <w:rFonts w:ascii="微软雅黑" w:hAnsi="微软雅黑"/>
          <w:b/>
        </w:rPr>
        <w:t>变换类别</w:t>
      </w:r>
      <w:r>
        <w:rPr>
          <w:rFonts w:ascii="微软雅黑" w:hAnsi="微软雅黑"/>
        </w:rPr>
        <w:t>：其他</w:t>
      </w:r>
    </w:p>
    <w:p>
      <w:pPr>
        <w:pStyle w:val="Heading2"/>
      </w:pPr>
      <w:r>
        <w:rPr>
          <w:rFonts w:ascii="微软雅黑" w:hAnsi="微软雅黑"/>
        </w:rPr>
        <w:t>声明参数</w:t>
      </w:r>
    </w:p>
    <w:p>
      <w:pPr>
        <w:pStyle w:val="ListBullet"/>
        <w:spacing w:line="360" w:lineRule="auto" w:after="120"/>
      </w:pPr>
      <w:r>
        <w:rPr>
          <w:rFonts w:ascii="微软雅黑" w:hAnsi="微软雅黑"/>
          <w:b/>
          <w:sz w:val="21"/>
        </w:rPr>
        <w:t>数据集</w:t>
      </w:r>
      <w:r>
        <w:rPr>
          <w:rFonts w:ascii="微软雅黑" w:hAnsi="微软雅黑"/>
          <w:sz w:val="21"/>
        </w:rPr>
        <w:t xml:space="preserve"> - 要去重的行数据集。&lt;br&gt;*表格*</w:t>
      </w:r>
    </w:p>
    <w:p>
      <w:pPr>
        <w:pStyle w:val="ListBullet"/>
        <w:spacing w:line="360" w:lineRule="auto" w:after="120"/>
      </w:pPr>
      <w:r>
        <w:rPr>
          <w:rFonts w:ascii="微软雅黑" w:hAnsi="微软雅黑"/>
          <w:sz w:val="21"/>
        </w:rPr>
        <w:t xml:space="preserve">非必填 </w:t>
      </w:r>
      <w:r>
        <w:rPr>
          <w:rFonts w:ascii="微软雅黑" w:hAnsi="微软雅黑"/>
          <w:b/>
          <w:sz w:val="21"/>
        </w:rPr>
        <w:t>列子集</w:t>
      </w:r>
      <w:r>
        <w:rPr>
          <w:rFonts w:ascii="微软雅黑" w:hAnsi="微软雅黑"/>
          <w:sz w:val="21"/>
        </w:rPr>
        <w:t xml:space="preserve"> - 如果指定了任何列，则只有这些列在确定唯一性时会被使用。&lt;br&gt;*Set\&lt;Column\&lt;AnyType&gt;&gt;*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数据集</w:t>
      </w:r>
      <w:r>
        <w:rPr>
          <w:rFonts w:ascii="微软雅黑" w:hAnsi="微软雅黑"/>
          <w:sz w:val="21"/>
        </w:rPr>
        <w:t>: ri.foundry.main.dataset.aggregate</w:t>
      </w:r>
    </w:p>
    <w:p>
      <w:pPr>
        <w:pStyle w:val="ListBullet"/>
        <w:spacing w:line="360" w:lineRule="auto" w:after="120"/>
      </w:pPr>
      <w:r>
        <w:rPr>
          <w:rFonts w:ascii="微软雅黑" w:hAnsi="微软雅黑"/>
          <w:b/>
          <w:sz w:val="21"/>
        </w:rPr>
        <w:t>列子集</w:t>
      </w:r>
      <w:r>
        <w:rPr>
          <w:rFonts w:ascii="微软雅黑" w:hAnsi="微软雅黑"/>
          <w:sz w:val="21"/>
        </w:rPr>
        <w:t>: {</w:t>
      </w:r>
      <w:r>
        <w:rPr>
          <w:rFonts w:ascii="Consolas" w:hAnsi="Consolas"/>
          <w:color w:val="B43C3C"/>
          <w:sz w:val="18"/>
        </w:rPr>
        <w:t>tail_number</w:t>
      </w:r>
      <w:r>
        <w:rPr>
          <w:rFonts w:ascii="微软雅黑" w:hAnsi="微软雅黑"/>
          <w:sz w:val="21"/>
        </w:rPr>
        <w:t>}</w:t>
      </w:r>
    </w:p>
    <w:p>
      <w:r>
        <w:rPr>
          <w:rFonts w:ascii="微软雅黑" w:hAnsi="微软雅黑"/>
          <w:b/>
        </w:rPr>
        <w:t>输入:</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335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565</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222</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1134</w:t>
            </w:r>
          </w:p>
        </w:tc>
        <w:tc>
          <w:tcPr>
            <w:tcW w:type="dxa" w:w="2225"/>
          </w:tcPr>
          <w:p>
            <w:pPr>
              <w:spacing w:after="40" w:before="40"/>
            </w:pPr>
            <w:r>
              <w:rPr>
                <w:rFonts w:ascii="微软雅黑" w:hAnsi="微软雅黑"/>
                <w:sz w:val="20"/>
              </w:rPr>
              <w:t>3</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222</w:t>
            </w:r>
          </w:p>
        </w:tc>
        <w:tc>
          <w:tcPr>
            <w:tcW w:type="dxa" w:w="2225"/>
          </w:tcPr>
          <w:p>
            <w:pPr>
              <w:spacing w:after="40" w:before="40"/>
            </w:pPr>
            <w:r>
              <w:rPr>
                <w:rFonts w:ascii="微软雅黑" w:hAnsi="微软雅黑"/>
                <w:sz w:val="20"/>
              </w:rPr>
              <w:t>1</w:t>
            </w:r>
          </w:p>
        </w:tc>
      </w:tr>
    </w:tbl>
    <w:p/>
    <w:p>
      <w:r>
        <w:t>──────────────────────────────────────────────────</w:t>
      </w:r>
    </w:p>
    <w:p>
      <w:pPr>
        <w:pStyle w:val="Heading3"/>
      </w:pPr>
      <w:r>
        <w:rPr>
          <w:rFonts w:ascii="微软雅黑" w:hAnsi="微软雅黑"/>
        </w:rPr>
        <w:t>示例 2: 基本情况</w:t>
      </w:r>
    </w:p>
    <w:p>
      <w:r>
        <w:rPr>
          <w:rFonts w:ascii="微软雅黑" w:hAnsi="微软雅黑"/>
          <w:b/>
        </w:rPr>
        <w:t>描述</w:t>
      </w:r>
      <w:r>
        <w:rPr>
          <w:rFonts w:ascii="微软雅黑" w:hAnsi="微软雅黑"/>
        </w:rPr>
        <w:t>：没有子集时查找完全重复项。</w:t>
      </w:r>
    </w:p>
    <w:p>
      <w:r>
        <w:rPr>
          <w:rFonts w:ascii="微软雅黑" w:hAnsi="微软雅黑"/>
          <w:b/>
        </w:rPr>
        <w:t>参数值:</w:t>
      </w:r>
    </w:p>
    <w:p>
      <w:pPr>
        <w:pStyle w:val="ListBullet"/>
        <w:spacing w:line="360" w:lineRule="auto" w:after="120"/>
      </w:pPr>
      <w:r>
        <w:rPr>
          <w:rFonts w:ascii="微软雅黑" w:hAnsi="微软雅黑"/>
          <w:b/>
          <w:sz w:val="21"/>
        </w:rPr>
        <w:t>数据集</w:t>
      </w:r>
      <w:r>
        <w:rPr>
          <w:rFonts w:ascii="微软雅黑" w:hAnsi="微软雅黑"/>
          <w:sz w:val="21"/>
        </w:rPr>
        <w:t>: ri.foundry.main.dataset.aggregate</w:t>
      </w:r>
    </w:p>
    <w:p>
      <w:pPr>
        <w:pStyle w:val="ListBullet"/>
        <w:spacing w:line="360" w:lineRule="auto" w:after="120"/>
      </w:pPr>
      <w:r>
        <w:rPr>
          <w:rFonts w:ascii="微软雅黑" w:hAnsi="微软雅黑"/>
          <w:b/>
          <w:sz w:val="21"/>
        </w:rPr>
        <w:t>列子集</w:t>
      </w:r>
      <w:r>
        <w:rPr>
          <w:rFonts w:ascii="微软雅黑" w:hAnsi="微软雅黑"/>
          <w:sz w:val="21"/>
        </w:rPr>
        <w:t>: {}</w:t>
      </w:r>
    </w:p>
    <w:p>
      <w:r>
        <w:rPr>
          <w:rFonts w:ascii="微软雅黑" w:hAnsi="微软雅黑"/>
          <w:b/>
        </w:rPr>
        <w:t>输入:</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bl>
    <w:p/>
    <w:p>
      <w:r>
        <w:t>──────────────────────────────────────────────────</w:t>
      </w:r>
    </w:p>
    <w:p>
      <w:r>
        <w:br w:type="page"/>
      </w:r>
    </w:p>
    <w:p>
      <w:pPr>
        <w:pStyle w:val="Heading1"/>
      </w:pPr>
      <w:r>
        <w:rPr>
          <w:rFonts w:ascii="微软雅黑" w:hAnsi="微软雅黑"/>
        </w:rPr>
        <w:t>删除列</w:t>
      </w:r>
    </w:p>
    <w:p>
      <w:pPr>
        <w:spacing w:line="360" w:lineRule="auto" w:after="120"/>
      </w:pPr>
      <w:r>
        <w:rPr>
          <w:rFonts w:ascii="微软雅黑" w:hAnsi="微软雅黑"/>
          <w:sz w:val="21"/>
        </w:rPr>
        <w:t># 删除列</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通过删除指定列来变换输入数据集。</w:t>
      </w:r>
    </w:p>
    <w:p>
      <w:r>
        <w:rPr>
          <w:rFonts w:ascii="微软雅黑" w:hAnsi="微软雅黑"/>
          <w:b/>
        </w:rPr>
        <w:t>变换类别</w:t>
      </w:r>
      <w:r>
        <w:rPr>
          <w:rFonts w:ascii="微软雅黑" w:hAnsi="微软雅黑"/>
        </w:rPr>
        <w:t>：热门</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要删除的列</w:t>
      </w:r>
      <w:r>
        <w:rPr>
          <w:rFonts w:ascii="微软雅黑" w:hAnsi="微软雅黑"/>
          <w:sz w:val="21"/>
        </w:rPr>
        <w:t xml:space="preserve"> - 要删除的列列表。&lt;br&gt;*Set\&lt;Column\&lt;AnyType&gt;&gt;*</w:t>
      </w:r>
    </w:p>
    <w:p>
      <w:pPr>
        <w:pStyle w:val="ListBullet"/>
        <w:spacing w:line="360" w:lineRule="auto" w:after="120"/>
      </w:pPr>
      <w:r>
        <w:rPr>
          <w:rFonts w:ascii="微软雅黑" w:hAnsi="微软雅黑"/>
          <w:b/>
          <w:sz w:val="21"/>
        </w:rPr>
        <w:t>数据集</w:t>
      </w:r>
      <w:r>
        <w:rPr>
          <w:rFonts w:ascii="微软雅黑" w:hAnsi="微软雅黑"/>
          <w:sz w:val="21"/>
        </w:rPr>
        <w:t xml:space="preserve"> - 要从中删除列的数据集。&lt;br&gt;*Table*</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要删除的列</w:t>
      </w:r>
      <w:r>
        <w:rPr>
          <w:rFonts w:ascii="微软雅黑" w:hAnsi="微软雅黑"/>
          <w:sz w:val="21"/>
        </w:rPr>
        <w:t>: {</w:t>
      </w:r>
      <w:r>
        <w:rPr>
          <w:rFonts w:ascii="Consolas" w:hAnsi="Consolas"/>
          <w:color w:val="B43C3C"/>
          <w:sz w:val="18"/>
        </w:rPr>
        <w:t>miles</w:t>
      </w:r>
      <w:r>
        <w:rPr>
          <w:rFonts w:ascii="微软雅黑" w:hAnsi="微软雅黑"/>
          <w:sz w:val="21"/>
        </w:rPr>
        <w:t>}</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r>
        <w:rPr>
          <w:rFonts w:ascii="微软雅黑" w:hAnsi="微软雅黑"/>
          <w:b/>
        </w:rPr>
        <w:t>输入:</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airline</w:t>
            </w:r>
          </w:p>
        </w:tc>
        <w:tc>
          <w:tcPr>
            <w:tcW w:type="dxa" w:w="2967"/>
          </w:tcPr>
          <w:p>
            <w:pPr>
              <w:spacing w:after="40" w:before="40"/>
            </w:pPr>
            <w:r>
              <w:rPr>
                <w:rFonts w:ascii="微软雅黑" w:hAnsi="微软雅黑"/>
                <w:sz w:val="20"/>
              </w:rPr>
              <w:t>miles</w:t>
            </w:r>
          </w:p>
        </w:tc>
        <w:tc>
          <w:tcPr>
            <w:tcW w:type="dxa" w:w="2967"/>
          </w:tcPr>
          <w:p>
            <w:pPr>
              <w:spacing w:after="40" w:before="40"/>
            </w:pPr>
            <w:r>
              <w:rPr>
                <w:rFonts w:ascii="微软雅黑" w:hAnsi="微软雅黑"/>
                <w:sz w:val="20"/>
              </w:rPr>
              <w:t>airports</w:t>
            </w:r>
          </w:p>
        </w:tc>
      </w:tr>
      <w:tr>
        <w:tc>
          <w:tcPr>
            <w:tcW w:type="dxa" w:w="2967"/>
          </w:tcPr>
          <w:p>
            <w:pPr>
              <w:spacing w:after="40" w:before="40"/>
            </w:pPr>
            <w:r>
              <w:rPr>
                <w:rFonts w:ascii="微软雅黑" w:hAnsi="微软雅黑"/>
                <w:sz w:val="20"/>
              </w:rPr>
              <w:t>foundry airways</w:t>
            </w:r>
          </w:p>
        </w:tc>
        <w:tc>
          <w:tcPr>
            <w:tcW w:type="dxa" w:w="2967"/>
          </w:tcPr>
          <w:p>
            <w:pPr>
              <w:spacing w:after="40" w:before="40"/>
            </w:pPr>
            <w:r>
              <w:rPr>
                <w:rFonts w:ascii="微软雅黑" w:hAnsi="微软雅黑"/>
                <w:sz w:val="20"/>
              </w:rPr>
              <w:t>3000</w:t>
            </w:r>
          </w:p>
        </w:tc>
        <w:tc>
          <w:tcPr>
            <w:tcW w:type="dxa" w:w="2967"/>
          </w:tcPr>
          <w:p>
            <w:pPr>
              <w:spacing w:after="40" w:before="40"/>
            </w:pPr>
            <w:r>
              <w:rPr>
                <w:rFonts w:ascii="微软雅黑" w:hAnsi="微软雅黑"/>
                <w:sz w:val="20"/>
              </w:rPr>
              <w:t>\[ JFK, SFO ]</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airline</w:t>
            </w:r>
          </w:p>
        </w:tc>
        <w:tc>
          <w:tcPr>
            <w:tcW w:type="dxa" w:w="4451"/>
          </w:tcPr>
          <w:p>
            <w:pPr>
              <w:spacing w:after="40" w:before="40"/>
            </w:pPr>
            <w:r>
              <w:rPr>
                <w:rFonts w:ascii="微软雅黑" w:hAnsi="微软雅黑"/>
                <w:sz w:val="20"/>
              </w:rPr>
              <w:t>airports</w:t>
            </w:r>
          </w:p>
        </w:tc>
      </w:tr>
      <w:tr>
        <w:tc>
          <w:tcPr>
            <w:tcW w:type="dxa" w:w="4451"/>
          </w:tcPr>
          <w:p>
            <w:pPr>
              <w:spacing w:after="40" w:before="40"/>
            </w:pPr>
            <w:r>
              <w:rPr>
                <w:rFonts w:ascii="微软雅黑" w:hAnsi="微软雅黑"/>
                <w:sz w:val="20"/>
              </w:rPr>
              <w:t>foundry airways</w:t>
            </w:r>
          </w:p>
        </w:tc>
        <w:tc>
          <w:tcPr>
            <w:tcW w:type="dxa" w:w="4451"/>
          </w:tcPr>
          <w:p>
            <w:pPr>
              <w:spacing w:after="40" w:before="40"/>
            </w:pPr>
            <w:r>
              <w:rPr>
                <w:rFonts w:ascii="微软雅黑" w:hAnsi="微软雅黑"/>
                <w:sz w:val="20"/>
              </w:rPr>
              <w:t>\[ JFK, SFO ]</w:t>
            </w:r>
          </w:p>
        </w:tc>
      </w:tr>
    </w:tbl>
    <w:p/>
    <w:p>
      <w:r>
        <w:t>──────────────────────────────────────────────────</w:t>
      </w:r>
    </w:p>
    <w:p>
      <w:r>
        <w:br w:type="page"/>
      </w:r>
    </w:p>
    <w:p>
      <w:pPr>
        <w:pStyle w:val="Heading1"/>
      </w:pPr>
      <w:r>
        <w:rPr>
          <w:rFonts w:ascii="微软雅黑" w:hAnsi="微软雅黑"/>
        </w:rPr>
        <w:t>空文件</w:t>
      </w:r>
    </w:p>
    <w:p>
      <w:pPr>
        <w:spacing w:line="360" w:lineRule="auto" w:after="120"/>
      </w:pPr>
      <w:r>
        <w:rPr>
          <w:rFonts w:ascii="微软雅黑" w:hAnsi="微软雅黑"/>
          <w:sz w:val="21"/>
        </w:rPr>
        <w:t># 空文件</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创建一个空文件。</w:t>
      </w:r>
    </w:p>
    <w:p>
      <w:r>
        <w:rPr>
          <w:rFonts w:ascii="微软雅黑" w:hAnsi="微软雅黑"/>
          <w:b/>
        </w:rPr>
        <w:t>变换类别</w:t>
      </w:r>
      <w:r>
        <w:rPr>
          <w:rFonts w:ascii="微软雅黑" w:hAnsi="微软雅黑"/>
        </w:rPr>
        <w:t>：其他</w:t>
      </w:r>
    </w:p>
    <w:p>
      <w:pPr>
        <w:pStyle w:val="Heading2"/>
      </w:pPr>
      <w:r>
        <w:rPr>
          <w:rFonts w:ascii="微软雅黑" w:hAnsi="微软雅黑"/>
        </w:rPr>
        <w:t>声明的参数</w:t>
      </w:r>
    </w:p>
    <w:p>
      <w:pPr>
        <w:spacing w:line="360" w:lineRule="auto" w:after="120"/>
      </w:pPr>
      <w:r>
        <w:rPr>
          <w:rFonts w:ascii="微软雅黑" w:hAnsi="微软雅黑"/>
          <w:sz w:val="21"/>
        </w:rPr>
        <w:t>此函数不接受任何参数。</w:t>
      </w:r>
    </w:p>
    <w:p>
      <w:r>
        <w:br w:type="page"/>
      </w:r>
    </w:p>
    <w:p>
      <w:pPr>
        <w:pStyle w:val="Heading1"/>
      </w:pPr>
      <w:r>
        <w:rPr>
          <w:rFonts w:ascii="微软雅黑" w:hAnsi="微软雅黑"/>
        </w:rPr>
        <w:t>空媒体集文件</w:t>
      </w:r>
    </w:p>
    <w:p>
      <w:pPr>
        <w:spacing w:line="360" w:lineRule="auto" w:after="120"/>
      </w:pPr>
      <w:r>
        <w:rPr>
          <w:rFonts w:ascii="微软雅黑" w:hAnsi="微软雅黑"/>
          <w:sz w:val="21"/>
        </w:rPr>
        <w:t># 空媒体集文件</w:t>
      </w:r>
    </w:p>
    <w:p>
      <w:pPr>
        <w:spacing w:before="80" w:after="80"/>
        <w:ind w:left="850"/>
      </w:pPr>
      <w:r>
        <w:rPr>
          <w:color w:val="969696"/>
          <w:sz w:val="20"/>
        </w:rPr>
        <w:t xml:space="preserve">▎ </w:t>
      </w:r>
      <w:r>
        <w:rPr>
          <w:i/>
          <w:color w:val="646464"/>
          <w:sz w:val="20"/>
        </w:rPr>
        <w:t>支持于: 批处理, 流式处理</w:t>
      </w:r>
    </w:p>
    <w:p>
      <w:pPr>
        <w:spacing w:line="360" w:lineRule="auto" w:after="120"/>
      </w:pPr>
      <w:r>
        <w:rPr>
          <w:rFonts w:ascii="微软雅黑" w:hAnsi="微软雅黑"/>
          <w:sz w:val="21"/>
        </w:rPr>
        <w:t>创建一个具有给定模式和快照读取模式的空媒体集文件。</w:t>
      </w:r>
    </w:p>
    <w:p>
      <w:r>
        <w:rPr>
          <w:rFonts w:ascii="微软雅黑" w:hAnsi="微软雅黑"/>
          <w:b/>
        </w:rPr>
        <w:t>变换类别</w:t>
      </w:r>
      <w:r>
        <w:rPr>
          <w:rFonts w:ascii="微软雅黑" w:hAnsi="微软雅黑"/>
        </w:rPr>
        <w:t>：其他</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Schema</w:t>
      </w:r>
      <w:r>
        <w:rPr>
          <w:rFonts w:ascii="微软雅黑" w:hAnsi="微软雅黑"/>
          <w:sz w:val="21"/>
        </w:rPr>
        <w:t xml:space="preserve"> - 用于输出合同的模式。&lt;br&gt;*Literal&lt;字符串&gt;*</w:t>
      </w:r>
    </w:p>
    <w:p>
      <w:r>
        <w:br w:type="page"/>
      </w:r>
    </w:p>
    <w:p>
      <w:pPr>
        <w:pStyle w:val="Heading1"/>
      </w:pPr>
      <w:r>
        <w:rPr>
          <w:rFonts w:ascii="微软雅黑" w:hAnsi="微软雅黑"/>
        </w:rPr>
        <w:t>空表</w:t>
      </w:r>
    </w:p>
    <w:p>
      <w:pPr>
        <w:spacing w:line="360" w:lineRule="auto" w:after="120"/>
      </w:pPr>
      <w:r>
        <w:rPr>
          <w:rFonts w:ascii="微软雅黑" w:hAnsi="微软雅黑"/>
          <w:sz w:val="21"/>
        </w:rPr>
        <w:t># 空表</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创建具有给定模式和读取模式的空表。</w:t>
      </w:r>
    </w:p>
    <w:p>
      <w:r>
        <w:rPr>
          <w:rFonts w:ascii="微软雅黑" w:hAnsi="微软雅黑"/>
          <w:b/>
        </w:rPr>
        <w:t>变换类别</w:t>
      </w:r>
      <w:r>
        <w:rPr>
          <w:rFonts w:ascii="微软雅黑" w:hAnsi="微软雅黑"/>
        </w:rPr>
        <w:t>：其他</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Schema</w:t>
      </w:r>
      <w:r>
        <w:rPr>
          <w:rFonts w:ascii="微软雅黑" w:hAnsi="微软雅黑"/>
          <w:sz w:val="21"/>
        </w:rPr>
        <w:t xml:space="preserve"> - 用于输出合约的模式。&lt;br&gt;*类型\&lt;Struct&gt;*</w:t>
      </w:r>
    </w:p>
    <w:p>
      <w:r>
        <w:br w:type="page"/>
      </w:r>
    </w:p>
    <w:p>
      <w:pPr>
        <w:pStyle w:val="Heading1"/>
      </w:pPr>
      <w:r>
        <w:rPr>
          <w:rFonts w:ascii="微软雅黑" w:hAnsi="微软雅黑"/>
        </w:rPr>
        <w:t>从电子邮件文件的数据集中提取行</w:t>
      </w:r>
    </w:p>
    <w:p>
      <w:pPr>
        <w:spacing w:line="360" w:lineRule="auto" w:after="120"/>
      </w:pPr>
      <w:r>
        <w:rPr>
          <w:rFonts w:ascii="微软雅黑" w:hAnsi="微软雅黑"/>
          <w:sz w:val="21"/>
        </w:rPr>
        <w:t># 从电子邮件文件的数据集中提取行</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读取电子邮件文件的数据集，并将每个文件解析为一行。支持的文件扩展名：.eml、.emltpl 和 .msg。</w:t>
      </w:r>
    </w:p>
    <w:p>
      <w:r>
        <w:rPr>
          <w:rFonts w:ascii="微软雅黑" w:hAnsi="微软雅黑"/>
          <w:b/>
        </w:rPr>
        <w:t>变换类别</w:t>
      </w:r>
      <w:r>
        <w:rPr>
          <w:rFonts w:ascii="微软雅黑" w:hAnsi="微软雅黑"/>
        </w:rPr>
        <w:t>：文件, 媒体</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数据集</w:t>
      </w:r>
      <w:r>
        <w:rPr>
          <w:rFonts w:ascii="微软雅黑" w:hAnsi="微软雅黑"/>
          <w:sz w:val="21"/>
        </w:rPr>
        <w:t xml:space="preserve"> - 要处理的电子邮件文件数据集。&lt;br&gt;*文件*</w:t>
      </w:r>
    </w:p>
    <w:p>
      <w:pPr>
        <w:pStyle w:val="ListBullet"/>
        <w:spacing w:line="360" w:lineRule="auto" w:after="120"/>
      </w:pPr>
      <w:r>
        <w:rPr>
          <w:rFonts w:ascii="微软雅黑" w:hAnsi="微软雅黑"/>
          <w:b/>
          <w:sz w:val="21"/>
        </w:rPr>
        <w:t>要提取的电子邮件信息</w:t>
      </w:r>
      <w:r>
        <w:rPr>
          <w:rFonts w:ascii="微软雅黑" w:hAnsi="微软雅黑"/>
          <w:sz w:val="21"/>
        </w:rPr>
        <w:t xml:space="preserve"> - 要包含的元数据列。&lt;br&gt;*集合&lt;枚举&lt;附件, 密件抄送, 正文 (HTML), 正文 (纯文本), 抄送, 文件名, 发件人, 头信息, ID, 发送时间戳, 以及更多 ...&gt;&gt;*</w:t>
      </w:r>
    </w:p>
    <w:p>
      <w:r>
        <w:br w:type="page"/>
      </w:r>
    </w:p>
    <w:p>
      <w:pPr>
        <w:pStyle w:val="Heading1"/>
      </w:pPr>
      <w:r>
        <w:rPr>
          <w:rFonts w:ascii="微软雅黑" w:hAnsi="微软雅黑"/>
        </w:rPr>
        <w:t>从数据集中提取文件元数据为行</w:t>
      </w:r>
    </w:p>
    <w:p>
      <w:pPr>
        <w:spacing w:line="360" w:lineRule="auto" w:after="120"/>
      </w:pPr>
      <w:r>
        <w:rPr>
          <w:rFonts w:ascii="微软雅黑" w:hAnsi="微软雅黑"/>
          <w:sz w:val="21"/>
        </w:rPr>
        <w:t># 从数据集中提取文件元数据为行</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从文件数据集中读取文件元数据为行。</w:t>
      </w:r>
    </w:p>
    <w:p>
      <w:r>
        <w:rPr>
          <w:rFonts w:ascii="微软雅黑" w:hAnsi="微软雅黑"/>
          <w:b/>
        </w:rPr>
        <w:t>变换类别</w:t>
      </w:r>
      <w:r>
        <w:rPr>
          <w:rFonts w:ascii="微软雅黑" w:hAnsi="微软雅黑"/>
        </w:rPr>
        <w:t>：文件</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数据集</w:t>
      </w:r>
      <w:r>
        <w:rPr>
          <w:rFonts w:ascii="微软雅黑" w:hAnsi="微软雅黑"/>
          <w:sz w:val="21"/>
        </w:rPr>
        <w:t xml:space="preserve"> - 文件数据集。&lt;br&gt;*文件*</w:t>
      </w:r>
    </w:p>
    <w:p>
      <w:pPr>
        <w:pStyle w:val="ListBullet"/>
        <w:spacing w:line="360" w:lineRule="auto" w:after="120"/>
      </w:pPr>
      <w:r>
        <w:rPr>
          <w:rFonts w:ascii="微软雅黑" w:hAnsi="微软雅黑"/>
          <w:b/>
          <w:sz w:val="21"/>
        </w:rPr>
        <w:t>要包含的数据集信息</w:t>
      </w:r>
      <w:r>
        <w:rPr>
          <w:rFonts w:ascii="微软雅黑" w:hAnsi="微软雅黑"/>
          <w:sz w:val="21"/>
        </w:rPr>
        <w:t xml:space="preserve"> - 要包含的附加元数据列。&lt;br&gt;*集合&lt;枚举&lt;文件修改时间戳、文件大小（字节）、包含输入数据集分支、输入数据集 RID&gt;&gt;*</w:t>
      </w:r>
    </w:p>
    <w:p>
      <w:r>
        <w:br w:type="page"/>
      </w:r>
    </w:p>
    <w:p>
      <w:pPr>
        <w:pStyle w:val="Heading1"/>
      </w:pPr>
      <w:r>
        <w:rPr>
          <w:rFonts w:ascii="微软雅黑" w:hAnsi="微软雅黑"/>
        </w:rPr>
        <w:t>文本块</w:t>
      </w:r>
    </w:p>
    <w:p>
      <w:pPr>
        <w:spacing w:line="360" w:lineRule="auto" w:after="120"/>
      </w:pPr>
      <w:r>
        <w:rPr>
          <w:rFonts w:ascii="微软雅黑" w:hAnsi="微软雅黑"/>
          <w:sz w:val="21"/>
        </w:rPr>
        <w:t># 文本块</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在您的变换之间插入文本描述。这不会以任何方式变换输入数据。</w:t>
      </w:r>
    </w:p>
    <w:p>
      <w:r>
        <w:rPr>
          <w:rFonts w:ascii="微软雅黑" w:hAnsi="微软雅黑"/>
          <w:b/>
        </w:rPr>
        <w:t>变换类别</w:t>
      </w:r>
      <w:r>
        <w:rPr>
          <w:rFonts w:ascii="微软雅黑" w:hAnsi="微软雅黑"/>
        </w:rPr>
        <w:t>：其他</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输入</w:t>
      </w:r>
      <w:r>
        <w:rPr>
          <w:rFonts w:ascii="微软雅黑" w:hAnsi="微软雅黑"/>
          <w:sz w:val="21"/>
        </w:rPr>
        <w:t xml:space="preserve"> - 用文本描述的数据集输入。&lt;br&gt;*文件*</w:t>
      </w:r>
    </w:p>
    <w:p>
      <w:pPr>
        <w:pStyle w:val="ListBullet"/>
        <w:spacing w:line="360" w:lineRule="auto" w:after="120"/>
      </w:pPr>
      <w:r>
        <w:rPr>
          <w:rFonts w:ascii="微软雅黑" w:hAnsi="微软雅黑"/>
          <w:b/>
          <w:sz w:val="21"/>
        </w:rPr>
        <w:t>非必填</w:t>
      </w:r>
      <w:r>
        <w:rPr>
          <w:rFonts w:ascii="微软雅黑" w:hAnsi="微软雅黑"/>
          <w:sz w:val="21"/>
        </w:rPr>
        <w:t xml:space="preserve"> </w:t>
      </w:r>
      <w:r>
        <w:rPr>
          <w:rFonts w:ascii="微软雅黑" w:hAnsi="微软雅黑"/>
          <w:b/>
          <w:sz w:val="21"/>
        </w:rPr>
        <w:t>文本</w:t>
      </w:r>
      <w:r>
        <w:rPr>
          <w:rFonts w:ascii="微软雅黑" w:hAnsi="微软雅黑"/>
          <w:sz w:val="21"/>
        </w:rPr>
        <w:t xml:space="preserve"> - 数据集参数的文本描述。&lt;br&gt;*字面量&lt;字符串&gt;*</w:t>
      </w:r>
    </w:p>
    <w:p>
      <w:r>
        <w:br w:type="page"/>
      </w:r>
    </w:p>
    <w:p>
      <w:pPr>
        <w:pStyle w:val="Heading1"/>
      </w:pPr>
      <w:r>
        <w:rPr>
          <w:rFonts w:ascii="微软雅黑" w:hAnsi="微软雅黑"/>
        </w:rPr>
        <w:t>筛选</w:t>
      </w:r>
    </w:p>
    <w:p>
      <w:pPr>
        <w:spacing w:line="360" w:lineRule="auto" w:after="120"/>
      </w:pPr>
      <w:r>
        <w:rPr>
          <w:rFonts w:ascii="微软雅黑" w:hAnsi="微软雅黑"/>
          <w:sz w:val="21"/>
        </w:rPr>
        <w:t># 筛选</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根据指定的筛选条件对输入数据集进行筛选。</w:t>
      </w:r>
    </w:p>
    <w:p>
      <w:r>
        <w:rPr>
          <w:rFonts w:ascii="微软雅黑" w:hAnsi="微软雅黑"/>
          <w:b/>
        </w:rPr>
        <w:t>变换类别</w:t>
      </w:r>
      <w:r>
        <w:rPr>
          <w:rFonts w:ascii="微软雅黑" w:hAnsi="微软雅黑"/>
        </w:rPr>
        <w:t>：常用</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数据集</w:t>
      </w:r>
      <w:r>
        <w:rPr>
          <w:rFonts w:ascii="微软雅黑" w:hAnsi="微软雅黑"/>
          <w:sz w:val="21"/>
        </w:rPr>
        <w:t xml:space="preserve"> - 需要筛选的数据集。&lt;br&gt;*表格*</w:t>
      </w:r>
    </w:p>
    <w:p>
      <w:pPr>
        <w:pStyle w:val="ListBullet"/>
        <w:spacing w:line="360" w:lineRule="auto" w:after="120"/>
      </w:pPr>
      <w:r>
        <w:rPr>
          <w:rFonts w:ascii="微软雅黑" w:hAnsi="微软雅黑"/>
          <w:b/>
          <w:sz w:val="21"/>
        </w:rPr>
        <w:t>筛选条件</w:t>
      </w:r>
      <w:r>
        <w:rPr>
          <w:rFonts w:ascii="微软雅黑" w:hAnsi="微软雅黑"/>
          <w:sz w:val="21"/>
        </w:rPr>
        <w:t xml:space="preserve"> - 用于筛选的条件。返回 true 的值将被保留，其他值将被移除。&lt;br&gt;*表达式&lt;布尔&gt;*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筛选条件</w:t>
      </w:r>
      <w:r>
        <w:rPr>
          <w:rFonts w:ascii="微软雅黑" w:hAnsi="微软雅黑"/>
          <w:sz w:val="21"/>
        </w:rPr>
        <w:t xml:space="preserve">: </w:t>
      </w:r>
      <w:r>
        <w:rPr>
          <w:rFonts w:ascii="Consolas" w:hAnsi="Consolas"/>
          <w:color w:val="B43C3C"/>
          <w:sz w:val="18"/>
        </w:rPr>
        <w:t>recently_serviced</w:t>
      </w:r>
    </w:p>
    <w:p>
      <w:r>
        <w:rPr>
          <w:rFonts w:ascii="微软雅黑" w:hAnsi="微软雅黑"/>
          <w:b/>
        </w:rPr>
        <w:t>输入: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recently\_serviced</w:t>
            </w:r>
          </w:p>
        </w:tc>
        <w:tc>
          <w:tcPr>
            <w:tcW w:type="dxa" w:w="4451"/>
          </w:tcPr>
          <w:p>
            <w:pPr>
              <w:spacing w:after="40" w:before="40"/>
            </w:pPr>
            <w:r>
              <w:rPr>
                <w:rFonts w:ascii="微软雅黑" w:hAnsi="微软雅黑"/>
                <w:sz w:val="20"/>
              </w:rPr>
              <w:t>tail\_number</w:t>
            </w:r>
          </w:p>
        </w:tc>
      </w:tr>
      <w:tr>
        <w:tc>
          <w:tcPr>
            <w:tcW w:type="dxa" w:w="4451"/>
          </w:tcPr>
          <w:p>
            <w:pPr>
              <w:spacing w:after="40" w:before="40"/>
            </w:pPr>
            <w:r>
              <w:rPr>
                <w:rFonts w:ascii="微软雅黑" w:hAnsi="微软雅黑"/>
                <w:sz w:val="20"/>
              </w:rPr>
              <w:t>true</w:t>
            </w:r>
          </w:p>
        </w:tc>
        <w:tc>
          <w:tcPr>
            <w:tcW w:type="dxa" w:w="4451"/>
          </w:tcPr>
          <w:p>
            <w:pPr>
              <w:spacing w:after="40" w:before="40"/>
            </w:pPr>
            <w:r>
              <w:rPr>
                <w:rFonts w:ascii="微软雅黑" w:hAnsi="微软雅黑"/>
                <w:sz w:val="20"/>
              </w:rPr>
              <w:t>KK-150</w:t>
            </w:r>
          </w:p>
        </w:tc>
      </w:tr>
      <w:tr>
        <w:tc>
          <w:tcPr>
            <w:tcW w:type="dxa" w:w="4451"/>
          </w:tcPr>
          <w:p>
            <w:pPr>
              <w:spacing w:after="40" w:before="40"/>
            </w:pPr>
            <w:r>
              <w:rPr>
                <w:rFonts w:ascii="微软雅黑" w:hAnsi="微软雅黑"/>
                <w:sz w:val="20"/>
              </w:rPr>
              <w:t>false</w:t>
            </w:r>
          </w:p>
        </w:tc>
        <w:tc>
          <w:tcPr>
            <w:tcW w:type="dxa" w:w="4451"/>
          </w:tcPr>
          <w:p>
            <w:pPr>
              <w:spacing w:after="40" w:before="40"/>
            </w:pPr>
            <w:r>
              <w:rPr>
                <w:rFonts w:ascii="微软雅黑" w:hAnsi="微软雅黑"/>
                <w:sz w:val="20"/>
              </w:rPr>
              <w:t>XB-120</w:t>
            </w:r>
          </w:p>
        </w:tc>
      </w:tr>
      <w:tr>
        <w:tc>
          <w:tcPr>
            <w:tcW w:type="dxa" w:w="4451"/>
          </w:tcPr>
          <w:p>
            <w:pPr>
              <w:spacing w:after="40" w:before="40"/>
            </w:pPr>
            <w:r>
              <w:rPr>
                <w:rFonts w:ascii="微软雅黑" w:hAnsi="微软雅黑"/>
                <w:sz w:val="20"/>
              </w:rPr>
              <w:t>true</w:t>
            </w:r>
          </w:p>
        </w:tc>
        <w:tc>
          <w:tcPr>
            <w:tcW w:type="dxa" w:w="4451"/>
          </w:tcPr>
          <w:p>
            <w:pPr>
              <w:spacing w:after="40" w:before="40"/>
            </w:pPr>
            <w:r>
              <w:rPr>
                <w:rFonts w:ascii="微软雅黑" w:hAnsi="微软雅黑"/>
                <w:sz w:val="20"/>
              </w:rPr>
              <w:t>MT-190</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recently\_serviced</w:t>
            </w:r>
          </w:p>
        </w:tc>
        <w:tc>
          <w:tcPr>
            <w:tcW w:type="dxa" w:w="4451"/>
          </w:tcPr>
          <w:p>
            <w:pPr>
              <w:spacing w:after="40" w:before="40"/>
            </w:pPr>
            <w:r>
              <w:rPr>
                <w:rFonts w:ascii="微软雅黑" w:hAnsi="微软雅黑"/>
                <w:sz w:val="20"/>
              </w:rPr>
              <w:t>tail\_number</w:t>
            </w:r>
          </w:p>
        </w:tc>
      </w:tr>
      <w:tr>
        <w:tc>
          <w:tcPr>
            <w:tcW w:type="dxa" w:w="4451"/>
          </w:tcPr>
          <w:p>
            <w:pPr>
              <w:spacing w:after="40" w:before="40"/>
            </w:pPr>
            <w:r>
              <w:rPr>
                <w:rFonts w:ascii="微软雅黑" w:hAnsi="微软雅黑"/>
                <w:sz w:val="20"/>
              </w:rPr>
              <w:t>true</w:t>
            </w:r>
          </w:p>
        </w:tc>
        <w:tc>
          <w:tcPr>
            <w:tcW w:type="dxa" w:w="4451"/>
          </w:tcPr>
          <w:p>
            <w:pPr>
              <w:spacing w:after="40" w:before="40"/>
            </w:pPr>
            <w:r>
              <w:rPr>
                <w:rFonts w:ascii="微软雅黑" w:hAnsi="微软雅黑"/>
                <w:sz w:val="20"/>
              </w:rPr>
              <w:t>KK-150</w:t>
            </w:r>
          </w:p>
        </w:tc>
      </w:tr>
      <w:tr>
        <w:tc>
          <w:tcPr>
            <w:tcW w:type="dxa" w:w="4451"/>
          </w:tcPr>
          <w:p>
            <w:pPr>
              <w:spacing w:after="40" w:before="40"/>
            </w:pPr>
            <w:r>
              <w:rPr>
                <w:rFonts w:ascii="微软雅黑" w:hAnsi="微软雅黑"/>
                <w:sz w:val="20"/>
              </w:rPr>
              <w:t>true</w:t>
            </w:r>
          </w:p>
        </w:tc>
        <w:tc>
          <w:tcPr>
            <w:tcW w:type="dxa" w:w="4451"/>
          </w:tcPr>
          <w:p>
            <w:pPr>
              <w:spacing w:after="40" w:before="40"/>
            </w:pPr>
            <w:r>
              <w:rPr>
                <w:rFonts w:ascii="微软雅黑" w:hAnsi="微软雅黑"/>
                <w:sz w:val="20"/>
              </w:rPr>
              <w:t>MT-190</w:t>
            </w:r>
          </w:p>
        </w:tc>
      </w:tr>
    </w:tbl>
    <w:p/>
    <w:p>
      <w:r>
        <w:t>──────────────────────────────────────────────────</w:t>
      </w:r>
    </w:p>
    <w:p>
      <w:pPr>
        <w:pStyle w:val="Heading3"/>
      </w:pPr>
      <w:r>
        <w:rPr>
          <w:rFonts w:ascii="微软雅黑" w:hAnsi="微软雅黑"/>
        </w:rPr>
        <w:t>示例 2: 基本情况</w:t>
      </w:r>
    </w:p>
    <w:p>
      <w:r>
        <w:rPr>
          <w:rFonts w:ascii="微软雅黑" w:hAnsi="微软雅黑"/>
          <w:b/>
        </w:rPr>
        <w:t>描述</w:t>
      </w:r>
      <w:r>
        <w:rPr>
          <w:rFonts w:ascii="微软雅黑" w:hAnsi="微软雅黑"/>
        </w:rPr>
        <w:t>：空值被视为 false</w:t>
      </w:r>
    </w:p>
    <w:p>
      <w:r>
        <w:rPr>
          <w:rFonts w:ascii="微软雅黑" w:hAnsi="微软雅黑"/>
          <w:b/>
        </w:rPr>
        <w:t>参数值:</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筛选条件</w:t>
      </w:r>
      <w:r>
        <w:rPr>
          <w:rFonts w:ascii="微软雅黑" w:hAnsi="微软雅黑"/>
          <w:sz w:val="21"/>
        </w:rPr>
        <w:t xml:space="preserve">: </w:t>
      </w:r>
      <w:r>
        <w:rPr>
          <w:rFonts w:ascii="Consolas" w:hAnsi="Consolas"/>
          <w:color w:val="B43C3C"/>
          <w:sz w:val="18"/>
        </w:rPr>
        <w:t>recently_serviced</w:t>
      </w:r>
    </w:p>
    <w:p>
      <w:r>
        <w:rPr>
          <w:rFonts w:ascii="微软雅黑" w:hAnsi="微软雅黑"/>
          <w:b/>
        </w:rPr>
        <w:t>输入: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recently\_serviced</w:t>
            </w:r>
          </w:p>
        </w:tc>
        <w:tc>
          <w:tcPr>
            <w:tcW w:type="dxa" w:w="4451"/>
          </w:tcPr>
          <w:p>
            <w:pPr>
              <w:spacing w:after="40" w:before="40"/>
            </w:pPr>
            <w:r>
              <w:rPr>
                <w:rFonts w:ascii="微软雅黑" w:hAnsi="微软雅黑"/>
                <w:sz w:val="20"/>
              </w:rPr>
              <w:t>tail\_number</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KK-150</w:t>
            </w:r>
          </w:p>
        </w:tc>
      </w:tr>
      <w:tr>
        <w:tc>
          <w:tcPr>
            <w:tcW w:type="dxa" w:w="4451"/>
          </w:tcPr>
          <w:p>
            <w:pPr>
              <w:spacing w:after="40" w:before="40"/>
            </w:pPr>
            <w:r>
              <w:rPr>
                <w:rFonts w:ascii="微软雅黑" w:hAnsi="微软雅黑"/>
                <w:sz w:val="20"/>
              </w:rPr>
              <w:t>true</w:t>
            </w:r>
          </w:p>
        </w:tc>
        <w:tc>
          <w:tcPr>
            <w:tcW w:type="dxa" w:w="4451"/>
          </w:tcPr>
          <w:p>
            <w:pPr>
              <w:spacing w:after="40" w:before="40"/>
            </w:pPr>
            <w:r>
              <w:rPr>
                <w:rFonts w:ascii="微软雅黑" w:hAnsi="微软雅黑"/>
                <w:sz w:val="20"/>
              </w:rPr>
              <w:t>XB-120</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recently\_serviced</w:t>
            </w:r>
          </w:p>
        </w:tc>
        <w:tc>
          <w:tcPr>
            <w:tcW w:type="dxa" w:w="4451"/>
          </w:tcPr>
          <w:p>
            <w:pPr>
              <w:spacing w:after="40" w:before="40"/>
            </w:pPr>
            <w:r>
              <w:rPr>
                <w:rFonts w:ascii="微软雅黑" w:hAnsi="微软雅黑"/>
                <w:sz w:val="20"/>
              </w:rPr>
              <w:t>tail\_number</w:t>
            </w:r>
          </w:p>
        </w:tc>
      </w:tr>
      <w:tr>
        <w:tc>
          <w:tcPr>
            <w:tcW w:type="dxa" w:w="4451"/>
          </w:tcPr>
          <w:p>
            <w:pPr>
              <w:spacing w:after="40" w:before="40"/>
            </w:pPr>
            <w:r>
              <w:rPr>
                <w:rFonts w:ascii="微软雅黑" w:hAnsi="微软雅黑"/>
                <w:sz w:val="20"/>
              </w:rPr>
              <w:t>true</w:t>
            </w:r>
          </w:p>
        </w:tc>
        <w:tc>
          <w:tcPr>
            <w:tcW w:type="dxa" w:w="4451"/>
          </w:tcPr>
          <w:p>
            <w:pPr>
              <w:spacing w:after="40" w:before="40"/>
            </w:pPr>
            <w:r>
              <w:rPr>
                <w:rFonts w:ascii="微软雅黑" w:hAnsi="微软雅黑"/>
                <w:sz w:val="20"/>
              </w:rPr>
              <w:t>XB-120</w:t>
            </w:r>
          </w:p>
        </w:tc>
      </w:tr>
    </w:tbl>
    <w:p/>
    <w:p>
      <w:r>
        <w:t>──────────────────────────────────────────────────</w:t>
      </w:r>
    </w:p>
    <w:p>
      <w:r>
        <w:br w:type="page"/>
      </w:r>
    </w:p>
    <w:p>
      <w:pPr>
        <w:pStyle w:val="Heading1"/>
      </w:pPr>
      <w:r>
        <w:rPr>
          <w:rFonts w:ascii="微软雅黑" w:hAnsi="微软雅黑"/>
        </w:rPr>
        <w:t>按名称首次合并</w:t>
      </w:r>
    </w:p>
    <w:p>
      <w:pPr>
        <w:spacing w:line="360" w:lineRule="auto" w:after="120"/>
      </w:pPr>
      <w:r>
        <w:rPr>
          <w:rFonts w:ascii="微软雅黑" w:hAnsi="微软雅黑"/>
          <w:sz w:val="21"/>
        </w:rPr>
        <w:t># 按名称首次合并</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将一组数据集按第一个数据集的列合并在一起，当缺少列时添加空值。第一个数据集中不存在的列将被移除。</w:t>
      </w:r>
    </w:p>
    <w:p>
      <w:r>
        <w:rPr>
          <w:rFonts w:ascii="微软雅黑" w:hAnsi="微软雅黑"/>
          <w:b/>
        </w:rPr>
        <w:t>变换类别</w:t>
      </w:r>
      <w:r>
        <w:rPr>
          <w:rFonts w:ascii="微软雅黑" w:hAnsi="微软雅黑"/>
        </w:rPr>
        <w:t>：合并</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要合并的数据集</w:t>
      </w:r>
      <w:r>
        <w:rPr>
          <w:rFonts w:ascii="微软雅黑" w:hAnsi="微软雅黑"/>
          <w:sz w:val="21"/>
        </w:rPr>
        <w:t xml:space="preserve"> - 被合并在一起的数据集。&lt;br&gt;*List\&lt;Table&gt;*</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要合并的数据集</w:t>
      </w:r>
      <w:r>
        <w:rPr>
          <w:rFonts w:ascii="微软雅黑" w:hAnsi="微软雅黑"/>
          <w:sz w:val="21"/>
        </w:rPr>
        <w:t xml:space="preserve">: </w:t>
      </w:r>
      <w:r>
        <w:rPr>
          <w:rFonts w:ascii="微软雅黑" w:hAnsi="微软雅黑"/>
          <w:sz w:val="21"/>
        </w:rPr>
        <w:t>\[</w:t>
      </w:r>
      <w:r>
        <w:rPr>
          <w:rFonts w:ascii="微软雅黑" w:hAnsi="微软雅黑"/>
          <w:sz w:val="21"/>
        </w:rPr>
        <w:t>ri.foundry.main.dataset.a, ri.foundry.main.dataset.b]</w:t>
      </w:r>
    </w:p>
    <w:p>
      <w:r>
        <w:rPr>
          <w:rFonts w:ascii="微软雅黑" w:hAnsi="微软雅黑"/>
          <w:b/>
        </w:rPr>
        <w:t>输入:</w:t>
      </w:r>
    </w:p>
    <w:p>
      <w:pPr>
        <w:spacing w:line="360" w:lineRule="auto" w:after="120"/>
      </w:pPr>
      <w:r>
        <w:rPr>
          <w:rFonts w:ascii="微软雅黑" w:hAnsi="微软雅黑"/>
          <w:sz w:val="21"/>
        </w:rPr>
        <w:t>ri.foundry.main.dataset.a</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recently\_serviced</w:t>
            </w:r>
          </w:p>
        </w:tc>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airline\_code</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KK-150</w:t>
            </w:r>
          </w:p>
        </w:tc>
        <w:tc>
          <w:tcPr>
            <w:tcW w:type="dxa" w:w="2967"/>
          </w:tcPr>
          <w:p>
            <w:pPr>
              <w:spacing w:after="40" w:before="40"/>
            </w:pPr>
            <w:r>
              <w:rPr>
                <w:rFonts w:ascii="微软雅黑" w:hAnsi="微软雅黑"/>
                <w:sz w:val="20"/>
              </w:rPr>
              <w:t>KK</w:t>
            </w:r>
          </w:p>
        </w:tc>
      </w:tr>
      <w:tr>
        <w:tc>
          <w:tcPr>
            <w:tcW w:type="dxa" w:w="2967"/>
          </w:tcPr>
          <w:p>
            <w:pPr>
              <w:spacing w:after="40" w:before="40"/>
            </w:pPr>
            <w:r>
              <w:rPr>
                <w:rFonts w:ascii="微软雅黑" w:hAnsi="微软雅黑"/>
                <w:sz w:val="20"/>
              </w:rPr>
              <w:t>false</w:t>
            </w:r>
          </w:p>
        </w:tc>
        <w:tc>
          <w:tcPr>
            <w:tcW w:type="dxa" w:w="2967"/>
          </w:tcPr>
          <w:p>
            <w:pPr>
              <w:spacing w:after="40" w:before="40"/>
            </w:pPr>
            <w:r>
              <w:rPr>
                <w:rFonts w:ascii="微软雅黑" w:hAnsi="微软雅黑"/>
                <w:sz w:val="20"/>
              </w:rPr>
              <w:t>XB-120</w:t>
            </w:r>
          </w:p>
        </w:tc>
        <w:tc>
          <w:tcPr>
            <w:tcW w:type="dxa" w:w="2967"/>
          </w:tcPr>
          <w:p>
            <w:pPr>
              <w:spacing w:after="40" w:before="40"/>
            </w:pPr>
            <w:r>
              <w:rPr>
                <w:rFonts w:ascii="微软雅黑" w:hAnsi="微软雅黑"/>
                <w:sz w:val="20"/>
              </w:rPr>
              <w:t>XB</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MT-190</w:t>
            </w:r>
          </w:p>
        </w:tc>
        <w:tc>
          <w:tcPr>
            <w:tcW w:type="dxa" w:w="2967"/>
          </w:tcPr>
          <w:p>
            <w:pPr>
              <w:spacing w:after="40" w:before="40"/>
            </w:pPr>
            <w:r>
              <w:rPr>
                <w:rFonts w:ascii="微软雅黑" w:hAnsi="微软雅黑"/>
                <w:sz w:val="20"/>
              </w:rPr>
              <w:t>MT</w:t>
            </w:r>
          </w:p>
        </w:tc>
      </w:tr>
    </w:tbl>
    <w:p/>
    <w:p>
      <w:pPr>
        <w:spacing w:line="360" w:lineRule="auto" w:after="120"/>
      </w:pPr>
      <w:r>
        <w:rPr>
          <w:rFonts w:ascii="微软雅黑" w:hAnsi="微软雅黑"/>
          <w:sz w:val="21"/>
        </w:rPr>
        <w:t>ri.foundry.main.dataset.b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recently\_serviced</w:t>
            </w:r>
          </w:p>
        </w:tc>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home\_country</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AA-200</w:t>
            </w:r>
          </w:p>
        </w:tc>
        <w:tc>
          <w:tcPr>
            <w:tcW w:type="dxa" w:w="2967"/>
          </w:tcPr>
          <w:p>
            <w:pPr>
              <w:spacing w:after="40" w:before="40"/>
            </w:pPr>
            <w:r>
              <w:rPr>
                <w:rFonts w:ascii="微软雅黑" w:hAnsi="微软雅黑"/>
                <w:sz w:val="20"/>
              </w:rPr>
              <w:t>US</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BN-435</w:t>
            </w:r>
          </w:p>
        </w:tc>
        <w:tc>
          <w:tcPr>
            <w:tcW w:type="dxa" w:w="2967"/>
          </w:tcPr>
          <w:p>
            <w:pPr>
              <w:spacing w:after="40" w:before="40"/>
            </w:pPr>
            <w:r>
              <w:rPr>
                <w:rFonts w:ascii="微软雅黑" w:hAnsi="微软雅黑"/>
                <w:sz w:val="20"/>
              </w:rPr>
              <w:t>UK</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BN-111</w:t>
            </w:r>
          </w:p>
        </w:tc>
        <w:tc>
          <w:tcPr>
            <w:tcW w:type="dxa" w:w="2967"/>
          </w:tcPr>
          <w:p>
            <w:pPr>
              <w:spacing w:after="40" w:before="40"/>
            </w:pPr>
            <w:r>
              <w:rPr>
                <w:rFonts w:ascii="微软雅黑" w:hAnsi="微软雅黑"/>
                <w:sz w:val="20"/>
              </w:rPr>
              <w:t>UK</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recently\_serviced</w:t>
            </w:r>
          </w:p>
        </w:tc>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airline\_code</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KK-150</w:t>
            </w:r>
          </w:p>
        </w:tc>
        <w:tc>
          <w:tcPr>
            <w:tcW w:type="dxa" w:w="2967"/>
          </w:tcPr>
          <w:p>
            <w:pPr>
              <w:spacing w:after="40" w:before="40"/>
            </w:pPr>
            <w:r>
              <w:rPr>
                <w:rFonts w:ascii="微软雅黑" w:hAnsi="微软雅黑"/>
                <w:sz w:val="20"/>
              </w:rPr>
              <w:t>KK</w:t>
            </w:r>
          </w:p>
        </w:tc>
      </w:tr>
      <w:tr>
        <w:tc>
          <w:tcPr>
            <w:tcW w:type="dxa" w:w="2967"/>
          </w:tcPr>
          <w:p>
            <w:pPr>
              <w:spacing w:after="40" w:before="40"/>
            </w:pPr>
            <w:r>
              <w:rPr>
                <w:rFonts w:ascii="微软雅黑" w:hAnsi="微软雅黑"/>
                <w:sz w:val="20"/>
              </w:rPr>
              <w:t>false</w:t>
            </w:r>
          </w:p>
        </w:tc>
        <w:tc>
          <w:tcPr>
            <w:tcW w:type="dxa" w:w="2967"/>
          </w:tcPr>
          <w:p>
            <w:pPr>
              <w:spacing w:after="40" w:before="40"/>
            </w:pPr>
            <w:r>
              <w:rPr>
                <w:rFonts w:ascii="微软雅黑" w:hAnsi="微软雅黑"/>
                <w:sz w:val="20"/>
              </w:rPr>
              <w:t>XB-120</w:t>
            </w:r>
          </w:p>
        </w:tc>
        <w:tc>
          <w:tcPr>
            <w:tcW w:type="dxa" w:w="2967"/>
          </w:tcPr>
          <w:p>
            <w:pPr>
              <w:spacing w:after="40" w:before="40"/>
            </w:pPr>
            <w:r>
              <w:rPr>
                <w:rFonts w:ascii="微软雅黑" w:hAnsi="微软雅黑"/>
                <w:sz w:val="20"/>
              </w:rPr>
              <w:t>XB</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MT-190</w:t>
            </w:r>
          </w:p>
        </w:tc>
        <w:tc>
          <w:tcPr>
            <w:tcW w:type="dxa" w:w="2967"/>
          </w:tcPr>
          <w:p>
            <w:pPr>
              <w:spacing w:after="40" w:before="40"/>
            </w:pPr>
            <w:r>
              <w:rPr>
                <w:rFonts w:ascii="微软雅黑" w:hAnsi="微软雅黑"/>
                <w:sz w:val="20"/>
              </w:rPr>
              <w:t>MT</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AA-200</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BN-435</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BN-111</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2: 基本案例</w:t>
      </w:r>
    </w:p>
    <w:p>
      <w:r>
        <w:rPr>
          <w:rFonts w:ascii="微软雅黑" w:hAnsi="微软雅黑"/>
          <w:b/>
        </w:rPr>
        <w:t>参数值:</w:t>
      </w:r>
    </w:p>
    <w:p>
      <w:pPr>
        <w:pStyle w:val="ListBullet"/>
        <w:spacing w:line="360" w:lineRule="auto" w:after="120"/>
      </w:pPr>
      <w:r>
        <w:rPr>
          <w:rFonts w:ascii="微软雅黑" w:hAnsi="微软雅黑"/>
          <w:b/>
          <w:sz w:val="21"/>
        </w:rPr>
        <w:t>要合并的数据集</w:t>
      </w:r>
      <w:r>
        <w:rPr>
          <w:rFonts w:ascii="微软雅黑" w:hAnsi="微软雅黑"/>
          <w:sz w:val="21"/>
        </w:rPr>
        <w:t xml:space="preserve">: </w:t>
      </w:r>
      <w:r>
        <w:rPr>
          <w:rFonts w:ascii="微软雅黑" w:hAnsi="微软雅黑"/>
          <w:sz w:val="21"/>
        </w:rPr>
        <w:t>\[</w:t>
      </w:r>
      <w:r>
        <w:rPr>
          <w:rFonts w:ascii="微软雅黑" w:hAnsi="微软雅黑"/>
          <w:sz w:val="21"/>
        </w:rPr>
        <w:t>ri.foundry.main.dataset.a, ri.foundry.main.dataset.b, ri.foundry.main.dataset.c]</w:t>
      </w:r>
    </w:p>
    <w:p>
      <w:r>
        <w:rPr>
          <w:rFonts w:ascii="微软雅黑" w:hAnsi="微软雅黑"/>
          <w:b/>
        </w:rPr>
        <w:t>输入:</w:t>
      </w:r>
    </w:p>
    <w:p>
      <w:pPr>
        <w:spacing w:line="360" w:lineRule="auto" w:after="120"/>
      </w:pPr>
      <w:r>
        <w:rPr>
          <w:rFonts w:ascii="微软雅黑" w:hAnsi="微软雅黑"/>
          <w:sz w:val="21"/>
        </w:rPr>
        <w:t>ri.foundry.main.dataset.a</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recently\_serviced</w:t>
            </w:r>
          </w:p>
        </w:tc>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airline\_code</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KK-150</w:t>
            </w:r>
          </w:p>
        </w:tc>
        <w:tc>
          <w:tcPr>
            <w:tcW w:type="dxa" w:w="2967"/>
          </w:tcPr>
          <w:p>
            <w:pPr>
              <w:spacing w:after="40" w:before="40"/>
            </w:pPr>
            <w:r>
              <w:rPr>
                <w:rFonts w:ascii="微软雅黑" w:hAnsi="微软雅黑"/>
                <w:sz w:val="20"/>
              </w:rPr>
              <w:t>KK</w:t>
            </w:r>
          </w:p>
        </w:tc>
      </w:tr>
      <w:tr>
        <w:tc>
          <w:tcPr>
            <w:tcW w:type="dxa" w:w="2967"/>
          </w:tcPr>
          <w:p>
            <w:pPr>
              <w:spacing w:after="40" w:before="40"/>
            </w:pPr>
            <w:r>
              <w:rPr>
                <w:rFonts w:ascii="微软雅黑" w:hAnsi="微软雅黑"/>
                <w:sz w:val="20"/>
              </w:rPr>
              <w:t>false</w:t>
            </w:r>
          </w:p>
        </w:tc>
        <w:tc>
          <w:tcPr>
            <w:tcW w:type="dxa" w:w="2967"/>
          </w:tcPr>
          <w:p>
            <w:pPr>
              <w:spacing w:after="40" w:before="40"/>
            </w:pPr>
            <w:r>
              <w:rPr>
                <w:rFonts w:ascii="微软雅黑" w:hAnsi="微软雅黑"/>
                <w:sz w:val="20"/>
              </w:rPr>
              <w:t>XB-120</w:t>
            </w:r>
          </w:p>
        </w:tc>
        <w:tc>
          <w:tcPr>
            <w:tcW w:type="dxa" w:w="2967"/>
          </w:tcPr>
          <w:p>
            <w:pPr>
              <w:spacing w:after="40" w:before="40"/>
            </w:pPr>
            <w:r>
              <w:rPr>
                <w:rFonts w:ascii="微软雅黑" w:hAnsi="微软雅黑"/>
                <w:sz w:val="20"/>
              </w:rPr>
              <w:t>XB</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MT-190</w:t>
            </w:r>
          </w:p>
        </w:tc>
        <w:tc>
          <w:tcPr>
            <w:tcW w:type="dxa" w:w="2967"/>
          </w:tcPr>
          <w:p>
            <w:pPr>
              <w:spacing w:after="40" w:before="40"/>
            </w:pPr>
            <w:r>
              <w:rPr>
                <w:rFonts w:ascii="微软雅黑" w:hAnsi="微软雅黑"/>
                <w:sz w:val="20"/>
              </w:rPr>
              <w:t>MT</w:t>
            </w:r>
          </w:p>
        </w:tc>
      </w:tr>
    </w:tbl>
    <w:p/>
    <w:p>
      <w:pPr>
        <w:spacing w:line="360" w:lineRule="auto" w:after="120"/>
      </w:pPr>
      <w:r>
        <w:rPr>
          <w:rFonts w:ascii="微软雅黑" w:hAnsi="微软雅黑"/>
          <w:sz w:val="21"/>
        </w:rPr>
        <w:t>ri.foundry.main.dataset.b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home\_country</w:t>
            </w:r>
          </w:p>
        </w:tc>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recently\_serviced</w:t>
            </w:r>
          </w:p>
        </w:tc>
      </w:tr>
      <w:tr>
        <w:tc>
          <w:tcPr>
            <w:tcW w:type="dxa" w:w="2967"/>
          </w:tcPr>
          <w:p>
            <w:pPr>
              <w:spacing w:after="40" w:before="40"/>
            </w:pPr>
            <w:r>
              <w:rPr>
                <w:rFonts w:ascii="微软雅黑" w:hAnsi="微软雅黑"/>
                <w:sz w:val="20"/>
              </w:rPr>
              <w:t>US</w:t>
            </w:r>
          </w:p>
        </w:tc>
        <w:tc>
          <w:tcPr>
            <w:tcW w:type="dxa" w:w="2967"/>
          </w:tcPr>
          <w:p>
            <w:pPr>
              <w:spacing w:after="40" w:before="40"/>
            </w:pPr>
            <w:r>
              <w:rPr>
                <w:rFonts w:ascii="微软雅黑" w:hAnsi="微软雅黑"/>
                <w:sz w:val="20"/>
              </w:rPr>
              <w:t>AA-200</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UK</w:t>
            </w:r>
          </w:p>
        </w:tc>
        <w:tc>
          <w:tcPr>
            <w:tcW w:type="dxa" w:w="2967"/>
          </w:tcPr>
          <w:p>
            <w:pPr>
              <w:spacing w:after="40" w:before="40"/>
            </w:pPr>
            <w:r>
              <w:rPr>
                <w:rFonts w:ascii="微软雅黑" w:hAnsi="微软雅黑"/>
                <w:sz w:val="20"/>
              </w:rPr>
              <w:t>BN-435</w:t>
            </w:r>
          </w:p>
        </w:tc>
        <w:tc>
          <w:tcPr>
            <w:tcW w:type="dxa" w:w="2967"/>
          </w:tcPr>
          <w:p>
            <w:pPr>
              <w:spacing w:after="40" w:before="40"/>
            </w:pPr>
            <w:r>
              <w:rPr>
                <w:rFonts w:ascii="微软雅黑" w:hAnsi="微软雅黑"/>
                <w:sz w:val="20"/>
              </w:rPr>
              <w:t>true</w:t>
            </w:r>
          </w:p>
        </w:tc>
      </w:tr>
      <w:tr>
        <w:tc>
          <w:tcPr>
            <w:tcW w:type="dxa" w:w="2967"/>
          </w:tcPr>
          <w:p>
            <w:pPr>
              <w:spacing w:after="40" w:before="40"/>
            </w:pPr>
            <w:r>
              <w:rPr>
                <w:rFonts w:ascii="微软雅黑" w:hAnsi="微软雅黑"/>
                <w:sz w:val="20"/>
              </w:rPr>
              <w:t>UK</w:t>
            </w:r>
          </w:p>
        </w:tc>
        <w:tc>
          <w:tcPr>
            <w:tcW w:type="dxa" w:w="2967"/>
          </w:tcPr>
          <w:p>
            <w:pPr>
              <w:spacing w:after="40" w:before="40"/>
            </w:pPr>
            <w:r>
              <w:rPr>
                <w:rFonts w:ascii="微软雅黑" w:hAnsi="微软雅黑"/>
                <w:sz w:val="20"/>
              </w:rPr>
              <w:t>BN-111</w:t>
            </w:r>
          </w:p>
        </w:tc>
        <w:tc>
          <w:tcPr>
            <w:tcW w:type="dxa" w:w="2967"/>
          </w:tcPr>
          <w:p>
            <w:pPr>
              <w:spacing w:after="40" w:before="40"/>
            </w:pPr>
            <w:r>
              <w:rPr>
                <w:rFonts w:ascii="微软雅黑" w:hAnsi="微软雅黑"/>
                <w:sz w:val="20"/>
              </w:rPr>
              <w:t>true</w:t>
            </w:r>
          </w:p>
        </w:tc>
      </w:tr>
    </w:tbl>
    <w:p/>
    <w:p>
      <w:pPr>
        <w:spacing w:line="360" w:lineRule="auto" w:after="120"/>
      </w:pPr>
      <w:r>
        <w:rPr>
          <w:rFonts w:ascii="微软雅黑" w:hAnsi="微软雅黑"/>
          <w:sz w:val="21"/>
        </w:rPr>
        <w:t>ri.foundry.main.dataset.c</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home\_country</w:t>
            </w:r>
          </w:p>
        </w:tc>
        <w:tc>
          <w:tcPr>
            <w:tcW w:type="dxa" w:w="4451"/>
          </w:tcPr>
          <w:p>
            <w:pPr>
              <w:spacing w:after="40" w:before="40"/>
            </w:pPr>
            <w:r>
              <w:rPr>
                <w:rFonts w:ascii="微软雅黑" w:hAnsi="微软雅黑"/>
                <w:sz w:val="20"/>
              </w:rPr>
              <w:t>tail\_number</w:t>
            </w:r>
          </w:p>
        </w:tc>
      </w:tr>
      <w:tr>
        <w:tc>
          <w:tcPr>
            <w:tcW w:type="dxa" w:w="4451"/>
          </w:tcPr>
          <w:p>
            <w:pPr>
              <w:spacing w:after="40" w:before="40"/>
            </w:pPr>
            <w:r>
              <w:rPr>
                <w:rFonts w:ascii="微软雅黑" w:hAnsi="微软雅黑"/>
                <w:sz w:val="20"/>
              </w:rPr>
              <w:t>DK</w:t>
            </w:r>
          </w:p>
        </w:tc>
        <w:tc>
          <w:tcPr>
            <w:tcW w:type="dxa" w:w="4451"/>
          </w:tcPr>
          <w:p>
            <w:pPr>
              <w:spacing w:after="40" w:before="40"/>
            </w:pPr>
            <w:r>
              <w:rPr>
                <w:rFonts w:ascii="微软雅黑" w:hAnsi="微软雅黑"/>
                <w:sz w:val="20"/>
              </w:rPr>
              <w:t>SK-908</w:t>
            </w:r>
          </w:p>
        </w:tc>
      </w:tr>
      <w:tr>
        <w:tc>
          <w:tcPr>
            <w:tcW w:type="dxa" w:w="4451"/>
          </w:tcPr>
          <w:p>
            <w:pPr>
              <w:spacing w:after="40" w:before="40"/>
            </w:pPr>
            <w:r>
              <w:rPr>
                <w:rFonts w:ascii="微软雅黑" w:hAnsi="微软雅黑"/>
                <w:sz w:val="20"/>
              </w:rPr>
              <w:t>CH</w:t>
            </w:r>
          </w:p>
        </w:tc>
        <w:tc>
          <w:tcPr>
            <w:tcW w:type="dxa" w:w="4451"/>
          </w:tcPr>
          <w:p>
            <w:pPr>
              <w:spacing w:after="40" w:before="40"/>
            </w:pPr>
            <w:r>
              <w:rPr>
                <w:rFonts w:ascii="微软雅黑" w:hAnsi="微软雅黑"/>
                <w:sz w:val="20"/>
              </w:rPr>
              <w:t>LX-17</w:t>
            </w:r>
          </w:p>
        </w:tc>
      </w:tr>
      <w:tr>
        <w:tc>
          <w:tcPr>
            <w:tcW w:type="dxa" w:w="4451"/>
          </w:tcPr>
          <w:p>
            <w:pPr>
              <w:spacing w:after="40" w:before="40"/>
            </w:pPr>
            <w:r>
              <w:rPr>
                <w:rFonts w:ascii="微软雅黑" w:hAnsi="微软雅黑"/>
                <w:sz w:val="20"/>
              </w:rPr>
              <w:t>IN</w:t>
            </w:r>
          </w:p>
        </w:tc>
        <w:tc>
          <w:tcPr>
            <w:tcW w:type="dxa" w:w="4451"/>
          </w:tcPr>
          <w:p>
            <w:pPr>
              <w:spacing w:after="40" w:before="40"/>
            </w:pPr>
            <w:r>
              <w:rPr>
                <w:rFonts w:ascii="微软雅黑" w:hAnsi="微软雅黑"/>
                <w:sz w:val="20"/>
              </w:rPr>
              <w:t>AI-144</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recently\_serviced</w:t>
            </w:r>
          </w:p>
        </w:tc>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airline\_code</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KK-150</w:t>
            </w:r>
          </w:p>
        </w:tc>
        <w:tc>
          <w:tcPr>
            <w:tcW w:type="dxa" w:w="2967"/>
          </w:tcPr>
          <w:p>
            <w:pPr>
              <w:spacing w:after="40" w:before="40"/>
            </w:pPr>
            <w:r>
              <w:rPr>
                <w:rFonts w:ascii="微软雅黑" w:hAnsi="微软雅黑"/>
                <w:sz w:val="20"/>
              </w:rPr>
              <w:t>KK</w:t>
            </w:r>
          </w:p>
        </w:tc>
      </w:tr>
      <w:tr>
        <w:tc>
          <w:tcPr>
            <w:tcW w:type="dxa" w:w="2967"/>
          </w:tcPr>
          <w:p>
            <w:pPr>
              <w:spacing w:after="40" w:before="40"/>
            </w:pPr>
            <w:r>
              <w:rPr>
                <w:rFonts w:ascii="微软雅黑" w:hAnsi="微软雅黑"/>
                <w:sz w:val="20"/>
              </w:rPr>
              <w:t>false</w:t>
            </w:r>
          </w:p>
        </w:tc>
        <w:tc>
          <w:tcPr>
            <w:tcW w:type="dxa" w:w="2967"/>
          </w:tcPr>
          <w:p>
            <w:pPr>
              <w:spacing w:after="40" w:before="40"/>
            </w:pPr>
            <w:r>
              <w:rPr>
                <w:rFonts w:ascii="微软雅黑" w:hAnsi="微软雅黑"/>
                <w:sz w:val="20"/>
              </w:rPr>
              <w:t>XB-120</w:t>
            </w:r>
          </w:p>
        </w:tc>
        <w:tc>
          <w:tcPr>
            <w:tcW w:type="dxa" w:w="2967"/>
          </w:tcPr>
          <w:p>
            <w:pPr>
              <w:spacing w:after="40" w:before="40"/>
            </w:pPr>
            <w:r>
              <w:rPr>
                <w:rFonts w:ascii="微软雅黑" w:hAnsi="微软雅黑"/>
                <w:sz w:val="20"/>
              </w:rPr>
              <w:t>XB</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MT-190</w:t>
            </w:r>
          </w:p>
        </w:tc>
        <w:tc>
          <w:tcPr>
            <w:tcW w:type="dxa" w:w="2967"/>
          </w:tcPr>
          <w:p>
            <w:pPr>
              <w:spacing w:after="40" w:before="40"/>
            </w:pPr>
            <w:r>
              <w:rPr>
                <w:rFonts w:ascii="微软雅黑" w:hAnsi="微软雅黑"/>
                <w:sz w:val="20"/>
              </w:rPr>
              <w:t>MT</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AA-200</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BN-435</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BN-111</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SK-908</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LX-17</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AI-144</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3: 基本案例</w:t>
      </w:r>
    </w:p>
    <w:p>
      <w:r>
        <w:rPr>
          <w:rFonts w:ascii="微软雅黑" w:hAnsi="微软雅黑"/>
          <w:b/>
        </w:rPr>
        <w:t>参数值:</w:t>
      </w:r>
    </w:p>
    <w:p>
      <w:pPr>
        <w:pStyle w:val="ListBullet"/>
        <w:spacing w:line="360" w:lineRule="auto" w:after="120"/>
      </w:pPr>
      <w:r>
        <w:rPr>
          <w:rFonts w:ascii="微软雅黑" w:hAnsi="微软雅黑"/>
          <w:b/>
          <w:sz w:val="21"/>
        </w:rPr>
        <w:t>要合并的数据集</w:t>
      </w:r>
      <w:r>
        <w:rPr>
          <w:rFonts w:ascii="微软雅黑" w:hAnsi="微软雅黑"/>
          <w:sz w:val="21"/>
        </w:rPr>
        <w:t xml:space="preserve">: </w:t>
      </w:r>
      <w:r>
        <w:rPr>
          <w:rFonts w:ascii="微软雅黑" w:hAnsi="微软雅黑"/>
          <w:sz w:val="21"/>
        </w:rPr>
        <w:t>\[</w:t>
      </w:r>
      <w:r>
        <w:rPr>
          <w:rFonts w:ascii="微软雅黑" w:hAnsi="微软雅黑"/>
          <w:sz w:val="21"/>
        </w:rPr>
        <w:t>ri.foundry.main.dataset.a, ri.foundry.main.dataset.b]</w:t>
      </w:r>
    </w:p>
    <w:p>
      <w:r>
        <w:rPr>
          <w:rFonts w:ascii="微软雅黑" w:hAnsi="微软雅黑"/>
          <w:b/>
        </w:rPr>
        <w:t>输入:</w:t>
      </w:r>
    </w:p>
    <w:p>
      <w:pPr>
        <w:spacing w:line="360" w:lineRule="auto" w:after="120"/>
      </w:pPr>
      <w:r>
        <w:rPr>
          <w:rFonts w:ascii="微软雅黑" w:hAnsi="微软雅黑"/>
          <w:sz w:val="21"/>
        </w:rPr>
        <w:t>ri.foundry.main.dataset.a</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recently\_serviced</w:t>
            </w:r>
          </w:p>
        </w:tc>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airline\_code</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KK-150</w:t>
            </w:r>
          </w:p>
        </w:tc>
        <w:tc>
          <w:tcPr>
            <w:tcW w:type="dxa" w:w="2967"/>
          </w:tcPr>
          <w:p>
            <w:pPr>
              <w:spacing w:after="40" w:before="40"/>
            </w:pPr>
            <w:r>
              <w:rPr>
                <w:rFonts w:ascii="微软雅黑" w:hAnsi="微软雅黑"/>
                <w:sz w:val="20"/>
              </w:rPr>
              <w:t>KK</w:t>
            </w:r>
          </w:p>
        </w:tc>
      </w:tr>
      <w:tr>
        <w:tc>
          <w:tcPr>
            <w:tcW w:type="dxa" w:w="2967"/>
          </w:tcPr>
          <w:p>
            <w:pPr>
              <w:spacing w:after="40" w:before="40"/>
            </w:pPr>
            <w:r>
              <w:rPr>
                <w:rFonts w:ascii="微软雅黑" w:hAnsi="微软雅黑"/>
                <w:sz w:val="20"/>
              </w:rPr>
              <w:t>false</w:t>
            </w:r>
          </w:p>
        </w:tc>
        <w:tc>
          <w:tcPr>
            <w:tcW w:type="dxa" w:w="2967"/>
          </w:tcPr>
          <w:p>
            <w:pPr>
              <w:spacing w:after="40" w:before="40"/>
            </w:pPr>
            <w:r>
              <w:rPr>
                <w:rFonts w:ascii="微软雅黑" w:hAnsi="微软雅黑"/>
                <w:sz w:val="20"/>
              </w:rPr>
              <w:t>XB-120</w:t>
            </w:r>
          </w:p>
        </w:tc>
        <w:tc>
          <w:tcPr>
            <w:tcW w:type="dxa" w:w="2967"/>
          </w:tcPr>
          <w:p>
            <w:pPr>
              <w:spacing w:after="40" w:before="40"/>
            </w:pPr>
            <w:r>
              <w:rPr>
                <w:rFonts w:ascii="微软雅黑" w:hAnsi="微软雅黑"/>
                <w:sz w:val="20"/>
              </w:rPr>
              <w:t>XB</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MT-190</w:t>
            </w:r>
          </w:p>
        </w:tc>
        <w:tc>
          <w:tcPr>
            <w:tcW w:type="dxa" w:w="2967"/>
          </w:tcPr>
          <w:p>
            <w:pPr>
              <w:spacing w:after="40" w:before="40"/>
            </w:pPr>
            <w:r>
              <w:rPr>
                <w:rFonts w:ascii="微软雅黑" w:hAnsi="微软雅黑"/>
                <w:sz w:val="20"/>
              </w:rPr>
              <w:t>MT</w:t>
            </w:r>
          </w:p>
        </w:tc>
      </w:tr>
    </w:tbl>
    <w:p/>
    <w:p>
      <w:pPr>
        <w:spacing w:line="360" w:lineRule="auto" w:after="120"/>
      </w:pPr>
      <w:r>
        <w:rPr>
          <w:rFonts w:ascii="微软雅黑" w:hAnsi="微软雅黑"/>
          <w:sz w:val="21"/>
        </w:rPr>
        <w:t>ri.foundry.main.dataset.b</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r>
          </w:p>
        </w:tc>
      </w:tr>
      <w:tr>
        <w:tc>
          <w:tcPr>
            <w:tcW w:type="dxa" w:w="8902"/>
          </w:tcPr>
          <w:p>
            <w:pPr>
              <w:spacing w:after="40" w:before="40"/>
            </w:pPr>
            <w:r>
              <w:rPr>
                <w:rFonts w:ascii="微软雅黑" w:hAnsi="微软雅黑"/>
                <w:sz w:val="20"/>
              </w:rPr>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recently\_serviced</w:t>
            </w:r>
          </w:p>
        </w:tc>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airline\_code</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KK-150</w:t>
            </w:r>
          </w:p>
        </w:tc>
        <w:tc>
          <w:tcPr>
            <w:tcW w:type="dxa" w:w="2967"/>
          </w:tcPr>
          <w:p>
            <w:pPr>
              <w:spacing w:after="40" w:before="40"/>
            </w:pPr>
            <w:r>
              <w:rPr>
                <w:rFonts w:ascii="微软雅黑" w:hAnsi="微软雅黑"/>
                <w:sz w:val="20"/>
              </w:rPr>
              <w:t>KK</w:t>
            </w:r>
          </w:p>
        </w:tc>
      </w:tr>
      <w:tr>
        <w:tc>
          <w:tcPr>
            <w:tcW w:type="dxa" w:w="2967"/>
          </w:tcPr>
          <w:p>
            <w:pPr>
              <w:spacing w:after="40" w:before="40"/>
            </w:pPr>
            <w:r>
              <w:rPr>
                <w:rFonts w:ascii="微软雅黑" w:hAnsi="微软雅黑"/>
                <w:sz w:val="20"/>
              </w:rPr>
              <w:t>false</w:t>
            </w:r>
          </w:p>
        </w:tc>
        <w:tc>
          <w:tcPr>
            <w:tcW w:type="dxa" w:w="2967"/>
          </w:tcPr>
          <w:p>
            <w:pPr>
              <w:spacing w:after="40" w:before="40"/>
            </w:pPr>
            <w:r>
              <w:rPr>
                <w:rFonts w:ascii="微软雅黑" w:hAnsi="微软雅黑"/>
                <w:sz w:val="20"/>
              </w:rPr>
              <w:t>XB-120</w:t>
            </w:r>
          </w:p>
        </w:tc>
        <w:tc>
          <w:tcPr>
            <w:tcW w:type="dxa" w:w="2967"/>
          </w:tcPr>
          <w:p>
            <w:pPr>
              <w:spacing w:after="40" w:before="40"/>
            </w:pPr>
            <w:r>
              <w:rPr>
                <w:rFonts w:ascii="微软雅黑" w:hAnsi="微软雅黑"/>
                <w:sz w:val="20"/>
              </w:rPr>
              <w:t>XB</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MT-190</w:t>
            </w:r>
          </w:p>
        </w:tc>
        <w:tc>
          <w:tcPr>
            <w:tcW w:type="dxa" w:w="2967"/>
          </w:tcPr>
          <w:p>
            <w:pPr>
              <w:spacing w:after="40" w:before="40"/>
            </w:pPr>
            <w:r>
              <w:rPr>
                <w:rFonts w:ascii="微软雅黑" w:hAnsi="微软雅黑"/>
                <w:sz w:val="20"/>
              </w:rPr>
              <w:t>MT</w:t>
            </w:r>
          </w:p>
        </w:tc>
      </w:tr>
    </w:tbl>
    <w:p/>
    <w:p>
      <w:r>
        <w:t>──────────────────────────────────────────────────</w:t>
      </w:r>
    </w:p>
    <w:p>
      <w:pPr>
        <w:pStyle w:val="Heading3"/>
      </w:pPr>
      <w:r>
        <w:rPr>
          <w:rFonts w:ascii="微软雅黑" w:hAnsi="微软雅黑"/>
        </w:rPr>
        <w:t>示例 4: 空案例</w:t>
      </w:r>
    </w:p>
    <w:p>
      <w:r>
        <w:rPr>
          <w:rFonts w:ascii="微软雅黑" w:hAnsi="微软雅黑"/>
          <w:b/>
        </w:rPr>
        <w:t>参数值:</w:t>
      </w:r>
    </w:p>
    <w:p>
      <w:pPr>
        <w:pStyle w:val="ListBullet"/>
        <w:spacing w:line="360" w:lineRule="auto" w:after="120"/>
      </w:pPr>
      <w:r>
        <w:rPr>
          <w:rFonts w:ascii="微软雅黑" w:hAnsi="微软雅黑"/>
          <w:b/>
          <w:sz w:val="21"/>
        </w:rPr>
        <w:t>要合并的数据集</w:t>
      </w:r>
      <w:r>
        <w:rPr>
          <w:rFonts w:ascii="微软雅黑" w:hAnsi="微软雅黑"/>
          <w:sz w:val="21"/>
        </w:rPr>
        <w:t xml:space="preserve">: </w:t>
      </w:r>
      <w:r>
        <w:rPr>
          <w:rFonts w:ascii="微软雅黑" w:hAnsi="微软雅黑"/>
          <w:sz w:val="21"/>
        </w:rPr>
        <w:t>\[</w:t>
      </w:r>
      <w:r>
        <w:rPr>
          <w:rFonts w:ascii="微软雅黑" w:hAnsi="微软雅黑"/>
          <w:sz w:val="21"/>
        </w:rPr>
        <w:t>ri.foundry.main.dataset.a, ri.foundry.main.dataset.b]</w:t>
      </w:r>
    </w:p>
    <w:p>
      <w:r>
        <w:rPr>
          <w:rFonts w:ascii="微软雅黑" w:hAnsi="微软雅黑"/>
          <w:b/>
        </w:rPr>
        <w:t>输入:</w:t>
      </w:r>
    </w:p>
    <w:p>
      <w:pPr>
        <w:spacing w:line="360" w:lineRule="auto" w:after="120"/>
      </w:pPr>
      <w:r>
        <w:rPr>
          <w:rFonts w:ascii="微软雅黑" w:hAnsi="微软雅黑"/>
          <w:sz w:val="21"/>
        </w:rPr>
        <w:t>ri.foundry.main.dataset.a</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recently\_serviced</w:t>
            </w:r>
          </w:p>
        </w:tc>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airline\_code</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pPr>
        <w:spacing w:line="360" w:lineRule="auto" w:after="120"/>
      </w:pPr>
      <w:r>
        <w:rPr>
          <w:rFonts w:ascii="微软雅黑" w:hAnsi="微软雅黑"/>
          <w:sz w:val="21"/>
        </w:rPr>
        <w:t>ri.foundry.main.dataset.b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recently\_serviced</w:t>
            </w:r>
          </w:p>
        </w:tc>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home\_country</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recently\_serviced</w:t>
            </w:r>
          </w:p>
        </w:tc>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airline\_code</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5: 边缘案例</w:t>
      </w:r>
    </w:p>
    <w:p>
      <w:r>
        <w:rPr>
          <w:rFonts w:ascii="微软雅黑" w:hAnsi="微软雅黑"/>
          <w:b/>
        </w:rPr>
        <w:t>参数值:</w:t>
      </w:r>
    </w:p>
    <w:p>
      <w:pPr>
        <w:pStyle w:val="ListBullet"/>
        <w:spacing w:line="360" w:lineRule="auto" w:after="120"/>
      </w:pPr>
      <w:r>
        <w:rPr>
          <w:rFonts w:ascii="微软雅黑" w:hAnsi="微软雅黑"/>
          <w:b/>
          <w:sz w:val="21"/>
        </w:rPr>
        <w:t>要合并的数据集</w:t>
      </w:r>
      <w:r>
        <w:rPr>
          <w:rFonts w:ascii="微软雅黑" w:hAnsi="微软雅黑"/>
          <w:sz w:val="21"/>
        </w:rPr>
        <w:t xml:space="preserve">: </w:t>
      </w:r>
      <w:r>
        <w:rPr>
          <w:rFonts w:ascii="微软雅黑" w:hAnsi="微软雅黑"/>
          <w:sz w:val="21"/>
        </w:rPr>
        <w:t>\[</w:t>
      </w:r>
      <w:r>
        <w:rPr>
          <w:rFonts w:ascii="微软雅黑" w:hAnsi="微软雅黑"/>
          <w:sz w:val="21"/>
        </w:rPr>
        <w:t>ri.foundry.main.dataset.a, ri.foundry.main.dataset.b]</w:t>
      </w:r>
    </w:p>
    <w:p>
      <w:r>
        <w:rPr>
          <w:rFonts w:ascii="微软雅黑" w:hAnsi="微软雅黑"/>
          <w:b/>
        </w:rPr>
        <w:t>输入:</w:t>
      </w:r>
    </w:p>
    <w:p>
      <w:pPr>
        <w:spacing w:line="360" w:lineRule="auto" w:after="120"/>
      </w:pPr>
      <w:r>
        <w:rPr>
          <w:rFonts w:ascii="微软雅黑" w:hAnsi="微软雅黑"/>
          <w:sz w:val="21"/>
        </w:rPr>
        <w:t>ri.foundry.main.dataset.a</w:t>
      </w:r>
    </w:p>
    <w:p>
      <w:pPr>
        <w:spacing w:line="360" w:lineRule="auto" w:after="120"/>
      </w:pPr>
      <w:r>
        <w:rPr>
          <w:rFonts w:ascii="微软雅黑" w:hAnsi="微软雅黑"/>
          <w:sz w:val="21"/>
        </w:rPr>
        <w:t>ri.foundry.main.dataset.b</w:t>
      </w:r>
    </w:p>
    <w:p>
      <w:r>
        <w:rPr>
          <w:rFonts w:ascii="微软雅黑" w:hAnsi="微软雅黑"/>
          <w:b/>
        </w:rPr>
        <w:t>输出:</w:t>
      </w:r>
    </w:p>
    <w:p>
      <w:r>
        <w:t>──────────────────────────────────────────────────</w:t>
      </w:r>
    </w:p>
    <w:p>
      <w:pPr>
        <w:pStyle w:val="Heading3"/>
      </w:pPr>
      <w:r>
        <w:rPr>
          <w:rFonts w:ascii="微软雅黑" w:hAnsi="微软雅黑"/>
        </w:rPr>
        <w:t>示例 6: 边缘案例</w:t>
      </w:r>
    </w:p>
    <w:p>
      <w:r>
        <w:rPr>
          <w:rFonts w:ascii="微软雅黑" w:hAnsi="微软雅黑"/>
          <w:b/>
        </w:rPr>
        <w:t>参数值:</w:t>
      </w:r>
    </w:p>
    <w:p>
      <w:pPr>
        <w:pStyle w:val="ListBullet"/>
        <w:spacing w:line="360" w:lineRule="auto" w:after="120"/>
      </w:pPr>
      <w:r>
        <w:rPr>
          <w:rFonts w:ascii="微软雅黑" w:hAnsi="微软雅黑"/>
          <w:b/>
          <w:sz w:val="21"/>
        </w:rPr>
        <w:t>要合并的数据集</w:t>
      </w:r>
      <w:r>
        <w:rPr>
          <w:rFonts w:ascii="微软雅黑" w:hAnsi="微软雅黑"/>
          <w:sz w:val="21"/>
        </w:rPr>
        <w:t xml:space="preserve">: </w:t>
      </w:r>
      <w:r>
        <w:rPr>
          <w:rFonts w:ascii="微软雅黑" w:hAnsi="微软雅黑"/>
          <w:sz w:val="21"/>
        </w:rPr>
        <w:t>\[</w:t>
      </w:r>
      <w:r>
        <w:rPr>
          <w:rFonts w:ascii="微软雅黑" w:hAnsi="微软雅黑"/>
          <w:sz w:val="21"/>
        </w:rPr>
        <w:t>ri.foundry.main.dataset.a]</w:t>
      </w:r>
    </w:p>
    <w:p>
      <w:r>
        <w:rPr>
          <w:rFonts w:ascii="微软雅黑" w:hAnsi="微软雅黑"/>
          <w:b/>
        </w:rPr>
        <w:t>输入:</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recently\_serviced</w:t>
            </w:r>
          </w:p>
        </w:tc>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airline\_code</w:t>
            </w:r>
          </w:p>
        </w:tc>
      </w:tr>
      <w:tr>
        <w:tc>
          <w:tcPr>
            <w:tcW w:type="dxa" w:w="2967"/>
          </w:tcPr>
          <w:p>
            <w:pPr>
              <w:spacing w:after="40" w:before="40"/>
            </w:pPr>
            <w:r>
              <w:rPr>
                <w:rFonts w:ascii="微软雅黑" w:hAnsi="微软雅黑"/>
                <w:sz w:val="20"/>
              </w:rPr>
              <w:t>recently\_serviced</w:t>
            </w:r>
          </w:p>
        </w:tc>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home\_country</w:t>
            </w:r>
          </w:p>
        </w:tc>
      </w:tr>
      <w:tr>
        <w:tc>
          <w:tcPr>
            <w:tcW w:type="dxa" w:w="2967"/>
          </w:tcPr>
          <w:p>
            <w:pPr>
              <w:spacing w:after="40" w:before="40"/>
            </w:pPr>
            <w:r>
              <w:rPr>
                <w:rFonts w:ascii="微软雅黑" w:hAnsi="微软雅黑"/>
                <w:sz w:val="20"/>
              </w:rPr>
              <w:t>recently\_serviced</w:t>
            </w:r>
          </w:p>
        </w:tc>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airline\_code</w:t>
            </w:r>
          </w:p>
        </w:tc>
      </w:tr>
      <w:tr>
        <w:tc>
          <w:tcPr>
            <w:tcW w:type="dxa" w:w="2967"/>
          </w:tcPr>
          <w:p>
            <w:pPr>
              <w:spacing w:after="40" w:before="40"/>
            </w:pPr>
            <w:r>
              <w:rPr>
                <w:rFonts w:ascii="微软雅黑" w:hAnsi="微软雅黑"/>
                <w:sz w:val="20"/>
              </w:rPr>
              <w:t>recently\_serviced</w:t>
            </w:r>
          </w:p>
        </w:tc>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airline\_code</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KK-150</w:t>
            </w:r>
          </w:p>
        </w:tc>
        <w:tc>
          <w:tcPr>
            <w:tcW w:type="dxa" w:w="2967"/>
          </w:tcPr>
          <w:p>
            <w:pPr>
              <w:spacing w:after="40" w:before="40"/>
            </w:pPr>
            <w:r>
              <w:rPr>
                <w:rFonts w:ascii="微软雅黑" w:hAnsi="微软雅黑"/>
                <w:sz w:val="20"/>
              </w:rPr>
              <w:t>KK</w:t>
            </w:r>
          </w:p>
        </w:tc>
      </w:tr>
      <w:tr>
        <w:tc>
          <w:tcPr>
            <w:tcW w:type="dxa" w:w="2967"/>
          </w:tcPr>
          <w:p>
            <w:pPr>
              <w:spacing w:after="40" w:before="40"/>
            </w:pPr>
            <w:r>
              <w:rPr>
                <w:rFonts w:ascii="微软雅黑" w:hAnsi="微软雅黑"/>
                <w:sz w:val="20"/>
              </w:rPr>
              <w:t>false</w:t>
            </w:r>
          </w:p>
        </w:tc>
        <w:tc>
          <w:tcPr>
            <w:tcW w:type="dxa" w:w="2967"/>
          </w:tcPr>
          <w:p>
            <w:pPr>
              <w:spacing w:after="40" w:before="40"/>
            </w:pPr>
            <w:r>
              <w:rPr>
                <w:rFonts w:ascii="微软雅黑" w:hAnsi="微软雅黑"/>
                <w:sz w:val="20"/>
              </w:rPr>
              <w:t>XB-120</w:t>
            </w:r>
          </w:p>
        </w:tc>
        <w:tc>
          <w:tcPr>
            <w:tcW w:type="dxa" w:w="2967"/>
          </w:tcPr>
          <w:p>
            <w:pPr>
              <w:spacing w:after="40" w:before="40"/>
            </w:pPr>
            <w:r>
              <w:rPr>
                <w:rFonts w:ascii="微软雅黑" w:hAnsi="微软雅黑"/>
                <w:sz w:val="20"/>
              </w:rPr>
              <w:t>XB</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MT-190</w:t>
            </w:r>
          </w:p>
        </w:tc>
        <w:tc>
          <w:tcPr>
            <w:tcW w:type="dxa" w:w="2967"/>
          </w:tcPr>
          <w:p>
            <w:pPr>
              <w:spacing w:after="40" w:before="40"/>
            </w:pPr>
            <w:r>
              <w:rPr>
                <w:rFonts w:ascii="微软雅黑" w:hAnsi="微软雅黑"/>
                <w:sz w:val="20"/>
              </w:rPr>
              <w:t>MT</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recently\_serviced</w:t>
            </w:r>
          </w:p>
        </w:tc>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airline\_code</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KK-150</w:t>
            </w:r>
          </w:p>
        </w:tc>
        <w:tc>
          <w:tcPr>
            <w:tcW w:type="dxa" w:w="2967"/>
          </w:tcPr>
          <w:p>
            <w:pPr>
              <w:spacing w:after="40" w:before="40"/>
            </w:pPr>
            <w:r>
              <w:rPr>
                <w:rFonts w:ascii="微软雅黑" w:hAnsi="微软雅黑"/>
                <w:sz w:val="20"/>
              </w:rPr>
              <w:t>KK</w:t>
            </w:r>
          </w:p>
        </w:tc>
      </w:tr>
      <w:tr>
        <w:tc>
          <w:tcPr>
            <w:tcW w:type="dxa" w:w="2967"/>
          </w:tcPr>
          <w:p>
            <w:pPr>
              <w:spacing w:after="40" w:before="40"/>
            </w:pPr>
            <w:r>
              <w:rPr>
                <w:rFonts w:ascii="微软雅黑" w:hAnsi="微软雅黑"/>
                <w:sz w:val="20"/>
              </w:rPr>
              <w:t>false</w:t>
            </w:r>
          </w:p>
        </w:tc>
        <w:tc>
          <w:tcPr>
            <w:tcW w:type="dxa" w:w="2967"/>
          </w:tcPr>
          <w:p>
            <w:pPr>
              <w:spacing w:after="40" w:before="40"/>
            </w:pPr>
            <w:r>
              <w:rPr>
                <w:rFonts w:ascii="微软雅黑" w:hAnsi="微软雅黑"/>
                <w:sz w:val="20"/>
              </w:rPr>
              <w:t>XB-120</w:t>
            </w:r>
          </w:p>
        </w:tc>
        <w:tc>
          <w:tcPr>
            <w:tcW w:type="dxa" w:w="2967"/>
          </w:tcPr>
          <w:p>
            <w:pPr>
              <w:spacing w:after="40" w:before="40"/>
            </w:pPr>
            <w:r>
              <w:rPr>
                <w:rFonts w:ascii="微软雅黑" w:hAnsi="微软雅黑"/>
                <w:sz w:val="20"/>
              </w:rPr>
              <w:t>XB</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MT-190</w:t>
            </w:r>
          </w:p>
        </w:tc>
        <w:tc>
          <w:tcPr>
            <w:tcW w:type="dxa" w:w="2967"/>
          </w:tcPr>
          <w:p>
            <w:pPr>
              <w:spacing w:after="40" w:before="40"/>
            </w:pPr>
            <w:r>
              <w:rPr>
                <w:rFonts w:ascii="微软雅黑" w:hAnsi="微软雅黑"/>
                <w:sz w:val="20"/>
              </w:rPr>
              <w:t>MT</w:t>
            </w:r>
          </w:p>
        </w:tc>
      </w:tr>
    </w:tbl>
    <w:p/>
    <w:p>
      <w:r>
        <w:t>──────────────────────────────────────────────────</w:t>
      </w:r>
    </w:p>
    <w:p>
      <w:r>
        <w:br w:type="page"/>
      </w:r>
    </w:p>
    <w:p>
      <w:pPr>
        <w:pStyle w:val="Heading1"/>
      </w:pPr>
      <w:r>
        <w:rPr>
          <w:rFonts w:ascii="微软雅黑" w:hAnsi="微软雅黑"/>
        </w:rPr>
        <w:t>扁平化结构</w:t>
      </w:r>
    </w:p>
    <w:p>
      <w:pPr>
        <w:spacing w:line="360" w:lineRule="auto" w:after="120"/>
      </w:pPr>
      <w:r>
        <w:rPr>
          <w:rFonts w:ascii="微软雅黑" w:hAnsi="微软雅黑"/>
          <w:sz w:val="21"/>
        </w:rPr>
        <w:t># 扁平化结构</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将结构中的所有字段转换为输出数据集中列。</w:t>
      </w:r>
    </w:p>
    <w:p>
      <w:r>
        <w:rPr>
          <w:rFonts w:ascii="微软雅黑" w:hAnsi="微软雅黑"/>
          <w:b/>
        </w:rPr>
        <w:t>变换类别</w:t>
      </w:r>
      <w:r>
        <w:rPr>
          <w:rFonts w:ascii="微软雅黑" w:hAnsi="微软雅黑"/>
        </w:rPr>
        <w:t>：结构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数据集</w:t>
      </w:r>
      <w:r>
        <w:rPr>
          <w:rFonts w:ascii="微软雅黑" w:hAnsi="微软雅黑"/>
          <w:sz w:val="21"/>
        </w:rPr>
        <w:t xml:space="preserve"> - 包含结构列的数据集。&lt;br&gt;*表格*</w:t>
      </w:r>
    </w:p>
    <w:p>
      <w:pPr>
        <w:pStyle w:val="ListBullet"/>
        <w:spacing w:line="360" w:lineRule="auto" w:after="120"/>
      </w:pPr>
      <w:r>
        <w:rPr>
          <w:rFonts w:ascii="微软雅黑" w:hAnsi="微软雅黑"/>
          <w:b/>
          <w:sz w:val="21"/>
        </w:rPr>
        <w:t>表达式</w:t>
      </w:r>
      <w:r>
        <w:rPr>
          <w:rFonts w:ascii="微软雅黑" w:hAnsi="微软雅黑"/>
          <w:sz w:val="21"/>
        </w:rPr>
        <w:t xml:space="preserve"> - 评估为将被扁平化的结构列的表达式。&lt;br&gt;*表达式&lt;结构&gt;*</w:t>
      </w:r>
    </w:p>
    <w:p>
      <w:pPr>
        <w:pStyle w:val="ListBullet"/>
        <w:spacing w:line="360" w:lineRule="auto" w:after="120"/>
      </w:pPr>
      <w:r>
        <w:rPr>
          <w:rFonts w:ascii="微软雅黑" w:hAnsi="微软雅黑"/>
          <w:b/>
          <w:sz w:val="21"/>
        </w:rPr>
        <w:t>最大深度</w:t>
      </w:r>
      <w:r>
        <w:rPr>
          <w:rFonts w:ascii="微软雅黑" w:hAnsi="微软雅黑"/>
          <w:sz w:val="21"/>
        </w:rPr>
        <w:t xml:space="preserve"> - 指定嵌套结构将被扁平化的深度级别。&lt;br&gt;*字面值&lt;整数&gt;*</w:t>
      </w:r>
    </w:p>
    <w:p>
      <w:pPr>
        <w:pStyle w:val="ListBullet"/>
        <w:spacing w:line="360" w:lineRule="auto" w:after="120"/>
      </w:pPr>
      <w:r>
        <w:rPr>
          <w:rFonts w:ascii="微软雅黑" w:hAnsi="微软雅黑"/>
          <w:sz w:val="21"/>
        </w:rPr>
        <w:t xml:space="preserve">*非必填* </w:t>
      </w:r>
      <w:r>
        <w:rPr>
          <w:rFonts w:ascii="微软雅黑" w:hAnsi="微软雅黑"/>
          <w:b/>
          <w:sz w:val="21"/>
        </w:rPr>
        <w:t>列前缀</w:t>
      </w:r>
      <w:r>
        <w:rPr>
          <w:rFonts w:ascii="微软雅黑" w:hAnsi="微软雅黑"/>
          <w:sz w:val="21"/>
        </w:rPr>
        <w:t xml:space="preserve"> - 为在扁平化过程中创建的所有列添加前缀。&lt;br&gt;*字面值&lt;字符串&gt;*</w:t>
      </w:r>
    </w:p>
    <w:p>
      <w:pPr>
        <w:pStyle w:val="ListBullet"/>
        <w:spacing w:line="360" w:lineRule="auto" w:after="120"/>
      </w:pPr>
      <w:r>
        <w:rPr>
          <w:rFonts w:ascii="微软雅黑" w:hAnsi="微软雅黑"/>
          <w:sz w:val="21"/>
        </w:rPr>
        <w:t xml:space="preserve">*非必填* </w:t>
      </w:r>
      <w:r>
        <w:rPr>
          <w:rFonts w:ascii="微软雅黑" w:hAnsi="微软雅黑"/>
          <w:b/>
          <w:sz w:val="21"/>
        </w:rPr>
        <w:t>分隔符</w:t>
      </w:r>
      <w:r>
        <w:rPr>
          <w:rFonts w:ascii="微软雅黑" w:hAnsi="微软雅黑"/>
          <w:sz w:val="21"/>
        </w:rPr>
        <w:t xml:space="preserve"> - 分隔来自嵌套结构的字段名称。&lt;br&gt;*字面值&lt;字符串&gt;*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raw</w:t>
      </w:r>
    </w:p>
    <w:p>
      <w:pPr>
        <w:pStyle w:val="ListBullet"/>
        <w:spacing w:line="360" w:lineRule="auto" w:after="120"/>
      </w:pPr>
      <w:r>
        <w:rPr>
          <w:rFonts w:ascii="微软雅黑" w:hAnsi="微软雅黑"/>
          <w:b/>
          <w:sz w:val="21"/>
        </w:rPr>
        <w:t>最大深度</w:t>
      </w:r>
      <w:r>
        <w:rPr>
          <w:rFonts w:ascii="微软雅黑" w:hAnsi="微软雅黑"/>
          <w:sz w:val="21"/>
        </w:rPr>
        <w:t>: 2</w:t>
      </w:r>
    </w:p>
    <w:p>
      <w:pPr>
        <w:pStyle w:val="ListBullet"/>
        <w:spacing w:line="360" w:lineRule="auto" w:after="120"/>
      </w:pPr>
      <w:r>
        <w:rPr>
          <w:rFonts w:ascii="微软雅黑" w:hAnsi="微软雅黑"/>
          <w:b/>
          <w:sz w:val="21"/>
        </w:rPr>
        <w:t>列前缀</w:t>
      </w:r>
      <w:r>
        <w:rPr>
          <w:rFonts w:ascii="微软雅黑" w:hAnsi="微软雅黑"/>
          <w:sz w:val="21"/>
        </w:rPr>
        <w:t>: new\_</w:t>
      </w:r>
    </w:p>
    <w:p>
      <w:pPr>
        <w:pStyle w:val="ListBullet"/>
        <w:spacing w:line="360" w:lineRule="auto" w:after="120"/>
      </w:pPr>
      <w:r>
        <w:rPr>
          <w:rFonts w:ascii="微软雅黑" w:hAnsi="微软雅黑"/>
          <w:b/>
          <w:sz w:val="21"/>
        </w:rPr>
        <w:t>分隔符</w:t>
      </w:r>
      <w:r>
        <w:rPr>
          <w:rFonts w:ascii="微软雅黑" w:hAnsi="微软雅黑"/>
          <w:sz w:val="21"/>
        </w:rPr>
        <w:t>: *null*</w:t>
      </w:r>
    </w:p>
    <w:p>
      <w:r>
        <w:rPr>
          <w:rFonts w:ascii="微软雅黑" w:hAnsi="微软雅黑"/>
          <w:b/>
        </w:rPr>
        <w:t>输入:</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raw</w:t>
            </w:r>
          </w:p>
        </w:tc>
      </w:tr>
      <w:tr>
        <w:tc>
          <w:tcPr>
            <w:tcW w:type="dxa" w:w="8902"/>
          </w:tcPr>
          <w:p>
            <w:pPr>
              <w:spacing w:after="40" w:before="40"/>
            </w:pPr>
            <w:r>
              <w:rPr>
                <w:rFonts w:ascii="微软雅黑" w:hAnsi="微软雅黑"/>
                <w:sz w:val="20"/>
              </w:rPr>
              <w:t>{&lt;br&gt; **airline**: {&lt;br&gt; **id**: NA,&lt;br&gt; **name**: new air,&lt;br&gt;},&lt;br&gt; **tail\_no**: NA-123,&lt;br&gt;}</w:t>
            </w:r>
          </w:p>
        </w:tc>
      </w:tr>
      <w:tr>
        <w:tc>
          <w:tcPr>
            <w:tcW w:type="dxa" w:w="8902"/>
          </w:tcPr>
          <w:p>
            <w:pPr>
              <w:spacing w:after="40" w:before="40"/>
            </w:pPr>
            <w:r>
              <w:rPr>
                <w:rFonts w:ascii="微软雅黑" w:hAnsi="微软雅黑"/>
                <w:sz w:val="20"/>
              </w:rPr>
              <w:t>{&lt;br&gt; **airline**: {&lt;br&gt; **id**: FA,&lt;br&gt; **name**: foundry airways,&lt;br&gt;},&lt;br&gt; **tail\_no**: FA-123,&lt;br&gt;}</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new\_airline\_name</w:t>
            </w:r>
          </w:p>
        </w:tc>
        <w:tc>
          <w:tcPr>
            <w:tcW w:type="dxa" w:w="2225"/>
          </w:tcPr>
          <w:p>
            <w:pPr>
              <w:spacing w:after="40" w:before="40"/>
            </w:pPr>
            <w:r>
              <w:rPr>
                <w:rFonts w:ascii="微软雅黑" w:hAnsi="微软雅黑"/>
                <w:sz w:val="20"/>
              </w:rPr>
              <w:t>new\_airline\_id</w:t>
            </w:r>
          </w:p>
        </w:tc>
        <w:tc>
          <w:tcPr>
            <w:tcW w:type="dxa" w:w="2225"/>
          </w:tcPr>
          <w:p>
            <w:pPr>
              <w:spacing w:after="40" w:before="40"/>
            </w:pPr>
            <w:r>
              <w:rPr>
                <w:rFonts w:ascii="微软雅黑" w:hAnsi="微软雅黑"/>
                <w:sz w:val="20"/>
              </w:rPr>
              <w:t>new\_tail\_no</w:t>
            </w:r>
          </w:p>
        </w:tc>
        <w:tc>
          <w:tcPr>
            <w:tcW w:type="dxa" w:w="2225"/>
          </w:tcPr>
          <w:p>
            <w:pPr>
              <w:spacing w:after="40" w:before="40"/>
            </w:pPr>
            <w:r>
              <w:rPr>
                <w:rFonts w:ascii="微软雅黑" w:hAnsi="微软雅黑"/>
                <w:sz w:val="20"/>
              </w:rPr>
              <w:t>raw</w:t>
            </w:r>
          </w:p>
        </w:tc>
      </w:tr>
      <w:tr>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NA</w:t>
            </w:r>
          </w:p>
        </w:tc>
        <w:tc>
          <w:tcPr>
            <w:tcW w:type="dxa" w:w="2225"/>
          </w:tcPr>
          <w:p>
            <w:pPr>
              <w:spacing w:after="40" w:before="40"/>
            </w:pPr>
            <w:r>
              <w:rPr>
                <w:rFonts w:ascii="微软雅黑" w:hAnsi="微软雅黑"/>
                <w:sz w:val="20"/>
              </w:rPr>
              <w:t>NA-123</w:t>
            </w:r>
          </w:p>
        </w:tc>
        <w:tc>
          <w:tcPr>
            <w:tcW w:type="dxa" w:w="2225"/>
          </w:tcPr>
          <w:p>
            <w:pPr>
              <w:spacing w:after="40" w:before="40"/>
            </w:pPr>
            <w:r>
              <w:rPr>
                <w:rFonts w:ascii="微软雅黑" w:hAnsi="微软雅黑"/>
                <w:sz w:val="20"/>
              </w:rPr>
              <w:t>{&lt;br&gt; **airline**: {&lt;br&gt; **id**: NA,&lt;br&gt; **name**: new air,&lt;br&gt;},&lt;br&gt; **tail\_no**: NA-123,&lt;br&gt;}</w:t>
            </w:r>
          </w:p>
        </w:tc>
      </w:tr>
      <w:tr>
        <w:tc>
          <w:tcPr>
            <w:tcW w:type="dxa" w:w="2225"/>
          </w:tcPr>
          <w:p>
            <w:pPr>
              <w:spacing w:after="40" w:before="40"/>
            </w:pPr>
            <w:r>
              <w:rPr>
                <w:rFonts w:ascii="微软雅黑" w:hAnsi="微软雅黑"/>
                <w:sz w:val="20"/>
              </w:rPr>
              <w:t>foundry airways</w:t>
            </w:r>
          </w:p>
        </w:tc>
        <w:tc>
          <w:tcPr>
            <w:tcW w:type="dxa" w:w="2225"/>
          </w:tcPr>
          <w:p>
            <w:pPr>
              <w:spacing w:after="40" w:before="40"/>
            </w:pPr>
            <w:r>
              <w:rPr>
                <w:rFonts w:ascii="微软雅黑" w:hAnsi="微软雅黑"/>
                <w:sz w:val="20"/>
              </w:rPr>
              <w:t>FA</w:t>
            </w:r>
          </w:p>
        </w:tc>
        <w:tc>
          <w:tcPr>
            <w:tcW w:type="dxa" w:w="2225"/>
          </w:tcPr>
          <w:p>
            <w:pPr>
              <w:spacing w:after="40" w:before="40"/>
            </w:pPr>
            <w:r>
              <w:rPr>
                <w:rFonts w:ascii="微软雅黑" w:hAnsi="微软雅黑"/>
                <w:sz w:val="20"/>
              </w:rPr>
              <w:t>FA-123</w:t>
            </w:r>
          </w:p>
        </w:tc>
        <w:tc>
          <w:tcPr>
            <w:tcW w:type="dxa" w:w="2225"/>
          </w:tcPr>
          <w:p>
            <w:pPr>
              <w:spacing w:after="40" w:before="40"/>
            </w:pPr>
            <w:r>
              <w:rPr>
                <w:rFonts w:ascii="微软雅黑" w:hAnsi="微软雅黑"/>
                <w:sz w:val="20"/>
              </w:rPr>
              <w:t>{&lt;br&gt; **airline**: {&lt;br&gt; **id**: FA,&lt;br&gt; **name**: foundry airways,&lt;br&gt;},&lt;br&gt; **tail\_no**: FA-123,&lt;br&gt;}</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raw</w:t>
      </w:r>
    </w:p>
    <w:p>
      <w:pPr>
        <w:pStyle w:val="ListBullet"/>
        <w:spacing w:line="360" w:lineRule="auto" w:after="120"/>
      </w:pPr>
      <w:r>
        <w:rPr>
          <w:rFonts w:ascii="微软雅黑" w:hAnsi="微软雅黑"/>
          <w:b/>
          <w:sz w:val="21"/>
        </w:rPr>
        <w:t>最大深度</w:t>
      </w:r>
      <w:r>
        <w:rPr>
          <w:rFonts w:ascii="微软雅黑" w:hAnsi="微软雅黑"/>
          <w:sz w:val="21"/>
        </w:rPr>
        <w:t>: 2</w:t>
      </w:r>
    </w:p>
    <w:p>
      <w:pPr>
        <w:pStyle w:val="ListBullet"/>
        <w:spacing w:line="360" w:lineRule="auto" w:after="120"/>
      </w:pPr>
      <w:r>
        <w:rPr>
          <w:rFonts w:ascii="微软雅黑" w:hAnsi="微软雅黑"/>
          <w:b/>
          <w:sz w:val="21"/>
        </w:rPr>
        <w:t>列前缀</w:t>
      </w:r>
      <w:r>
        <w:rPr>
          <w:rFonts w:ascii="微软雅黑" w:hAnsi="微软雅黑"/>
          <w:sz w:val="21"/>
        </w:rPr>
        <w:t>: new\_</w:t>
      </w:r>
    </w:p>
    <w:p>
      <w:pPr>
        <w:pStyle w:val="ListBullet"/>
        <w:spacing w:line="360" w:lineRule="auto" w:after="120"/>
      </w:pPr>
      <w:r>
        <w:rPr>
          <w:rFonts w:ascii="微软雅黑" w:hAnsi="微软雅黑"/>
          <w:b/>
          <w:sz w:val="21"/>
        </w:rPr>
        <w:t>分隔符</w:t>
      </w:r>
      <w:r>
        <w:rPr>
          <w:rFonts w:ascii="微软雅黑" w:hAnsi="微软雅黑"/>
          <w:sz w:val="21"/>
        </w:rPr>
        <w:t>: #SEPARATOR#</w:t>
      </w:r>
    </w:p>
    <w:p>
      <w:r>
        <w:rPr>
          <w:rFonts w:ascii="微软雅黑" w:hAnsi="微软雅黑"/>
          <w:b/>
        </w:rPr>
        <w:t>输入:</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raw</w:t>
            </w:r>
          </w:p>
        </w:tc>
      </w:tr>
      <w:tr>
        <w:tc>
          <w:tcPr>
            <w:tcW w:type="dxa" w:w="8902"/>
          </w:tcPr>
          <w:p>
            <w:pPr>
              <w:spacing w:after="40" w:before="40"/>
            </w:pPr>
            <w:r>
              <w:rPr>
                <w:rFonts w:ascii="微软雅黑" w:hAnsi="微软雅黑"/>
                <w:sz w:val="20"/>
              </w:rPr>
              <w:t>{&lt;br&gt; **airline**: {&lt;br&gt; **id**: NA,&lt;br&gt; **name**: new air,&lt;br&gt;},&lt;br&gt; **tail\_no**: NA-123,&lt;br&gt;}</w:t>
            </w:r>
          </w:p>
        </w:tc>
      </w:tr>
      <w:tr>
        <w:tc>
          <w:tcPr>
            <w:tcW w:type="dxa" w:w="8902"/>
          </w:tcPr>
          <w:p>
            <w:pPr>
              <w:spacing w:after="40" w:before="40"/>
            </w:pPr>
            <w:r>
              <w:rPr>
                <w:rFonts w:ascii="微软雅黑" w:hAnsi="微软雅黑"/>
                <w:sz w:val="20"/>
              </w:rPr>
              <w:t>{&lt;br&gt; **airline**: {&lt;br&gt; **id**: FA,&lt;br&gt; **name**: foundry airways,&lt;br&gt;},&lt;br&gt; **tail\_no**: FA-123,&lt;br&gt;}</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new\_airline#SEPARATOR#name</w:t>
            </w:r>
          </w:p>
        </w:tc>
        <w:tc>
          <w:tcPr>
            <w:tcW w:type="dxa" w:w="2225"/>
          </w:tcPr>
          <w:p>
            <w:pPr>
              <w:spacing w:after="40" w:before="40"/>
            </w:pPr>
            <w:r>
              <w:rPr>
                <w:rFonts w:ascii="微软雅黑" w:hAnsi="微软雅黑"/>
                <w:sz w:val="20"/>
              </w:rPr>
              <w:t>new\_airline#SEPARATOR#id</w:t>
            </w:r>
          </w:p>
        </w:tc>
        <w:tc>
          <w:tcPr>
            <w:tcW w:type="dxa" w:w="2225"/>
          </w:tcPr>
          <w:p>
            <w:pPr>
              <w:spacing w:after="40" w:before="40"/>
            </w:pPr>
            <w:r>
              <w:rPr>
                <w:rFonts w:ascii="微软雅黑" w:hAnsi="微软雅黑"/>
                <w:sz w:val="20"/>
              </w:rPr>
              <w:t>new\_tail\_no</w:t>
            </w:r>
          </w:p>
        </w:tc>
        <w:tc>
          <w:tcPr>
            <w:tcW w:type="dxa" w:w="2225"/>
          </w:tcPr>
          <w:p>
            <w:pPr>
              <w:spacing w:after="40" w:before="40"/>
            </w:pPr>
            <w:r>
              <w:rPr>
                <w:rFonts w:ascii="微软雅黑" w:hAnsi="微软雅黑"/>
                <w:sz w:val="20"/>
              </w:rPr>
              <w:t>raw</w:t>
            </w:r>
          </w:p>
        </w:tc>
      </w:tr>
      <w:tr>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NA</w:t>
            </w:r>
          </w:p>
        </w:tc>
        <w:tc>
          <w:tcPr>
            <w:tcW w:type="dxa" w:w="2225"/>
          </w:tcPr>
          <w:p>
            <w:pPr>
              <w:spacing w:after="40" w:before="40"/>
            </w:pPr>
            <w:r>
              <w:rPr>
                <w:rFonts w:ascii="微软雅黑" w:hAnsi="微软雅黑"/>
                <w:sz w:val="20"/>
              </w:rPr>
              <w:t>NA-123</w:t>
            </w:r>
          </w:p>
        </w:tc>
        <w:tc>
          <w:tcPr>
            <w:tcW w:type="dxa" w:w="2225"/>
          </w:tcPr>
          <w:p>
            <w:pPr>
              <w:spacing w:after="40" w:before="40"/>
            </w:pPr>
            <w:r>
              <w:rPr>
                <w:rFonts w:ascii="微软雅黑" w:hAnsi="微软雅黑"/>
                <w:sz w:val="20"/>
              </w:rPr>
              <w:t>{&lt;br&gt; **airline**: {&lt;br&gt; **id**: NA,&lt;br&gt; **name**: new air,&lt;br&gt;},&lt;br&gt; **tail\_no**: NA-123,&lt;br&gt;}</w:t>
            </w:r>
          </w:p>
        </w:tc>
      </w:tr>
      <w:tr>
        <w:tc>
          <w:tcPr>
            <w:tcW w:type="dxa" w:w="2225"/>
          </w:tcPr>
          <w:p>
            <w:pPr>
              <w:spacing w:after="40" w:before="40"/>
            </w:pPr>
            <w:r>
              <w:rPr>
                <w:rFonts w:ascii="微软雅黑" w:hAnsi="微软雅黑"/>
                <w:sz w:val="20"/>
              </w:rPr>
              <w:t>foundry airways</w:t>
            </w:r>
          </w:p>
        </w:tc>
        <w:tc>
          <w:tcPr>
            <w:tcW w:type="dxa" w:w="2225"/>
          </w:tcPr>
          <w:p>
            <w:pPr>
              <w:spacing w:after="40" w:before="40"/>
            </w:pPr>
            <w:r>
              <w:rPr>
                <w:rFonts w:ascii="微软雅黑" w:hAnsi="微软雅黑"/>
                <w:sz w:val="20"/>
              </w:rPr>
              <w:t>FA</w:t>
            </w:r>
          </w:p>
        </w:tc>
        <w:tc>
          <w:tcPr>
            <w:tcW w:type="dxa" w:w="2225"/>
          </w:tcPr>
          <w:p>
            <w:pPr>
              <w:spacing w:after="40" w:before="40"/>
            </w:pPr>
            <w:r>
              <w:rPr>
                <w:rFonts w:ascii="微软雅黑" w:hAnsi="微软雅黑"/>
                <w:sz w:val="20"/>
              </w:rPr>
              <w:t>FA-123</w:t>
            </w:r>
          </w:p>
        </w:tc>
        <w:tc>
          <w:tcPr>
            <w:tcW w:type="dxa" w:w="2225"/>
          </w:tcPr>
          <w:p>
            <w:pPr>
              <w:spacing w:after="40" w:before="40"/>
            </w:pPr>
            <w:r>
              <w:rPr>
                <w:rFonts w:ascii="微软雅黑" w:hAnsi="微软雅黑"/>
                <w:sz w:val="20"/>
              </w:rPr>
              <w:t>{&lt;br&gt; **airline**: {&lt;br&gt; **id**: FA,&lt;br&gt; **name**: foundry airways,&lt;br&gt;},&lt;br&gt; **tail\_no**: FA-123,&lt;br&gt;}</w:t>
            </w:r>
          </w:p>
        </w:tc>
      </w:tr>
    </w:tbl>
    <w:p/>
    <w:p>
      <w:r>
        <w:t>──────────────────────────────────────────────────</w:t>
      </w:r>
    </w:p>
    <w:p>
      <w:pPr>
        <w:pStyle w:val="Heading3"/>
      </w:pPr>
      <w:r>
        <w:rPr>
          <w:rFonts w:ascii="微软雅黑" w:hAnsi="微软雅黑"/>
        </w:rPr>
        <w:t>示例 3: 空值情况</w:t>
      </w:r>
    </w:p>
    <w:p>
      <w:r>
        <w:rPr>
          <w:rFonts w:ascii="微软雅黑" w:hAnsi="微软雅黑"/>
          <w:b/>
        </w:rPr>
        <w:t>参数值:</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表达式</w:t>
      </w:r>
      <w:r>
        <w:rPr>
          <w:rFonts w:ascii="微软雅黑" w:hAnsi="微软雅黑"/>
          <w:sz w:val="21"/>
        </w:rPr>
        <w:t xml:space="preserve">: </w:t>
      </w:r>
      <w:r>
        <w:rPr>
          <w:rFonts w:ascii="Consolas" w:hAnsi="Consolas"/>
          <w:color w:val="B43C3C"/>
          <w:sz w:val="18"/>
        </w:rPr>
        <w:t>raw</w:t>
      </w:r>
    </w:p>
    <w:p>
      <w:pPr>
        <w:pStyle w:val="ListBullet"/>
        <w:spacing w:line="360" w:lineRule="auto" w:after="120"/>
      </w:pPr>
      <w:r>
        <w:rPr>
          <w:rFonts w:ascii="微软雅黑" w:hAnsi="微软雅黑"/>
          <w:b/>
          <w:sz w:val="21"/>
        </w:rPr>
        <w:t>最大深度</w:t>
      </w:r>
      <w:r>
        <w:rPr>
          <w:rFonts w:ascii="微软雅黑" w:hAnsi="微软雅黑"/>
          <w:sz w:val="21"/>
        </w:rPr>
        <w:t>: 2</w:t>
      </w:r>
    </w:p>
    <w:p>
      <w:pPr>
        <w:pStyle w:val="ListBullet"/>
        <w:spacing w:line="360" w:lineRule="auto" w:after="120"/>
      </w:pPr>
      <w:r>
        <w:rPr>
          <w:rFonts w:ascii="微软雅黑" w:hAnsi="微软雅黑"/>
          <w:b/>
          <w:sz w:val="21"/>
        </w:rPr>
        <w:t>列前缀</w:t>
      </w:r>
      <w:r>
        <w:rPr>
          <w:rFonts w:ascii="微软雅黑" w:hAnsi="微软雅黑"/>
          <w:sz w:val="21"/>
        </w:rPr>
        <w:t>: new\_</w:t>
      </w:r>
    </w:p>
    <w:p>
      <w:pPr>
        <w:pStyle w:val="ListBullet"/>
        <w:spacing w:line="360" w:lineRule="auto" w:after="120"/>
      </w:pPr>
      <w:r>
        <w:rPr>
          <w:rFonts w:ascii="微软雅黑" w:hAnsi="微软雅黑"/>
          <w:b/>
          <w:sz w:val="21"/>
        </w:rPr>
        <w:t>分隔符</w:t>
      </w:r>
      <w:r>
        <w:rPr>
          <w:rFonts w:ascii="微软雅黑" w:hAnsi="微软雅黑"/>
          <w:sz w:val="21"/>
        </w:rPr>
        <w:t>: *null*</w:t>
      </w:r>
    </w:p>
    <w:p>
      <w:r>
        <w:rPr>
          <w:rFonts w:ascii="微软雅黑" w:hAnsi="微软雅黑"/>
          <w:b/>
        </w:rPr>
        <w:t>输入:</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raw</w:t>
            </w:r>
          </w:p>
        </w:tc>
      </w:tr>
      <w:tr>
        <w:tc>
          <w:tcPr>
            <w:tcW w:type="dxa" w:w="8902"/>
          </w:tcPr>
          <w:p>
            <w:pPr>
              <w:spacing w:after="40" w:before="40"/>
            </w:pPr>
            <w:r>
              <w:rPr>
                <w:rFonts w:ascii="微软雅黑" w:hAnsi="微软雅黑"/>
                <w:sz w:val="20"/>
              </w:rPr>
              <w:t>*null*</w:t>
            </w:r>
          </w:p>
        </w:tc>
      </w:tr>
      <w:tr>
        <w:tc>
          <w:tcPr>
            <w:tcW w:type="dxa" w:w="8902"/>
          </w:tcPr>
          <w:p>
            <w:pPr>
              <w:spacing w:after="40" w:before="40"/>
            </w:pPr>
            <w:r>
              <w:rPr>
                <w:rFonts w:ascii="微软雅黑" w:hAnsi="微软雅黑"/>
                <w:sz w:val="20"/>
              </w:rPr>
              <w:t>{&lt;br&gt; **airline**: *null*,&lt;br&gt; **tail\_no**: NA-123,&lt;br&gt;}</w:t>
            </w:r>
          </w:p>
        </w:tc>
      </w:tr>
      <w:tr>
        <w:tc>
          <w:tcPr>
            <w:tcW w:type="dxa" w:w="8902"/>
          </w:tcPr>
          <w:p>
            <w:pPr>
              <w:spacing w:after="40" w:before="40"/>
            </w:pPr>
            <w:r>
              <w:rPr>
                <w:rFonts w:ascii="微软雅黑" w:hAnsi="微软雅黑"/>
                <w:sz w:val="20"/>
              </w:rPr>
              <w:t>{&lt;br&gt; **airline**: {&lt;br&gt; **id**: FA,&lt;br&gt; **name**: *null*,&lt;br&gt;},&lt;br&gt; **tail\_no**: FA-123,&lt;br&gt;}</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new\_airline\_name</w:t>
            </w:r>
          </w:p>
        </w:tc>
        <w:tc>
          <w:tcPr>
            <w:tcW w:type="dxa" w:w="2225"/>
          </w:tcPr>
          <w:p>
            <w:pPr>
              <w:spacing w:after="40" w:before="40"/>
            </w:pPr>
            <w:r>
              <w:rPr>
                <w:rFonts w:ascii="微软雅黑" w:hAnsi="微软雅黑"/>
                <w:sz w:val="20"/>
              </w:rPr>
              <w:t>new\_airline\_id</w:t>
            </w:r>
          </w:p>
        </w:tc>
        <w:tc>
          <w:tcPr>
            <w:tcW w:type="dxa" w:w="2225"/>
          </w:tcPr>
          <w:p>
            <w:pPr>
              <w:spacing w:after="40" w:before="40"/>
            </w:pPr>
            <w:r>
              <w:rPr>
                <w:rFonts w:ascii="微软雅黑" w:hAnsi="微软雅黑"/>
                <w:sz w:val="20"/>
              </w:rPr>
              <w:t>new\_tail\_no</w:t>
            </w:r>
          </w:p>
        </w:tc>
        <w:tc>
          <w:tcPr>
            <w:tcW w:type="dxa" w:w="2225"/>
          </w:tcPr>
          <w:p>
            <w:pPr>
              <w:spacing w:after="40" w:before="40"/>
            </w:pPr>
            <w:r>
              <w:rPr>
                <w:rFonts w:ascii="微软雅黑" w:hAnsi="微软雅黑"/>
                <w:sz w:val="20"/>
              </w:rPr>
              <w:t>raw</w:t>
            </w:r>
          </w:p>
        </w:tc>
      </w:tr>
      <w:tr>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*null*</w:t>
            </w:r>
          </w:p>
        </w:tc>
      </w:tr>
      <w:tr>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NA-123</w:t>
            </w:r>
          </w:p>
        </w:tc>
        <w:tc>
          <w:tcPr>
            <w:tcW w:type="dxa" w:w="2225"/>
          </w:tcPr>
          <w:p>
            <w:pPr>
              <w:spacing w:after="40" w:before="40"/>
            </w:pPr>
            <w:r>
              <w:rPr>
                <w:rFonts w:ascii="微软雅黑" w:hAnsi="微软雅黑"/>
                <w:sz w:val="20"/>
              </w:rPr>
              <w:t>{&lt;br&gt; **airline**: *null*,&lt;br&gt; **tail\_no**: NA-123,&lt;br&gt;}</w:t>
            </w:r>
          </w:p>
        </w:tc>
      </w:tr>
      <w:tr>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FA</w:t>
            </w:r>
          </w:p>
        </w:tc>
        <w:tc>
          <w:tcPr>
            <w:tcW w:type="dxa" w:w="2225"/>
          </w:tcPr>
          <w:p>
            <w:pPr>
              <w:spacing w:after="40" w:before="40"/>
            </w:pPr>
            <w:r>
              <w:rPr>
                <w:rFonts w:ascii="微软雅黑" w:hAnsi="微软雅黑"/>
                <w:sz w:val="20"/>
              </w:rPr>
              <w:t>FA-123</w:t>
            </w:r>
          </w:p>
        </w:tc>
        <w:tc>
          <w:tcPr>
            <w:tcW w:type="dxa" w:w="2225"/>
          </w:tcPr>
          <w:p>
            <w:pPr>
              <w:spacing w:after="40" w:before="40"/>
            </w:pPr>
            <w:r>
              <w:rPr>
                <w:rFonts w:ascii="微软雅黑" w:hAnsi="微软雅黑"/>
                <w:sz w:val="20"/>
              </w:rPr>
              <w:t>{&lt;br&gt; **airline**: {&lt;br&gt; **id**: FA,&lt;br&gt; **name**: *null*,&lt;br&gt;},&lt;br&gt; **tail\_no**: FA-123,&lt;br&gt;}</w:t>
            </w:r>
          </w:p>
        </w:tc>
      </w:tr>
    </w:tbl>
    <w:p/>
    <w:p>
      <w:r>
        <w:t>──────────────────────────────────────────────────</w:t>
      </w:r>
    </w:p>
    <w:p>
      <w:r>
        <w:br w:type="page"/>
      </w:r>
    </w:p>
    <w:p>
      <w:pPr>
        <w:pStyle w:val="Heading1"/>
      </w:pPr>
      <w:r>
        <w:rPr>
          <w:rFonts w:ascii="微软雅黑" w:hAnsi="微软雅黑"/>
        </w:rPr>
        <w:t>频繁模式增长</w:t>
      </w:r>
    </w:p>
    <w:p>
      <w:pPr>
        <w:spacing w:line="360" w:lineRule="auto" w:after="120"/>
      </w:pPr>
      <w:r>
        <w:rPr>
          <w:rFonts w:ascii="微软雅黑" w:hAnsi="微软雅黑"/>
          <w:sz w:val="21"/>
        </w:rPr>
        <w:t># 频繁模式增长</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频繁模式（fp）增长在您的数据集中查找频繁模式。</w:t>
      </w:r>
    </w:p>
    <w:p>
      <w:r>
        <w:rPr>
          <w:rFonts w:ascii="微软雅黑" w:hAnsi="微软雅黑"/>
          <w:b/>
        </w:rPr>
        <w:t>变换类别</w:t>
      </w:r>
      <w:r>
        <w:rPr>
          <w:rFonts w:ascii="微软雅黑" w:hAnsi="微软雅黑"/>
        </w:rPr>
        <w:t>：聚合, 其他</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输入数据集</w:t>
      </w:r>
      <w:r>
        <w:rPr>
          <w:rFonts w:ascii="微软雅黑" w:hAnsi="微软雅黑"/>
          <w:sz w:val="21"/>
        </w:rPr>
        <w:t xml:space="preserve"> - 包含项目列和事务列的源数据集。&lt;br&gt;*表格*</w:t>
      </w:r>
    </w:p>
    <w:p>
      <w:pPr>
        <w:pStyle w:val="ListBullet"/>
        <w:spacing w:line="360" w:lineRule="auto" w:after="120"/>
      </w:pPr>
      <w:r>
        <w:rPr>
          <w:rFonts w:ascii="微软雅黑" w:hAnsi="微软雅黑"/>
          <w:b/>
          <w:sz w:val="21"/>
        </w:rPr>
        <w:t>项目列</w:t>
      </w:r>
      <w:r>
        <w:rPr>
          <w:rFonts w:ascii="微软雅黑" w:hAnsi="微软雅黑"/>
          <w:sz w:val="21"/>
        </w:rPr>
        <w:t xml:space="preserve"> - 包含模式项目的数组列。&lt;br&gt;*列&lt;数组&lt;字符串&gt;&gt;*</w:t>
      </w:r>
    </w:p>
    <w:p>
      <w:pPr>
        <w:pStyle w:val="ListBullet"/>
        <w:spacing w:line="360" w:lineRule="auto" w:after="120"/>
      </w:pPr>
      <w:r>
        <w:rPr>
          <w:rFonts w:ascii="微软雅黑" w:hAnsi="微软雅黑"/>
          <w:b/>
          <w:sz w:val="21"/>
        </w:rPr>
        <w:t>最小支持度</w:t>
      </w:r>
      <w:r>
        <w:rPr>
          <w:rFonts w:ascii="微软雅黑" w:hAnsi="微软雅黑"/>
          <w:sz w:val="21"/>
        </w:rPr>
        <w:t xml:space="preserve"> - 模式需要出现的最小频率。&lt;br&gt;*字面值&lt;双精度&gt;*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输入数据集</w:t>
      </w:r>
      <w:r>
        <w:rPr>
          <w:rFonts w:ascii="微软雅黑" w:hAnsi="微软雅黑"/>
          <w:sz w:val="21"/>
        </w:rPr>
        <w:t>: ri.foundry.main.dataset.a</w:t>
      </w:r>
    </w:p>
    <w:p>
      <w:pPr>
        <w:pStyle w:val="ListBullet"/>
        <w:spacing w:line="360" w:lineRule="auto" w:after="120"/>
      </w:pPr>
      <w:r>
        <w:rPr>
          <w:rFonts w:ascii="微软雅黑" w:hAnsi="微软雅黑"/>
          <w:b/>
          <w:sz w:val="21"/>
        </w:rPr>
        <w:t>项目列</w:t>
      </w:r>
      <w:r>
        <w:rPr>
          <w:rFonts w:ascii="微软雅黑" w:hAnsi="微软雅黑"/>
          <w:sz w:val="21"/>
        </w:rPr>
        <w:t xml:space="preserve">: </w:t>
      </w:r>
      <w:r>
        <w:rPr>
          <w:rFonts w:ascii="Consolas" w:hAnsi="Consolas"/>
          <w:color w:val="B43C3C"/>
          <w:sz w:val="18"/>
        </w:rPr>
        <w:t>customer_attributes</w:t>
      </w:r>
    </w:p>
    <w:p>
      <w:pPr>
        <w:pStyle w:val="ListBullet"/>
        <w:spacing w:line="360" w:lineRule="auto" w:after="120"/>
      </w:pPr>
      <w:r>
        <w:rPr>
          <w:rFonts w:ascii="微软雅黑" w:hAnsi="微软雅黑"/>
          <w:b/>
          <w:sz w:val="21"/>
        </w:rPr>
        <w:t>最小支持度</w:t>
      </w:r>
      <w:r>
        <w:rPr>
          <w:rFonts w:ascii="微软雅黑" w:hAnsi="微软雅黑"/>
          <w:sz w:val="21"/>
        </w:rPr>
        <w:t>: 0.6</w:t>
      </w:r>
    </w:p>
    <w:p>
      <w:r>
        <w:rPr>
          <w:rFonts w:ascii="微软雅黑" w:hAnsi="微软雅黑"/>
          <w:b/>
        </w:rPr>
        <w:t>输入:</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customer\_attributes</w:t>
            </w:r>
          </w:p>
        </w:tc>
      </w:tr>
      <w:tr>
        <w:tc>
          <w:tcPr>
            <w:tcW w:type="dxa" w:w="8902"/>
          </w:tcPr>
          <w:p>
            <w:pPr>
              <w:spacing w:after="40" w:before="40"/>
            </w:pPr>
            <w:r>
              <w:rPr>
                <w:rFonts w:ascii="微软雅黑" w:hAnsi="微软雅黑"/>
                <w:sz w:val="20"/>
              </w:rPr>
              <w:t>\[ age\_group: 20-30, country: Germany, gender: Female ]</w:t>
            </w:r>
          </w:p>
        </w:tc>
      </w:tr>
      <w:tr>
        <w:tc>
          <w:tcPr>
            <w:tcW w:type="dxa" w:w="8902"/>
          </w:tcPr>
          <w:p>
            <w:pPr>
              <w:spacing w:after="40" w:before="40"/>
            </w:pPr>
            <w:r>
              <w:rPr>
                <w:rFonts w:ascii="微软雅黑" w:hAnsi="微软雅黑"/>
                <w:sz w:val="20"/>
              </w:rPr>
              <w:t>\[ age\_group: 20-30, country: Germany, gender: Male ]</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pattern</w:t>
            </w:r>
          </w:p>
        </w:tc>
        <w:tc>
          <w:tcPr>
            <w:tcW w:type="dxa" w:w="2967"/>
          </w:tcPr>
          <w:p>
            <w:pPr>
              <w:spacing w:after="40" w:before="40"/>
            </w:pPr>
            <w:r>
              <w:rPr>
                <w:rFonts w:ascii="微软雅黑" w:hAnsi="微软雅黑"/>
                <w:sz w:val="20"/>
              </w:rPr>
              <w:t>pattern\_occurrence</w:t>
            </w:r>
          </w:p>
        </w:tc>
        <w:tc>
          <w:tcPr>
            <w:tcW w:type="dxa" w:w="2967"/>
          </w:tcPr>
          <w:p>
            <w:pPr>
              <w:spacing w:after="40" w:before="40"/>
            </w:pPr>
            <w:r>
              <w:rPr>
                <w:rFonts w:ascii="微软雅黑" w:hAnsi="微软雅黑"/>
                <w:sz w:val="20"/>
              </w:rPr>
              <w:t>total\_count</w:t>
            </w:r>
          </w:p>
        </w:tc>
      </w:tr>
      <w:tr>
        <w:tc>
          <w:tcPr>
            <w:tcW w:type="dxa" w:w="2967"/>
          </w:tcPr>
          <w:p>
            <w:pPr>
              <w:spacing w:after="40" w:before="40"/>
            </w:pPr>
            <w:r>
              <w:rPr>
                <w:rFonts w:ascii="微软雅黑" w:hAnsi="微软雅黑"/>
                <w:sz w:val="20"/>
              </w:rPr>
              <w:t>\[ country: Germany, age\_group: 20-30 ]</w:t>
            </w:r>
          </w:p>
        </w:tc>
        <w:tc>
          <w:tcPr>
            <w:tcW w:type="dxa" w:w="2967"/>
          </w:tcPr>
          <w:p>
            <w:pPr>
              <w:spacing w:after="40" w:before="40"/>
            </w:pPr>
            <w:r>
              <w:rPr>
                <w:rFonts w:ascii="微软雅黑" w:hAnsi="微软雅黑"/>
                <w:sz w:val="20"/>
              </w:rPr>
              <w:t>2</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 age\_group: 20-30 ]</w:t>
            </w:r>
          </w:p>
        </w:tc>
        <w:tc>
          <w:tcPr>
            <w:tcW w:type="dxa" w:w="2967"/>
          </w:tcPr>
          <w:p>
            <w:pPr>
              <w:spacing w:after="40" w:before="40"/>
            </w:pPr>
            <w:r>
              <w:rPr>
                <w:rFonts w:ascii="微软雅黑" w:hAnsi="微软雅黑"/>
                <w:sz w:val="20"/>
              </w:rPr>
              <w:t>2</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 country: Germany ]</w:t>
            </w:r>
          </w:p>
        </w:tc>
        <w:tc>
          <w:tcPr>
            <w:tcW w:type="dxa" w:w="2967"/>
          </w:tcPr>
          <w:p>
            <w:pPr>
              <w:spacing w:after="40" w:before="40"/>
            </w:pPr>
            <w:r>
              <w:rPr>
                <w:rFonts w:ascii="微软雅黑" w:hAnsi="微软雅黑"/>
                <w:sz w:val="20"/>
              </w:rPr>
              <w:t>2</w:t>
            </w:r>
          </w:p>
        </w:tc>
        <w:tc>
          <w:tcPr>
            <w:tcW w:type="dxa" w:w="2967"/>
          </w:tcPr>
          <w:p>
            <w:pPr>
              <w:spacing w:after="40" w:before="40"/>
            </w:pPr>
            <w:r>
              <w:rPr>
                <w:rFonts w:ascii="微软雅黑" w:hAnsi="微软雅黑"/>
                <w:sz w:val="20"/>
              </w:rPr>
              <w:t>2</w:t>
            </w:r>
          </w:p>
        </w:tc>
      </w:tr>
    </w:tbl>
    <w:p/>
    <w:p>
      <w:r>
        <w:t>──────────────────────────────────────────────────</w:t>
      </w:r>
    </w:p>
    <w:p>
      <w:pPr>
        <w:pStyle w:val="Heading3"/>
      </w:pPr>
      <w:r>
        <w:rPr>
          <w:rFonts w:ascii="微软雅黑" w:hAnsi="微软雅黑"/>
        </w:rPr>
        <w:t>示例 2: 空情况</w:t>
      </w:r>
    </w:p>
    <w:p>
      <w:r>
        <w:rPr>
          <w:rFonts w:ascii="微软雅黑" w:hAnsi="微软雅黑"/>
          <w:b/>
        </w:rPr>
        <w:t>参数值:</w:t>
      </w:r>
    </w:p>
    <w:p>
      <w:pPr>
        <w:pStyle w:val="ListBullet"/>
        <w:spacing w:line="360" w:lineRule="auto" w:after="120"/>
      </w:pPr>
      <w:r>
        <w:rPr>
          <w:rFonts w:ascii="微软雅黑" w:hAnsi="微软雅黑"/>
          <w:b/>
          <w:sz w:val="21"/>
        </w:rPr>
        <w:t>输入数据集</w:t>
      </w:r>
      <w:r>
        <w:rPr>
          <w:rFonts w:ascii="微软雅黑" w:hAnsi="微软雅黑"/>
          <w:sz w:val="21"/>
        </w:rPr>
        <w:t>: ri.foundry.main.dataset.a</w:t>
      </w:r>
    </w:p>
    <w:p>
      <w:pPr>
        <w:pStyle w:val="ListBullet"/>
        <w:spacing w:line="360" w:lineRule="auto" w:after="120"/>
      </w:pPr>
      <w:r>
        <w:rPr>
          <w:rFonts w:ascii="微软雅黑" w:hAnsi="微软雅黑"/>
          <w:b/>
          <w:sz w:val="21"/>
        </w:rPr>
        <w:t>项目列</w:t>
      </w:r>
      <w:r>
        <w:rPr>
          <w:rFonts w:ascii="微软雅黑" w:hAnsi="微软雅黑"/>
          <w:sz w:val="21"/>
        </w:rPr>
        <w:t xml:space="preserve">: </w:t>
      </w:r>
      <w:r>
        <w:rPr>
          <w:rFonts w:ascii="Consolas" w:hAnsi="Consolas"/>
          <w:color w:val="B43C3C"/>
          <w:sz w:val="18"/>
        </w:rPr>
        <w:t>customer_attributes</w:t>
      </w:r>
    </w:p>
    <w:p>
      <w:pPr>
        <w:pStyle w:val="ListBullet"/>
        <w:spacing w:line="360" w:lineRule="auto" w:after="120"/>
      </w:pPr>
      <w:r>
        <w:rPr>
          <w:rFonts w:ascii="微软雅黑" w:hAnsi="微软雅黑"/>
          <w:b/>
          <w:sz w:val="21"/>
        </w:rPr>
        <w:t>最小支持度</w:t>
      </w:r>
      <w:r>
        <w:rPr>
          <w:rFonts w:ascii="微软雅黑" w:hAnsi="微软雅黑"/>
          <w:sz w:val="21"/>
        </w:rPr>
        <w:t>: 0.0</w:t>
      </w:r>
    </w:p>
    <w:p>
      <w:r>
        <w:rPr>
          <w:rFonts w:ascii="微软雅黑" w:hAnsi="微软雅黑"/>
          <w:b/>
        </w:rPr>
        <w:t>输入:</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customer\_attributes</w:t>
            </w:r>
          </w:p>
        </w:tc>
      </w:tr>
      <w:tr>
        <w:tc>
          <w:tcPr>
            <w:tcW w:type="dxa" w:w="8902"/>
          </w:tcPr>
          <w:p>
            <w:pPr>
              <w:spacing w:after="40" w:before="40"/>
            </w:pPr>
            <w:r>
              <w:rPr>
                <w:rFonts w:ascii="微软雅黑" w:hAnsi="微软雅黑"/>
                <w:sz w:val="20"/>
              </w:rPr>
              <w:t>*null*</w:t>
            </w:r>
          </w:p>
        </w:tc>
      </w:tr>
    </w:tbl>
    <w:p/>
    <w:p>
      <w:r>
        <w:rPr>
          <w:rFonts w:ascii="微软雅黑" w:hAnsi="微软雅黑"/>
          <w:b/>
        </w:rPr>
        <w:t>输出:</w:t>
      </w:r>
    </w:p>
    <w:p>
      <w:r>
        <w:t>──────────────────────────────────────────────────</w:t>
      </w:r>
    </w:p>
    <w:p>
      <w:pPr>
        <w:pStyle w:val="Heading3"/>
      </w:pPr>
      <w:r>
        <w:rPr>
          <w:rFonts w:ascii="微软雅黑" w:hAnsi="微软雅黑"/>
        </w:rPr>
        <w:t>示例 3: 空情况</w:t>
      </w:r>
    </w:p>
    <w:p>
      <w:r>
        <w:rPr>
          <w:rFonts w:ascii="微软雅黑" w:hAnsi="微软雅黑"/>
          <w:b/>
        </w:rPr>
        <w:t>参数值:</w:t>
      </w:r>
    </w:p>
    <w:p>
      <w:pPr>
        <w:pStyle w:val="ListBullet"/>
        <w:spacing w:line="360" w:lineRule="auto" w:after="120"/>
      </w:pPr>
      <w:r>
        <w:rPr>
          <w:rFonts w:ascii="微软雅黑" w:hAnsi="微软雅黑"/>
          <w:b/>
          <w:sz w:val="21"/>
        </w:rPr>
        <w:t>输入数据集</w:t>
      </w:r>
      <w:r>
        <w:rPr>
          <w:rFonts w:ascii="微软雅黑" w:hAnsi="微软雅黑"/>
          <w:sz w:val="21"/>
        </w:rPr>
        <w:t>: ri.foundry.main.dataset.a</w:t>
      </w:r>
    </w:p>
    <w:p>
      <w:pPr>
        <w:pStyle w:val="ListBullet"/>
        <w:spacing w:line="360" w:lineRule="auto" w:after="120"/>
      </w:pPr>
      <w:r>
        <w:rPr>
          <w:rFonts w:ascii="微软雅黑" w:hAnsi="微软雅黑"/>
          <w:b/>
          <w:sz w:val="21"/>
        </w:rPr>
        <w:t>项目列</w:t>
      </w:r>
      <w:r>
        <w:rPr>
          <w:rFonts w:ascii="微软雅黑" w:hAnsi="微软雅黑"/>
          <w:sz w:val="21"/>
        </w:rPr>
        <w:t xml:space="preserve">: </w:t>
      </w:r>
      <w:r>
        <w:rPr>
          <w:rFonts w:ascii="Consolas" w:hAnsi="Consolas"/>
          <w:color w:val="B43C3C"/>
          <w:sz w:val="18"/>
        </w:rPr>
        <w:t>customer_attributes</w:t>
      </w:r>
    </w:p>
    <w:p>
      <w:pPr>
        <w:pStyle w:val="ListBullet"/>
        <w:spacing w:line="360" w:lineRule="auto" w:after="120"/>
      </w:pPr>
      <w:r>
        <w:rPr>
          <w:rFonts w:ascii="微软雅黑" w:hAnsi="微软雅黑"/>
          <w:b/>
          <w:sz w:val="21"/>
        </w:rPr>
        <w:t>最小支持度</w:t>
      </w:r>
      <w:r>
        <w:rPr>
          <w:rFonts w:ascii="微软雅黑" w:hAnsi="微软雅黑"/>
          <w:sz w:val="21"/>
        </w:rPr>
        <w:t>: 0.0</w:t>
      </w:r>
    </w:p>
    <w:p>
      <w:r>
        <w:rPr>
          <w:rFonts w:ascii="微软雅黑" w:hAnsi="微软雅黑"/>
          <w:b/>
        </w:rPr>
        <w:t>输入:</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pattern</w:t>
            </w:r>
          </w:p>
        </w:tc>
        <w:tc>
          <w:tcPr>
            <w:tcW w:type="dxa" w:w="2967"/>
          </w:tcPr>
          <w:p>
            <w:pPr>
              <w:spacing w:after="40" w:before="40"/>
            </w:pPr>
            <w:r>
              <w:rPr>
                <w:rFonts w:ascii="微软雅黑" w:hAnsi="微软雅黑"/>
                <w:sz w:val="20"/>
              </w:rPr>
              <w:t>pattern\_occurrence</w:t>
            </w:r>
          </w:p>
        </w:tc>
        <w:tc>
          <w:tcPr>
            <w:tcW w:type="dxa" w:w="2967"/>
          </w:tcPr>
          <w:p>
            <w:pPr>
              <w:spacing w:after="40" w:before="40"/>
            </w:pPr>
            <w:r>
              <w:rPr>
                <w:rFonts w:ascii="微软雅黑" w:hAnsi="微软雅黑"/>
                <w:sz w:val="20"/>
              </w:rPr>
              <w:t>total\_count</w:t>
            </w:r>
          </w:p>
        </w:tc>
      </w:tr>
      <w:tr>
        <w:tc>
          <w:tcPr>
            <w:tcW w:type="dxa" w:w="2967"/>
          </w:tcPr>
          <w:p>
            <w:pPr>
              <w:spacing w:after="40" w:before="40"/>
            </w:pPr>
            <w:r>
              <w:rPr>
                <w:rFonts w:ascii="微软雅黑" w:hAnsi="微软雅黑"/>
                <w:sz w:val="20"/>
              </w:rPr>
              <w:t>customer\_attributes</w:t>
            </w:r>
          </w:p>
        </w:tc>
        <w:tc>
          <w:tcPr>
            <w:tcW w:type="dxa" w:w="2967"/>
          </w:tcPr>
          <w:p/>
        </w:tc>
        <w:tc>
          <w:tcPr>
            <w:tcW w:type="dxa" w:w="2967"/>
          </w:tcPr>
          <w:p/>
        </w:tc>
      </w:tr>
      <w:tr>
        <w:tc>
          <w:tcPr>
            <w:tcW w:type="dxa" w:w="2967"/>
          </w:tcPr>
          <w:p>
            <w:pPr>
              <w:spacing w:after="40" w:before="40"/>
            </w:pPr>
            <w:r>
              <w:rPr>
                <w:rFonts w:ascii="微软雅黑" w:hAnsi="微软雅黑"/>
                <w:sz w:val="20"/>
              </w:rPr>
              <w:t>\[ age\_group: 20-30, country: Germany, gender: Female ]</w:t>
            </w:r>
          </w:p>
        </w:tc>
        <w:tc>
          <w:tcPr>
            <w:tcW w:type="dxa" w:w="2967"/>
          </w:tcPr>
          <w:p/>
        </w:tc>
        <w:tc>
          <w:tcPr>
            <w:tcW w:type="dxa" w:w="2967"/>
          </w:tcPr>
          <w:p/>
        </w:tc>
      </w:tr>
      <w:tr>
        <w:tc>
          <w:tcPr>
            <w:tcW w:type="dxa" w:w="2967"/>
          </w:tcPr>
          <w:p>
            <w:pPr>
              <w:spacing w:after="40" w:before="40"/>
            </w:pPr>
            <w:r>
              <w:rPr>
                <w:rFonts w:ascii="微软雅黑" w:hAnsi="微软雅黑"/>
                <w:sz w:val="20"/>
              </w:rPr>
              <w:t>\[ *null* ]</w:t>
            </w:r>
          </w:p>
        </w:tc>
        <w:tc>
          <w:tcPr>
            <w:tcW w:type="dxa" w:w="2967"/>
          </w:tcPr>
          <w:p/>
        </w:tc>
        <w:tc>
          <w:tcPr>
            <w:tcW w:type="dxa" w:w="2967"/>
          </w:tcP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pattern</w:t>
            </w:r>
          </w:p>
        </w:tc>
        <w:tc>
          <w:tcPr>
            <w:tcW w:type="dxa" w:w="2967"/>
          </w:tcPr>
          <w:p>
            <w:pPr>
              <w:spacing w:after="40" w:before="40"/>
            </w:pPr>
            <w:r>
              <w:rPr>
                <w:rFonts w:ascii="微软雅黑" w:hAnsi="微软雅黑"/>
                <w:sz w:val="20"/>
              </w:rPr>
              <w:t>pattern\_occurrence</w:t>
            </w:r>
          </w:p>
        </w:tc>
        <w:tc>
          <w:tcPr>
            <w:tcW w:type="dxa" w:w="2967"/>
          </w:tcPr>
          <w:p>
            <w:pPr>
              <w:spacing w:after="40" w:before="40"/>
            </w:pPr>
            <w:r>
              <w:rPr>
                <w:rFonts w:ascii="微软雅黑" w:hAnsi="微软雅黑"/>
                <w:sz w:val="20"/>
              </w:rPr>
              <w:t>total\_count</w:t>
            </w:r>
          </w:p>
        </w:tc>
      </w:tr>
      <w:tr>
        <w:tc>
          <w:tcPr>
            <w:tcW w:type="dxa" w:w="2967"/>
          </w:tcPr>
          <w:p>
            <w:pPr>
              <w:spacing w:after="40" w:before="40"/>
            </w:pPr>
            <w:r>
              <w:rPr>
                <w:rFonts w:ascii="微软雅黑" w:hAnsi="微软雅黑"/>
                <w:sz w:val="20"/>
              </w:rPr>
              <w:t>\[ country: Germany ]</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 country: Germany, age\_group: 20-30 ]</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 *null* ]</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 age\_group: 20-30 ]</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 gender: Female ]</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 gender: Female, country: Germany ]</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 gender: Female, country: Germany, age\_group: 20-30 ]</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 gender: Female, age\_group: 20-30 ]</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2</w:t>
            </w:r>
          </w:p>
        </w:tc>
      </w:tr>
    </w:tbl>
    <w:p/>
    <w:p>
      <w:r>
        <w:t>──────────────────────────────────────────────────</w:t>
      </w:r>
    </w:p>
    <w:p>
      <w:pPr>
        <w:pStyle w:val="Heading3"/>
      </w:pPr>
      <w:r>
        <w:rPr>
          <w:rFonts w:ascii="微软雅黑" w:hAnsi="微软雅黑"/>
        </w:rPr>
        <w:t>示例 4: 边缘情况</w:t>
      </w:r>
    </w:p>
    <w:p>
      <w:r>
        <w:rPr>
          <w:rFonts w:ascii="微软雅黑" w:hAnsi="微软雅黑"/>
          <w:b/>
        </w:rPr>
        <w:t>参数值:</w:t>
      </w:r>
    </w:p>
    <w:p>
      <w:pPr>
        <w:pStyle w:val="ListBullet"/>
        <w:spacing w:line="360" w:lineRule="auto" w:after="120"/>
      </w:pPr>
      <w:r>
        <w:rPr>
          <w:rFonts w:ascii="微软雅黑" w:hAnsi="微软雅黑"/>
          <w:b/>
          <w:sz w:val="21"/>
        </w:rPr>
        <w:t>输入数据集</w:t>
      </w:r>
      <w:r>
        <w:rPr>
          <w:rFonts w:ascii="微软雅黑" w:hAnsi="微软雅黑"/>
          <w:sz w:val="21"/>
        </w:rPr>
        <w:t>: ri.foundry.main.dataset.a</w:t>
      </w:r>
    </w:p>
    <w:p>
      <w:pPr>
        <w:pStyle w:val="ListBullet"/>
        <w:spacing w:line="360" w:lineRule="auto" w:after="120"/>
      </w:pPr>
      <w:r>
        <w:rPr>
          <w:rFonts w:ascii="微软雅黑" w:hAnsi="微软雅黑"/>
          <w:b/>
          <w:sz w:val="21"/>
        </w:rPr>
        <w:t>项目列</w:t>
      </w:r>
      <w:r>
        <w:rPr>
          <w:rFonts w:ascii="微软雅黑" w:hAnsi="微软雅黑"/>
          <w:sz w:val="21"/>
        </w:rPr>
        <w:t xml:space="preserve">: </w:t>
      </w:r>
      <w:r>
        <w:rPr>
          <w:rFonts w:ascii="Consolas" w:hAnsi="Consolas"/>
          <w:color w:val="B43C3C"/>
          <w:sz w:val="18"/>
        </w:rPr>
        <w:t>customer_attributes</w:t>
      </w:r>
    </w:p>
    <w:p>
      <w:pPr>
        <w:pStyle w:val="ListBullet"/>
        <w:spacing w:line="360" w:lineRule="auto" w:after="120"/>
      </w:pPr>
      <w:r>
        <w:rPr>
          <w:rFonts w:ascii="微软雅黑" w:hAnsi="微软雅黑"/>
          <w:b/>
          <w:sz w:val="21"/>
        </w:rPr>
        <w:t>最小支持度</w:t>
      </w:r>
      <w:r>
        <w:rPr>
          <w:rFonts w:ascii="微软雅黑" w:hAnsi="微软雅黑"/>
          <w:sz w:val="21"/>
        </w:rPr>
        <w:t>: 0.0</w:t>
      </w:r>
    </w:p>
    <w:p>
      <w:r>
        <w:rPr>
          <w:rFonts w:ascii="微软雅黑" w:hAnsi="微软雅黑"/>
          <w:b/>
        </w:rPr>
        <w:t>输入:</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customer\_attributes</w:t>
            </w:r>
          </w:p>
        </w:tc>
      </w:tr>
      <w:tr>
        <w:tc>
          <w:tcPr>
            <w:tcW w:type="dxa" w:w="8902"/>
          </w:tcPr>
          <w:p>
            <w:pPr>
              <w:spacing w:after="40" w:before="40"/>
            </w:pPr>
            <w:r>
              <w:rPr>
                <w:rFonts w:ascii="微软雅黑" w:hAnsi="微软雅黑"/>
                <w:sz w:val="20"/>
              </w:rPr>
              <w:t>\[ age\_group: 20-30, country: Germany, gender: Female ]</w:t>
            </w:r>
          </w:p>
        </w:tc>
      </w:tr>
      <w:tr>
        <w:tc>
          <w:tcPr>
            <w:tcW w:type="dxa" w:w="8902"/>
          </w:tcPr>
          <w:p>
            <w:pPr>
              <w:spacing w:after="40" w:before="40"/>
            </w:pPr>
            <w:r>
              <w:rPr>
                <w:rFonts w:ascii="微软雅黑" w:hAnsi="微软雅黑"/>
                <w:sz w:val="20"/>
              </w:rPr>
              <w:t>\[ age\_group: 20-30, country: Germany, gender: Male ]</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pattern</w:t>
            </w:r>
          </w:p>
        </w:tc>
        <w:tc>
          <w:tcPr>
            <w:tcW w:type="dxa" w:w="2967"/>
          </w:tcPr>
          <w:p>
            <w:pPr>
              <w:spacing w:after="40" w:before="40"/>
            </w:pPr>
            <w:r>
              <w:rPr>
                <w:rFonts w:ascii="微软雅黑" w:hAnsi="微软雅黑"/>
                <w:sz w:val="20"/>
              </w:rPr>
              <w:t>pattern\_occurrence</w:t>
            </w:r>
          </w:p>
        </w:tc>
        <w:tc>
          <w:tcPr>
            <w:tcW w:type="dxa" w:w="2967"/>
          </w:tcPr>
          <w:p>
            <w:pPr>
              <w:spacing w:after="40" w:before="40"/>
            </w:pPr>
            <w:r>
              <w:rPr>
                <w:rFonts w:ascii="微软雅黑" w:hAnsi="微软雅黑"/>
                <w:sz w:val="20"/>
              </w:rPr>
              <w:t>total\_count</w:t>
            </w:r>
          </w:p>
        </w:tc>
      </w:tr>
      <w:tr>
        <w:tc>
          <w:tcPr>
            <w:tcW w:type="dxa" w:w="2967"/>
          </w:tcPr>
          <w:p>
            <w:pPr>
              <w:spacing w:after="40" w:before="40"/>
            </w:pPr>
            <w:r>
              <w:rPr>
                <w:rFonts w:ascii="微软雅黑" w:hAnsi="微软雅黑"/>
                <w:sz w:val="20"/>
              </w:rPr>
              <w:t>\[ gender: Male ]</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 gender: Male, country: Germany ]</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 gender: Male, country: Germany, age\_group: 20-30 ]</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 gender: Male, age\_group: 20-30 ]</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 age\_group: 20-30 ]</w:t>
            </w:r>
          </w:p>
        </w:tc>
        <w:tc>
          <w:tcPr>
            <w:tcW w:type="dxa" w:w="2967"/>
          </w:tcPr>
          <w:p>
            <w:pPr>
              <w:spacing w:after="40" w:before="40"/>
            </w:pPr>
            <w:r>
              <w:rPr>
                <w:rFonts w:ascii="微软雅黑" w:hAnsi="微软雅黑"/>
                <w:sz w:val="20"/>
              </w:rPr>
              <w:t>2</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 country: Germany ]</w:t>
            </w:r>
          </w:p>
        </w:tc>
        <w:tc>
          <w:tcPr>
            <w:tcW w:type="dxa" w:w="2967"/>
          </w:tcPr>
          <w:p>
            <w:pPr>
              <w:spacing w:after="40" w:before="40"/>
            </w:pPr>
            <w:r>
              <w:rPr>
                <w:rFonts w:ascii="微软雅黑" w:hAnsi="微软雅黑"/>
                <w:sz w:val="20"/>
              </w:rPr>
              <w:t>2</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 country: Germany, age\_group: 20-30 ]</w:t>
            </w:r>
          </w:p>
        </w:tc>
        <w:tc>
          <w:tcPr>
            <w:tcW w:type="dxa" w:w="2967"/>
          </w:tcPr>
          <w:p>
            <w:pPr>
              <w:spacing w:after="40" w:before="40"/>
            </w:pPr>
            <w:r>
              <w:rPr>
                <w:rFonts w:ascii="微软雅黑" w:hAnsi="微软雅黑"/>
                <w:sz w:val="20"/>
              </w:rPr>
              <w:t>2</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 gender: Female ]</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 gender: Female, country: Germany ]</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 gender: Female, country: Germany, age\_group: 20-30 ]</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 gender: Female, age\_group: 20-30 ]</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2</w:t>
            </w:r>
          </w:p>
        </w:tc>
      </w:tr>
    </w:tbl>
    <w:p/>
    <w:p>
      <w:r>
        <w:t>──────────────────────────────────────────────────</w:t>
      </w:r>
    </w:p>
    <w:p>
      <w:r>
        <w:br w:type="page"/>
      </w:r>
    </w:p>
    <w:p>
      <w:pPr>
        <w:pStyle w:val="Heading1"/>
      </w:pPr>
      <w:r>
        <w:rPr>
          <w:rFonts w:ascii="微软雅黑" w:hAnsi="微软雅黑"/>
        </w:rPr>
        <w:t>外部缓存合并</w:t>
      </w:r>
    </w:p>
    <w:p>
      <w:pPr>
        <w:spacing w:line="360" w:lineRule="auto" w:after="120"/>
      </w:pPr>
      <w:r>
        <w:rPr>
          <w:rFonts w:ascii="微软雅黑" w:hAnsi="微软雅黑"/>
          <w:sz w:val="21"/>
        </w:rPr>
        <w:t># 外部缓存合并</w:t>
      </w:r>
    </w:p>
    <w:p>
      <w:pPr>
        <w:spacing w:before="80" w:after="80"/>
        <w:ind w:left="850"/>
      </w:pPr>
      <w:r>
        <w:rPr>
          <w:color w:val="969696"/>
          <w:sz w:val="20"/>
        </w:rPr>
        <w:t xml:space="preserve">▎ </w:t>
      </w:r>
      <w:r>
        <w:rPr>
          <w:i/>
          <w:color w:val="646464"/>
          <w:sz w:val="20"/>
        </w:rPr>
        <w:t>支持于: 流式处理</w:t>
      </w:r>
    </w:p>
    <w:p>
      <w:pPr>
        <w:spacing w:line="360" w:lineRule="auto" w:after="120"/>
      </w:pPr>
      <w:r>
        <w:rPr>
          <w:rFonts w:ascii="微软雅黑" w:hAnsi="微软雅黑"/>
          <w:sz w:val="21"/>
        </w:rPr>
        <w:t>符合所有匹配条件并在缓存窗口内的左侧和右侧输入行，以及来自两个输入的不匹配行。</w:t>
      </w:r>
    </w:p>
    <w:p>
      <w:r>
        <w:rPr>
          <w:rFonts w:ascii="微软雅黑" w:hAnsi="微软雅黑"/>
          <w:b/>
        </w:rPr>
        <w:t>变换类别</w:t>
      </w:r>
      <w:r>
        <w:rPr>
          <w:rFonts w:ascii="微软雅黑" w:hAnsi="微软雅黑"/>
        </w:rPr>
        <w:t>：合并</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默认缓存时间单位</w:t>
      </w:r>
      <w:r>
        <w:rPr>
          <w:rFonts w:ascii="微软雅黑" w:hAnsi="微软雅黑"/>
          <w:sz w:val="21"/>
        </w:rPr>
        <w:t xml:space="preserve"> - 数据在逐出前缓存的默认时间单位，适用于lhs和rhs缓存。&lt;br&gt;*Enum\&lt;Days, Hours, Milliseconds, Minutes, Seconds, Weeks&gt;*</w:t>
      </w:r>
    </w:p>
    <w:p>
      <w:pPr>
        <w:pStyle w:val="ListBullet"/>
        <w:spacing w:line="360" w:lineRule="auto" w:after="120"/>
      </w:pPr>
      <w:r>
        <w:rPr>
          <w:rFonts w:ascii="微软雅黑" w:hAnsi="微软雅黑"/>
          <w:b/>
          <w:sz w:val="21"/>
        </w:rPr>
        <w:t>默认缓存时间值</w:t>
      </w:r>
      <w:r>
        <w:rPr>
          <w:rFonts w:ascii="微软雅黑" w:hAnsi="微软雅黑"/>
          <w:sz w:val="21"/>
        </w:rPr>
        <w:t xml:space="preserve"> - 数据在逐出前缓存的默认时间值，适用于lhs和rhs缓存。&lt;br&gt;*Literal\&lt;Long&gt;*</w:t>
      </w:r>
    </w:p>
    <w:p>
      <w:pPr>
        <w:pStyle w:val="ListBullet"/>
        <w:spacing w:line="360" w:lineRule="auto" w:after="120"/>
      </w:pPr>
      <w:r>
        <w:rPr>
          <w:rFonts w:ascii="微软雅黑" w:hAnsi="微软雅黑"/>
          <w:b/>
          <w:sz w:val="21"/>
        </w:rPr>
        <w:t>合并键</w:t>
      </w:r>
      <w:r>
        <w:rPr>
          <w:rFonts w:ascii="微软雅黑" w:hAnsi="微软雅黑"/>
          <w:sz w:val="21"/>
        </w:rPr>
        <w:t xml:space="preserve"> - 从左侧和右侧输入中用于合并的列列表。&lt;br&gt;*List\&lt;Tuple\&lt;Column\&lt;AnyType&gt;, Column\&lt;AnyType&gt;&gt;&gt;*</w:t>
      </w:r>
    </w:p>
    <w:p>
      <w:pPr>
        <w:pStyle w:val="ListBullet"/>
        <w:spacing w:line="360" w:lineRule="auto" w:after="120"/>
      </w:pPr>
      <w:r>
        <w:rPr>
          <w:rFonts w:ascii="微软雅黑" w:hAnsi="微软雅黑"/>
          <w:b/>
          <w:sz w:val="21"/>
        </w:rPr>
        <w:t>保留左侧列</w:t>
      </w:r>
      <w:r>
        <w:rPr>
          <w:rFonts w:ascii="微软雅黑" w:hAnsi="微软雅黑"/>
          <w:sz w:val="21"/>
        </w:rPr>
        <w:t xml:space="preserve"> - 保留的左侧列。&lt;br&gt;*List\&lt;Column\&lt;AnyType&gt;&gt;*</w:t>
      </w:r>
    </w:p>
    <w:p>
      <w:pPr>
        <w:pStyle w:val="ListBullet"/>
        <w:spacing w:line="360" w:lineRule="auto" w:after="120"/>
      </w:pPr>
      <w:r>
        <w:rPr>
          <w:rFonts w:ascii="微软雅黑" w:hAnsi="微软雅黑"/>
          <w:b/>
          <w:sz w:val="21"/>
        </w:rPr>
        <w:t>左侧数据集</w:t>
      </w:r>
      <w:r>
        <w:rPr>
          <w:rFonts w:ascii="微软雅黑" w:hAnsi="微软雅黑"/>
          <w:sz w:val="21"/>
        </w:rPr>
        <w:t xml:space="preserve"> - 在合并中使用的左侧数据集。&lt;br&gt;*Table*</w:t>
      </w:r>
    </w:p>
    <w:p>
      <w:pPr>
        <w:pStyle w:val="ListBullet"/>
        <w:spacing w:line="360" w:lineRule="auto" w:after="120"/>
      </w:pPr>
      <w:r>
        <w:rPr>
          <w:rFonts w:ascii="微软雅黑" w:hAnsi="微软雅黑"/>
          <w:b/>
          <w:sz w:val="21"/>
        </w:rPr>
        <w:t>保留右侧列</w:t>
      </w:r>
      <w:r>
        <w:rPr>
          <w:rFonts w:ascii="微软雅黑" w:hAnsi="微软雅黑"/>
          <w:sz w:val="21"/>
        </w:rPr>
        <w:t xml:space="preserve"> - 保留的右侧列。&lt;br&gt;*List\&lt;Column\&lt;AnyType&gt;&gt;*</w:t>
      </w:r>
    </w:p>
    <w:p>
      <w:pPr>
        <w:pStyle w:val="ListBullet"/>
        <w:spacing w:line="360" w:lineRule="auto" w:after="120"/>
      </w:pPr>
      <w:r>
        <w:rPr>
          <w:rFonts w:ascii="微软雅黑" w:hAnsi="微软雅黑"/>
          <w:b/>
          <w:sz w:val="21"/>
        </w:rPr>
        <w:t>右侧数据集</w:t>
      </w:r>
      <w:r>
        <w:rPr>
          <w:rFonts w:ascii="微软雅黑" w:hAnsi="微软雅黑"/>
          <w:sz w:val="21"/>
        </w:rPr>
        <w:t xml:space="preserve"> - 在合并中使用的右侧数据集。&lt;br&gt;*Table*</w:t>
      </w:r>
    </w:p>
    <w:p>
      <w:pPr>
        <w:pStyle w:val="ListBullet"/>
        <w:spacing w:line="360" w:lineRule="auto" w:after="120"/>
      </w:pPr>
      <w:r>
        <w:rPr>
          <w:rFonts w:ascii="微软雅黑" w:hAnsi="微软雅黑"/>
          <w:b/>
          <w:sz w:val="21"/>
        </w:rPr>
        <w:t>非必填</w:t>
      </w:r>
      <w:r>
        <w:rPr>
          <w:rFonts w:ascii="微软雅黑" w:hAnsi="微软雅黑"/>
          <w:sz w:val="21"/>
        </w:rPr>
        <w:t xml:space="preserve"> </w:t>
      </w:r>
      <w:r>
        <w:rPr>
          <w:rFonts w:ascii="微软雅黑" w:hAnsi="微软雅黑"/>
          <w:b/>
          <w:sz w:val="21"/>
        </w:rPr>
        <w:t>右侧列的前缀</w:t>
      </w:r>
      <w:r>
        <w:rPr>
          <w:rFonts w:ascii="微软雅黑" w:hAnsi="微软雅黑"/>
          <w:sz w:val="21"/>
        </w:rPr>
        <w:t xml:space="preserve"> - 右侧列的前缀。&lt;br&gt;*Literal&lt;字符串&gt;*</w:t>
      </w:r>
    </w:p>
    <w:p>
      <w:pPr>
        <w:pStyle w:val="ListBullet"/>
        <w:spacing w:line="360" w:lineRule="auto" w:after="120"/>
      </w:pPr>
      <w:r>
        <w:rPr>
          <w:rFonts w:ascii="微软雅黑" w:hAnsi="微软雅黑"/>
          <w:b/>
          <w:sz w:val="21"/>
        </w:rPr>
        <w:t>非必填</w:t>
      </w:r>
      <w:r>
        <w:rPr>
          <w:rFonts w:ascii="微软雅黑" w:hAnsi="微软雅黑"/>
          <w:sz w:val="21"/>
        </w:rPr>
        <w:t xml:space="preserve"> </w:t>
      </w:r>
      <w:r>
        <w:rPr>
          <w:rFonts w:ascii="微软雅黑" w:hAnsi="微软雅黑"/>
          <w:b/>
          <w:sz w:val="21"/>
        </w:rPr>
        <w:t>rhs缓存时间覆盖</w:t>
      </w:r>
      <w:r>
        <w:rPr>
          <w:rFonts w:ascii="微软雅黑" w:hAnsi="微软雅黑"/>
          <w:sz w:val="21"/>
        </w:rPr>
        <w:t xml:space="preserve"> - rhs数据集在逐出前缓存的时间值和单位。&lt;br&gt;*Tuple\&lt;Literal\&lt;Long&gt;, Enum\&lt;Days, Hours, Milliseconds, Minutes, Seconds, Weeks&gt;&gt;*</w:t>
      </w:r>
    </w:p>
    <w:p>
      <w:r>
        <w:br w:type="page"/>
      </w:r>
    </w:p>
    <w:p>
      <w:pPr>
        <w:pStyle w:val="Heading1"/>
      </w:pPr>
      <w:r>
        <w:rPr>
          <w:rFonts w:ascii="微软雅黑" w:hAnsi="微软雅黑"/>
        </w:rPr>
        <w:t>地理距离内合并</w:t>
      </w:r>
    </w:p>
    <w:p>
      <w:pPr>
        <w:spacing w:line="360" w:lineRule="auto" w:after="120"/>
      </w:pPr>
      <w:r>
        <w:rPr>
          <w:rFonts w:ascii="微软雅黑" w:hAnsi="微软雅黑"/>
          <w:sz w:val="21"/>
        </w:rPr>
        <w:t># 地理距离内合并</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内合并基于输入几何之间的距离将左侧和右侧数据集合并。在合并之前，将几何内部转换为给定的投影坐标参考系统，然后再转换回WGS84。</w:t>
      </w:r>
    </w:p>
    <w:p>
      <w:r>
        <w:rPr>
          <w:rFonts w:ascii="微软雅黑" w:hAnsi="微软雅黑"/>
          <w:b/>
        </w:rPr>
        <w:t>变换类别</w:t>
      </w:r>
      <w:r>
        <w:rPr>
          <w:rFonts w:ascii="微软雅黑" w:hAnsi="微软雅黑"/>
        </w:rPr>
        <w:t>：地理空间, 合并</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选择左侧列的条件</w:t>
      </w:r>
      <w:r>
        <w:rPr>
          <w:rFonts w:ascii="微软雅黑" w:hAnsi="微软雅黑"/>
          <w:sz w:val="21"/>
        </w:rPr>
        <w:t xml:space="preserve"> - 将测试左侧输入模式中的所有列以查看它们是否符合此条件。如果符合，该列将被选中输出。&lt;br&gt;*ColumnPredicate*</w:t>
      </w:r>
    </w:p>
    <w:p>
      <w:pPr>
        <w:pStyle w:val="ListBullet"/>
        <w:spacing w:line="360" w:lineRule="auto" w:after="120"/>
      </w:pPr>
      <w:r>
        <w:rPr>
          <w:rFonts w:ascii="微软雅黑" w:hAnsi="微软雅黑"/>
          <w:b/>
          <w:sz w:val="21"/>
        </w:rPr>
        <w:t>选择右侧列的条件</w:t>
      </w:r>
      <w:r>
        <w:rPr>
          <w:rFonts w:ascii="微软雅黑" w:hAnsi="微软雅黑"/>
          <w:sz w:val="21"/>
        </w:rPr>
        <w:t xml:space="preserve"> - 将测试右侧输入模式中的所有列以查看它们是否符合此条件。如果符合，该列将被选中输出。&lt;br&gt;*ColumnPredicate*</w:t>
      </w:r>
    </w:p>
    <w:p>
      <w:pPr>
        <w:pStyle w:val="ListBullet"/>
        <w:spacing w:line="360" w:lineRule="auto" w:after="120"/>
      </w:pPr>
      <w:r>
        <w:rPr>
          <w:rFonts w:ascii="微软雅黑" w:hAnsi="微软雅黑"/>
          <w:b/>
          <w:sz w:val="21"/>
        </w:rPr>
        <w:t>距离</w:t>
      </w:r>
      <w:r>
        <w:rPr>
          <w:rFonts w:ascii="微软雅黑" w:hAnsi="微软雅黑"/>
          <w:sz w:val="21"/>
        </w:rPr>
        <w:t xml:space="preserve"> - 在此距离内合并几何，单位与坐标参考系统相同。&lt;br&gt;*Literal\&lt;DefiniteNumeric&gt;*</w:t>
      </w:r>
    </w:p>
    <w:p>
      <w:pPr>
        <w:pStyle w:val="ListBullet"/>
        <w:spacing w:line="360" w:lineRule="auto" w:after="120"/>
      </w:pPr>
      <w:r>
        <w:rPr>
          <w:rFonts w:ascii="微软雅黑" w:hAnsi="微软雅黑"/>
          <w:b/>
          <w:sz w:val="21"/>
        </w:rPr>
        <w:t>合并键</w:t>
      </w:r>
      <w:r>
        <w:rPr>
          <w:rFonts w:ascii="微软雅黑" w:hAnsi="微软雅黑"/>
          <w:sz w:val="21"/>
        </w:rPr>
        <w:t xml:space="preserve"> - 左右输入中的geojson列用于合并。&lt;br&gt;*Tuple\&lt;Column\&lt;Geometry&gt;, Column\&lt;Geometry&gt;&gt;*</w:t>
      </w:r>
    </w:p>
    <w:p>
      <w:pPr>
        <w:pStyle w:val="ListBullet"/>
        <w:spacing w:line="360" w:lineRule="auto" w:after="120"/>
      </w:pPr>
      <w:r>
        <w:rPr>
          <w:rFonts w:ascii="微软雅黑" w:hAnsi="微软雅黑"/>
          <w:b/>
          <w:sz w:val="21"/>
        </w:rPr>
        <w:t>左侧数据集</w:t>
      </w:r>
      <w:r>
        <w:rPr>
          <w:rFonts w:ascii="微软雅黑" w:hAnsi="微软雅黑"/>
          <w:sz w:val="21"/>
        </w:rPr>
        <w:t xml:space="preserve"> - 用于合并的左侧数据集。&lt;br&gt;*Table*</w:t>
      </w:r>
    </w:p>
    <w:p>
      <w:pPr>
        <w:pStyle w:val="ListBullet"/>
        <w:spacing w:line="360" w:lineRule="auto" w:after="120"/>
      </w:pPr>
      <w:r>
        <w:rPr>
          <w:rFonts w:ascii="微软雅黑" w:hAnsi="微软雅黑"/>
          <w:b/>
          <w:sz w:val="21"/>
        </w:rPr>
        <w:t>投影坐标系统</w:t>
      </w:r>
      <w:r>
        <w:rPr>
          <w:rFonts w:ascii="微软雅黑" w:hAnsi="微软雅黑"/>
          <w:sz w:val="21"/>
        </w:rPr>
        <w:t xml:space="preserve"> - 输入几何将在合并前转换为此坐标系统，并在给定坐标系统的单位中测量距离。格式为"authority:id"，例如UTM区域18N可以通过EPSG:32618识别。&lt;br&gt;*Literal&lt;字符串&gt;*</w:t>
      </w:r>
    </w:p>
    <w:p>
      <w:pPr>
        <w:pStyle w:val="ListBullet"/>
        <w:spacing w:line="360" w:lineRule="auto" w:after="120"/>
      </w:pPr>
      <w:r>
        <w:rPr>
          <w:rFonts w:ascii="微软雅黑" w:hAnsi="微软雅黑"/>
          <w:b/>
          <w:sz w:val="21"/>
        </w:rPr>
        <w:t>右侧数据集</w:t>
      </w:r>
      <w:r>
        <w:rPr>
          <w:rFonts w:ascii="微软雅黑" w:hAnsi="微软雅黑"/>
          <w:sz w:val="21"/>
        </w:rPr>
        <w:t xml:space="preserve"> - 用于合并的右侧数据集。&lt;br&gt;*Table*</w:t>
      </w:r>
    </w:p>
    <w:p>
      <w:pPr>
        <w:pStyle w:val="ListBullet"/>
        <w:spacing w:line="360" w:lineRule="auto" w:after="120"/>
      </w:pPr>
      <w:r>
        <w:rPr>
          <w:rFonts w:ascii="微软雅黑" w:hAnsi="微软雅黑"/>
          <w:sz w:val="21"/>
        </w:rPr>
        <w:t xml:space="preserve">*非必填* </w:t>
      </w:r>
      <w:r>
        <w:rPr>
          <w:rFonts w:ascii="微软雅黑" w:hAnsi="微软雅黑"/>
          <w:b/>
          <w:sz w:val="21"/>
        </w:rPr>
        <w:t>右侧列的前缀</w:t>
      </w:r>
      <w:r>
        <w:rPr>
          <w:rFonts w:ascii="微软雅黑" w:hAnsi="微软雅黑"/>
          <w:sz w:val="21"/>
        </w:rPr>
        <w:t xml:space="preserve"> - 添加到右侧所有列的前缀。&lt;br&gt;*Literal&lt;字符串&gt;*</w:t>
      </w:r>
    </w:p>
    <w:p>
      <w:pPr>
        <w:pStyle w:val="Heading2"/>
      </w:pPr>
      <w:r>
        <w:rPr>
          <w:rFonts w:ascii="微软雅黑" w:hAnsi="微软雅黑"/>
        </w:rPr>
        <w:t>示例</w:t>
      </w:r>
    </w:p>
    <w:p>
      <w:pPr>
        <w:pStyle w:val="Heading3"/>
      </w:pPr>
      <w:r>
        <w:rPr>
          <w:rFonts w:ascii="微软雅黑" w:hAnsi="微软雅黑"/>
        </w:rPr>
        <w:t>示例1: 基本案例</w:t>
      </w:r>
    </w:p>
    <w:p>
      <w:r>
        <w:rPr>
          <w:rFonts w:ascii="微软雅黑" w:hAnsi="微软雅黑"/>
          <w:b/>
        </w:rPr>
        <w:t>参数值:</w:t>
      </w:r>
    </w:p>
    <w:p>
      <w:pPr>
        <w:pStyle w:val="ListBullet"/>
        <w:spacing w:line="360" w:lineRule="auto" w:after="120"/>
      </w:pPr>
      <w:r>
        <w:rPr>
          <w:rFonts w:ascii="微软雅黑" w:hAnsi="微软雅黑"/>
          <w:b/>
          <w:sz w:val="21"/>
        </w:rPr>
        <w:t>选择左侧列的条件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geometryColLhs, lhs-1],&lt;br&gt;)</w:t>
      </w:r>
    </w:p>
    <w:p>
      <w:pPr>
        <w:pStyle w:val="ListBullet"/>
        <w:spacing w:line="360" w:lineRule="auto" w:after="120"/>
      </w:pPr>
      <w:r>
        <w:rPr>
          <w:rFonts w:ascii="微软雅黑" w:hAnsi="微软雅黑"/>
          <w:b/>
          <w:sz w:val="21"/>
        </w:rPr>
        <w:t>选择右侧列的条件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 arrayCol],&lt;br&gt;)</w:t>
      </w:r>
    </w:p>
    <w:p>
      <w:pPr>
        <w:pStyle w:val="ListBullet"/>
        <w:spacing w:line="360" w:lineRule="auto" w:after="120"/>
      </w:pPr>
      <w:r>
        <w:rPr>
          <w:rFonts w:ascii="微软雅黑" w:hAnsi="微软雅黑"/>
          <w:b/>
          <w:sz w:val="21"/>
        </w:rPr>
        <w:t>距离</w:t>
      </w:r>
      <w:r>
        <w:rPr>
          <w:rFonts w:ascii="微软雅黑" w:hAnsi="微软雅黑"/>
          <w:sz w:val="21"/>
        </w:rPr>
        <w:t>: 10.0</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投影坐标系统</w:t>
      </w:r>
      <w:r>
        <w:rPr>
          <w:rFonts w:ascii="微软雅黑" w:hAnsi="微软雅黑"/>
          <w:sz w:val="21"/>
        </w:rPr>
        <w:t>: EPSG:4326</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rhs\_</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\[\[\[0.0, 0.0], \[10.0, 0.0], \[10.0, 10.0], \[0.0, 10.0], \[0.0, 0.0]]], "type": "Polygon"}</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{"coordinates": \[55.0, 5.0], "type":"Point"}</w:t>
            </w:r>
          </w:p>
        </w:tc>
        <w:tc>
          <w:tcPr>
            <w:tcW w:type="dxa" w:w="4451"/>
          </w:tcPr>
          <w:p>
            <w:pPr>
              <w:spacing w:after="40" w:before="40"/>
            </w:pPr>
            <w:r>
              <w:rPr>
                <w:rFonts w:ascii="微软雅黑" w:hAnsi="微软雅黑"/>
                <w:sz w:val="20"/>
              </w:rPr>
              <w:t>43.0</w:t>
            </w:r>
          </w:p>
        </w:tc>
      </w:tr>
      <w:tr>
        <w:tc>
          <w:tcPr>
            <w:tcW w:type="dxa" w:w="4451"/>
          </w:tcPr>
          <w:p>
            <w:pPr>
              <w:spacing w:after="40" w:before="40"/>
            </w:pPr>
            <w:r>
              <w:rPr>
                <w:rFonts w:ascii="微软雅黑" w:hAnsi="微软雅黑"/>
                <w:sz w:val="20"/>
              </w:rPr>
              <w:t>{"coordinates": \[\[25.0, 0.0], \[0.0, 25.0]], "type":"LineString"}</w:t>
            </w:r>
          </w:p>
        </w:tc>
        <w:tc>
          <w:tcPr>
            <w:tcW w:type="dxa" w:w="4451"/>
          </w:tcPr>
          <w:p>
            <w:pPr>
              <w:spacing w:after="40" w:before="40"/>
            </w:pPr>
            <w:r>
              <w:rPr>
                <w:rFonts w:ascii="微软雅黑" w:hAnsi="微软雅黑"/>
                <w:sz w:val="20"/>
              </w:rPr>
              <w:t>44.0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geometryCol</w:t>
            </w:r>
          </w:p>
        </w:tc>
        <w:tc>
          <w:tcPr>
            <w:tcW w:type="dxa" w:w="2967"/>
          </w:tcPr>
          <w:p>
            <w:pPr>
              <w:spacing w:after="40" w:before="40"/>
            </w:pPr>
            <w:r>
              <w:rPr>
                <w:rFonts w:ascii="微软雅黑" w:hAnsi="微软雅黑"/>
                <w:sz w:val="20"/>
              </w:rPr>
              <w:t>col1</w:t>
            </w:r>
          </w:p>
        </w:tc>
        <w:tc>
          <w:tcPr>
            <w:tcW w:type="dxa" w:w="2967"/>
          </w:tcPr>
          <w:p>
            <w:pPr>
              <w:spacing w:after="40" w:before="40"/>
            </w:pPr>
            <w:r>
              <w:rPr>
                <w:rFonts w:ascii="微软雅黑" w:hAnsi="微软雅黑"/>
                <w:sz w:val="20"/>
              </w:rPr>
              <w:t>arrayCol</w:t>
            </w:r>
          </w:p>
        </w:tc>
      </w:tr>
      <w:tr>
        <w:tc>
          <w:tcPr>
            <w:tcW w:type="dxa" w:w="2967"/>
          </w:tcPr>
          <w:p>
            <w:pPr>
              <w:spacing w:after="40" w:before="40"/>
            </w:pPr>
            <w:r>
              <w:rPr>
                <w:rFonts w:ascii="微软雅黑" w:hAnsi="微软雅黑"/>
                <w:sz w:val="20"/>
              </w:rPr>
              <w:t>{"coordinates": \[\[\[20.0, 10.0], \[27.0, 10.0], \[27.0, 17.0], \[20.0, 17.0], \[20.0, 10.0]]], "type": "Polygon"}</w:t>
            </w:r>
          </w:p>
        </w:tc>
        <w:tc>
          <w:tcPr>
            <w:tcW w:type="dxa" w:w="2967"/>
          </w:tcPr>
          <w:p>
            <w:pPr>
              <w:spacing w:after="40" w:before="40"/>
            </w:pPr>
            <w:r>
              <w:rPr>
                <w:rFonts w:ascii="微软雅黑" w:hAnsi="微软雅黑"/>
                <w:sz w:val="20"/>
              </w:rPr>
              <w:t>rhsVal1</w:t>
            </w:r>
          </w:p>
        </w:tc>
        <w:tc>
          <w:tcPr>
            <w:tcW w:type="dxa" w:w="2967"/>
          </w:tcPr>
          <w:p>
            <w:pPr>
              <w:spacing w:after="40" w:before="40"/>
            </w:pPr>
            <w:r>
              <w:rPr>
                <w:rFonts w:ascii="微软雅黑" w:hAnsi="微软雅黑"/>
                <w:sz w:val="20"/>
              </w:rPr>
              <w:t>\[ 0.0, 1.0 ]</w:t>
            </w:r>
          </w:p>
        </w:tc>
      </w:tr>
      <w:tr>
        <w:tc>
          <w:tcPr>
            <w:tcW w:type="dxa" w:w="2967"/>
          </w:tcPr>
          <w:p>
            <w:pPr>
              <w:spacing w:after="40" w:before="40"/>
            </w:pPr>
            <w:r>
              <w:rPr>
                <w:rFonts w:ascii="微软雅黑" w:hAnsi="微软雅黑"/>
                <w:sz w:val="20"/>
              </w:rPr>
              <w:t>{"coordinates": \[\[\[21.0, 21.0], \[27.0, 21.0], \[27.0, 27.0], \[21.0, 27.0], \[21.0, 21.0]]], "type": "Polygon"}</w:t>
            </w:r>
          </w:p>
        </w:tc>
        <w:tc>
          <w:tcPr>
            <w:tcW w:type="dxa" w:w="2967"/>
          </w:tcPr>
          <w:p>
            <w:pPr>
              <w:spacing w:after="40" w:before="40"/>
            </w:pPr>
            <w:r>
              <w:rPr>
                <w:rFonts w:ascii="微软雅黑" w:hAnsi="微软雅黑"/>
                <w:sz w:val="20"/>
              </w:rPr>
              <w:t>rhsVal2</w:t>
            </w:r>
          </w:p>
        </w:tc>
        <w:tc>
          <w:tcPr>
            <w:tcW w:type="dxa" w:w="2967"/>
          </w:tcPr>
          <w:p>
            <w:pPr>
              <w:spacing w:after="40" w:before="40"/>
            </w:pPr>
            <w:r>
              <w:rPr>
                <w:rFonts w:ascii="微软雅黑" w:hAnsi="微软雅黑"/>
                <w:sz w:val="20"/>
              </w:rPr>
              <w:t>\[ 0.0, 1.0 ]</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pPr>
              <w:spacing w:after="40" w:before="40"/>
            </w:pPr>
            <w:r>
              <w:rPr>
                <w:rFonts w:ascii="微软雅黑" w:hAnsi="微软雅黑"/>
                <w:sz w:val="20"/>
              </w:rPr>
              <w:t>rhs\_geometryCol</w:t>
            </w:r>
          </w:p>
        </w:tc>
        <w:tc>
          <w:tcPr>
            <w:tcW w:type="dxa" w:w="2225"/>
          </w:tcPr>
          <w:p>
            <w:pPr>
              <w:spacing w:after="40" w:before="40"/>
            </w:pPr>
            <w:r>
              <w:rPr>
                <w:rFonts w:ascii="微软雅黑" w:hAnsi="微软雅黑"/>
                <w:sz w:val="20"/>
              </w:rPr>
              <w:t>rhs\_arrayCol</w:t>
            </w:r>
          </w:p>
        </w:tc>
      </w:tr>
      <w:tr>
        <w:tc>
          <w:tcPr>
            <w:tcW w:type="dxa" w:w="2225"/>
          </w:tcPr>
          <w:p>
            <w:pPr>
              <w:spacing w:after="40" w:before="40"/>
            </w:pPr>
            <w:r>
              <w:rPr>
                <w:rFonts w:ascii="微软雅黑" w:hAnsi="微软雅黑"/>
                <w:sz w:val="20"/>
              </w:rPr>
              <w:t>{"coordinates": \[\[\[0.0, 0.0], \[10.0, 0.0], \[10.0, 10.0], \[0.0, 10.0], \[0.0, 0.0]]], "type": "Polygon"}</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\[\[\[20.0, 10.0], \[27.0, 10.0], \[27.0, 17.0], \[20.0, 17.0], \[20.0, 10.0]]], "type": "Polygon"}</w:t>
            </w:r>
          </w:p>
        </w:tc>
        <w:tc>
          <w:tcPr>
            <w:tcW w:type="dxa" w:w="2225"/>
          </w:tcPr>
          <w:p>
            <w:pPr>
              <w:spacing w:after="40" w:before="40"/>
            </w:pPr>
            <w:r>
              <w:rPr>
                <w:rFonts w:ascii="微软雅黑" w:hAnsi="微软雅黑"/>
                <w:sz w:val="20"/>
              </w:rPr>
              <w:t>\[ 0.0, 1.0 ]</w:t>
            </w:r>
          </w:p>
        </w:tc>
      </w:tr>
      <w:tr>
        <w:tc>
          <w:tcPr>
            <w:tcW w:type="dxa" w:w="2225"/>
          </w:tcPr>
          <w:p>
            <w:pPr>
              <w:spacing w:after="40" w:before="40"/>
            </w:pPr>
            <w:r>
              <w:rPr>
                <w:rFonts w:ascii="微软雅黑" w:hAnsi="微软雅黑"/>
                <w:sz w:val="20"/>
              </w:rPr>
              <w:t>{"coordinates": \[\[25.0, 0.0], \[0.0, 25.0]], "type":"LineString"}</w:t>
            </w:r>
          </w:p>
        </w:tc>
        <w:tc>
          <w:tcPr>
            <w:tcW w:type="dxa" w:w="2225"/>
          </w:tcPr>
          <w:p>
            <w:pPr>
              <w:spacing w:after="40" w:before="40"/>
            </w:pPr>
            <w:r>
              <w:rPr>
                <w:rFonts w:ascii="微软雅黑" w:hAnsi="微软雅黑"/>
                <w:sz w:val="20"/>
              </w:rPr>
              <w:t>44.0</w:t>
            </w:r>
          </w:p>
        </w:tc>
        <w:tc>
          <w:tcPr>
            <w:tcW w:type="dxa" w:w="2225"/>
          </w:tcPr>
          <w:p>
            <w:pPr>
              <w:spacing w:after="40" w:before="40"/>
            </w:pPr>
            <w:r>
              <w:rPr>
                <w:rFonts w:ascii="微软雅黑" w:hAnsi="微软雅黑"/>
                <w:sz w:val="20"/>
              </w:rPr>
              <w:t>{"coordinates": \[\[\[20.0, 10.0], \[27.0, 10.0], \[27.0, 17.0], \[20.0, 17.0], \[20.0, 10.0]]], "type": "Polygon"}</w:t>
            </w:r>
          </w:p>
        </w:tc>
        <w:tc>
          <w:tcPr>
            <w:tcW w:type="dxa" w:w="2225"/>
          </w:tcPr>
          <w:p>
            <w:pPr>
              <w:spacing w:after="40" w:before="40"/>
            </w:pPr>
            <w:r>
              <w:rPr>
                <w:rFonts w:ascii="微软雅黑" w:hAnsi="微软雅黑"/>
                <w:sz w:val="20"/>
              </w:rPr>
              <w:t>\[ 0.0, 1.0 ]</w:t>
            </w:r>
          </w:p>
        </w:tc>
      </w:tr>
    </w:tbl>
    <w:p/>
    <w:p>
      <w:r>
        <w:t>──────────────────────────────────────────────────</w:t>
      </w:r>
    </w:p>
    <w:p>
      <w:pPr>
        <w:pStyle w:val="Heading3"/>
      </w:pPr>
      <w:r>
        <w:rPr>
          <w:rFonts w:ascii="微软雅黑" w:hAnsi="微软雅黑"/>
        </w:rPr>
        <w:t>示例2: 基本案例</w:t>
      </w:r>
    </w:p>
    <w:p>
      <w:r>
        <w:rPr>
          <w:rFonts w:ascii="微软雅黑" w:hAnsi="微软雅黑"/>
          <w:b/>
        </w:rPr>
        <w:t>参数值:</w:t>
      </w:r>
    </w:p>
    <w:p>
      <w:pPr>
        <w:pStyle w:val="ListBullet"/>
        <w:spacing w:line="360" w:lineRule="auto" w:after="120"/>
      </w:pPr>
      <w:r>
        <w:rPr>
          <w:rFonts w:ascii="微软雅黑" w:hAnsi="微软雅黑"/>
          <w:b/>
          <w:sz w:val="21"/>
        </w:rPr>
        <w:t>选择左侧列的条件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geometryColLhs, lhs-1],&lt;br&gt;)</w:t>
      </w:r>
    </w:p>
    <w:p>
      <w:pPr>
        <w:pStyle w:val="ListBullet"/>
        <w:spacing w:line="360" w:lineRule="auto" w:after="120"/>
      </w:pPr>
      <w:r>
        <w:rPr>
          <w:rFonts w:ascii="微软雅黑" w:hAnsi="微软雅黑"/>
          <w:b/>
          <w:sz w:val="21"/>
        </w:rPr>
        <w:t>选择右侧列的条件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geometryColRhs, rhs-1],&lt;br&gt;)</w:t>
      </w:r>
    </w:p>
    <w:p>
      <w:pPr>
        <w:pStyle w:val="ListBullet"/>
        <w:spacing w:line="360" w:lineRule="auto" w:after="120"/>
      </w:pPr>
      <w:r>
        <w:rPr>
          <w:rFonts w:ascii="微软雅黑" w:hAnsi="微软雅黑"/>
          <w:b/>
          <w:sz w:val="21"/>
        </w:rPr>
        <w:t>距离</w:t>
      </w:r>
      <w:r>
        <w:rPr>
          <w:rFonts w:ascii="微软雅黑" w:hAnsi="微软雅黑"/>
          <w:sz w:val="21"/>
        </w:rPr>
        <w:t>: 1641</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投影坐标系统</w:t>
      </w:r>
      <w:r>
        <w:rPr>
          <w:rFonts w:ascii="微软雅黑" w:hAnsi="微软雅黑"/>
          <w:sz w:val="21"/>
        </w:rPr>
        <w:t>: epsg:2868</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\[-112.14843750000001,33.440609443703586], "type":"Point"}</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43.0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{"coordinates": \[-112.14560508728029,33.44082430962016], "type":"Point"}</w:t>
            </w:r>
          </w:p>
        </w:tc>
        <w:tc>
          <w:tcPr>
            <w:tcW w:type="dxa" w:w="4451"/>
          </w:tcPr>
          <w:p>
            <w:pPr>
              <w:spacing w:after="40" w:before="40"/>
            </w:pPr>
            <w:r>
              <w:rPr>
                <w:rFonts w:ascii="微软雅黑" w:hAnsi="微软雅黑"/>
                <w:sz w:val="20"/>
              </w:rPr>
              <w:t>rhsVal1</w:t>
            </w:r>
          </w:p>
        </w:tc>
      </w:tr>
      <w:tr>
        <w:tc>
          <w:tcPr>
            <w:tcW w:type="dxa" w:w="4451"/>
          </w:tcPr>
          <w:p>
            <w:pPr>
              <w:spacing w:after="40" w:before="40"/>
            </w:pPr>
            <w:r>
              <w:rPr>
                <w:rFonts w:ascii="微软雅黑" w:hAnsi="微软雅黑"/>
                <w:sz w:val="20"/>
              </w:rPr>
              <w:t>{"coordinates": \[-112.11796760559083,33.440895931474124], "type":"Point"}</w:t>
            </w:r>
          </w:p>
        </w:tc>
        <w:tc>
          <w:tcPr>
            <w:tcW w:type="dxa" w:w="4451"/>
          </w:tcPr>
          <w:p>
            <w:pPr>
              <w:spacing w:after="40" w:before="40"/>
            </w:pPr>
            <w:r>
              <w:rPr>
                <w:rFonts w:ascii="微软雅黑" w:hAnsi="微软雅黑"/>
                <w:sz w:val="20"/>
              </w:rPr>
              <w:t>rhsVal2</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pPr>
              <w:spacing w:after="40" w:before="40"/>
            </w:pPr>
            <w:r>
              <w:rPr>
                <w:rFonts w:ascii="微软雅黑" w:hAnsi="微软雅黑"/>
                <w:sz w:val="20"/>
              </w:rPr>
              <w:t>geometryColRhs</w:t>
            </w:r>
          </w:p>
        </w:tc>
        <w:tc>
          <w:tcPr>
            <w:tcW w:type="dxa" w:w="2225"/>
          </w:tcPr>
          <w:p>
            <w:pPr>
              <w:spacing w:after="40" w:before="40"/>
            </w:pPr>
            <w:r>
              <w:rPr>
                <w:rFonts w:ascii="微软雅黑" w:hAnsi="微软雅黑"/>
                <w:sz w:val="20"/>
              </w:rPr>
              <w:t>rhs-1</w:t>
            </w:r>
          </w:p>
        </w:tc>
      </w:tr>
      <w:tr>
        <w:tc>
          <w:tcPr>
            <w:tcW w:type="dxa" w:w="2225"/>
          </w:tcPr>
          <w:p>
            <w:pPr>
              <w:spacing w:after="40" w:before="40"/>
            </w:pPr>
            <w:r>
              <w:rPr>
                <w:rFonts w:ascii="微软雅黑" w:hAnsi="微软雅黑"/>
                <w:sz w:val="20"/>
              </w:rPr>
              <w:t>{"coordinates": \[-112.14843750000001,33.440609443703586], "type":"Point"}</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\[-112.14560508728029,33.44082430962016], "type":"Point"}</w:t>
            </w:r>
          </w:p>
        </w:tc>
        <w:tc>
          <w:tcPr>
            <w:tcW w:type="dxa" w:w="2225"/>
          </w:tcPr>
          <w:p>
            <w:pPr>
              <w:spacing w:after="40" w:before="40"/>
            </w:pPr>
            <w:r>
              <w:rPr>
                <w:rFonts w:ascii="微软雅黑" w:hAnsi="微软雅黑"/>
                <w:sz w:val="20"/>
              </w:rPr>
              <w:t>rhsVal1</w:t>
            </w:r>
          </w:p>
        </w:tc>
      </w:tr>
    </w:tbl>
    <w:p/>
    <w:p>
      <w:r>
        <w:t>──────────────────────────────────────────────────</w:t>
      </w:r>
    </w:p>
    <w:p>
      <w:pPr>
        <w:pStyle w:val="Heading3"/>
      </w:pPr>
      <w:r>
        <w:rPr>
          <w:rFonts w:ascii="微软雅黑" w:hAnsi="微软雅黑"/>
        </w:rPr>
        <w:t>示例3: 基本案例</w:t>
      </w:r>
    </w:p>
    <w:p>
      <w:r>
        <w:rPr>
          <w:rFonts w:ascii="微软雅黑" w:hAnsi="微软雅黑"/>
          <w:b/>
        </w:rPr>
        <w:t>参数值:</w:t>
      </w:r>
    </w:p>
    <w:p>
      <w:pPr>
        <w:pStyle w:val="ListBullet"/>
        <w:spacing w:line="360" w:lineRule="auto" w:after="120"/>
      </w:pPr>
      <w:r>
        <w:rPr>
          <w:rFonts w:ascii="微软雅黑" w:hAnsi="微软雅黑"/>
          <w:b/>
          <w:sz w:val="21"/>
        </w:rPr>
        <w:t>选择左侧列的条件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geometryColLhs, lhs-1],&lt;br&gt;)</w:t>
      </w:r>
    </w:p>
    <w:p>
      <w:pPr>
        <w:pStyle w:val="ListBullet"/>
        <w:spacing w:line="360" w:lineRule="auto" w:after="120"/>
      </w:pPr>
      <w:r>
        <w:rPr>
          <w:rFonts w:ascii="微软雅黑" w:hAnsi="微软雅黑"/>
          <w:b/>
          <w:sz w:val="21"/>
        </w:rPr>
        <w:t>选择右侧列的条件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geometryColRhs, rhs-1],&lt;br&gt;)</w:t>
      </w:r>
    </w:p>
    <w:p>
      <w:pPr>
        <w:pStyle w:val="ListBullet"/>
        <w:spacing w:line="360" w:lineRule="auto" w:after="120"/>
      </w:pPr>
      <w:r>
        <w:rPr>
          <w:rFonts w:ascii="微软雅黑" w:hAnsi="微软雅黑"/>
          <w:b/>
          <w:sz w:val="21"/>
        </w:rPr>
        <w:t>距离</w:t>
      </w:r>
      <w:r>
        <w:rPr>
          <w:rFonts w:ascii="微软雅黑" w:hAnsi="微软雅黑"/>
          <w:sz w:val="21"/>
        </w:rPr>
        <w:t>: 1641</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投影坐标系统</w:t>
      </w:r>
      <w:r>
        <w:rPr>
          <w:rFonts w:ascii="微软雅黑" w:hAnsi="微软雅黑"/>
          <w:sz w:val="21"/>
        </w:rPr>
        <w:t>: epsg:2868</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\[-112.14843750000001,33.440609443703586], "type":"Point"}</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43.0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{"coordinates": \[-112.14560508728029,33.44082430962016], "type":"Point"}</w:t>
            </w:r>
          </w:p>
        </w:tc>
        <w:tc>
          <w:tcPr>
            <w:tcW w:type="dxa" w:w="4451"/>
          </w:tcPr>
          <w:p>
            <w:pPr>
              <w:spacing w:after="40" w:before="40"/>
            </w:pPr>
            <w:r>
              <w:rPr>
                <w:rFonts w:ascii="微软雅黑" w:hAnsi="微软雅黑"/>
                <w:sz w:val="20"/>
              </w:rPr>
              <w:t>rhsVal1</w:t>
            </w:r>
          </w:p>
        </w:tc>
      </w:tr>
      <w:tr>
        <w:tc>
          <w:tcPr>
            <w:tcW w:type="dxa" w:w="4451"/>
          </w:tcPr>
          <w:p>
            <w:pPr>
              <w:spacing w:after="40" w:before="40"/>
            </w:pPr>
            <w:r>
              <w:rPr>
                <w:rFonts w:ascii="微软雅黑" w:hAnsi="微软雅黑"/>
                <w:sz w:val="20"/>
              </w:rPr>
              <w:t>{"coordinates": \[-112.11796760559083,33.440895931474124], "type":"Point"}</w:t>
            </w:r>
          </w:p>
        </w:tc>
        <w:tc>
          <w:tcPr>
            <w:tcW w:type="dxa" w:w="4451"/>
          </w:tcPr>
          <w:p>
            <w:pPr>
              <w:spacing w:after="40" w:before="40"/>
            </w:pPr>
            <w:r>
              <w:rPr>
                <w:rFonts w:ascii="微软雅黑" w:hAnsi="微软雅黑"/>
                <w:sz w:val="20"/>
              </w:rPr>
              <w:t>rhsVal2</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pPr>
              <w:spacing w:after="40" w:before="40"/>
            </w:pPr>
            <w:r>
              <w:rPr>
                <w:rFonts w:ascii="微软雅黑" w:hAnsi="微软雅黑"/>
                <w:sz w:val="20"/>
              </w:rPr>
              <w:t>geometryColRhs</w:t>
            </w:r>
          </w:p>
        </w:tc>
        <w:tc>
          <w:tcPr>
            <w:tcW w:type="dxa" w:w="2225"/>
          </w:tcPr>
          <w:p>
            <w:pPr>
              <w:spacing w:after="40" w:before="40"/>
            </w:pPr>
            <w:r>
              <w:rPr>
                <w:rFonts w:ascii="微软雅黑" w:hAnsi="微软雅黑"/>
                <w:sz w:val="20"/>
              </w:rPr>
              <w:t>rhs-1</w:t>
            </w:r>
          </w:p>
        </w:tc>
      </w:tr>
      <w:tr>
        <w:tc>
          <w:tcPr>
            <w:tcW w:type="dxa" w:w="2225"/>
          </w:tcPr>
          <w:p>
            <w:pPr>
              <w:spacing w:after="40" w:before="40"/>
            </w:pPr>
            <w:r>
              <w:rPr>
                <w:rFonts w:ascii="微软雅黑" w:hAnsi="微软雅黑"/>
                <w:sz w:val="20"/>
              </w:rPr>
              <w:t>{"coordinates": \[-112.14843750000001,33.440609443703586], "type":"Point"}</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\[-112.14560508728029,33.44082430962016], "type":"Point"}</w:t>
            </w:r>
          </w:p>
        </w:tc>
        <w:tc>
          <w:tcPr>
            <w:tcW w:type="dxa" w:w="2225"/>
          </w:tcPr>
          <w:p>
            <w:pPr>
              <w:spacing w:after="40" w:before="40"/>
            </w:pPr>
            <w:r>
              <w:rPr>
                <w:rFonts w:ascii="微软雅黑" w:hAnsi="微软雅黑"/>
                <w:sz w:val="20"/>
              </w:rPr>
              <w:t>rhsVal1</w:t>
            </w:r>
          </w:p>
        </w:tc>
      </w:tr>
    </w:tbl>
    <w:p/>
    <w:p>
      <w:r>
        <w:t>──────────────────────────────────────────────────</w:t>
      </w:r>
    </w:p>
    <w:p>
      <w:pPr>
        <w:pStyle w:val="Heading3"/>
      </w:pPr>
      <w:r>
        <w:rPr>
          <w:rFonts w:ascii="微软雅黑" w:hAnsi="微软雅黑"/>
        </w:rPr>
        <w:t>示例4: 基本案例</w:t>
      </w:r>
    </w:p>
    <w:p>
      <w:r>
        <w:rPr>
          <w:rFonts w:ascii="微软雅黑" w:hAnsi="微软雅黑"/>
          <w:b/>
        </w:rPr>
        <w:t>参数值:</w:t>
      </w:r>
    </w:p>
    <w:p>
      <w:pPr>
        <w:pStyle w:val="ListBullet"/>
        <w:spacing w:line="360" w:lineRule="auto" w:after="120"/>
      </w:pPr>
      <w:r>
        <w:rPr>
          <w:rFonts w:ascii="微软雅黑" w:hAnsi="微软雅黑"/>
          <w:b/>
          <w:sz w:val="21"/>
        </w:rPr>
        <w:t>选择左侧列的条件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geometryColLhs, lhs-1],&lt;br&gt;)</w:t>
      </w:r>
    </w:p>
    <w:p>
      <w:pPr>
        <w:pStyle w:val="ListBullet"/>
        <w:spacing w:line="360" w:lineRule="auto" w:after="120"/>
      </w:pPr>
      <w:r>
        <w:rPr>
          <w:rFonts w:ascii="微软雅黑" w:hAnsi="微软雅黑"/>
          <w:b/>
          <w:sz w:val="21"/>
        </w:rPr>
        <w:t>选择右侧列的条件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],&lt;br&gt;)</w:t>
      </w:r>
    </w:p>
    <w:p>
      <w:pPr>
        <w:pStyle w:val="ListBullet"/>
        <w:spacing w:line="360" w:lineRule="auto" w:after="120"/>
      </w:pPr>
      <w:r>
        <w:rPr>
          <w:rFonts w:ascii="微软雅黑" w:hAnsi="微软雅黑"/>
          <w:b/>
          <w:sz w:val="21"/>
        </w:rPr>
        <w:t>距离</w:t>
      </w:r>
      <w:r>
        <w:rPr>
          <w:rFonts w:ascii="微软雅黑" w:hAnsi="微软雅黑"/>
          <w:sz w:val="21"/>
        </w:rPr>
        <w:t>: 10.0</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投影坐标系统</w:t>
      </w:r>
      <w:r>
        <w:rPr>
          <w:rFonts w:ascii="微软雅黑" w:hAnsi="微软雅黑"/>
          <w:sz w:val="21"/>
        </w:rPr>
        <w:t>: EPSG:4326</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rhs\_</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\[\[\[0.0, 0.0], \[10.0, 0.0], \[10.0, 10.0], \[0.0, 10.0], \[0.0, 0.0]]], "type": "Polygon"}</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{"coordinates": \[55.0, 5.0], "type":"Point"}</w:t>
            </w:r>
          </w:p>
        </w:tc>
        <w:tc>
          <w:tcPr>
            <w:tcW w:type="dxa" w:w="4451"/>
          </w:tcPr>
          <w:p>
            <w:pPr>
              <w:spacing w:after="40" w:before="40"/>
            </w:pPr>
            <w:r>
              <w:rPr>
                <w:rFonts w:ascii="微软雅黑" w:hAnsi="微软雅黑"/>
                <w:sz w:val="20"/>
              </w:rPr>
              <w:t>43.0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geometryCol</w:t>
            </w:r>
          </w:p>
        </w:tc>
        <w:tc>
          <w:tcPr>
            <w:tcW w:type="dxa" w:w="2967"/>
          </w:tcPr>
          <w:p>
            <w:pPr>
              <w:spacing w:after="40" w:before="40"/>
            </w:pPr>
            <w:r>
              <w:rPr>
                <w:rFonts w:ascii="微软雅黑" w:hAnsi="微软雅黑"/>
                <w:sz w:val="20"/>
              </w:rPr>
              <w:t>col1</w:t>
            </w:r>
          </w:p>
        </w:tc>
        <w:tc>
          <w:tcPr>
            <w:tcW w:type="dxa" w:w="2967"/>
          </w:tcPr>
          <w:p>
            <w:pPr>
              <w:spacing w:after="40" w:before="40"/>
            </w:pPr>
            <w:r>
              <w:rPr>
                <w:rFonts w:ascii="微软雅黑" w:hAnsi="微软雅黑"/>
                <w:sz w:val="20"/>
              </w:rPr>
              <w:t>arrayCol</w:t>
            </w:r>
          </w:p>
        </w:tc>
      </w:tr>
      <w:tr>
        <w:tc>
          <w:tcPr>
            <w:tcW w:type="dxa" w:w="2967"/>
          </w:tcPr>
          <w:p>
            <w:pPr>
              <w:spacing w:after="40" w:before="40"/>
            </w:pPr>
            <w:r>
              <w:rPr>
                <w:rFonts w:ascii="微软雅黑" w:hAnsi="微软雅黑"/>
                <w:sz w:val="20"/>
              </w:rPr>
              <w:t>{"coordinates": \[\[\[20.0, 10.0], \[27.0, 10.0], \[27.0, 17.0], \[20.0, 17.0], \[20.0, 10.0]]], "type": "Polygon"}</w:t>
            </w:r>
          </w:p>
        </w:tc>
        <w:tc>
          <w:tcPr>
            <w:tcW w:type="dxa" w:w="2967"/>
          </w:tcPr>
          <w:p>
            <w:pPr>
              <w:spacing w:after="40" w:before="40"/>
            </w:pPr>
            <w:r>
              <w:rPr>
                <w:rFonts w:ascii="微软雅黑" w:hAnsi="微软雅黑"/>
                <w:sz w:val="20"/>
              </w:rPr>
              <w:t>rhsVal1</w:t>
            </w:r>
          </w:p>
        </w:tc>
        <w:tc>
          <w:tcPr>
            <w:tcW w:type="dxa" w:w="2967"/>
          </w:tcPr>
          <w:p>
            <w:pPr>
              <w:spacing w:after="40" w:before="40"/>
            </w:pPr>
            <w:r>
              <w:rPr>
                <w:rFonts w:ascii="微软雅黑" w:hAnsi="微软雅黑"/>
                <w:sz w:val="20"/>
              </w:rPr>
              <w:t>\[ 0.0, 1.0 ]</w:t>
            </w:r>
          </w:p>
        </w:tc>
      </w:tr>
      <w:tr>
        <w:tc>
          <w:tcPr>
            <w:tcW w:type="dxa" w:w="2967"/>
          </w:tcPr>
          <w:p>
            <w:pPr>
              <w:spacing w:after="40" w:before="40"/>
            </w:pPr>
            <w:r>
              <w:rPr>
                <w:rFonts w:ascii="微软雅黑" w:hAnsi="微软雅黑"/>
                <w:sz w:val="20"/>
              </w:rPr>
              <w:t>{"coordinates": \[\[\[21.0, 21.0], \[27.0, 21.0], \[27.0, 27.0], \[21.0, 27.0], \[21.0, 21.0]]], "type": "Polygon"}</w:t>
            </w:r>
          </w:p>
        </w:tc>
        <w:tc>
          <w:tcPr>
            <w:tcW w:type="dxa" w:w="2967"/>
          </w:tcPr>
          <w:p>
            <w:pPr>
              <w:spacing w:after="40" w:before="40"/>
            </w:pPr>
            <w:r>
              <w:rPr>
                <w:rFonts w:ascii="微软雅黑" w:hAnsi="微软雅黑"/>
                <w:sz w:val="20"/>
              </w:rPr>
              <w:t>rhsVal2</w:t>
            </w:r>
          </w:p>
        </w:tc>
        <w:tc>
          <w:tcPr>
            <w:tcW w:type="dxa" w:w="2967"/>
          </w:tcPr>
          <w:p>
            <w:pPr>
              <w:spacing w:after="40" w:before="40"/>
            </w:pPr>
            <w:r>
              <w:rPr>
                <w:rFonts w:ascii="微软雅黑" w:hAnsi="微软雅黑"/>
                <w:sz w:val="20"/>
              </w:rPr>
              <w:t>\[ 0.0, 1.0 ]</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\[\[\[0.0, 0.0], \[10.0, 0.0], \[10.0, 10.0], \[0.0, 10.0], \[0.0, 0.0]]], "type": "Polygon"}</w:t>
            </w:r>
          </w:p>
        </w:tc>
        <w:tc>
          <w:tcPr>
            <w:tcW w:type="dxa" w:w="4451"/>
          </w:tcPr>
          <w:p>
            <w:pPr>
              <w:spacing w:after="40" w:before="40"/>
            </w:pPr>
            <w:r>
              <w:rPr>
                <w:rFonts w:ascii="微软雅黑" w:hAnsi="微软雅黑"/>
                <w:sz w:val="20"/>
              </w:rPr>
              <w:t>42.0</w:t>
            </w:r>
          </w:p>
        </w:tc>
      </w:tr>
    </w:tbl>
    <w:p/>
    <w:p>
      <w:r>
        <w:t>──────────────────────────────────────────────────</w:t>
      </w:r>
    </w:p>
    <w:p>
      <w:pPr>
        <w:pStyle w:val="Heading3"/>
      </w:pPr>
      <w:r>
        <w:rPr>
          <w:rFonts w:ascii="微软雅黑" w:hAnsi="微软雅黑"/>
        </w:rPr>
        <w:t>示例5: 基本案例</w:t>
      </w:r>
    </w:p>
    <w:p>
      <w:r>
        <w:rPr>
          <w:rFonts w:ascii="微软雅黑" w:hAnsi="微软雅黑"/>
          <w:b/>
        </w:rPr>
        <w:t>参数值:</w:t>
      </w:r>
    </w:p>
    <w:p>
      <w:pPr>
        <w:pStyle w:val="ListBullet"/>
        <w:spacing w:line="360" w:lineRule="auto" w:after="120"/>
      </w:pPr>
      <w:r>
        <w:rPr>
          <w:rFonts w:ascii="微软雅黑" w:hAnsi="微软雅黑"/>
          <w:b/>
          <w:sz w:val="21"/>
        </w:rPr>
        <w:t>选择左侧列的条件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],&lt;br&gt;)</w:t>
      </w:r>
    </w:p>
    <w:p>
      <w:pPr>
        <w:pStyle w:val="ListBullet"/>
        <w:spacing w:line="360" w:lineRule="auto" w:after="120"/>
      </w:pPr>
      <w:r>
        <w:rPr>
          <w:rFonts w:ascii="微软雅黑" w:hAnsi="微软雅黑"/>
          <w:b/>
          <w:sz w:val="21"/>
        </w:rPr>
        <w:t>选择右侧列的条件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 arrayCol],&lt;br&gt;)</w:t>
      </w:r>
    </w:p>
    <w:p>
      <w:pPr>
        <w:pStyle w:val="ListBullet"/>
        <w:spacing w:line="360" w:lineRule="auto" w:after="120"/>
      </w:pPr>
      <w:r>
        <w:rPr>
          <w:rFonts w:ascii="微软雅黑" w:hAnsi="微软雅黑"/>
          <w:b/>
          <w:sz w:val="21"/>
        </w:rPr>
        <w:t>距离</w:t>
      </w:r>
      <w:r>
        <w:rPr>
          <w:rFonts w:ascii="微软雅黑" w:hAnsi="微软雅黑"/>
          <w:sz w:val="21"/>
        </w:rPr>
        <w:t>: 10.0</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投影坐标系统</w:t>
      </w:r>
      <w:r>
        <w:rPr>
          <w:rFonts w:ascii="微软雅黑" w:hAnsi="微软雅黑"/>
          <w:sz w:val="21"/>
        </w:rPr>
        <w:t>: EPSG:4326</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rhs\_</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\[\[\[0.0, 0.0], \[10.0, 0.0], \[10.0, 10.0], \[0.0, 10.0], \[0.0, 0.0]]], "type": "Polygon"}</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{"coordinates": \[55.0, 5.0], "type":"Point"}</w:t>
            </w:r>
          </w:p>
        </w:tc>
        <w:tc>
          <w:tcPr>
            <w:tcW w:type="dxa" w:w="4451"/>
          </w:tcPr>
          <w:p>
            <w:pPr>
              <w:spacing w:after="40" w:before="40"/>
            </w:pPr>
            <w:r>
              <w:rPr>
                <w:rFonts w:ascii="微软雅黑" w:hAnsi="微软雅黑"/>
                <w:sz w:val="20"/>
              </w:rPr>
              <w:t>43.0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geometryCol</w:t>
            </w:r>
          </w:p>
        </w:tc>
        <w:tc>
          <w:tcPr>
            <w:tcW w:type="dxa" w:w="2967"/>
          </w:tcPr>
          <w:p>
            <w:pPr>
              <w:spacing w:after="40" w:before="40"/>
            </w:pPr>
            <w:r>
              <w:rPr>
                <w:rFonts w:ascii="微软雅黑" w:hAnsi="微软雅黑"/>
                <w:sz w:val="20"/>
              </w:rPr>
              <w:t>col1</w:t>
            </w:r>
          </w:p>
        </w:tc>
        <w:tc>
          <w:tcPr>
            <w:tcW w:type="dxa" w:w="2967"/>
          </w:tcPr>
          <w:p>
            <w:pPr>
              <w:spacing w:after="40" w:before="40"/>
            </w:pPr>
            <w:r>
              <w:rPr>
                <w:rFonts w:ascii="微软雅黑" w:hAnsi="微软雅黑"/>
                <w:sz w:val="20"/>
              </w:rPr>
              <w:t>arrayCol</w:t>
            </w:r>
          </w:p>
        </w:tc>
      </w:tr>
      <w:tr>
        <w:tc>
          <w:tcPr>
            <w:tcW w:type="dxa" w:w="2967"/>
          </w:tcPr>
          <w:p>
            <w:pPr>
              <w:spacing w:after="40" w:before="40"/>
            </w:pPr>
            <w:r>
              <w:rPr>
                <w:rFonts w:ascii="微软雅黑" w:hAnsi="微软雅黑"/>
                <w:sz w:val="20"/>
              </w:rPr>
              <w:t>{"coordinates": \[\[\[20.0, 10.0], \[27.0, 10.0], \[27.0, 17.0], \[20.0, 17.0], \[20.0, 10.0]]], "type": "Polygon"}</w:t>
            </w:r>
          </w:p>
        </w:tc>
        <w:tc>
          <w:tcPr>
            <w:tcW w:type="dxa" w:w="2967"/>
          </w:tcPr>
          <w:p>
            <w:pPr>
              <w:spacing w:after="40" w:before="40"/>
            </w:pPr>
            <w:r>
              <w:rPr>
                <w:rFonts w:ascii="微软雅黑" w:hAnsi="微软雅黑"/>
                <w:sz w:val="20"/>
              </w:rPr>
              <w:t>rhsVal1</w:t>
            </w:r>
          </w:p>
        </w:tc>
        <w:tc>
          <w:tcPr>
            <w:tcW w:type="dxa" w:w="2967"/>
          </w:tcPr>
          <w:p>
            <w:pPr>
              <w:spacing w:after="40" w:before="40"/>
            </w:pPr>
            <w:r>
              <w:rPr>
                <w:rFonts w:ascii="微软雅黑" w:hAnsi="微软雅黑"/>
                <w:sz w:val="20"/>
              </w:rPr>
              <w:t>\[ 0.0, 1.0 ]</w:t>
            </w:r>
          </w:p>
        </w:tc>
      </w:tr>
      <w:tr>
        <w:tc>
          <w:tcPr>
            <w:tcW w:type="dxa" w:w="2967"/>
          </w:tcPr>
          <w:p>
            <w:pPr>
              <w:spacing w:after="40" w:before="40"/>
            </w:pPr>
            <w:r>
              <w:rPr>
                <w:rFonts w:ascii="微软雅黑" w:hAnsi="微软雅黑"/>
                <w:sz w:val="20"/>
              </w:rPr>
              <w:t>{"coordinates": \[\[\[21.0, 21.0], \[27.0, 21.0], \[27.0, 27.0], \[21.0, 27.0], \[21.0, 21.0]]], "type": "Polygon"}</w:t>
            </w:r>
          </w:p>
        </w:tc>
        <w:tc>
          <w:tcPr>
            <w:tcW w:type="dxa" w:w="2967"/>
          </w:tcPr>
          <w:p>
            <w:pPr>
              <w:spacing w:after="40" w:before="40"/>
            </w:pPr>
            <w:r>
              <w:rPr>
                <w:rFonts w:ascii="微软雅黑" w:hAnsi="微软雅黑"/>
                <w:sz w:val="20"/>
              </w:rPr>
              <w:t>rhsVal2</w:t>
            </w:r>
          </w:p>
        </w:tc>
        <w:tc>
          <w:tcPr>
            <w:tcW w:type="dxa" w:w="2967"/>
          </w:tcPr>
          <w:p>
            <w:pPr>
              <w:spacing w:after="40" w:before="40"/>
            </w:pPr>
            <w:r>
              <w:rPr>
                <w:rFonts w:ascii="微软雅黑" w:hAnsi="微软雅黑"/>
                <w:sz w:val="20"/>
              </w:rPr>
              <w:t>\[ 0.0, 1.0 ]</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rhs\_geometryCol</w:t>
            </w:r>
          </w:p>
        </w:tc>
        <w:tc>
          <w:tcPr>
            <w:tcW w:type="dxa" w:w="4451"/>
          </w:tcPr>
          <w:p>
            <w:pPr>
              <w:spacing w:after="40" w:before="40"/>
            </w:pPr>
            <w:r>
              <w:rPr>
                <w:rFonts w:ascii="微软雅黑" w:hAnsi="微软雅黑"/>
                <w:sz w:val="20"/>
              </w:rPr>
              <w:t>rhs\_arrayCol</w:t>
            </w:r>
          </w:p>
        </w:tc>
      </w:tr>
      <w:tr>
        <w:tc>
          <w:tcPr>
            <w:tcW w:type="dxa" w:w="4451"/>
          </w:tcPr>
          <w:p>
            <w:pPr>
              <w:spacing w:after="40" w:before="40"/>
            </w:pPr>
            <w:r>
              <w:rPr>
                <w:rFonts w:ascii="微软雅黑" w:hAnsi="微软雅黑"/>
                <w:sz w:val="20"/>
              </w:rPr>
              <w:t>{"coordinates": \[\[\[20.0, 10.0], \[27.0, 10.0], \[27.0, 17.0], \[20.0, 17.0], \[20.0, 10.0]]], "type": "Polygon"}</w:t>
            </w:r>
          </w:p>
        </w:tc>
        <w:tc>
          <w:tcPr>
            <w:tcW w:type="dxa" w:w="4451"/>
          </w:tcPr>
          <w:p>
            <w:pPr>
              <w:spacing w:after="40" w:before="40"/>
            </w:pPr>
            <w:r>
              <w:rPr>
                <w:rFonts w:ascii="微软雅黑" w:hAnsi="微软雅黑"/>
                <w:sz w:val="20"/>
              </w:rPr>
              <w:t>\[ 0.0, 1.0 ]</w:t>
            </w:r>
          </w:p>
        </w:tc>
      </w:tr>
    </w:tbl>
    <w:p/>
    <w:p>
      <w:r>
        <w:t>──────────────────────────────────────────────────</w:t>
      </w:r>
    </w:p>
    <w:p>
      <w:pPr>
        <w:pStyle w:val="Heading3"/>
      </w:pPr>
      <w:r>
        <w:rPr>
          <w:rFonts w:ascii="微软雅黑" w:hAnsi="微软雅黑"/>
        </w:rPr>
        <w:t>示例6: 空案例</w:t>
      </w:r>
    </w:p>
    <w:p>
      <w:r>
        <w:rPr>
          <w:rFonts w:ascii="微软雅黑" w:hAnsi="微软雅黑"/>
          <w:b/>
        </w:rPr>
        <w:t>参数值:</w:t>
      </w:r>
    </w:p>
    <w:p>
      <w:pPr>
        <w:pStyle w:val="ListBullet"/>
        <w:spacing w:line="360" w:lineRule="auto" w:after="120"/>
      </w:pPr>
      <w:r>
        <w:rPr>
          <w:rFonts w:ascii="微软雅黑" w:hAnsi="微软雅黑"/>
          <w:b/>
          <w:sz w:val="21"/>
        </w:rPr>
        <w:t>选择左侧列的条件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geometryColLhs, lhs-1],&lt;br&gt;)</w:t>
      </w:r>
    </w:p>
    <w:p>
      <w:pPr>
        <w:pStyle w:val="ListBullet"/>
        <w:spacing w:line="360" w:lineRule="auto" w:after="120"/>
      </w:pPr>
      <w:r>
        <w:rPr>
          <w:rFonts w:ascii="微软雅黑" w:hAnsi="微软雅黑"/>
          <w:b/>
          <w:sz w:val="21"/>
        </w:rPr>
        <w:t>选择右侧列的条件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 col1, arrayCol],&lt;br&gt;)</w:t>
      </w:r>
    </w:p>
    <w:p>
      <w:pPr>
        <w:pStyle w:val="ListBullet"/>
        <w:spacing w:line="360" w:lineRule="auto" w:after="120"/>
      </w:pPr>
      <w:r>
        <w:rPr>
          <w:rFonts w:ascii="微软雅黑" w:hAnsi="微软雅黑"/>
          <w:b/>
          <w:sz w:val="21"/>
        </w:rPr>
        <w:t>距离</w:t>
      </w:r>
      <w:r>
        <w:rPr>
          <w:rFonts w:ascii="微软雅黑" w:hAnsi="微软雅黑"/>
          <w:sz w:val="21"/>
        </w:rPr>
        <w:t>: 10.0</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投影坐标系统</w:t>
      </w:r>
      <w:r>
        <w:rPr>
          <w:rFonts w:ascii="微软雅黑" w:hAnsi="微软雅黑"/>
          <w:sz w:val="21"/>
        </w:rPr>
        <w:t>: EPSG:4326</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rhs\_</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\[\[\[0.0, 0.0], \[10.0, 0.0], \[10.0, 10.0], \[0.0, 10.0], \[0.0, 0.0]]], "type": "Polygon"}</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{"coordinates": \[55.0, 5.0], "type":"Point"}</w:t>
            </w:r>
          </w:p>
        </w:tc>
        <w:tc>
          <w:tcPr>
            <w:tcW w:type="dxa" w:w="4451"/>
          </w:tcPr>
          <w:p>
            <w:pPr>
              <w:spacing w:after="40" w:before="40"/>
            </w:pPr>
            <w:r>
              <w:rPr>
                <w:rFonts w:ascii="微软雅黑" w:hAnsi="微软雅黑"/>
                <w:sz w:val="20"/>
              </w:rPr>
              <w:t>43.0</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43.0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geometryCol</w:t>
            </w:r>
          </w:p>
        </w:tc>
        <w:tc>
          <w:tcPr>
            <w:tcW w:type="dxa" w:w="2967"/>
          </w:tcPr>
          <w:p>
            <w:pPr>
              <w:spacing w:after="40" w:before="40"/>
            </w:pPr>
            <w:r>
              <w:rPr>
                <w:rFonts w:ascii="微软雅黑" w:hAnsi="微软雅黑"/>
                <w:sz w:val="20"/>
              </w:rPr>
              <w:t>col1</w:t>
            </w:r>
          </w:p>
        </w:tc>
        <w:tc>
          <w:tcPr>
            <w:tcW w:type="dxa" w:w="2967"/>
          </w:tcPr>
          <w:p>
            <w:pPr>
              <w:spacing w:after="40" w:before="40"/>
            </w:pPr>
            <w:r>
              <w:rPr>
                <w:rFonts w:ascii="微软雅黑" w:hAnsi="微软雅黑"/>
                <w:sz w:val="20"/>
              </w:rPr>
              <w:t>arrayCol</w:t>
            </w:r>
          </w:p>
        </w:tc>
      </w:tr>
      <w:tr>
        <w:tc>
          <w:tcPr>
            <w:tcW w:type="dxa" w:w="2967"/>
          </w:tcPr>
          <w:p>
            <w:pPr>
              <w:spacing w:after="40" w:before="40"/>
            </w:pPr>
            <w:r>
              <w:rPr>
                <w:rFonts w:ascii="微软雅黑" w:hAnsi="微软雅黑"/>
                <w:sz w:val="20"/>
              </w:rPr>
              <w:t>{"coordinates": \[\[\[20.0, 10.0], \[27.0, 10.0], \[27.0, 17.0], \[20.0, 17.0], \[20.0, 10.0]]], "type": "Polygon"}</w:t>
            </w:r>
          </w:p>
        </w:tc>
        <w:tc>
          <w:tcPr>
            <w:tcW w:type="dxa" w:w="2967"/>
          </w:tcPr>
          <w:p>
            <w:pPr>
              <w:spacing w:after="40" w:before="40"/>
            </w:pPr>
            <w:r>
              <w:rPr>
                <w:rFonts w:ascii="微软雅黑" w:hAnsi="微软雅黑"/>
                <w:sz w:val="20"/>
              </w:rPr>
              <w:t>rhsVal1</w:t>
            </w:r>
          </w:p>
        </w:tc>
        <w:tc>
          <w:tcPr>
            <w:tcW w:type="dxa" w:w="2967"/>
          </w:tcPr>
          <w:p>
            <w:pPr>
              <w:spacing w:after="40" w:before="40"/>
            </w:pPr>
            <w:r>
              <w:rPr>
                <w:rFonts w:ascii="微软雅黑" w:hAnsi="微软雅黑"/>
                <w:sz w:val="20"/>
              </w:rPr>
              <w:t>\[ 0.0, 1.0 ]</w:t>
            </w:r>
          </w:p>
        </w:tc>
      </w:tr>
      <w:tr>
        <w:tc>
          <w:tcPr>
            <w:tcW w:type="dxa" w:w="2967"/>
          </w:tcPr>
          <w:p>
            <w:pPr>
              <w:spacing w:after="40" w:before="40"/>
            </w:pPr>
            <w:r>
              <w:rPr>
                <w:rFonts w:ascii="微软雅黑" w:hAnsi="微软雅黑"/>
                <w:sz w:val="20"/>
              </w:rPr>
              <w:t>{"coordinates": \[\[\[21.0, 21.0], \[27.0, 21.0], \[27.0, 27.0], \[21.0, 27.0], \[21.0, 21.0]]], "type": "Polygon"}</w:t>
            </w:r>
          </w:p>
        </w:tc>
        <w:tc>
          <w:tcPr>
            <w:tcW w:type="dxa" w:w="2967"/>
          </w:tcPr>
          <w:p>
            <w:pPr>
              <w:spacing w:after="40" w:before="40"/>
            </w:pPr>
            <w:r>
              <w:rPr>
                <w:rFonts w:ascii="微软雅黑" w:hAnsi="微软雅黑"/>
                <w:sz w:val="20"/>
              </w:rPr>
              <w:t>rhsVal2</w:t>
            </w:r>
          </w:p>
        </w:tc>
        <w:tc>
          <w:tcPr>
            <w:tcW w:type="dxa" w:w="2967"/>
          </w:tcPr>
          <w:p>
            <w:pPr>
              <w:spacing w:after="40" w:before="40"/>
            </w:pPr>
            <w:r>
              <w:rPr>
                <w:rFonts w:ascii="微软雅黑" w:hAnsi="微软雅黑"/>
                <w:sz w:val="20"/>
              </w:rPr>
              <w:t>\[ 0.0, 1.0 ]</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rhsVal3</w:t>
            </w:r>
          </w:p>
        </w:tc>
        <w:tc>
          <w:tcPr>
            <w:tcW w:type="dxa" w:w="2967"/>
          </w:tcPr>
          <w:p>
            <w:pPr>
              <w:spacing w:after="40" w:before="40"/>
            </w:pPr>
            <w:r>
              <w:rPr>
                <w:rFonts w:ascii="微软雅黑" w:hAnsi="微软雅黑"/>
                <w:sz w:val="20"/>
              </w:rPr>
              <w:t>\[ 0.0, 1.0 ]</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1780"/>
        <w:gridCol w:w="1780"/>
        <w:gridCol w:w="1780"/>
        <w:gridCol w:w="1780"/>
        <w:gridCol w:w="1780"/>
      </w:tblGrid>
      <w:tr>
        <w:tc>
          <w:tcPr>
            <w:tcW w:type="dxa" w:w="1780"/>
          </w:tcPr>
          <w:p>
            <w:pPr>
              <w:spacing w:after="40" w:before="40"/>
            </w:pPr>
            <w:r>
              <w:rPr>
                <w:rFonts w:ascii="微软雅黑" w:hAnsi="微软雅黑"/>
                <w:sz w:val="20"/>
              </w:rPr>
              <w:t>geometryColLhs</w:t>
            </w:r>
          </w:p>
        </w:tc>
        <w:tc>
          <w:tcPr>
            <w:tcW w:type="dxa" w:w="1780"/>
          </w:tcPr>
          <w:p>
            <w:pPr>
              <w:spacing w:after="40" w:before="40"/>
            </w:pPr>
            <w:r>
              <w:rPr>
                <w:rFonts w:ascii="微软雅黑" w:hAnsi="微软雅黑"/>
                <w:sz w:val="20"/>
              </w:rPr>
              <w:t>lhs-1</w:t>
            </w:r>
          </w:p>
        </w:tc>
        <w:tc>
          <w:tcPr>
            <w:tcW w:type="dxa" w:w="1780"/>
          </w:tcPr>
          <w:p>
            <w:pPr>
              <w:spacing w:after="40" w:before="40"/>
            </w:pPr>
            <w:r>
              <w:rPr>
                <w:rFonts w:ascii="微软雅黑" w:hAnsi="微软雅黑"/>
                <w:sz w:val="20"/>
              </w:rPr>
              <w:t>rhs\_geometryCol</w:t>
            </w:r>
          </w:p>
        </w:tc>
        <w:tc>
          <w:tcPr>
            <w:tcW w:type="dxa" w:w="1780"/>
          </w:tcPr>
          <w:p>
            <w:pPr>
              <w:spacing w:after="40" w:before="40"/>
            </w:pPr>
            <w:r>
              <w:rPr>
                <w:rFonts w:ascii="微软雅黑" w:hAnsi="微软雅黑"/>
                <w:sz w:val="20"/>
              </w:rPr>
              <w:t>rhs\_col1</w:t>
            </w:r>
          </w:p>
        </w:tc>
        <w:tc>
          <w:tcPr>
            <w:tcW w:type="dxa" w:w="1780"/>
          </w:tcPr>
          <w:p>
            <w:pPr>
              <w:spacing w:after="40" w:before="40"/>
            </w:pPr>
            <w:r>
              <w:rPr>
                <w:rFonts w:ascii="微软雅黑" w:hAnsi="微软雅黑"/>
                <w:sz w:val="20"/>
              </w:rPr>
              <w:t>rhs\_arrayCol</w:t>
            </w:r>
          </w:p>
        </w:tc>
      </w:tr>
      <w:tr>
        <w:tc>
          <w:tcPr>
            <w:tcW w:type="dxa" w:w="1780"/>
          </w:tcPr>
          <w:p>
            <w:pPr>
              <w:spacing w:after="40" w:before="40"/>
            </w:pPr>
            <w:r>
              <w:rPr>
                <w:rFonts w:ascii="微软雅黑" w:hAnsi="微软雅黑"/>
                <w:sz w:val="20"/>
              </w:rPr>
              <w:t>{"coordinates": \[\[\[0.0, 0.0], \[10.0, 0.0], \[10.0, 10.0], \[0.0, 10.0], \[0.0, 0.0]]], "type": "Polygon"}</w:t>
            </w:r>
          </w:p>
        </w:tc>
        <w:tc>
          <w:tcPr>
            <w:tcW w:type="dxa" w:w="1780"/>
          </w:tcPr>
          <w:p>
            <w:pPr>
              <w:spacing w:after="40" w:before="40"/>
            </w:pPr>
            <w:r>
              <w:rPr>
                <w:rFonts w:ascii="微软雅黑" w:hAnsi="微软雅黑"/>
                <w:sz w:val="20"/>
              </w:rPr>
              <w:t>42.0</w:t>
            </w:r>
          </w:p>
        </w:tc>
        <w:tc>
          <w:tcPr>
            <w:tcW w:type="dxa" w:w="1780"/>
          </w:tcPr>
          <w:p>
            <w:pPr>
              <w:spacing w:after="40" w:before="40"/>
            </w:pPr>
            <w:r>
              <w:rPr>
                <w:rFonts w:ascii="微软雅黑" w:hAnsi="微软雅黑"/>
                <w:sz w:val="20"/>
              </w:rPr>
              <w:t>{"coordinates": \[\[\[20.0, 10.0], \[27.0, 10.0], \[27.0, 17.0], \[20.0, 17.0], \[20.0, 10.0]]], "type": "Polygon"}</w:t>
            </w:r>
          </w:p>
        </w:tc>
        <w:tc>
          <w:tcPr>
            <w:tcW w:type="dxa" w:w="1780"/>
          </w:tcPr>
          <w:p>
            <w:pPr>
              <w:spacing w:after="40" w:before="40"/>
            </w:pPr>
            <w:r>
              <w:rPr>
                <w:rFonts w:ascii="微软雅黑" w:hAnsi="微软雅黑"/>
                <w:sz w:val="20"/>
              </w:rPr>
              <w:t>rhsVal1</w:t>
            </w:r>
          </w:p>
        </w:tc>
        <w:tc>
          <w:tcPr>
            <w:tcW w:type="dxa" w:w="1780"/>
          </w:tcPr>
          <w:p>
            <w:pPr>
              <w:spacing w:after="40" w:before="40"/>
            </w:pPr>
            <w:r>
              <w:rPr>
                <w:rFonts w:ascii="微软雅黑" w:hAnsi="微软雅黑"/>
                <w:sz w:val="20"/>
              </w:rPr>
              <w:t>\[ 0.0, 1.0 ]</w:t>
            </w:r>
          </w:p>
        </w:tc>
      </w:tr>
    </w:tbl>
    <w:p/>
    <w:p>
      <w:r>
        <w:br w:type="page"/>
      </w:r>
    </w:p>
    <w:p>
      <w:pPr>
        <w:pStyle w:val="Heading1"/>
      </w:pPr>
      <w:r>
        <w:rPr>
          <w:rFonts w:ascii="微软雅黑" w:hAnsi="微软雅黑"/>
        </w:rPr>
        <w:t>地理距离左合并</w:t>
      </w:r>
    </w:p>
    <w:p>
      <w:pPr>
        <w:spacing w:line="360" w:lineRule="auto" w:after="120"/>
      </w:pPr>
      <w:r>
        <w:rPr>
          <w:rFonts w:ascii="微软雅黑" w:hAnsi="微软雅黑"/>
          <w:sz w:val="21"/>
        </w:rPr>
        <w:t># 地理距离左合并</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如果输入几何之间的距离小于或等于指定的距离，则将数据集左合并在一起。内部将几何转换为给定的投影坐标参考系统，然后再合并回WGS84。</w:t>
      </w:r>
    </w:p>
    <w:p>
      <w:r>
        <w:rPr>
          <w:rFonts w:ascii="微软雅黑" w:hAnsi="微软雅黑"/>
          <w:b/>
        </w:rPr>
        <w:t>变换类别</w:t>
      </w:r>
      <w:r>
        <w:rPr>
          <w:rFonts w:ascii="微软雅黑" w:hAnsi="微软雅黑"/>
        </w:rPr>
        <w:t>：地理空间, 合并</w:t>
      </w:r>
    </w:p>
    <w:p>
      <w:pPr>
        <w:pStyle w:val="Heading2"/>
      </w:pPr>
      <w:r>
        <w:rPr>
          <w:rFonts w:ascii="微软雅黑" w:hAnsi="微软雅黑"/>
        </w:rPr>
        <w:t>声明参数</w:t>
      </w:r>
    </w:p>
    <w:p>
      <w:pPr>
        <w:pStyle w:val="ListBullet"/>
        <w:spacing w:line="360" w:lineRule="auto" w:after="120"/>
      </w:pPr>
      <w:r>
        <w:rPr>
          <w:rFonts w:ascii="微软雅黑" w:hAnsi="微软雅黑"/>
          <w:b/>
          <w:sz w:val="21"/>
        </w:rPr>
        <w:t>左侧列选择条件</w:t>
      </w:r>
      <w:r>
        <w:rPr>
          <w:rFonts w:ascii="微软雅黑" w:hAnsi="微软雅黑"/>
          <w:sz w:val="21"/>
        </w:rPr>
        <w:t xml:space="preserve"> - 将测试左侧输入模式中的所有列是否符合此条件。如果匹配，则该列将在输出中被选中。&lt;br&gt;*ColumnPredicate*</w:t>
      </w:r>
    </w:p>
    <w:p>
      <w:pPr>
        <w:pStyle w:val="ListBullet"/>
        <w:spacing w:line="360" w:lineRule="auto" w:after="120"/>
      </w:pPr>
      <w:r>
        <w:rPr>
          <w:rFonts w:ascii="微软雅黑" w:hAnsi="微软雅黑"/>
          <w:b/>
          <w:sz w:val="21"/>
        </w:rPr>
        <w:t>右侧列选择条件</w:t>
      </w:r>
      <w:r>
        <w:rPr>
          <w:rFonts w:ascii="微软雅黑" w:hAnsi="微软雅黑"/>
          <w:sz w:val="21"/>
        </w:rPr>
        <w:t xml:space="preserve"> - 将测试右侧输入模式中的所有列是否符合此条件。如果匹配，则该列将在输出中被选中。&lt;br&gt;*ColumnPredicate*</w:t>
      </w:r>
    </w:p>
    <w:p>
      <w:pPr>
        <w:pStyle w:val="ListBullet"/>
        <w:spacing w:line="360" w:lineRule="auto" w:after="120"/>
      </w:pPr>
      <w:r>
        <w:rPr>
          <w:rFonts w:ascii="微软雅黑" w:hAnsi="微软雅黑"/>
          <w:b/>
          <w:sz w:val="21"/>
        </w:rPr>
        <w:t>距离</w:t>
      </w:r>
      <w:r>
        <w:rPr>
          <w:rFonts w:ascii="微软雅黑" w:hAnsi="微软雅黑"/>
          <w:sz w:val="21"/>
        </w:rPr>
        <w:t xml:space="preserve"> - 用于合并几何的距离，单位与坐标参考系统一致。&lt;br&gt;*Literal\&lt;DefiniteNumeric&gt;*</w:t>
      </w:r>
    </w:p>
    <w:p>
      <w:pPr>
        <w:pStyle w:val="ListBullet"/>
        <w:spacing w:line="360" w:lineRule="auto" w:after="120"/>
      </w:pPr>
      <w:r>
        <w:rPr>
          <w:rFonts w:ascii="微软雅黑" w:hAnsi="微软雅黑"/>
          <w:b/>
          <w:sz w:val="21"/>
        </w:rPr>
        <w:t>合并键</w:t>
      </w:r>
      <w:r>
        <w:rPr>
          <w:rFonts w:ascii="微软雅黑" w:hAnsi="微软雅黑"/>
          <w:sz w:val="21"/>
        </w:rPr>
        <w:t xml:space="preserve"> - 左侧和右侧输入中的geojson列，用于合并。&lt;br&gt;*Tuple\&lt;Column\&lt;Geometry&gt;, Column\&lt;Geometry&gt;&gt;*</w:t>
      </w:r>
    </w:p>
    <w:p>
      <w:pPr>
        <w:pStyle w:val="ListBullet"/>
        <w:spacing w:line="360" w:lineRule="auto" w:after="120"/>
      </w:pPr>
      <w:r>
        <w:rPr>
          <w:rFonts w:ascii="微软雅黑" w:hAnsi="微软雅黑"/>
          <w:b/>
          <w:sz w:val="21"/>
        </w:rPr>
        <w:t>左侧数据集</w:t>
      </w:r>
      <w:r>
        <w:rPr>
          <w:rFonts w:ascii="微软雅黑" w:hAnsi="微软雅黑"/>
          <w:sz w:val="21"/>
        </w:rPr>
        <w:t xml:space="preserve"> - 用于合并的左侧数据集。&lt;br&gt;*Table*</w:t>
      </w:r>
    </w:p>
    <w:p>
      <w:pPr>
        <w:pStyle w:val="ListBullet"/>
        <w:spacing w:line="360" w:lineRule="auto" w:after="120"/>
      </w:pPr>
      <w:r>
        <w:rPr>
          <w:rFonts w:ascii="微软雅黑" w:hAnsi="微软雅黑"/>
          <w:b/>
          <w:sz w:val="21"/>
        </w:rPr>
        <w:t>投影坐标系统</w:t>
      </w:r>
      <w:r>
        <w:rPr>
          <w:rFonts w:ascii="微软雅黑" w:hAnsi="微软雅黑"/>
          <w:sz w:val="21"/>
        </w:rPr>
        <w:t xml:space="preserve"> - 输入几何将在合并前转换为该坐标系统，并且距离将以给定坐标系统的单位进行测量。格式为"authority:id"，例如UTM区域18N可以用EPSG:32618标识。&lt;br&gt;*Literal&lt;字符串&gt;*</w:t>
      </w:r>
    </w:p>
    <w:p>
      <w:pPr>
        <w:pStyle w:val="ListBullet"/>
        <w:spacing w:line="360" w:lineRule="auto" w:after="120"/>
      </w:pPr>
      <w:r>
        <w:rPr>
          <w:rFonts w:ascii="微软雅黑" w:hAnsi="微软雅黑"/>
          <w:b/>
          <w:sz w:val="21"/>
        </w:rPr>
        <w:t>右侧数据集</w:t>
      </w:r>
      <w:r>
        <w:rPr>
          <w:rFonts w:ascii="微软雅黑" w:hAnsi="微软雅黑"/>
          <w:sz w:val="21"/>
        </w:rPr>
        <w:t xml:space="preserve"> - 用于合并的右侧数据集。&lt;br&gt;*Table*</w:t>
      </w:r>
    </w:p>
    <w:p>
      <w:pPr>
        <w:pStyle w:val="ListBullet"/>
        <w:spacing w:line="360" w:lineRule="auto" w:after="120"/>
      </w:pPr>
      <w:r>
        <w:rPr>
          <w:rFonts w:ascii="微软雅黑" w:hAnsi="微软雅黑"/>
          <w:sz w:val="21"/>
        </w:rPr>
        <w:t xml:space="preserve">*非必填* </w:t>
      </w:r>
      <w:r>
        <w:rPr>
          <w:rFonts w:ascii="微软雅黑" w:hAnsi="微软雅黑"/>
          <w:b/>
          <w:sz w:val="21"/>
        </w:rPr>
        <w:t>右侧列的前缀</w:t>
      </w:r>
      <w:r>
        <w:rPr>
          <w:rFonts w:ascii="微软雅黑" w:hAnsi="微软雅黑"/>
          <w:sz w:val="21"/>
        </w:rPr>
        <w:t xml:space="preserve"> - 要添加到右侧所有列的前缀。&lt;br&gt;*Literal&lt;字符串&gt;*</w:t>
      </w:r>
    </w:p>
    <w:p>
      <w:pPr>
        <w:pStyle w:val="Heading2"/>
      </w:pPr>
      <w:r>
        <w:rPr>
          <w:rFonts w:ascii="微软雅黑" w:hAnsi="微软雅黑"/>
        </w:rPr>
        <w:t>示例</w:t>
      </w:r>
    </w:p>
    <w:p>
      <w:pPr>
        <w:pStyle w:val="Heading3"/>
      </w:pPr>
      <w:r>
        <w:rPr>
          <w:rFonts w:ascii="微软雅黑" w:hAnsi="微软雅黑"/>
        </w:rPr>
        <w:t>示例 1: 基础案例</w:t>
      </w:r>
    </w:p>
    <w:p>
      <w:r>
        <w:rPr>
          <w:rFonts w:ascii="微软雅黑" w:hAnsi="微软雅黑"/>
          <w:b/>
        </w:rPr>
        <w:t>参数值:</w:t>
      </w:r>
    </w:p>
    <w:p>
      <w:pPr>
        <w:pStyle w:val="ListBullet"/>
        <w:spacing w:line="360" w:lineRule="auto" w:after="120"/>
      </w:pPr>
      <w:r>
        <w:rPr>
          <w:rFonts w:ascii="微软雅黑" w:hAnsi="微软雅黑"/>
          <w:b/>
          <w:sz w:val="21"/>
        </w:rPr>
        <w:t>左侧列选择条件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geometryColLhs, lhs-1],&lt;br&gt;)</w:t>
      </w:r>
    </w:p>
    <w:p>
      <w:pPr>
        <w:pStyle w:val="ListBullet"/>
        <w:spacing w:line="360" w:lineRule="auto" w:after="120"/>
      </w:pPr>
      <w:r>
        <w:rPr>
          <w:rFonts w:ascii="微软雅黑" w:hAnsi="微软雅黑"/>
          <w:b/>
          <w:sz w:val="21"/>
        </w:rPr>
        <w:t>右侧列选择条件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geometryColRhs, rhs-1],&lt;br&gt;)</w:t>
      </w:r>
    </w:p>
    <w:p>
      <w:pPr>
        <w:pStyle w:val="ListBullet"/>
        <w:spacing w:line="360" w:lineRule="auto" w:after="120"/>
      </w:pPr>
      <w:r>
        <w:rPr>
          <w:rFonts w:ascii="微软雅黑" w:hAnsi="微软雅黑"/>
          <w:b/>
          <w:sz w:val="21"/>
        </w:rPr>
        <w:t>距离</w:t>
      </w:r>
      <w:r>
        <w:rPr>
          <w:rFonts w:ascii="微软雅黑" w:hAnsi="微软雅黑"/>
          <w:sz w:val="21"/>
        </w:rPr>
        <w:t>: 1640.42</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投影坐标系统</w:t>
      </w:r>
      <w:r>
        <w:rPr>
          <w:rFonts w:ascii="微软雅黑" w:hAnsi="微软雅黑"/>
          <w:sz w:val="21"/>
        </w:rPr>
        <w:t>: epsg:2868</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\[-112.14843750000001,33.440609443703586], "type":"Point"}</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43.0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{"coordinates": \[-112.14560508728029,33.44082430962016], "type":"Point"}</w:t>
            </w:r>
          </w:p>
        </w:tc>
        <w:tc>
          <w:tcPr>
            <w:tcW w:type="dxa" w:w="4451"/>
          </w:tcPr>
          <w:p>
            <w:pPr>
              <w:spacing w:after="40" w:before="40"/>
            </w:pPr>
            <w:r>
              <w:rPr>
                <w:rFonts w:ascii="微软雅黑" w:hAnsi="微软雅黑"/>
                <w:sz w:val="20"/>
              </w:rPr>
              <w:t>rhsVal1</w:t>
            </w:r>
          </w:p>
        </w:tc>
      </w:tr>
      <w:tr>
        <w:tc>
          <w:tcPr>
            <w:tcW w:type="dxa" w:w="4451"/>
          </w:tcPr>
          <w:p>
            <w:pPr>
              <w:spacing w:after="40" w:before="40"/>
            </w:pPr>
            <w:r>
              <w:rPr>
                <w:rFonts w:ascii="微软雅黑" w:hAnsi="微软雅黑"/>
                <w:sz w:val="20"/>
              </w:rPr>
              <w:t>{"coordinates": \[-112.11796760559083,33.440895931474124], "type":"Point"}</w:t>
            </w:r>
          </w:p>
        </w:tc>
        <w:tc>
          <w:tcPr>
            <w:tcW w:type="dxa" w:w="4451"/>
          </w:tcPr>
          <w:p>
            <w:pPr>
              <w:spacing w:after="40" w:before="40"/>
            </w:pPr>
            <w:r>
              <w:rPr>
                <w:rFonts w:ascii="微软雅黑" w:hAnsi="微软雅黑"/>
                <w:sz w:val="20"/>
              </w:rPr>
              <w:t>rhsVal2</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pPr>
              <w:spacing w:after="40" w:before="40"/>
            </w:pPr>
            <w:r>
              <w:rPr>
                <w:rFonts w:ascii="微软雅黑" w:hAnsi="微软雅黑"/>
                <w:sz w:val="20"/>
              </w:rPr>
              <w:t>geometryColRhs</w:t>
            </w:r>
          </w:p>
        </w:tc>
        <w:tc>
          <w:tcPr>
            <w:tcW w:type="dxa" w:w="2225"/>
          </w:tcPr>
          <w:p>
            <w:pPr>
              <w:spacing w:after="40" w:before="40"/>
            </w:pPr>
            <w:r>
              <w:rPr>
                <w:rFonts w:ascii="微软雅黑" w:hAnsi="微软雅黑"/>
                <w:sz w:val="20"/>
              </w:rPr>
              <w:t>rhs-1</w:t>
            </w:r>
          </w:p>
        </w:tc>
      </w:tr>
      <w:tr>
        <w:tc>
          <w:tcPr>
            <w:tcW w:type="dxa" w:w="2225"/>
          </w:tcPr>
          <w:p>
            <w:pPr>
              <w:spacing w:after="40" w:before="40"/>
            </w:pPr>
            <w:r>
              <w:rPr>
                <w:rFonts w:ascii="微软雅黑" w:hAnsi="微软雅黑"/>
                <w:sz w:val="20"/>
              </w:rPr>
              <w:t>{"coordinates": \[-112.14843750000001,33.440609443703586], "type":"Point"}</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\[-112.14560508728029,33.44082430962016], "type":"Point"}</w:t>
            </w:r>
          </w:p>
        </w:tc>
        <w:tc>
          <w:tcPr>
            <w:tcW w:type="dxa" w:w="2225"/>
          </w:tcPr>
          <w:p>
            <w:pPr>
              <w:spacing w:after="40" w:before="40"/>
            </w:pPr>
            <w:r>
              <w:rPr>
                <w:rFonts w:ascii="微软雅黑" w:hAnsi="微软雅黑"/>
                <w:sz w:val="20"/>
              </w:rPr>
              <w:t>rhsVal1</w:t>
            </w:r>
          </w:p>
        </w:tc>
      </w:tr>
      <w:tr>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43.0</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*null*</w:t>
            </w:r>
          </w:p>
        </w:tc>
      </w:tr>
    </w:tbl>
    <w:p/>
    <w:p>
      <w:r>
        <w:t>──────────────────────────────────────────────────</w:t>
      </w:r>
    </w:p>
    <w:p>
      <w:pPr>
        <w:pStyle w:val="Heading3"/>
      </w:pPr>
      <w:r>
        <w:rPr>
          <w:rFonts w:ascii="微软雅黑" w:hAnsi="微软雅黑"/>
        </w:rPr>
        <w:t>示例 2: 基础案例</w:t>
      </w:r>
    </w:p>
    <w:p>
      <w:r>
        <w:rPr>
          <w:rFonts w:ascii="微软雅黑" w:hAnsi="微软雅黑"/>
          <w:b/>
        </w:rPr>
        <w:t>参数值:</w:t>
      </w:r>
    </w:p>
    <w:p>
      <w:pPr>
        <w:pStyle w:val="ListBullet"/>
        <w:spacing w:line="360" w:lineRule="auto" w:after="120"/>
      </w:pPr>
      <w:r>
        <w:rPr>
          <w:rFonts w:ascii="微软雅黑" w:hAnsi="微软雅黑"/>
          <w:b/>
          <w:sz w:val="21"/>
        </w:rPr>
        <w:t>左侧列选择条件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geometryColLhs, lhs-1],&lt;br&gt;)</w:t>
      </w:r>
    </w:p>
    <w:p>
      <w:pPr>
        <w:pStyle w:val="ListBullet"/>
        <w:spacing w:line="360" w:lineRule="auto" w:after="120"/>
      </w:pPr>
      <w:r>
        <w:rPr>
          <w:rFonts w:ascii="微软雅黑" w:hAnsi="微软雅黑"/>
          <w:b/>
          <w:sz w:val="21"/>
        </w:rPr>
        <w:t>右侧列选择条件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 col1, arrayCol],&lt;br&gt;)</w:t>
      </w:r>
    </w:p>
    <w:p>
      <w:pPr>
        <w:pStyle w:val="ListBullet"/>
        <w:spacing w:line="360" w:lineRule="auto" w:after="120"/>
      </w:pPr>
      <w:r>
        <w:rPr>
          <w:rFonts w:ascii="微软雅黑" w:hAnsi="微软雅黑"/>
          <w:b/>
          <w:sz w:val="21"/>
        </w:rPr>
        <w:t>距离</w:t>
      </w:r>
      <w:r>
        <w:rPr>
          <w:rFonts w:ascii="微软雅黑" w:hAnsi="微软雅黑"/>
          <w:sz w:val="21"/>
        </w:rPr>
        <w:t>: 10.0</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投影坐标系统</w:t>
      </w:r>
      <w:r>
        <w:rPr>
          <w:rFonts w:ascii="微软雅黑" w:hAnsi="微软雅黑"/>
          <w:sz w:val="21"/>
        </w:rPr>
        <w:t>: EPSG:4326</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rhs\_</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\[\[\[0.0, 0.0], \[10.0, 0.0], \[10.0, 10.0], \[0.0, 10.0], \[0.0, 0.0]]], "type": "Polygon"}</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{"coordinates": \[55.0, 5.0], "type":"Point"}</w:t>
            </w:r>
          </w:p>
        </w:tc>
        <w:tc>
          <w:tcPr>
            <w:tcW w:type="dxa" w:w="4451"/>
          </w:tcPr>
          <w:p>
            <w:pPr>
              <w:spacing w:after="40" w:before="40"/>
            </w:pPr>
            <w:r>
              <w:rPr>
                <w:rFonts w:ascii="微软雅黑" w:hAnsi="微软雅黑"/>
                <w:sz w:val="20"/>
              </w:rPr>
              <w:t>43.0</w:t>
            </w:r>
          </w:p>
        </w:tc>
      </w:tr>
      <w:tr>
        <w:tc>
          <w:tcPr>
            <w:tcW w:type="dxa" w:w="4451"/>
          </w:tcPr>
          <w:p>
            <w:pPr>
              <w:spacing w:after="40" w:before="40"/>
            </w:pPr>
            <w:r>
              <w:rPr>
                <w:rFonts w:ascii="微软雅黑" w:hAnsi="微软雅黑"/>
                <w:sz w:val="20"/>
              </w:rPr>
              <w:t>{"coordinates": \[\[25.0, 0.0], \[0.0, 25.0]], "type":"LineString"}</w:t>
            </w:r>
          </w:p>
        </w:tc>
        <w:tc>
          <w:tcPr>
            <w:tcW w:type="dxa" w:w="4451"/>
          </w:tcPr>
          <w:p>
            <w:pPr>
              <w:spacing w:after="40" w:before="40"/>
            </w:pPr>
            <w:r>
              <w:rPr>
                <w:rFonts w:ascii="微软雅黑" w:hAnsi="微软雅黑"/>
                <w:sz w:val="20"/>
              </w:rPr>
              <w:t>44.0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geometryCol</w:t>
            </w:r>
          </w:p>
        </w:tc>
        <w:tc>
          <w:tcPr>
            <w:tcW w:type="dxa" w:w="2967"/>
          </w:tcPr>
          <w:p>
            <w:pPr>
              <w:spacing w:after="40" w:before="40"/>
            </w:pPr>
            <w:r>
              <w:rPr>
                <w:rFonts w:ascii="微软雅黑" w:hAnsi="微软雅黑"/>
                <w:sz w:val="20"/>
              </w:rPr>
              <w:t>col1</w:t>
            </w:r>
          </w:p>
        </w:tc>
        <w:tc>
          <w:tcPr>
            <w:tcW w:type="dxa" w:w="2967"/>
          </w:tcPr>
          <w:p>
            <w:pPr>
              <w:spacing w:after="40" w:before="40"/>
            </w:pPr>
            <w:r>
              <w:rPr>
                <w:rFonts w:ascii="微软雅黑" w:hAnsi="微软雅黑"/>
                <w:sz w:val="20"/>
              </w:rPr>
              <w:t>arrayCol</w:t>
            </w:r>
          </w:p>
        </w:tc>
      </w:tr>
      <w:tr>
        <w:tc>
          <w:tcPr>
            <w:tcW w:type="dxa" w:w="2967"/>
          </w:tcPr>
          <w:p>
            <w:pPr>
              <w:spacing w:after="40" w:before="40"/>
            </w:pPr>
            <w:r>
              <w:rPr>
                <w:rFonts w:ascii="微软雅黑" w:hAnsi="微软雅黑"/>
                <w:sz w:val="20"/>
              </w:rPr>
              <w:t>{"coordinates": \[\[\[20.0, 10.0], \[27.0, 10.0], \[27.0, 17.0], \[20.0, 17.0], \[20.0, 10.0]]], "type": "Polygon"}</w:t>
            </w:r>
          </w:p>
        </w:tc>
        <w:tc>
          <w:tcPr>
            <w:tcW w:type="dxa" w:w="2967"/>
          </w:tcPr>
          <w:p>
            <w:pPr>
              <w:spacing w:after="40" w:before="40"/>
            </w:pPr>
            <w:r>
              <w:rPr>
                <w:rFonts w:ascii="微软雅黑" w:hAnsi="微软雅黑"/>
                <w:sz w:val="20"/>
              </w:rPr>
              <w:t>rhsVal1</w:t>
            </w:r>
          </w:p>
        </w:tc>
        <w:tc>
          <w:tcPr>
            <w:tcW w:type="dxa" w:w="2967"/>
          </w:tcPr>
          <w:p>
            <w:pPr>
              <w:spacing w:after="40" w:before="40"/>
            </w:pPr>
            <w:r>
              <w:rPr>
                <w:rFonts w:ascii="微软雅黑" w:hAnsi="微软雅黑"/>
                <w:sz w:val="20"/>
              </w:rPr>
              <w:t>\[ 0.0, 1.0 ]</w:t>
            </w:r>
          </w:p>
        </w:tc>
      </w:tr>
      <w:tr>
        <w:tc>
          <w:tcPr>
            <w:tcW w:type="dxa" w:w="2967"/>
          </w:tcPr>
          <w:p>
            <w:pPr>
              <w:spacing w:after="40" w:before="40"/>
            </w:pPr>
            <w:r>
              <w:rPr>
                <w:rFonts w:ascii="微软雅黑" w:hAnsi="微软雅黑"/>
                <w:sz w:val="20"/>
              </w:rPr>
              <w:t>{"coordinates": \[\[\[21.0, 21.0], \[27.0, 21.0], \[27.0, 27.0], \[21.0, 27.0], \[21.0, 21.0]]], "type": "Polygon"}</w:t>
            </w:r>
          </w:p>
        </w:tc>
        <w:tc>
          <w:tcPr>
            <w:tcW w:type="dxa" w:w="2967"/>
          </w:tcPr>
          <w:p>
            <w:pPr>
              <w:spacing w:after="40" w:before="40"/>
            </w:pPr>
            <w:r>
              <w:rPr>
                <w:rFonts w:ascii="微软雅黑" w:hAnsi="微软雅黑"/>
                <w:sz w:val="20"/>
              </w:rPr>
              <w:t>rhsVal2</w:t>
            </w:r>
          </w:p>
        </w:tc>
        <w:tc>
          <w:tcPr>
            <w:tcW w:type="dxa" w:w="2967"/>
          </w:tcPr>
          <w:p>
            <w:pPr>
              <w:spacing w:after="40" w:before="40"/>
            </w:pPr>
            <w:r>
              <w:rPr>
                <w:rFonts w:ascii="微软雅黑" w:hAnsi="微软雅黑"/>
                <w:sz w:val="20"/>
              </w:rPr>
              <w:t>\[ 0.0, 1.0 ]</w:t>
            </w:r>
          </w:p>
        </w:tc>
      </w:tr>
      <w:tr>
        <w:tc>
          <w:tcPr>
            <w:tcW w:type="dxa" w:w="2967"/>
          </w:tcPr>
          <w:p>
            <w:pPr>
              <w:spacing w:after="40" w:before="40"/>
            </w:pPr>
            <w:r>
              <w:rPr>
                <w:rFonts w:ascii="微软雅黑" w:hAnsi="微软雅黑"/>
                <w:sz w:val="20"/>
              </w:rPr>
              <w:t>{"coordinates": \[0.0, 0.0], "type":"Point"}</w:t>
            </w:r>
          </w:p>
        </w:tc>
        <w:tc>
          <w:tcPr>
            <w:tcW w:type="dxa" w:w="2967"/>
          </w:tcPr>
          <w:p>
            <w:pPr>
              <w:spacing w:after="40" w:before="40"/>
            </w:pPr>
            <w:r>
              <w:rPr>
                <w:rFonts w:ascii="微软雅黑" w:hAnsi="微软雅黑"/>
                <w:sz w:val="20"/>
              </w:rPr>
              <w:t>rhsVal3</w:t>
            </w:r>
          </w:p>
        </w:tc>
        <w:tc>
          <w:tcPr>
            <w:tcW w:type="dxa" w:w="2967"/>
          </w:tcPr>
          <w:p>
            <w:pPr>
              <w:spacing w:after="40" w:before="40"/>
            </w:pPr>
            <w:r>
              <w:rPr>
                <w:rFonts w:ascii="微软雅黑" w:hAnsi="微软雅黑"/>
                <w:sz w:val="20"/>
              </w:rPr>
              <w:t>\[ 0.0, 1.0 ]</w:t>
            </w:r>
          </w:p>
        </w:tc>
      </w:tr>
      <w:tr>
        <w:tc>
          <w:tcPr>
            <w:tcW w:type="dxa" w:w="2967"/>
          </w:tcPr>
          <w:p>
            <w:pPr>
              <w:spacing w:after="40" w:before="40"/>
            </w:pPr>
            <w:r>
              <w:rPr>
                <w:rFonts w:ascii="微软雅黑" w:hAnsi="微软雅黑"/>
                <w:sz w:val="20"/>
              </w:rPr>
              <w:t>{"coordinates": \[10.0, 10.0], "type":"Point"}</w:t>
            </w:r>
          </w:p>
        </w:tc>
        <w:tc>
          <w:tcPr>
            <w:tcW w:type="dxa" w:w="2967"/>
          </w:tcPr>
          <w:p>
            <w:pPr>
              <w:spacing w:after="40" w:before="40"/>
            </w:pPr>
            <w:r>
              <w:rPr>
                <w:rFonts w:ascii="微软雅黑" w:hAnsi="微软雅黑"/>
                <w:sz w:val="20"/>
              </w:rPr>
              <w:t>rhsVal4</w:t>
            </w:r>
          </w:p>
        </w:tc>
        <w:tc>
          <w:tcPr>
            <w:tcW w:type="dxa" w:w="2967"/>
          </w:tcPr>
          <w:p>
            <w:pPr>
              <w:spacing w:after="40" w:before="40"/>
            </w:pPr>
            <w:r>
              <w:rPr>
                <w:rFonts w:ascii="微软雅黑" w:hAnsi="微软雅黑"/>
                <w:sz w:val="20"/>
              </w:rPr>
              <w:t>\[ 0.0, 1.0 ]</w:t>
            </w:r>
          </w:p>
        </w:tc>
      </w:tr>
      <w:tr>
        <w:tc>
          <w:tcPr>
            <w:tcW w:type="dxa" w:w="2967"/>
          </w:tcPr>
          <w:p>
            <w:pPr>
              <w:spacing w:after="40" w:before="40"/>
            </w:pPr>
            <w:r>
              <w:rPr>
                <w:rFonts w:ascii="微软雅黑" w:hAnsi="微软雅黑"/>
                <w:sz w:val="20"/>
              </w:rPr>
              <w:t>{"coordinates": \[14.0, 14.0], "type":"Point"}</w:t>
            </w:r>
          </w:p>
        </w:tc>
        <w:tc>
          <w:tcPr>
            <w:tcW w:type="dxa" w:w="2967"/>
          </w:tcPr>
          <w:p>
            <w:pPr>
              <w:spacing w:after="40" w:before="40"/>
            </w:pPr>
            <w:r>
              <w:rPr>
                <w:rFonts w:ascii="微软雅黑" w:hAnsi="微软雅黑"/>
                <w:sz w:val="20"/>
              </w:rPr>
              <w:t>rhsVal5</w:t>
            </w:r>
          </w:p>
        </w:tc>
        <w:tc>
          <w:tcPr>
            <w:tcW w:type="dxa" w:w="2967"/>
          </w:tcPr>
          <w:p>
            <w:pPr>
              <w:spacing w:after="40" w:before="40"/>
            </w:pPr>
            <w:r>
              <w:rPr>
                <w:rFonts w:ascii="微软雅黑" w:hAnsi="微软雅黑"/>
                <w:sz w:val="20"/>
              </w:rPr>
              <w:t>\[ 0.0, 1.0 ]</w:t>
            </w:r>
          </w:p>
        </w:tc>
      </w:tr>
      <w:tr>
        <w:tc>
          <w:tcPr>
            <w:tcW w:type="dxa" w:w="2967"/>
          </w:tcPr>
          <w:p>
            <w:pPr>
              <w:spacing w:after="40" w:before="40"/>
            </w:pPr>
            <w:r>
              <w:rPr>
                <w:rFonts w:ascii="微软雅黑" w:hAnsi="微软雅黑"/>
                <w:sz w:val="20"/>
              </w:rPr>
              <w:t>{"coordinates": \[25.0, 25.0], "type":"Point"}</w:t>
            </w:r>
          </w:p>
        </w:tc>
        <w:tc>
          <w:tcPr>
            <w:tcW w:type="dxa" w:w="2967"/>
          </w:tcPr>
          <w:p>
            <w:pPr>
              <w:spacing w:after="40" w:before="40"/>
            </w:pPr>
            <w:r>
              <w:rPr>
                <w:rFonts w:ascii="微软雅黑" w:hAnsi="微软雅黑"/>
                <w:sz w:val="20"/>
              </w:rPr>
              <w:t>rhsVal6</w:t>
            </w:r>
          </w:p>
        </w:tc>
        <w:tc>
          <w:tcPr>
            <w:tcW w:type="dxa" w:w="2967"/>
          </w:tcPr>
          <w:p>
            <w:pPr>
              <w:spacing w:after="40" w:before="40"/>
            </w:pPr>
            <w:r>
              <w:rPr>
                <w:rFonts w:ascii="微软雅黑" w:hAnsi="微软雅黑"/>
                <w:sz w:val="20"/>
              </w:rPr>
              <w:t>\[ 0.0, 1.0 ]</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1780"/>
        <w:gridCol w:w="1780"/>
        <w:gridCol w:w="1780"/>
        <w:gridCol w:w="1780"/>
        <w:gridCol w:w="1780"/>
      </w:tblGrid>
      <w:tr>
        <w:tc>
          <w:tcPr>
            <w:tcW w:type="dxa" w:w="1780"/>
          </w:tcPr>
          <w:p>
            <w:pPr>
              <w:spacing w:after="40" w:before="40"/>
            </w:pPr>
            <w:r>
              <w:rPr>
                <w:rFonts w:ascii="微软雅黑" w:hAnsi="微软雅黑"/>
                <w:sz w:val="20"/>
              </w:rPr>
              <w:t>geometryColLhs</w:t>
            </w:r>
          </w:p>
        </w:tc>
        <w:tc>
          <w:tcPr>
            <w:tcW w:type="dxa" w:w="1780"/>
          </w:tcPr>
          <w:p>
            <w:pPr>
              <w:spacing w:after="40" w:before="40"/>
            </w:pPr>
            <w:r>
              <w:rPr>
                <w:rFonts w:ascii="微软雅黑" w:hAnsi="微软雅黑"/>
                <w:sz w:val="20"/>
              </w:rPr>
              <w:t>lhs-1</w:t>
            </w:r>
          </w:p>
        </w:tc>
        <w:tc>
          <w:tcPr>
            <w:tcW w:type="dxa" w:w="1780"/>
          </w:tcPr>
          <w:p>
            <w:pPr>
              <w:spacing w:after="40" w:before="40"/>
            </w:pPr>
            <w:r>
              <w:rPr>
                <w:rFonts w:ascii="微软雅黑" w:hAnsi="微软雅黑"/>
                <w:sz w:val="20"/>
              </w:rPr>
              <w:t>rhs\_geometryCol</w:t>
            </w:r>
          </w:p>
        </w:tc>
        <w:tc>
          <w:tcPr>
            <w:tcW w:type="dxa" w:w="1780"/>
          </w:tcPr>
          <w:p>
            <w:pPr>
              <w:spacing w:after="40" w:before="40"/>
            </w:pPr>
            <w:r>
              <w:rPr>
                <w:rFonts w:ascii="微软雅黑" w:hAnsi="微软雅黑"/>
                <w:sz w:val="20"/>
              </w:rPr>
              <w:t>rhs\_col1</w:t>
            </w:r>
          </w:p>
        </w:tc>
        <w:tc>
          <w:tcPr>
            <w:tcW w:type="dxa" w:w="1780"/>
          </w:tcPr>
          <w:p>
            <w:pPr>
              <w:spacing w:after="40" w:before="40"/>
            </w:pPr>
            <w:r>
              <w:rPr>
                <w:rFonts w:ascii="微软雅黑" w:hAnsi="微软雅黑"/>
                <w:sz w:val="20"/>
              </w:rPr>
              <w:t>rhs\_arrayCol</w:t>
            </w:r>
          </w:p>
        </w:tc>
      </w:tr>
      <w:tr>
        <w:tc>
          <w:tcPr>
            <w:tcW w:type="dxa" w:w="1780"/>
          </w:tcPr>
          <w:p>
            <w:pPr>
              <w:spacing w:after="40" w:before="40"/>
            </w:pPr>
            <w:r>
              <w:rPr>
                <w:rFonts w:ascii="微软雅黑" w:hAnsi="微软雅黑"/>
                <w:sz w:val="20"/>
              </w:rPr>
              <w:t>{"coordinates": \[\[\[0.0, 0.0], \[10.0, 0.0], \[10.0, 10.0], \[0.0, 10.0], \[0.0, 0.0]]], "type": "Polygon"}</w:t>
            </w:r>
          </w:p>
        </w:tc>
        <w:tc>
          <w:tcPr>
            <w:tcW w:type="dxa" w:w="1780"/>
          </w:tcPr>
          <w:p>
            <w:pPr>
              <w:spacing w:after="40" w:before="40"/>
            </w:pPr>
            <w:r>
              <w:rPr>
                <w:rFonts w:ascii="微软雅黑" w:hAnsi="微软雅黑"/>
                <w:sz w:val="20"/>
              </w:rPr>
              <w:t>42.0</w:t>
            </w:r>
          </w:p>
        </w:tc>
        <w:tc>
          <w:tcPr>
            <w:tcW w:type="dxa" w:w="1780"/>
          </w:tcPr>
          <w:p>
            <w:pPr>
              <w:spacing w:after="40" w:before="40"/>
            </w:pPr>
            <w:r>
              <w:rPr>
                <w:rFonts w:ascii="微软雅黑" w:hAnsi="微软雅黑"/>
                <w:sz w:val="20"/>
              </w:rPr>
              <w:t>{"coordinates": \[\[\[20.0, 10.0], \[27.0, 10.0], \[27.0, 17.0], \[20.0, 17.0], \[20.0, 10.0]]], "type": "Polygon"}</w:t>
            </w:r>
          </w:p>
        </w:tc>
        <w:tc>
          <w:tcPr>
            <w:tcW w:type="dxa" w:w="1780"/>
          </w:tcPr>
          <w:p>
            <w:pPr>
              <w:spacing w:after="40" w:before="40"/>
            </w:pPr>
            <w:r>
              <w:rPr>
                <w:rFonts w:ascii="微软雅黑" w:hAnsi="微软雅黑"/>
                <w:sz w:val="20"/>
              </w:rPr>
              <w:t>rhsVal1</w:t>
            </w:r>
          </w:p>
        </w:tc>
        <w:tc>
          <w:tcPr>
            <w:tcW w:type="dxa" w:w="1780"/>
          </w:tcPr>
          <w:p>
            <w:pPr>
              <w:spacing w:after="40" w:before="40"/>
            </w:pPr>
            <w:r>
              <w:rPr>
                <w:rFonts w:ascii="微软雅黑" w:hAnsi="微软雅黑"/>
                <w:sz w:val="20"/>
              </w:rPr>
              <w:t>\[ 0.0, 1.0 ]</w:t>
            </w:r>
          </w:p>
        </w:tc>
      </w:tr>
      <w:tr>
        <w:tc>
          <w:tcPr>
            <w:tcW w:type="dxa" w:w="1780"/>
          </w:tcPr>
          <w:p>
            <w:pPr>
              <w:spacing w:after="40" w:before="40"/>
            </w:pPr>
            <w:r>
              <w:rPr>
                <w:rFonts w:ascii="微软雅黑" w:hAnsi="微软雅黑"/>
                <w:sz w:val="20"/>
              </w:rPr>
              <w:t>{"coordinates": \[55.0, 5.0], "type":"Point"}</w:t>
            </w:r>
          </w:p>
        </w:tc>
        <w:tc>
          <w:tcPr>
            <w:tcW w:type="dxa" w:w="1780"/>
          </w:tcPr>
          <w:p>
            <w:pPr>
              <w:spacing w:after="40" w:before="40"/>
            </w:pPr>
            <w:r>
              <w:rPr>
                <w:rFonts w:ascii="微软雅黑" w:hAnsi="微软雅黑"/>
                <w:sz w:val="20"/>
              </w:rPr>
              <w:t>43.0</w:t>
            </w:r>
          </w:p>
        </w:tc>
        <w:tc>
          <w:tcPr>
            <w:tcW w:type="dxa" w:w="1780"/>
          </w:tcPr>
          <w:p>
            <w:pPr>
              <w:spacing w:after="40" w:before="40"/>
            </w:pPr>
            <w:r>
              <w:rPr>
                <w:rFonts w:ascii="微软雅黑" w:hAnsi="微软雅黑"/>
                <w:sz w:val="20"/>
              </w:rPr>
              <w:t>*null*</w:t>
            </w:r>
          </w:p>
        </w:tc>
        <w:tc>
          <w:tcPr>
            <w:tcW w:type="dxa" w:w="1780"/>
          </w:tcPr>
          <w:p>
            <w:pPr>
              <w:spacing w:after="40" w:before="40"/>
            </w:pPr>
            <w:r>
              <w:rPr>
                <w:rFonts w:ascii="微软雅黑" w:hAnsi="微软雅黑"/>
                <w:sz w:val="20"/>
              </w:rPr>
              <w:t>*null*</w:t>
            </w:r>
          </w:p>
        </w:tc>
        <w:tc>
          <w:tcPr>
            <w:tcW w:type="dxa" w:w="1780"/>
          </w:tcPr>
          <w:p>
            <w:pPr>
              <w:spacing w:after="40" w:before="40"/>
            </w:pPr>
            <w:r>
              <w:rPr>
                <w:rFonts w:ascii="微软雅黑" w:hAnsi="微软雅黑"/>
                <w:sz w:val="20"/>
              </w:rPr>
              <w:t>*null*</w:t>
            </w:r>
          </w:p>
        </w:tc>
      </w:tr>
      <w:tr>
        <w:tc>
          <w:tcPr>
            <w:tcW w:type="dxa" w:w="1780"/>
          </w:tcPr>
          <w:p>
            <w:pPr>
              <w:spacing w:after="40" w:before="40"/>
            </w:pPr>
            <w:r>
              <w:rPr>
                <w:rFonts w:ascii="微软雅黑" w:hAnsi="微软雅黑"/>
                <w:sz w:val="20"/>
              </w:rPr>
              <w:t>{"coordinates": \[\[25.0, 0.0], \[0.0, 25.0]], "type":"LineString"}</w:t>
            </w:r>
          </w:p>
        </w:tc>
        <w:tc>
          <w:tcPr>
            <w:tcW w:type="dxa" w:w="1780"/>
          </w:tcPr>
          <w:p>
            <w:pPr>
              <w:spacing w:after="40" w:before="40"/>
            </w:pPr>
            <w:r>
              <w:rPr>
                <w:rFonts w:ascii="微软雅黑" w:hAnsi="微软雅黑"/>
                <w:sz w:val="20"/>
              </w:rPr>
              <w:t>44.0</w:t>
            </w:r>
          </w:p>
        </w:tc>
        <w:tc>
          <w:tcPr>
            <w:tcW w:type="dxa" w:w="1780"/>
          </w:tcPr>
          <w:p>
            <w:pPr>
              <w:spacing w:after="40" w:before="40"/>
            </w:pPr>
            <w:r>
              <w:rPr>
                <w:rFonts w:ascii="微软雅黑" w:hAnsi="微软雅黑"/>
                <w:sz w:val="20"/>
              </w:rPr>
              <w:t>{"coordinates": \[\[\[20.0, 10.0], \[27.0, 10.0], \[27.0, 17.0], \[20.0, 17.0], \[20.0, 10.0]]], "type": "Polygon"}</w:t>
            </w:r>
          </w:p>
        </w:tc>
        <w:tc>
          <w:tcPr>
            <w:tcW w:type="dxa" w:w="1780"/>
          </w:tcPr>
          <w:p>
            <w:pPr>
              <w:spacing w:after="40" w:before="40"/>
            </w:pPr>
            <w:r>
              <w:rPr>
                <w:rFonts w:ascii="微软雅黑" w:hAnsi="微软雅黑"/>
                <w:sz w:val="20"/>
              </w:rPr>
              <w:t>rhsVal1</w:t>
            </w:r>
          </w:p>
        </w:tc>
        <w:tc>
          <w:tcPr>
            <w:tcW w:type="dxa" w:w="1780"/>
          </w:tcPr>
          <w:p>
            <w:pPr>
              <w:spacing w:after="40" w:before="40"/>
            </w:pPr>
            <w:r>
              <w:rPr>
                <w:rFonts w:ascii="微软雅黑" w:hAnsi="微软雅黑"/>
                <w:sz w:val="20"/>
              </w:rPr>
              <w:t>\[ 0.0, 1.0 ]</w:t>
            </w:r>
          </w:p>
        </w:tc>
      </w:tr>
      <w:tr>
        <w:tc>
          <w:tcPr>
            <w:tcW w:type="dxa" w:w="1780"/>
          </w:tcPr>
          <w:p>
            <w:pPr>
              <w:spacing w:after="40" w:before="40"/>
            </w:pPr>
            <w:r>
              <w:rPr>
                <w:rFonts w:ascii="微软雅黑" w:hAnsi="微软雅黑"/>
                <w:sz w:val="20"/>
              </w:rPr>
              <w:t>{"coordinates": \[\[25.0, 0.0], \[0.0, 25.0]], "type":"LineString"}</w:t>
            </w:r>
          </w:p>
        </w:tc>
        <w:tc>
          <w:tcPr>
            <w:tcW w:type="dxa" w:w="1780"/>
          </w:tcPr>
          <w:p>
            <w:pPr>
              <w:spacing w:after="40" w:before="40"/>
            </w:pPr>
            <w:r>
              <w:rPr>
                <w:rFonts w:ascii="微软雅黑" w:hAnsi="微软雅黑"/>
                <w:sz w:val="20"/>
              </w:rPr>
              <w:t>44.0</w:t>
            </w:r>
          </w:p>
        </w:tc>
        <w:tc>
          <w:tcPr>
            <w:tcW w:type="dxa" w:w="1780"/>
          </w:tcPr>
          <w:p>
            <w:pPr>
              <w:spacing w:after="40" w:before="40"/>
            </w:pPr>
            <w:r>
              <w:rPr>
                <w:rFonts w:ascii="微软雅黑" w:hAnsi="微软雅黑"/>
                <w:sz w:val="20"/>
              </w:rPr>
              <w:t>{"coordinates": \[10.0, 10.0], "type":"Point"}</w:t>
            </w:r>
          </w:p>
        </w:tc>
        <w:tc>
          <w:tcPr>
            <w:tcW w:type="dxa" w:w="1780"/>
          </w:tcPr>
          <w:p>
            <w:pPr>
              <w:spacing w:after="40" w:before="40"/>
            </w:pPr>
            <w:r>
              <w:rPr>
                <w:rFonts w:ascii="微软雅黑" w:hAnsi="微软雅黑"/>
                <w:sz w:val="20"/>
              </w:rPr>
              <w:t>rhsVal4</w:t>
            </w:r>
          </w:p>
        </w:tc>
        <w:tc>
          <w:tcPr>
            <w:tcW w:type="dxa" w:w="1780"/>
          </w:tcPr>
          <w:p>
            <w:pPr>
              <w:spacing w:after="40" w:before="40"/>
            </w:pPr>
            <w:r>
              <w:rPr>
                <w:rFonts w:ascii="微软雅黑" w:hAnsi="微软雅黑"/>
                <w:sz w:val="20"/>
              </w:rPr>
              <w:t>\[ 0.0, 1.0 ]</w:t>
            </w:r>
          </w:p>
        </w:tc>
      </w:tr>
      <w:tr>
        <w:tc>
          <w:tcPr>
            <w:tcW w:type="dxa" w:w="1780"/>
          </w:tcPr>
          <w:p>
            <w:pPr>
              <w:spacing w:after="40" w:before="40"/>
            </w:pPr>
            <w:r>
              <w:rPr>
                <w:rFonts w:ascii="微软雅黑" w:hAnsi="微软雅黑"/>
                <w:sz w:val="20"/>
              </w:rPr>
              <w:t>{"coordinates": \[\[25.0, 0.0], \[0.0, 25.0]], "type":"LineString"}</w:t>
            </w:r>
          </w:p>
        </w:tc>
        <w:tc>
          <w:tcPr>
            <w:tcW w:type="dxa" w:w="1780"/>
          </w:tcPr>
          <w:p>
            <w:pPr>
              <w:spacing w:after="40" w:before="40"/>
            </w:pPr>
            <w:r>
              <w:rPr>
                <w:rFonts w:ascii="微软雅黑" w:hAnsi="微软雅黑"/>
                <w:sz w:val="20"/>
              </w:rPr>
              <w:t>44.0</w:t>
            </w:r>
          </w:p>
        </w:tc>
        <w:tc>
          <w:tcPr>
            <w:tcW w:type="dxa" w:w="1780"/>
          </w:tcPr>
          <w:p>
            <w:pPr>
              <w:spacing w:after="40" w:before="40"/>
            </w:pPr>
            <w:r>
              <w:rPr>
                <w:rFonts w:ascii="微软雅黑" w:hAnsi="微软雅黑"/>
                <w:sz w:val="20"/>
              </w:rPr>
              <w:t>{"coordinates": \[14.0, 14.0], "type":"Point"}</w:t>
            </w:r>
          </w:p>
        </w:tc>
        <w:tc>
          <w:tcPr>
            <w:tcW w:type="dxa" w:w="1780"/>
          </w:tcPr>
          <w:p>
            <w:pPr>
              <w:spacing w:after="40" w:before="40"/>
            </w:pPr>
            <w:r>
              <w:rPr>
                <w:rFonts w:ascii="微软雅黑" w:hAnsi="微软雅黑"/>
                <w:sz w:val="20"/>
              </w:rPr>
              <w:t>rhsVal5</w:t>
            </w:r>
          </w:p>
        </w:tc>
        <w:tc>
          <w:tcPr>
            <w:tcW w:type="dxa" w:w="1780"/>
          </w:tcPr>
          <w:p>
            <w:pPr>
              <w:spacing w:after="40" w:before="40"/>
            </w:pPr>
            <w:r>
              <w:rPr>
                <w:rFonts w:ascii="微软雅黑" w:hAnsi="微软雅黑"/>
                <w:sz w:val="20"/>
              </w:rPr>
              <w:t>\[ 0.0, 1.0 ]</w:t>
            </w:r>
          </w:p>
        </w:tc>
      </w:tr>
      <w:tr>
        <w:tc>
          <w:tcPr>
            <w:tcW w:type="dxa" w:w="1780"/>
          </w:tcPr>
          <w:p>
            <w:pPr>
              <w:spacing w:after="40" w:before="40"/>
            </w:pPr>
            <w:r>
              <w:rPr>
                <w:rFonts w:ascii="微软雅黑" w:hAnsi="微软雅黑"/>
                <w:sz w:val="20"/>
              </w:rPr>
              <w:t>{"coordinates": \[\[\[0.0, 0.0], \[10.0, 0.0], \[10.0, 10.0], \[0.0, 10.0], \[0.0, 0.0]]], "type": "Polygon"}</w:t>
            </w:r>
          </w:p>
        </w:tc>
        <w:tc>
          <w:tcPr>
            <w:tcW w:type="dxa" w:w="1780"/>
          </w:tcPr>
          <w:p>
            <w:pPr>
              <w:spacing w:after="40" w:before="40"/>
            </w:pPr>
            <w:r>
              <w:rPr>
                <w:rFonts w:ascii="微软雅黑" w:hAnsi="微软雅黑"/>
                <w:sz w:val="20"/>
              </w:rPr>
              <w:t>42.0</w:t>
            </w:r>
          </w:p>
        </w:tc>
        <w:tc>
          <w:tcPr>
            <w:tcW w:type="dxa" w:w="1780"/>
          </w:tcPr>
          <w:p>
            <w:pPr>
              <w:spacing w:after="40" w:before="40"/>
            </w:pPr>
            <w:r>
              <w:rPr>
                <w:rFonts w:ascii="微软雅黑" w:hAnsi="微软雅黑"/>
                <w:sz w:val="20"/>
              </w:rPr>
              <w:t>{"coordinates": \[10.0, 10.0], "type":"Point"}</w:t>
            </w:r>
          </w:p>
        </w:tc>
        <w:tc>
          <w:tcPr>
            <w:tcW w:type="dxa" w:w="1780"/>
          </w:tcPr>
          <w:p>
            <w:pPr>
              <w:spacing w:after="40" w:before="40"/>
            </w:pPr>
            <w:r>
              <w:rPr>
                <w:rFonts w:ascii="微软雅黑" w:hAnsi="微软雅黑"/>
                <w:sz w:val="20"/>
              </w:rPr>
              <w:t>rhsVal4</w:t>
            </w:r>
          </w:p>
        </w:tc>
        <w:tc>
          <w:tcPr>
            <w:tcW w:type="dxa" w:w="1780"/>
          </w:tcPr>
          <w:p>
            <w:pPr>
              <w:spacing w:after="40" w:before="40"/>
            </w:pPr>
            <w:r>
              <w:rPr>
                <w:rFonts w:ascii="微软雅黑" w:hAnsi="微软雅黑"/>
                <w:sz w:val="20"/>
              </w:rPr>
              <w:t>\[ 0.0, 1.0 ]</w:t>
            </w:r>
          </w:p>
        </w:tc>
      </w:tr>
      <w:tr>
        <w:tc>
          <w:tcPr>
            <w:tcW w:type="dxa" w:w="1780"/>
          </w:tcPr>
          <w:p>
            <w:pPr>
              <w:spacing w:after="40" w:before="40"/>
            </w:pPr>
            <w:r>
              <w:rPr>
                <w:rFonts w:ascii="微软雅黑" w:hAnsi="微软雅黑"/>
                <w:sz w:val="20"/>
              </w:rPr>
              <w:t>{"coordinates": \[\[\[0.0, 0.0], \[10.0, 0.0], \[10.0, 10.0], \[0.0, 10.0], \[0.0, 0.0]]], "type": "Polygon"}</w:t>
            </w:r>
          </w:p>
        </w:tc>
        <w:tc>
          <w:tcPr>
            <w:tcW w:type="dxa" w:w="1780"/>
          </w:tcPr>
          <w:p>
            <w:pPr>
              <w:spacing w:after="40" w:before="40"/>
            </w:pPr>
            <w:r>
              <w:rPr>
                <w:rFonts w:ascii="微软雅黑" w:hAnsi="微软雅黑"/>
                <w:sz w:val="20"/>
              </w:rPr>
              <w:t>42.0</w:t>
            </w:r>
          </w:p>
        </w:tc>
        <w:tc>
          <w:tcPr>
            <w:tcW w:type="dxa" w:w="1780"/>
          </w:tcPr>
          <w:p>
            <w:pPr>
              <w:spacing w:after="40" w:before="40"/>
            </w:pPr>
            <w:r>
              <w:rPr>
                <w:rFonts w:ascii="微软雅黑" w:hAnsi="微软雅黑"/>
                <w:sz w:val="20"/>
              </w:rPr>
              <w:t>{"coordinates": \[0.0, 0.0], "type":"Point"}</w:t>
            </w:r>
          </w:p>
        </w:tc>
        <w:tc>
          <w:tcPr>
            <w:tcW w:type="dxa" w:w="1780"/>
          </w:tcPr>
          <w:p>
            <w:pPr>
              <w:spacing w:after="40" w:before="40"/>
            </w:pPr>
            <w:r>
              <w:rPr>
                <w:rFonts w:ascii="微软雅黑" w:hAnsi="微软雅黑"/>
                <w:sz w:val="20"/>
              </w:rPr>
              <w:t>rhsVal3</w:t>
            </w:r>
          </w:p>
        </w:tc>
        <w:tc>
          <w:tcPr>
            <w:tcW w:type="dxa" w:w="1780"/>
          </w:tcPr>
          <w:p>
            <w:pPr>
              <w:spacing w:after="40" w:before="40"/>
            </w:pPr>
            <w:r>
              <w:rPr>
                <w:rFonts w:ascii="微软雅黑" w:hAnsi="微软雅黑"/>
                <w:sz w:val="20"/>
              </w:rPr>
              <w:t>\[ 0.0, 1.0 ]</w:t>
            </w:r>
          </w:p>
        </w:tc>
      </w:tr>
      <w:tr>
        <w:tc>
          <w:tcPr>
            <w:tcW w:type="dxa" w:w="1780"/>
          </w:tcPr>
          <w:p>
            <w:pPr>
              <w:spacing w:after="40" w:before="40"/>
            </w:pPr>
            <w:r>
              <w:rPr>
                <w:rFonts w:ascii="微软雅黑" w:hAnsi="微软雅黑"/>
                <w:sz w:val="20"/>
              </w:rPr>
              <w:t>{"coordinates": \[\[\[0.0, 0.0], \[10.0, 0.0], \[10.0, 10.0], \[0.0, 10.0], \[0.0, 0.0]]], "type": "Polygon"}</w:t>
            </w:r>
          </w:p>
        </w:tc>
        <w:tc>
          <w:tcPr>
            <w:tcW w:type="dxa" w:w="1780"/>
          </w:tcPr>
          <w:p>
            <w:pPr>
              <w:spacing w:after="40" w:before="40"/>
            </w:pPr>
            <w:r>
              <w:rPr>
                <w:rFonts w:ascii="微软雅黑" w:hAnsi="微软雅黑"/>
                <w:sz w:val="20"/>
              </w:rPr>
              <w:t>42.0</w:t>
            </w:r>
          </w:p>
        </w:tc>
        <w:tc>
          <w:tcPr>
            <w:tcW w:type="dxa" w:w="1780"/>
          </w:tcPr>
          <w:p>
            <w:pPr>
              <w:spacing w:after="40" w:before="40"/>
            </w:pPr>
            <w:r>
              <w:rPr>
                <w:rFonts w:ascii="微软雅黑" w:hAnsi="微软雅黑"/>
                <w:sz w:val="20"/>
              </w:rPr>
              <w:t>{"coordinates": \[14.0, 14.0], "type":"Point"}</w:t>
            </w:r>
          </w:p>
        </w:tc>
        <w:tc>
          <w:tcPr>
            <w:tcW w:type="dxa" w:w="1780"/>
          </w:tcPr>
          <w:p>
            <w:pPr>
              <w:spacing w:after="40" w:before="40"/>
            </w:pPr>
            <w:r>
              <w:rPr>
                <w:rFonts w:ascii="微软雅黑" w:hAnsi="微软雅黑"/>
                <w:sz w:val="20"/>
              </w:rPr>
              <w:t>rhsVal5</w:t>
            </w:r>
          </w:p>
        </w:tc>
        <w:tc>
          <w:tcPr>
            <w:tcW w:type="dxa" w:w="1780"/>
          </w:tcPr>
          <w:p>
            <w:pPr>
              <w:spacing w:after="40" w:before="40"/>
            </w:pPr>
            <w:r>
              <w:rPr>
                <w:rFonts w:ascii="微软雅黑" w:hAnsi="微软雅黑"/>
                <w:sz w:val="20"/>
              </w:rPr>
              <w:t>\[ 0.0, 1.0 ]</w:t>
            </w:r>
          </w:p>
        </w:tc>
      </w:tr>
    </w:tbl>
    <w:p/>
    <w:p>
      <w:r>
        <w:t>──────────────────────────────────────────────────</w:t>
      </w:r>
    </w:p>
    <w:p>
      <w:pPr>
        <w:pStyle w:val="Heading3"/>
      </w:pPr>
      <w:r>
        <w:rPr>
          <w:rFonts w:ascii="微软雅黑" w:hAnsi="微软雅黑"/>
        </w:rPr>
        <w:t>示例 3: 基础案例</w:t>
      </w:r>
    </w:p>
    <w:p>
      <w:r>
        <w:rPr>
          <w:rFonts w:ascii="微软雅黑" w:hAnsi="微软雅黑"/>
          <w:b/>
        </w:rPr>
        <w:t>参数值:</w:t>
      </w:r>
    </w:p>
    <w:p>
      <w:pPr>
        <w:pStyle w:val="ListBullet"/>
        <w:spacing w:line="360" w:lineRule="auto" w:after="120"/>
      </w:pPr>
      <w:r>
        <w:rPr>
          <w:rFonts w:ascii="微软雅黑" w:hAnsi="微软雅黑"/>
          <w:b/>
          <w:sz w:val="21"/>
        </w:rPr>
        <w:t>左侧列选择条件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geometryColLhs, lhs-1],&lt;br&gt;)</w:t>
      </w:r>
    </w:p>
    <w:p>
      <w:pPr>
        <w:pStyle w:val="ListBullet"/>
        <w:spacing w:line="360" w:lineRule="auto" w:after="120"/>
      </w:pPr>
      <w:r>
        <w:rPr>
          <w:rFonts w:ascii="微软雅黑" w:hAnsi="微软雅黑"/>
          <w:b/>
          <w:sz w:val="21"/>
        </w:rPr>
        <w:t>右侧列选择条件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geometryColRhs, rhs-1],&lt;br&gt;)</w:t>
      </w:r>
    </w:p>
    <w:p>
      <w:pPr>
        <w:pStyle w:val="ListBullet"/>
        <w:spacing w:line="360" w:lineRule="auto" w:after="120"/>
      </w:pPr>
      <w:r>
        <w:rPr>
          <w:rFonts w:ascii="微软雅黑" w:hAnsi="微软雅黑"/>
          <w:b/>
          <w:sz w:val="21"/>
        </w:rPr>
        <w:t>距离</w:t>
      </w:r>
      <w:r>
        <w:rPr>
          <w:rFonts w:ascii="微软雅黑" w:hAnsi="微软雅黑"/>
          <w:sz w:val="21"/>
        </w:rPr>
        <w:t>: 1641</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投影坐标系统</w:t>
      </w:r>
      <w:r>
        <w:rPr>
          <w:rFonts w:ascii="微软雅黑" w:hAnsi="微软雅黑"/>
          <w:sz w:val="21"/>
        </w:rPr>
        <w:t>: epsg:2868</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\[-112.14843750000001,33.440609443703586], "type":"Point"}</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43.0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{"coordinates": \[-112.14560508728029,33.44082430962016], "type":"Point"}</w:t>
            </w:r>
          </w:p>
        </w:tc>
        <w:tc>
          <w:tcPr>
            <w:tcW w:type="dxa" w:w="4451"/>
          </w:tcPr>
          <w:p>
            <w:pPr>
              <w:spacing w:after="40" w:before="40"/>
            </w:pPr>
            <w:r>
              <w:rPr>
                <w:rFonts w:ascii="微软雅黑" w:hAnsi="微软雅黑"/>
                <w:sz w:val="20"/>
              </w:rPr>
              <w:t>rhsVal1</w:t>
            </w:r>
          </w:p>
        </w:tc>
      </w:tr>
      <w:tr>
        <w:tc>
          <w:tcPr>
            <w:tcW w:type="dxa" w:w="4451"/>
          </w:tcPr>
          <w:p>
            <w:pPr>
              <w:spacing w:after="40" w:before="40"/>
            </w:pPr>
            <w:r>
              <w:rPr>
                <w:rFonts w:ascii="微软雅黑" w:hAnsi="微软雅黑"/>
                <w:sz w:val="20"/>
              </w:rPr>
              <w:t>{"coordinates": \[-112.11796760559083,33.440895931474124], "type":"Point"}</w:t>
            </w:r>
          </w:p>
        </w:tc>
        <w:tc>
          <w:tcPr>
            <w:tcW w:type="dxa" w:w="4451"/>
          </w:tcPr>
          <w:p>
            <w:pPr>
              <w:spacing w:after="40" w:before="40"/>
            </w:pPr>
            <w:r>
              <w:rPr>
                <w:rFonts w:ascii="微软雅黑" w:hAnsi="微软雅黑"/>
                <w:sz w:val="20"/>
              </w:rPr>
              <w:t>rhsVal2</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pPr>
              <w:spacing w:after="40" w:before="40"/>
            </w:pPr>
            <w:r>
              <w:rPr>
                <w:rFonts w:ascii="微软雅黑" w:hAnsi="微软雅黑"/>
                <w:sz w:val="20"/>
              </w:rPr>
              <w:t>geometryColRhs</w:t>
            </w:r>
          </w:p>
        </w:tc>
        <w:tc>
          <w:tcPr>
            <w:tcW w:type="dxa" w:w="2225"/>
          </w:tcPr>
          <w:p>
            <w:pPr>
              <w:spacing w:after="40" w:before="40"/>
            </w:pPr>
            <w:r>
              <w:rPr>
                <w:rFonts w:ascii="微软雅黑" w:hAnsi="微软雅黑"/>
                <w:sz w:val="20"/>
              </w:rPr>
              <w:t>rhs-1</w:t>
            </w:r>
          </w:p>
        </w:tc>
      </w:tr>
      <w:tr>
        <w:tc>
          <w:tcPr>
            <w:tcW w:type="dxa" w:w="2225"/>
          </w:tcPr>
          <w:p>
            <w:pPr>
              <w:spacing w:after="40" w:before="40"/>
            </w:pPr>
            <w:r>
              <w:rPr>
                <w:rFonts w:ascii="微软雅黑" w:hAnsi="微软雅黑"/>
                <w:sz w:val="20"/>
              </w:rPr>
              <w:t>{"coordinates": \[-112.14843750000001,33.440609443703586], "type":"Point"}</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\[-112.14560508728029,33.44082430962016], "type":"Point"}</w:t>
            </w:r>
          </w:p>
        </w:tc>
        <w:tc>
          <w:tcPr>
            <w:tcW w:type="dxa" w:w="2225"/>
          </w:tcPr>
          <w:p>
            <w:pPr>
              <w:spacing w:after="40" w:before="40"/>
            </w:pPr>
            <w:r>
              <w:rPr>
                <w:rFonts w:ascii="微软雅黑" w:hAnsi="微软雅黑"/>
                <w:sz w:val="20"/>
              </w:rPr>
              <w:t>rhsVal1</w:t>
            </w:r>
          </w:p>
        </w:tc>
      </w:tr>
      <w:tr>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43.0</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*null*</w:t>
            </w:r>
          </w:p>
        </w:tc>
      </w:tr>
    </w:tbl>
    <w:p/>
    <w:p>
      <w:r>
        <w:t>──────────────────────────────────────────────────</w:t>
      </w:r>
    </w:p>
    <w:p>
      <w:pPr>
        <w:pStyle w:val="Heading3"/>
      </w:pPr>
      <w:r>
        <w:rPr>
          <w:rFonts w:ascii="微软雅黑" w:hAnsi="微软雅黑"/>
        </w:rPr>
        <w:t>示例 4: 基础案例</w:t>
      </w:r>
    </w:p>
    <w:p>
      <w:r>
        <w:rPr>
          <w:rFonts w:ascii="微软雅黑" w:hAnsi="微软雅黑"/>
          <w:b/>
        </w:rPr>
        <w:t>参数值:</w:t>
      </w:r>
    </w:p>
    <w:p>
      <w:pPr>
        <w:pStyle w:val="ListBullet"/>
        <w:spacing w:line="360" w:lineRule="auto" w:after="120"/>
      </w:pPr>
      <w:r>
        <w:rPr>
          <w:rFonts w:ascii="微软雅黑" w:hAnsi="微软雅黑"/>
          <w:b/>
          <w:sz w:val="21"/>
        </w:rPr>
        <w:t>左侧列选择条件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geometryColLhs, lhs-1],&lt;br&gt;)</w:t>
      </w:r>
    </w:p>
    <w:p>
      <w:pPr>
        <w:pStyle w:val="ListBullet"/>
        <w:spacing w:line="360" w:lineRule="auto" w:after="120"/>
      </w:pPr>
      <w:r>
        <w:rPr>
          <w:rFonts w:ascii="微软雅黑" w:hAnsi="微软雅黑"/>
          <w:b/>
          <w:sz w:val="21"/>
        </w:rPr>
        <w:t>右侧列选择条件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geometryColRhs, rhs-1],&lt;br&gt;)</w:t>
      </w:r>
    </w:p>
    <w:p>
      <w:pPr>
        <w:pStyle w:val="ListBullet"/>
        <w:spacing w:line="360" w:lineRule="auto" w:after="120"/>
      </w:pPr>
      <w:r>
        <w:rPr>
          <w:rFonts w:ascii="微软雅黑" w:hAnsi="微软雅黑"/>
          <w:b/>
          <w:sz w:val="21"/>
        </w:rPr>
        <w:t>距离</w:t>
      </w:r>
      <w:r>
        <w:rPr>
          <w:rFonts w:ascii="微软雅黑" w:hAnsi="微软雅黑"/>
          <w:sz w:val="21"/>
        </w:rPr>
        <w:t>: 1641</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投影坐标系统</w:t>
      </w:r>
      <w:r>
        <w:rPr>
          <w:rFonts w:ascii="微软雅黑" w:hAnsi="微软雅黑"/>
          <w:sz w:val="21"/>
        </w:rPr>
        <w:t>: epsg:2868</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\[-112.14843750000001,33.440609443703586], "type":"Point"}</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43.0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{"coordinates": \[-112.14560508728029,33.44082430962016], "type":"Point"}</w:t>
            </w:r>
          </w:p>
        </w:tc>
        <w:tc>
          <w:tcPr>
            <w:tcW w:type="dxa" w:w="4451"/>
          </w:tcPr>
          <w:p>
            <w:pPr>
              <w:spacing w:after="40" w:before="40"/>
            </w:pPr>
            <w:r>
              <w:rPr>
                <w:rFonts w:ascii="微软雅黑" w:hAnsi="微软雅黑"/>
                <w:sz w:val="20"/>
              </w:rPr>
              <w:t>rhsVal1</w:t>
            </w:r>
          </w:p>
        </w:tc>
      </w:tr>
      <w:tr>
        <w:tc>
          <w:tcPr>
            <w:tcW w:type="dxa" w:w="4451"/>
          </w:tcPr>
          <w:p>
            <w:pPr>
              <w:spacing w:after="40" w:before="40"/>
            </w:pPr>
            <w:r>
              <w:rPr>
                <w:rFonts w:ascii="微软雅黑" w:hAnsi="微软雅黑"/>
                <w:sz w:val="20"/>
              </w:rPr>
              <w:t>{"coordinates": \[-112.11796760559083,33.440895931474124], "type":"Point"}</w:t>
            </w:r>
          </w:p>
        </w:tc>
        <w:tc>
          <w:tcPr>
            <w:tcW w:type="dxa" w:w="4451"/>
          </w:tcPr>
          <w:p>
            <w:pPr>
              <w:spacing w:after="40" w:before="40"/>
            </w:pPr>
            <w:r>
              <w:rPr>
                <w:rFonts w:ascii="微软雅黑" w:hAnsi="微软雅黑"/>
                <w:sz w:val="20"/>
              </w:rPr>
              <w:t>rhsVal2</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pPr>
              <w:spacing w:after="40" w:before="40"/>
            </w:pPr>
            <w:r>
              <w:rPr>
                <w:rFonts w:ascii="微软雅黑" w:hAnsi="微软雅黑"/>
                <w:sz w:val="20"/>
              </w:rPr>
              <w:t>geometryColRhs</w:t>
            </w:r>
          </w:p>
        </w:tc>
        <w:tc>
          <w:tcPr>
            <w:tcW w:type="dxa" w:w="2225"/>
          </w:tcPr>
          <w:p>
            <w:pPr>
              <w:spacing w:after="40" w:before="40"/>
            </w:pPr>
            <w:r>
              <w:rPr>
                <w:rFonts w:ascii="微软雅黑" w:hAnsi="微软雅黑"/>
                <w:sz w:val="20"/>
              </w:rPr>
              <w:t>rhs-1</w:t>
            </w:r>
          </w:p>
        </w:tc>
      </w:tr>
      <w:tr>
        <w:tc>
          <w:tcPr>
            <w:tcW w:type="dxa" w:w="2225"/>
          </w:tcPr>
          <w:p>
            <w:pPr>
              <w:spacing w:after="40" w:before="40"/>
            </w:pPr>
            <w:r>
              <w:rPr>
                <w:rFonts w:ascii="微软雅黑" w:hAnsi="微软雅黑"/>
                <w:sz w:val="20"/>
              </w:rPr>
              <w:t>{"coordinates": \[-112.14843750000001,33.440609443703586], "type":"Point"}</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\[-112.14560508728029,33.44082430962016], "type":"Point"}</w:t>
            </w:r>
          </w:p>
        </w:tc>
        <w:tc>
          <w:tcPr>
            <w:tcW w:type="dxa" w:w="2225"/>
          </w:tcPr>
          <w:p>
            <w:pPr>
              <w:spacing w:after="40" w:before="40"/>
            </w:pPr>
            <w:r>
              <w:rPr>
                <w:rFonts w:ascii="微软雅黑" w:hAnsi="微软雅黑"/>
                <w:sz w:val="20"/>
              </w:rPr>
              <w:t>rhsVal1</w:t>
            </w:r>
          </w:p>
        </w:tc>
      </w:tr>
      <w:tr>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43.0</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*null*</w:t>
            </w:r>
          </w:p>
        </w:tc>
      </w:tr>
    </w:tbl>
    <w:p/>
    <w:p>
      <w:r>
        <w:t>──────────────────────────────────────────────────</w:t>
      </w:r>
    </w:p>
    <w:p>
      <w:pPr>
        <w:pStyle w:val="Heading3"/>
      </w:pPr>
      <w:r>
        <w:rPr>
          <w:rFonts w:ascii="微软雅黑" w:hAnsi="微软雅黑"/>
        </w:rPr>
        <w:t>示例 5: 空案例</w:t>
      </w:r>
    </w:p>
    <w:p>
      <w:r>
        <w:rPr>
          <w:rFonts w:ascii="微软雅黑" w:hAnsi="微软雅黑"/>
          <w:b/>
        </w:rPr>
        <w:t>参数值:</w:t>
      </w:r>
    </w:p>
    <w:p>
      <w:pPr>
        <w:pStyle w:val="ListBullet"/>
        <w:spacing w:line="360" w:lineRule="auto" w:after="120"/>
      </w:pPr>
      <w:r>
        <w:rPr>
          <w:rFonts w:ascii="微软雅黑" w:hAnsi="微软雅黑"/>
          <w:b/>
          <w:sz w:val="21"/>
        </w:rPr>
        <w:t>左侧列选择条件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geometryColLhs, lhs-1],&lt;br&gt;)</w:t>
      </w:r>
    </w:p>
    <w:p>
      <w:pPr>
        <w:pStyle w:val="ListBullet"/>
        <w:spacing w:line="360" w:lineRule="auto" w:after="120"/>
      </w:pPr>
      <w:r>
        <w:rPr>
          <w:rFonts w:ascii="微软雅黑" w:hAnsi="微软雅黑"/>
          <w:b/>
          <w:sz w:val="21"/>
        </w:rPr>
        <w:t>右侧列选择条件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geometryColRhs, rhs-1],&lt;br&gt;)</w:t>
      </w:r>
    </w:p>
    <w:p>
      <w:pPr>
        <w:pStyle w:val="ListBullet"/>
        <w:spacing w:line="360" w:lineRule="auto" w:after="120"/>
      </w:pPr>
      <w:r>
        <w:rPr>
          <w:rFonts w:ascii="微软雅黑" w:hAnsi="微软雅黑"/>
          <w:b/>
          <w:sz w:val="21"/>
        </w:rPr>
        <w:t>距离</w:t>
      </w:r>
      <w:r>
        <w:rPr>
          <w:rFonts w:ascii="微软雅黑" w:hAnsi="微软雅黑"/>
          <w:sz w:val="21"/>
        </w:rPr>
        <w:t>: 1640.42</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投影坐标系统</w:t>
      </w:r>
      <w:r>
        <w:rPr>
          <w:rFonts w:ascii="微软雅黑" w:hAnsi="微软雅黑"/>
          <w:sz w:val="21"/>
        </w:rPr>
        <w:t>: EPSG:2868</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\[-112.14843750000001,33.440609443703586], "type":"Point"}</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43.0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{"coordinates": \[-112.14560508728029,33.44082430962016], "type":"Point"}</w:t>
            </w:r>
          </w:p>
        </w:tc>
        <w:tc>
          <w:tcPr>
            <w:tcW w:type="dxa" w:w="4451"/>
          </w:tcPr>
          <w:p>
            <w:pPr>
              <w:spacing w:after="40" w:before="40"/>
            </w:pPr>
            <w:r>
              <w:rPr>
                <w:rFonts w:ascii="微软雅黑" w:hAnsi="微软雅黑"/>
                <w:sz w:val="20"/>
              </w:rPr>
              <w:t>rhsVal1</w:t>
            </w:r>
          </w:p>
        </w:tc>
      </w:tr>
      <w:tr>
        <w:tc>
          <w:tcPr>
            <w:tcW w:type="dxa" w:w="4451"/>
          </w:tcPr>
          <w:p>
            <w:pPr>
              <w:spacing w:after="40" w:before="40"/>
            </w:pPr>
            <w:r>
              <w:rPr>
                <w:rFonts w:ascii="微软雅黑" w:hAnsi="微软雅黑"/>
                <w:sz w:val="20"/>
              </w:rPr>
              <w:t>{"coordinates": \[-112.11796760559083,33.440895931474124], "type":"Point"}</w:t>
            </w:r>
          </w:p>
        </w:tc>
        <w:tc>
          <w:tcPr>
            <w:tcW w:type="dxa" w:w="4451"/>
          </w:tcPr>
          <w:p>
            <w:pPr>
              <w:spacing w:after="40" w:before="40"/>
            </w:pPr>
            <w:r>
              <w:rPr>
                <w:rFonts w:ascii="微软雅黑" w:hAnsi="微软雅黑"/>
                <w:sz w:val="20"/>
              </w:rPr>
              <w:t>rhsVal2</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rhsVal3</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pPr>
              <w:spacing w:after="40" w:before="40"/>
            </w:pPr>
            <w:r>
              <w:rPr>
                <w:rFonts w:ascii="微软雅黑" w:hAnsi="微软雅黑"/>
                <w:sz w:val="20"/>
              </w:rPr>
              <w:t>geometryColRhs</w:t>
            </w:r>
          </w:p>
        </w:tc>
        <w:tc>
          <w:tcPr>
            <w:tcW w:type="dxa" w:w="2225"/>
          </w:tcPr>
          <w:p>
            <w:pPr>
              <w:spacing w:after="40" w:before="40"/>
            </w:pPr>
            <w:r>
              <w:rPr>
                <w:rFonts w:ascii="微软雅黑" w:hAnsi="微软雅黑"/>
                <w:sz w:val="20"/>
              </w:rPr>
              <w:t>rhs-1</w:t>
            </w:r>
          </w:p>
        </w:tc>
      </w:tr>
      <w:tr>
        <w:tc>
          <w:tcPr>
            <w:tcW w:type="dxa" w:w="2225"/>
          </w:tcPr>
          <w:p>
            <w:pPr>
              <w:spacing w:after="40" w:before="40"/>
            </w:pPr>
            <w:r>
              <w:rPr>
                <w:rFonts w:ascii="微软雅黑" w:hAnsi="微软雅黑"/>
                <w:sz w:val="20"/>
              </w:rPr>
              <w:t>{"coordinates": \[-112.14843750000001,33.440609443703586], "type":"Point"}</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\[-112.14560508728029,33.44082430962016], "type":"Point"}</w:t>
            </w:r>
          </w:p>
        </w:tc>
        <w:tc>
          <w:tcPr>
            <w:tcW w:type="dxa" w:w="2225"/>
          </w:tcPr>
          <w:p>
            <w:pPr>
              <w:spacing w:after="40" w:before="40"/>
            </w:pPr>
            <w:r>
              <w:rPr>
                <w:rFonts w:ascii="微软雅黑" w:hAnsi="微软雅黑"/>
                <w:sz w:val="20"/>
              </w:rPr>
              <w:t>rhsVal1</w:t>
            </w:r>
          </w:p>
        </w:tc>
      </w:tr>
      <w:tr>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43.0</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地理交集内合并</w:t>
      </w:r>
    </w:p>
    <w:p>
      <w:pPr>
        <w:spacing w:line="360" w:lineRule="auto" w:after="120"/>
      </w:pPr>
      <w:r>
        <w:rPr>
          <w:rFonts w:ascii="微软雅黑" w:hAnsi="微软雅黑"/>
          <w:sz w:val="21"/>
        </w:rPr>
        <w:t># 地理交集内合并</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内合并左侧和右侧数据集基于输入几何是否重叠。结果中仅包括接触的几何。</w:t>
      </w:r>
    </w:p>
    <w:p>
      <w:r>
        <w:rPr>
          <w:rFonts w:ascii="微软雅黑" w:hAnsi="微软雅黑"/>
          <w:b/>
        </w:rPr>
        <w:t>变换类别</w:t>
      </w:r>
      <w:r>
        <w:rPr>
          <w:rFonts w:ascii="微软雅黑" w:hAnsi="微软雅黑"/>
        </w:rPr>
        <w:t>：地理空间, 合并</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左侧要选择的列的条件</w:t>
      </w:r>
      <w:r>
        <w:rPr>
          <w:rFonts w:ascii="微软雅黑" w:hAnsi="微软雅黑"/>
          <w:sz w:val="21"/>
        </w:rPr>
        <w:t xml:space="preserve"> - 将测试左侧输入架构中的所有列以查看它们是否符合此条件。如果符合，列将被选入输出。&lt;br&gt;*ColumnPredicate*</w:t>
      </w:r>
    </w:p>
    <w:p>
      <w:pPr>
        <w:pStyle w:val="ListBullet"/>
        <w:spacing w:line="360" w:lineRule="auto" w:after="120"/>
      </w:pPr>
      <w:r>
        <w:rPr>
          <w:rFonts w:ascii="微软雅黑" w:hAnsi="微软雅黑"/>
          <w:b/>
          <w:sz w:val="21"/>
        </w:rPr>
        <w:t>右侧要选择的列的条件</w:t>
      </w:r>
      <w:r>
        <w:rPr>
          <w:rFonts w:ascii="微软雅黑" w:hAnsi="微软雅黑"/>
          <w:sz w:val="21"/>
        </w:rPr>
        <w:t xml:space="preserve"> - 将测试右侧输入架构中的所有列以查看它们是否符合此条件。如果符合，列将被选入输出。&lt;br&gt;*ColumnPredicate*</w:t>
      </w:r>
    </w:p>
    <w:p>
      <w:pPr>
        <w:pStyle w:val="ListBullet"/>
        <w:spacing w:line="360" w:lineRule="auto" w:after="120"/>
      </w:pPr>
      <w:r>
        <w:rPr>
          <w:rFonts w:ascii="微软雅黑" w:hAnsi="微软雅黑"/>
          <w:b/>
          <w:sz w:val="21"/>
        </w:rPr>
        <w:t>合并键</w:t>
      </w:r>
      <w:r>
        <w:rPr>
          <w:rFonts w:ascii="微软雅黑" w:hAnsi="微软雅黑"/>
          <w:sz w:val="21"/>
        </w:rPr>
        <w:t xml:space="preserve"> - 用于合并的左侧和右侧输入的GeoJSON列。&lt;br&gt;*Tuple\&lt;Column\&lt;Geometry&gt;, Column\&lt;Geometry&gt;&gt;*</w:t>
      </w:r>
    </w:p>
    <w:p>
      <w:pPr>
        <w:pStyle w:val="ListBullet"/>
        <w:spacing w:line="360" w:lineRule="auto" w:after="120"/>
      </w:pPr>
      <w:r>
        <w:rPr>
          <w:rFonts w:ascii="微软雅黑" w:hAnsi="微软雅黑"/>
          <w:b/>
          <w:sz w:val="21"/>
        </w:rPr>
        <w:t>左侧数据集</w:t>
      </w:r>
      <w:r>
        <w:rPr>
          <w:rFonts w:ascii="微软雅黑" w:hAnsi="微软雅黑"/>
          <w:sz w:val="21"/>
        </w:rPr>
        <w:t xml:space="preserve"> - 用于合并的左侧数据集。&lt;br&gt;*Table*</w:t>
      </w:r>
    </w:p>
    <w:p>
      <w:pPr>
        <w:pStyle w:val="ListBullet"/>
        <w:spacing w:line="360" w:lineRule="auto" w:after="120"/>
      </w:pPr>
      <w:r>
        <w:rPr>
          <w:rFonts w:ascii="微软雅黑" w:hAnsi="微软雅黑"/>
          <w:b/>
          <w:sz w:val="21"/>
        </w:rPr>
        <w:t>右侧数据集</w:t>
      </w:r>
      <w:r>
        <w:rPr>
          <w:rFonts w:ascii="微软雅黑" w:hAnsi="微软雅黑"/>
          <w:sz w:val="21"/>
        </w:rPr>
        <w:t xml:space="preserve"> - 用于合并的右侧数据集。&lt;br&gt;*Table*</w:t>
      </w:r>
    </w:p>
    <w:p>
      <w:pPr>
        <w:pStyle w:val="ListBullet"/>
        <w:spacing w:line="360" w:lineRule="auto" w:after="120"/>
      </w:pPr>
      <w:r>
        <w:rPr>
          <w:rFonts w:ascii="微软雅黑" w:hAnsi="微软雅黑"/>
          <w:sz w:val="21"/>
        </w:rPr>
        <w:t xml:space="preserve">*非必填* </w:t>
      </w:r>
      <w:r>
        <w:rPr>
          <w:rFonts w:ascii="微软雅黑" w:hAnsi="微软雅黑"/>
          <w:b/>
          <w:sz w:val="21"/>
        </w:rPr>
        <w:t>右侧列的前缀</w:t>
      </w:r>
      <w:r>
        <w:rPr>
          <w:rFonts w:ascii="微软雅黑" w:hAnsi="微软雅黑"/>
          <w:sz w:val="21"/>
        </w:rPr>
        <w:t xml:space="preserve"> - 添加到右侧所有列的前缀。&lt;br&gt;*Literal&lt;字符串&gt;*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左侧要选择的列的条件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右侧要选择的列的条件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col1Lhs</w:t>
            </w:r>
          </w:p>
        </w:tc>
      </w:tr>
      <w:tr>
        <w:tc>
          <w:tcPr>
            <w:tcW w:type="dxa" w:w="4451"/>
          </w:tcPr>
          <w:p>
            <w:pPr>
              <w:spacing w:after="40" w:before="40"/>
            </w:pPr>
            <w:r>
              <w:rPr>
                <w:rFonts w:ascii="微软雅黑" w:hAnsi="微软雅黑"/>
                <w:sz w:val="20"/>
              </w:rPr>
              <w:t>{"coordinates": \[\[\[0.0, 0.0], \[10.0, 0.0], \[10.0, 10.0], \[0.0, 10.0], \[0.0, 0.0]]], "type": "Polygon"}</w:t>
            </w:r>
          </w:p>
        </w:tc>
        <w:tc>
          <w:tcPr>
            <w:tcW w:type="dxa" w:w="4451"/>
          </w:tcPr>
          <w:p>
            <w:pPr>
              <w:spacing w:after="40" w:before="40"/>
            </w:pPr>
            <w:r>
              <w:rPr>
                <w:rFonts w:ascii="微软雅黑" w:hAnsi="微软雅黑"/>
                <w:sz w:val="20"/>
              </w:rPr>
              <w:t>42.0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col1Rhs</w:t>
            </w:r>
          </w:p>
        </w:tc>
      </w:tr>
      <w:tr>
        <w:tc>
          <w:tcPr>
            <w:tcW w:type="dxa" w:w="4451"/>
          </w:tcPr>
          <w:p>
            <w:pPr>
              <w:spacing w:after="40" w:before="40"/>
            </w:pPr>
            <w:r>
              <w:rPr>
                <w:rFonts w:ascii="微软雅黑" w:hAnsi="微软雅黑"/>
                <w:sz w:val="20"/>
              </w:rPr>
              <w:t>{"coordinates": \[\[\[2.0, 2.0], \[7.0, 2.0], \[7.0, 7.0], \[2.0, 7.0], \[2.0, 2.0]]], "type": "Polygon"}</w:t>
            </w:r>
          </w:p>
        </w:tc>
        <w:tc>
          <w:tcPr>
            <w:tcW w:type="dxa" w:w="4451"/>
          </w:tcPr>
          <w:p>
            <w:pPr>
              <w:spacing w:after="40" w:before="40"/>
            </w:pPr>
            <w:r>
              <w:rPr>
                <w:rFonts w:ascii="微软雅黑" w:hAnsi="微软雅黑"/>
                <w:sz w:val="20"/>
              </w:rPr>
              <w:t>rhsVal1</w:t>
            </w:r>
          </w:p>
        </w:tc>
      </w:tr>
      <w:tr>
        <w:tc>
          <w:tcPr>
            <w:tcW w:type="dxa" w:w="4451"/>
          </w:tcPr>
          <w:p>
            <w:pPr>
              <w:spacing w:after="40" w:before="40"/>
            </w:pPr>
            <w:r>
              <w:rPr>
                <w:rFonts w:ascii="微软雅黑" w:hAnsi="微软雅黑"/>
                <w:sz w:val="20"/>
              </w:rPr>
              <w:t>{"coordinates": \[\[\[12.0, 12.0], \[17.0, 12.0], \[17.0, 17.0], \[12.0, 17.0], \[12.0, 12.0]]], "type": "Polygon"}</w:t>
            </w:r>
          </w:p>
        </w:tc>
        <w:tc>
          <w:tcPr>
            <w:tcW w:type="dxa" w:w="4451"/>
          </w:tcPr>
          <w:p>
            <w:pPr>
              <w:spacing w:after="40" w:before="40"/>
            </w:pPr>
            <w:r>
              <w:rPr>
                <w:rFonts w:ascii="微软雅黑" w:hAnsi="微软雅黑"/>
                <w:sz w:val="20"/>
              </w:rPr>
              <w:t>rhsVal2</w:t>
            </w:r>
          </w:p>
        </w:tc>
      </w:tr>
      <w:tr>
        <w:tc>
          <w:tcPr>
            <w:tcW w:type="dxa" w:w="4451"/>
          </w:tcPr>
          <w:p>
            <w:pPr>
              <w:spacing w:after="40" w:before="40"/>
            </w:pPr>
            <w:r>
              <w:rPr>
                <w:rFonts w:ascii="微软雅黑" w:hAnsi="微软雅黑"/>
                <w:sz w:val="20"/>
              </w:rPr>
              <w:t>{"coordinates": \[0.0, 0.0], "type":"Point"}</w:t>
            </w:r>
          </w:p>
        </w:tc>
        <w:tc>
          <w:tcPr>
            <w:tcW w:type="dxa" w:w="4451"/>
          </w:tcPr>
          <w:p>
            <w:pPr>
              <w:spacing w:after="40" w:before="40"/>
            </w:pPr>
            <w:r>
              <w:rPr>
                <w:rFonts w:ascii="微软雅黑" w:hAnsi="微软雅黑"/>
                <w:sz w:val="20"/>
              </w:rPr>
              <w:t>rhsVal3</w:t>
            </w:r>
          </w:p>
        </w:tc>
      </w:tr>
      <w:tr>
        <w:tc>
          <w:tcPr>
            <w:tcW w:type="dxa" w:w="4451"/>
          </w:tcPr>
          <w:p>
            <w:pPr>
              <w:spacing w:after="40" w:before="40"/>
            </w:pPr>
            <w:r>
              <w:rPr>
                <w:rFonts w:ascii="微软雅黑" w:hAnsi="微软雅黑"/>
                <w:sz w:val="20"/>
              </w:rPr>
              <w:t>{"coordinates": \[15.0, 15.0], "type":"Point"}</w:t>
            </w:r>
          </w:p>
        </w:tc>
        <w:tc>
          <w:tcPr>
            <w:tcW w:type="dxa" w:w="4451"/>
          </w:tcPr>
          <w:p>
            <w:pPr>
              <w:spacing w:after="40" w:before="40"/>
            </w:pPr>
            <w:r>
              <w:rPr>
                <w:rFonts w:ascii="微软雅黑" w:hAnsi="微软雅黑"/>
                <w:sz w:val="20"/>
              </w:rPr>
              <w:t>rhsVal4</w:t>
            </w:r>
          </w:p>
        </w:tc>
      </w:tr>
      <w:tr>
        <w:tc>
          <w:tcPr>
            <w:tcW w:type="dxa" w:w="4451"/>
          </w:tcPr>
          <w:p>
            <w:pPr>
              <w:spacing w:after="40" w:before="40"/>
            </w:pPr>
            <w:r>
              <w:rPr>
                <w:rFonts w:ascii="微软雅黑" w:hAnsi="微软雅黑"/>
                <w:sz w:val="20"/>
              </w:rPr>
              <w:t>{"coordinates": \[\[-1.0, -1.0], \[5.0, 5.0]], "type":"LineString"}</w:t>
            </w:r>
          </w:p>
        </w:tc>
        <w:tc>
          <w:tcPr>
            <w:tcW w:type="dxa" w:w="4451"/>
          </w:tcPr>
          <w:p>
            <w:pPr>
              <w:spacing w:after="40" w:before="40"/>
            </w:pPr>
            <w:r>
              <w:rPr>
                <w:rFonts w:ascii="微软雅黑" w:hAnsi="微软雅黑"/>
                <w:sz w:val="20"/>
              </w:rPr>
              <w:t>rhsVal5</w:t>
            </w:r>
          </w:p>
        </w:tc>
      </w:tr>
      <w:tr>
        <w:tc>
          <w:tcPr>
            <w:tcW w:type="dxa" w:w="4451"/>
          </w:tcPr>
          <w:p>
            <w:pPr>
              <w:spacing w:after="40" w:before="40"/>
            </w:pPr>
            <w:r>
              <w:rPr>
                <w:rFonts w:ascii="微软雅黑" w:hAnsi="微软雅黑"/>
                <w:sz w:val="20"/>
              </w:rPr>
              <w:t>{"coordinates": \[\[20.0, 20.0], \[21.0, 23.0]], "type":"LineString"}</w:t>
            </w:r>
          </w:p>
        </w:tc>
        <w:tc>
          <w:tcPr>
            <w:tcW w:type="dxa" w:w="4451"/>
          </w:tcPr>
          <w:p>
            <w:pPr>
              <w:spacing w:after="40" w:before="40"/>
            </w:pPr>
            <w:r>
              <w:rPr>
                <w:rFonts w:ascii="微软雅黑" w:hAnsi="微软雅黑"/>
                <w:sz w:val="20"/>
              </w:rPr>
              <w:t>rhsVal6</w:t>
            </w:r>
          </w:p>
        </w:tc>
      </w:tr>
      <w:tr>
        <w:tc>
          <w:tcPr>
            <w:tcW w:type="dxa" w:w="4451"/>
          </w:tcPr>
          <w:p>
            <w:pPr>
              <w:spacing w:after="40" w:before="40"/>
            </w:pPr>
            <w:r>
              <w:rPr>
                <w:rFonts w:ascii="微软雅黑" w:hAnsi="微软雅黑"/>
                <w:sz w:val="20"/>
              </w:rPr>
              <w:t>{"coordinates": \[\[-1.0, -1.0], \[5.0, 5.0]], "type":"LineString"}</w:t>
            </w:r>
          </w:p>
        </w:tc>
        <w:tc>
          <w:tcPr>
            <w:tcW w:type="dxa" w:w="4451"/>
          </w:tcPr>
          <w:p>
            <w:pPr>
              <w:spacing w:after="40" w:before="40"/>
            </w:pPr>
            <w:r>
              <w:rPr>
                <w:rFonts w:ascii="微软雅黑" w:hAnsi="微软雅黑"/>
                <w:sz w:val="20"/>
              </w:rPr>
              <w:t>rhsVal7</w:t>
            </w:r>
          </w:p>
        </w:tc>
      </w:tr>
      <w:tr>
        <w:tc>
          <w:tcPr>
            <w:tcW w:type="dxa" w:w="4451"/>
          </w:tcPr>
          <w:p>
            <w:pPr>
              <w:spacing w:after="40" w:before="40"/>
            </w:pPr>
            <w:r>
              <w:rPr>
                <w:rFonts w:ascii="微软雅黑" w:hAnsi="微软雅黑"/>
                <w:sz w:val="20"/>
              </w:rPr>
              <w:t>{"coordinates": \[\[20.0, 20.0], \[21.0, 23.0]], "type":"LineString"}</w:t>
            </w:r>
          </w:p>
        </w:tc>
        <w:tc>
          <w:tcPr>
            <w:tcW w:type="dxa" w:w="4451"/>
          </w:tcPr>
          <w:p>
            <w:pPr>
              <w:spacing w:after="40" w:before="40"/>
            </w:pPr>
            <w:r>
              <w:rPr>
                <w:rFonts w:ascii="微软雅黑" w:hAnsi="微软雅黑"/>
                <w:sz w:val="20"/>
              </w:rPr>
              <w:t>rhsVal8</w:t>
            </w:r>
          </w:p>
        </w:tc>
      </w:tr>
      <w:tr>
        <w:tc>
          <w:tcPr>
            <w:tcW w:type="dxa" w:w="4451"/>
          </w:tcPr>
          <w:p>
            <w:pPr>
              <w:spacing w:after="40" w:before="40"/>
            </w:pPr>
            <w:r>
              <w:rPr>
                <w:rFonts w:ascii="微软雅黑" w:hAnsi="微软雅黑"/>
                <w:sz w:val="20"/>
              </w:rPr>
              <w:t>{"coordinates": \[\[\[\[2.0, 2.0], \[7.0, 2.0], \[7.0, 7.0], \[2.0, 7.0], \[2.0, 2.0]]], \[\[\[12.0, 12.0], \[17.0, 12.0], \[17.0, 17.0], \[12.0, 17.0], \[12.0, 12.0]]]], "type":"MultiPolygon"}</w:t>
            </w:r>
          </w:p>
        </w:tc>
        <w:tc>
          <w:tcPr>
            <w:tcW w:type="dxa" w:w="4451"/>
          </w:tcPr>
          <w:p>
            <w:pPr>
              <w:spacing w:after="40" w:before="40"/>
            </w:pPr>
            <w:r>
              <w:rPr>
                <w:rFonts w:ascii="微软雅黑" w:hAnsi="微软雅黑"/>
                <w:sz w:val="20"/>
              </w:rPr>
              <w:t>rhsVal9</w:t>
            </w:r>
          </w:p>
        </w:tc>
      </w:tr>
      <w:tr>
        <w:tc>
          <w:tcPr>
            <w:tcW w:type="dxa" w:w="4451"/>
          </w:tcPr>
          <w:p>
            <w:pPr>
              <w:spacing w:after="40" w:before="40"/>
            </w:pPr>
            <w:r>
              <w:rPr>
                <w:rFonts w:ascii="微软雅黑" w:hAnsi="微软雅黑"/>
                <w:sz w:val="20"/>
              </w:rPr>
              <w:t>{"coordinates": \[\[\[\[170.0, 170.0], \[190.0, 170.0], \[190.0, 190.0], \[170.0, 190.0], \[170.0, 170.0]]], \[\[\[12.0, 12.0], \[17.0, 12.0], \[17.0, 17.0], \[12.0, 17.0], \[12.0, 12.0]]]], "type":"MultiPolygon"}</w:t>
            </w:r>
          </w:p>
        </w:tc>
        <w:tc>
          <w:tcPr>
            <w:tcW w:type="dxa" w:w="4451"/>
          </w:tcPr>
          <w:p>
            <w:pPr>
              <w:spacing w:after="40" w:before="40"/>
            </w:pPr>
            <w:r>
              <w:rPr>
                <w:rFonts w:ascii="微软雅黑" w:hAnsi="微软雅黑"/>
                <w:sz w:val="20"/>
              </w:rPr>
              <w:t>rhsVal10</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col1Lhs</w:t>
            </w:r>
          </w:p>
        </w:tc>
        <w:tc>
          <w:tcPr>
            <w:tcW w:type="dxa" w:w="2225"/>
          </w:tcPr>
          <w:p>
            <w:pPr>
              <w:spacing w:after="40" w:before="40"/>
            </w:pPr>
            <w:r>
              <w:rPr>
                <w:rFonts w:ascii="微软雅黑" w:hAnsi="微软雅黑"/>
                <w:sz w:val="20"/>
              </w:rPr>
              <w:t>geometryColRhs</w:t>
            </w:r>
          </w:p>
        </w:tc>
        <w:tc>
          <w:tcPr>
            <w:tcW w:type="dxa" w:w="2225"/>
          </w:tcPr>
          <w:p>
            <w:pPr>
              <w:spacing w:after="40" w:before="40"/>
            </w:pPr>
            <w:r>
              <w:rPr>
                <w:rFonts w:ascii="微软雅黑" w:hAnsi="微软雅黑"/>
                <w:sz w:val="20"/>
              </w:rPr>
              <w:t>col1Rhs</w:t>
            </w:r>
          </w:p>
        </w:tc>
      </w:tr>
      <w:tr>
        <w:tc>
          <w:tcPr>
            <w:tcW w:type="dxa" w:w="2225"/>
          </w:tcPr>
          <w:p>
            <w:pPr>
              <w:spacing w:after="40" w:before="40"/>
            </w:pPr>
            <w:r>
              <w:rPr>
                <w:rFonts w:ascii="微软雅黑" w:hAnsi="微软雅黑"/>
                <w:sz w:val="20"/>
              </w:rPr>
              <w:t>{"coordinates": \[\[\[0.0, 0.0], \[10.0, 0.0], \[10.0, 10.0], \[0.0, 10.0], \[0.0, 0.0]]], "type": "Polygon"}</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\[\[\[2.0, 2.0], \[7.0, 2.0], \[7.0, 7.0], \[2.0, 7.0], \[2.0, 2.0]]], "type": "Polygon"}</w:t>
            </w:r>
          </w:p>
        </w:tc>
        <w:tc>
          <w:tcPr>
            <w:tcW w:type="dxa" w:w="2225"/>
          </w:tcPr>
          <w:p>
            <w:pPr>
              <w:spacing w:after="40" w:before="40"/>
            </w:pPr>
            <w:r>
              <w:rPr>
                <w:rFonts w:ascii="微软雅黑" w:hAnsi="微软雅黑"/>
                <w:sz w:val="20"/>
              </w:rPr>
              <w:t>rhsVal1</w:t>
            </w:r>
          </w:p>
        </w:tc>
      </w:tr>
      <w:tr>
        <w:tc>
          <w:tcPr>
            <w:tcW w:type="dxa" w:w="2225"/>
          </w:tcPr>
          <w:p>
            <w:pPr>
              <w:spacing w:after="40" w:before="40"/>
            </w:pPr>
            <w:r>
              <w:rPr>
                <w:rFonts w:ascii="微软雅黑" w:hAnsi="微软雅黑"/>
                <w:sz w:val="20"/>
              </w:rPr>
              <w:t>{"coordinates": \[\[\[0.0, 0.0], \[10.0, 0.0], \[10.0, 10.0], \[0.0, 10.0], \[0.0, 0.0]]], "type": "Polygon"}</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\[0.0, 0.0], "type":"Point"}</w:t>
            </w:r>
          </w:p>
        </w:tc>
        <w:tc>
          <w:tcPr>
            <w:tcW w:type="dxa" w:w="2225"/>
          </w:tcPr>
          <w:p>
            <w:pPr>
              <w:spacing w:after="40" w:before="40"/>
            </w:pPr>
            <w:r>
              <w:rPr>
                <w:rFonts w:ascii="微软雅黑" w:hAnsi="微软雅黑"/>
                <w:sz w:val="20"/>
              </w:rPr>
              <w:t>rhsVal3</w:t>
            </w:r>
          </w:p>
        </w:tc>
      </w:tr>
      <w:tr>
        <w:tc>
          <w:tcPr>
            <w:tcW w:type="dxa" w:w="2225"/>
          </w:tcPr>
          <w:p>
            <w:pPr>
              <w:spacing w:after="40" w:before="40"/>
            </w:pPr>
            <w:r>
              <w:rPr>
                <w:rFonts w:ascii="微软雅黑" w:hAnsi="微软雅黑"/>
                <w:sz w:val="20"/>
              </w:rPr>
              <w:t>{"coordinates": \[\[\[0.0, 0.0], \[10.0, 0.0], \[10.0, 10.0], \[0.0, 10.0], \[0.0, 0.0]]], "type": "Polygon"}</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\[\[-1.0, -1.0], \[5.0, 5.0]], "type":"LineString"}</w:t>
            </w:r>
          </w:p>
        </w:tc>
        <w:tc>
          <w:tcPr>
            <w:tcW w:type="dxa" w:w="2225"/>
          </w:tcPr>
          <w:p>
            <w:pPr>
              <w:spacing w:after="40" w:before="40"/>
            </w:pPr>
            <w:r>
              <w:rPr>
                <w:rFonts w:ascii="微软雅黑" w:hAnsi="微软雅黑"/>
                <w:sz w:val="20"/>
              </w:rPr>
              <w:t>rhsVal5</w:t>
            </w:r>
          </w:p>
        </w:tc>
      </w:tr>
      <w:tr>
        <w:tc>
          <w:tcPr>
            <w:tcW w:type="dxa" w:w="2225"/>
          </w:tcPr>
          <w:p>
            <w:pPr>
              <w:spacing w:after="40" w:before="40"/>
            </w:pPr>
            <w:r>
              <w:rPr>
                <w:rFonts w:ascii="微软雅黑" w:hAnsi="微软雅黑"/>
                <w:sz w:val="20"/>
              </w:rPr>
              <w:t>{"coordinates": \[\[\[0.0, 0.0], \[10.0, 0.0], \[10.0, 10.0], \[0.0, 10.0], \[0.0, 0.0]]], "type": "Polygon"}</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\[\[-1.0, -1.0], \[5.0, 5.0]], "type":"LineString"}</w:t>
            </w:r>
          </w:p>
        </w:tc>
        <w:tc>
          <w:tcPr>
            <w:tcW w:type="dxa" w:w="2225"/>
          </w:tcPr>
          <w:p>
            <w:pPr>
              <w:spacing w:after="40" w:before="40"/>
            </w:pPr>
            <w:r>
              <w:rPr>
                <w:rFonts w:ascii="微软雅黑" w:hAnsi="微软雅黑"/>
                <w:sz w:val="20"/>
              </w:rPr>
              <w:t>rhsVal7</w:t>
            </w:r>
          </w:p>
        </w:tc>
      </w:tr>
      <w:tr>
        <w:tc>
          <w:tcPr>
            <w:tcW w:type="dxa" w:w="2225"/>
          </w:tcPr>
          <w:p>
            <w:pPr>
              <w:spacing w:after="40" w:before="40"/>
            </w:pPr>
            <w:r>
              <w:rPr>
                <w:rFonts w:ascii="微软雅黑" w:hAnsi="微软雅黑"/>
                <w:sz w:val="20"/>
              </w:rPr>
              <w:t>{"coordinates": \[\[\[0.0, 0.0], \[10.0, 0.0], \[10.0, 10.0], \[0.0, 10.0], \[0.0, 0.0]]], "type": "Polygon"}</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\[\[\[\[2.0, 2.0], \[7.0, 2.0], \[7.0, 7.0], \[2.0, 7.0], \[2.0, 2.0]]], \[\[\[12.0, 12.0], \[17.0, 12.0], \[17.0, 17.0], \[12.0, 17.0], \[12.0, 12.0]]]], "type":"MultiPolygon"}</w:t>
            </w:r>
          </w:p>
        </w:tc>
        <w:tc>
          <w:tcPr>
            <w:tcW w:type="dxa" w:w="2225"/>
          </w:tcPr>
          <w:p>
            <w:pPr>
              <w:spacing w:after="40" w:before="40"/>
            </w:pPr>
            <w:r>
              <w:rPr>
                <w:rFonts w:ascii="微软雅黑" w:hAnsi="微软雅黑"/>
                <w:sz w:val="20"/>
              </w:rPr>
              <w:t>rhsVal9</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左侧要选择的列的条件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右侧要选择的列的条件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{"coordinates": \[\[\[0.0, 0.0], \[10.0, 0.0], \[10.0, 10.0], \[0.0, 10.0], \[0.0, 0.0]]], "type": "Polygon"}</w:t>
            </w:r>
          </w:p>
        </w:tc>
        <w:tc>
          <w:tcPr>
            <w:tcW w:type="dxa" w:w="4451"/>
          </w:tcPr>
          <w:p>
            <w:pPr>
              <w:spacing w:after="40" w:before="40"/>
            </w:pPr>
            <w:r>
              <w:rPr>
                <w:rFonts w:ascii="微软雅黑" w:hAnsi="微软雅黑"/>
                <w:sz w:val="20"/>
              </w:rPr>
              <w:t>43.0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{"coordinates": \[\[\[2.0, 2.0], \[7.0, 2.0], \[7.0, 7.0], \[2.0, 7.0], \[2.0, 2.0]]], "type": "Polygon"}</w:t>
            </w:r>
          </w:p>
        </w:tc>
        <w:tc>
          <w:tcPr>
            <w:tcW w:type="dxa" w:w="4451"/>
          </w:tcPr>
          <w:p>
            <w:pPr>
              <w:spacing w:after="40" w:before="40"/>
            </w:pPr>
            <w:r>
              <w:rPr>
                <w:rFonts w:ascii="微软雅黑" w:hAnsi="微软雅黑"/>
                <w:sz w:val="20"/>
              </w:rPr>
              <w:t>rhsVal1</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pPr>
              <w:spacing w:after="40" w:before="40"/>
            </w:pPr>
            <w:r>
              <w:rPr>
                <w:rFonts w:ascii="微软雅黑" w:hAnsi="微软雅黑"/>
                <w:sz w:val="20"/>
              </w:rPr>
              <w:t>geometryColRhs</w:t>
            </w:r>
          </w:p>
        </w:tc>
        <w:tc>
          <w:tcPr>
            <w:tcW w:type="dxa" w:w="2225"/>
          </w:tcPr>
          <w:p>
            <w:pPr>
              <w:spacing w:after="40" w:before="40"/>
            </w:pPr>
            <w:r>
              <w:rPr>
                <w:rFonts w:ascii="微软雅黑" w:hAnsi="微软雅黑"/>
                <w:sz w:val="20"/>
              </w:rPr>
              <w:t>rhs1</w:t>
            </w:r>
          </w:p>
        </w:tc>
      </w:tr>
      <w:tr>
        <w:tc>
          <w:tcPr>
            <w:tcW w:type="dxa" w:w="2225"/>
          </w:tcPr>
          <w:p>
            <w:pPr>
              <w:spacing w:after="40" w:before="40"/>
            </w:pPr>
            <w:r>
              <w:rPr>
                <w:rFonts w:ascii="微软雅黑" w:hAnsi="微软雅黑"/>
                <w:sz w:val="20"/>
              </w:rPr>
              <w:t>{"coordinates": \[\[\[0.0, 0.0], \[10.0, 0.0], \[10.0, 10.0], \[0.0, 10.0], \[0.0, 0.0]]], "type": "Polygon"}</w:t>
            </w:r>
          </w:p>
        </w:tc>
        <w:tc>
          <w:tcPr>
            <w:tcW w:type="dxa" w:w="2225"/>
          </w:tcPr>
          <w:p>
            <w:pPr>
              <w:spacing w:after="40" w:before="40"/>
            </w:pPr>
            <w:r>
              <w:rPr>
                <w:rFonts w:ascii="微软雅黑" w:hAnsi="微软雅黑"/>
                <w:sz w:val="20"/>
              </w:rPr>
              <w:t>43.0</w:t>
            </w:r>
          </w:p>
        </w:tc>
        <w:tc>
          <w:tcPr>
            <w:tcW w:type="dxa" w:w="2225"/>
          </w:tcPr>
          <w:p>
            <w:pPr>
              <w:spacing w:after="40" w:before="40"/>
            </w:pPr>
            <w:r>
              <w:rPr>
                <w:rFonts w:ascii="微软雅黑" w:hAnsi="微软雅黑"/>
                <w:sz w:val="20"/>
              </w:rPr>
              <w:t>{"coordinates": \[\[\[2.0, 2.0], \[7.0, 2.0], \[7.0, 7.0], \[2.0, 7.0], \[2.0, 2.0]]], "type": "Polygon"}</w:t>
            </w:r>
          </w:p>
        </w:tc>
        <w:tc>
          <w:tcPr>
            <w:tcW w:type="dxa" w:w="2225"/>
          </w:tcPr>
          <w:p>
            <w:pPr>
              <w:spacing w:after="40" w:before="40"/>
            </w:pPr>
            <w:r>
              <w:rPr>
                <w:rFonts w:ascii="微软雅黑" w:hAnsi="微软雅黑"/>
                <w:sz w:val="20"/>
              </w:rPr>
              <w:t>rhsVal1</w:t>
            </w:r>
          </w:p>
        </w:tc>
      </w:tr>
    </w:tbl>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左侧要选择的列的条件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右侧要选择的列的条件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right\_</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col1Lhs</w:t>
            </w:r>
          </w:p>
        </w:tc>
      </w:tr>
      <w:tr>
        <w:tc>
          <w:tcPr>
            <w:tcW w:type="dxa" w:w="4451"/>
          </w:tcPr>
          <w:p>
            <w:pPr>
              <w:spacing w:after="40" w:before="40"/>
            </w:pPr>
            <w:r>
              <w:rPr>
                <w:rFonts w:ascii="微软雅黑" w:hAnsi="微软雅黑"/>
                <w:sz w:val="20"/>
              </w:rPr>
              <w:t>{"coordinates": \[\[\[0.0, 0.0], \[10.0, 0.0], \[10.0, 10.0], \[0.0, 10.0], \[0.0, 0.0]]], "type": "Polygon"}</w:t>
            </w:r>
          </w:p>
        </w:tc>
        <w:tc>
          <w:tcPr>
            <w:tcW w:type="dxa" w:w="4451"/>
          </w:tcPr>
          <w:p>
            <w:pPr>
              <w:spacing w:after="40" w:before="40"/>
            </w:pPr>
            <w:r>
              <w:rPr>
                <w:rFonts w:ascii="微软雅黑" w:hAnsi="微软雅黑"/>
                <w:sz w:val="20"/>
              </w:rPr>
              <w:t>42.0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col1Rhs</w:t>
            </w:r>
          </w:p>
        </w:tc>
      </w:tr>
      <w:tr>
        <w:tc>
          <w:tcPr>
            <w:tcW w:type="dxa" w:w="4451"/>
          </w:tcPr>
          <w:p>
            <w:pPr>
              <w:spacing w:after="40" w:before="40"/>
            </w:pPr>
            <w:r>
              <w:rPr>
                <w:rFonts w:ascii="微软雅黑" w:hAnsi="微软雅黑"/>
                <w:sz w:val="20"/>
              </w:rPr>
              <w:t>{"coordinates": \[\[\[2.0, 2.0], \[7.0, 2.0], \[7.0, 7.0], \[2.0, 7.0], \[2.0, 2.0]]], "type": "Polygon"}</w:t>
            </w:r>
          </w:p>
        </w:tc>
        <w:tc>
          <w:tcPr>
            <w:tcW w:type="dxa" w:w="4451"/>
          </w:tcPr>
          <w:p>
            <w:pPr>
              <w:spacing w:after="40" w:before="40"/>
            </w:pPr>
            <w:r>
              <w:rPr>
                <w:rFonts w:ascii="微软雅黑" w:hAnsi="微软雅黑"/>
                <w:sz w:val="20"/>
              </w:rPr>
              <w:t>rhsVal1</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col1Lhs</w:t>
            </w:r>
          </w:p>
        </w:tc>
        <w:tc>
          <w:tcPr>
            <w:tcW w:type="dxa" w:w="2225"/>
          </w:tcPr>
          <w:p>
            <w:pPr>
              <w:spacing w:after="40" w:before="40"/>
            </w:pPr>
            <w:r>
              <w:rPr>
                <w:rFonts w:ascii="微软雅黑" w:hAnsi="微软雅黑"/>
                <w:sz w:val="20"/>
              </w:rPr>
              <w:t>right\_geometryColRhs</w:t>
            </w:r>
          </w:p>
        </w:tc>
        <w:tc>
          <w:tcPr>
            <w:tcW w:type="dxa" w:w="2225"/>
          </w:tcPr>
          <w:p>
            <w:pPr>
              <w:spacing w:after="40" w:before="40"/>
            </w:pPr>
            <w:r>
              <w:rPr>
                <w:rFonts w:ascii="微软雅黑" w:hAnsi="微软雅黑"/>
                <w:sz w:val="20"/>
              </w:rPr>
              <w:t>right\_col1Rhs</w:t>
            </w:r>
          </w:p>
        </w:tc>
      </w:tr>
      <w:tr>
        <w:tc>
          <w:tcPr>
            <w:tcW w:type="dxa" w:w="2225"/>
          </w:tcPr>
          <w:p>
            <w:pPr>
              <w:spacing w:after="40" w:before="40"/>
            </w:pPr>
            <w:r>
              <w:rPr>
                <w:rFonts w:ascii="微软雅黑" w:hAnsi="微软雅黑"/>
                <w:sz w:val="20"/>
              </w:rPr>
              <w:t>{"coordinates": \[\[\[0.0, 0.0], \[10.0, 0.0], \[10.0, 10.0], \[0.0, 10.0], \[0.0, 0.0]]], "type": "Polygon"}</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\[\[\[2.0, 2.0], \[7.0, 2.0], \[7.0, 7.0], \[2.0, 7.0], \[2.0, 2.0]]], "type": "Polygon"}</w:t>
            </w:r>
          </w:p>
        </w:tc>
        <w:tc>
          <w:tcPr>
            <w:tcW w:type="dxa" w:w="2225"/>
          </w:tcPr>
          <w:p>
            <w:pPr>
              <w:spacing w:after="40" w:before="40"/>
            </w:pPr>
            <w:r>
              <w:rPr>
                <w:rFonts w:ascii="微软雅黑" w:hAnsi="微软雅黑"/>
                <w:sz w:val="20"/>
              </w:rPr>
              <w:t>rhsVal1</w:t>
            </w:r>
          </w:p>
        </w:tc>
      </w:tr>
    </w:tbl>
    <w:p/>
    <w:p>
      <w:r>
        <w:t>──────────────────────────────────────────────────</w:t>
      </w:r>
    </w:p>
    <w:p>
      <w:pPr>
        <w:pStyle w:val="Heading3"/>
      </w:pPr>
      <w:r>
        <w:rPr>
          <w:rFonts w:ascii="微软雅黑" w:hAnsi="微软雅黑"/>
        </w:rPr>
        <w:t>示例 4: 基本情况</w:t>
      </w:r>
    </w:p>
    <w:p>
      <w:r>
        <w:rPr>
          <w:rFonts w:ascii="微软雅黑" w:hAnsi="微软雅黑"/>
          <w:b/>
        </w:rPr>
        <w:t>参数值:</w:t>
      </w:r>
    </w:p>
    <w:p>
      <w:pPr>
        <w:pStyle w:val="ListBullet"/>
        <w:spacing w:line="360" w:lineRule="auto" w:after="120"/>
      </w:pPr>
      <w:r>
        <w:rPr>
          <w:rFonts w:ascii="微软雅黑" w:hAnsi="微软雅黑"/>
          <w:b/>
          <w:sz w:val="21"/>
        </w:rPr>
        <w:t>左侧要选择的列的条件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geometryColLhs],&lt;br&gt;)</w:t>
      </w:r>
    </w:p>
    <w:p>
      <w:pPr>
        <w:pStyle w:val="ListBullet"/>
        <w:spacing w:line="360" w:lineRule="auto" w:after="120"/>
      </w:pPr>
      <w:r>
        <w:rPr>
          <w:rFonts w:ascii="微软雅黑" w:hAnsi="微软雅黑"/>
          <w:b/>
          <w:sz w:val="21"/>
        </w:rPr>
        <w:t>右侧要选择的列的条件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geometryColRhs],&lt;br&gt;)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col1Lhs</w:t>
            </w:r>
          </w:p>
        </w:tc>
      </w:tr>
      <w:tr>
        <w:tc>
          <w:tcPr>
            <w:tcW w:type="dxa" w:w="4451"/>
          </w:tcPr>
          <w:p>
            <w:pPr>
              <w:spacing w:after="40" w:before="40"/>
            </w:pPr>
            <w:r>
              <w:rPr>
                <w:rFonts w:ascii="微软雅黑" w:hAnsi="微软雅黑"/>
                <w:sz w:val="20"/>
              </w:rPr>
              <w:t>{"coordinates": \[\[\[0.0, 0.0], \[10.0, 0.0], \[10.0, 10.0], \[0.0, 10.0], \[0.0, 0.0]]], "type": "Polygon"}</w:t>
            </w:r>
          </w:p>
        </w:tc>
        <w:tc>
          <w:tcPr>
            <w:tcW w:type="dxa" w:w="4451"/>
          </w:tcPr>
          <w:p>
            <w:pPr>
              <w:spacing w:after="40" w:before="40"/>
            </w:pPr>
            <w:r>
              <w:rPr>
                <w:rFonts w:ascii="微软雅黑" w:hAnsi="微软雅黑"/>
                <w:sz w:val="20"/>
              </w:rPr>
              <w:t>42.0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col1Rhs</w:t>
            </w:r>
          </w:p>
        </w:tc>
      </w:tr>
      <w:tr>
        <w:tc>
          <w:tcPr>
            <w:tcW w:type="dxa" w:w="4451"/>
          </w:tcPr>
          <w:p>
            <w:pPr>
              <w:spacing w:after="40" w:before="40"/>
            </w:pPr>
            <w:r>
              <w:rPr>
                <w:rFonts w:ascii="微软雅黑" w:hAnsi="微软雅黑"/>
                <w:sz w:val="20"/>
              </w:rPr>
              <w:t>{"coordinates": \[\[\[2.0, 2.0], \[7.0, 2.0], \[7.0, 7.0], \[2.0, 7.0], \[2.0, 2.0]]], "type": "Polygon"}</w:t>
            </w:r>
          </w:p>
        </w:tc>
        <w:tc>
          <w:tcPr>
            <w:tcW w:type="dxa" w:w="4451"/>
          </w:tcPr>
          <w:p>
            <w:pPr>
              <w:spacing w:after="40" w:before="40"/>
            </w:pPr>
            <w:r>
              <w:rPr>
                <w:rFonts w:ascii="微软雅黑" w:hAnsi="微软雅黑"/>
                <w:sz w:val="20"/>
              </w:rPr>
              <w:t>rhsVal1</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geometryColRhs</w:t>
            </w:r>
          </w:p>
        </w:tc>
      </w:tr>
      <w:tr>
        <w:tc>
          <w:tcPr>
            <w:tcW w:type="dxa" w:w="4451"/>
          </w:tcPr>
          <w:p>
            <w:pPr>
              <w:spacing w:after="40" w:before="40"/>
            </w:pPr>
            <w:r>
              <w:rPr>
                <w:rFonts w:ascii="微软雅黑" w:hAnsi="微软雅黑"/>
                <w:sz w:val="20"/>
              </w:rPr>
              <w:t>{"coordinates": \[\[\[0.0, 0.0], \[10.0, 0.0], \[10.0, 10.0], \[0.0, 10.0], \[0.0, 0.0]]], "type": "Polygon"}</w:t>
            </w:r>
          </w:p>
        </w:tc>
        <w:tc>
          <w:tcPr>
            <w:tcW w:type="dxa" w:w="4451"/>
          </w:tcPr>
          <w:p>
            <w:pPr>
              <w:spacing w:after="40" w:before="40"/>
            </w:pPr>
            <w:r>
              <w:rPr>
                <w:rFonts w:ascii="微软雅黑" w:hAnsi="微软雅黑"/>
                <w:sz w:val="20"/>
              </w:rPr>
              <w:t>{"coordinates": \[\[\[2.0, 2.0], \[7.0, 2.0], \[7.0, 7.0], \[2.0, 7.0], \[2.0, 2.0]]], "type": "Polygon"}</w:t>
            </w:r>
          </w:p>
        </w:tc>
      </w:tr>
    </w:tbl>
    <w:p/>
    <w:p>
      <w:r>
        <w:t>──────────────────────────────────────────────────</w:t>
      </w:r>
    </w:p>
    <w:p>
      <w:pPr>
        <w:pStyle w:val="Heading3"/>
      </w:pPr>
      <w:r>
        <w:rPr>
          <w:rFonts w:ascii="微软雅黑" w:hAnsi="微软雅黑"/>
        </w:rPr>
        <w:t>示例 5: 空值情况</w:t>
      </w:r>
    </w:p>
    <w:p>
      <w:r>
        <w:rPr>
          <w:rFonts w:ascii="微软雅黑" w:hAnsi="微软雅黑"/>
          <w:b/>
        </w:rPr>
        <w:t>参数值:</w:t>
      </w:r>
    </w:p>
    <w:p>
      <w:pPr>
        <w:pStyle w:val="ListBullet"/>
        <w:spacing w:line="360" w:lineRule="auto" w:after="120"/>
      </w:pPr>
      <w:r>
        <w:rPr>
          <w:rFonts w:ascii="微软雅黑" w:hAnsi="微软雅黑"/>
          <w:b/>
          <w:sz w:val="21"/>
        </w:rPr>
        <w:t>左侧要选择的列的条件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右侧要选择的列的条件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{"coordinates": \[\[\[0.0, 0.0], \[10.0, 0.0], \[10.0, 10.0], \[0.0, 10.0], \[0.0, 0.0]]], "type": "Polygon"}</w:t>
            </w:r>
          </w:p>
        </w:tc>
        <w:tc>
          <w:tcPr>
            <w:tcW w:type="dxa" w:w="4451"/>
          </w:tcPr>
          <w:p>
            <w:pPr>
              <w:spacing w:after="40" w:before="40"/>
            </w:pPr>
            <w:r>
              <w:rPr>
                <w:rFonts w:ascii="微软雅黑" w:hAnsi="微软雅黑"/>
                <w:sz w:val="20"/>
              </w:rPr>
              <w:t>43.0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{"coordinates": \[\[\[2.0, 2.0], \[7.0, 2.0], \[7.0, 7.0], \[2.0, 7.0], \[2.0, 2.0]]], "type": "Polygon"}</w:t>
            </w:r>
          </w:p>
        </w:tc>
        <w:tc>
          <w:tcPr>
            <w:tcW w:type="dxa" w:w="4451"/>
          </w:tcPr>
          <w:p>
            <w:pPr>
              <w:spacing w:after="40" w:before="40"/>
            </w:pPr>
            <w:r>
              <w:rPr>
                <w:rFonts w:ascii="微软雅黑" w:hAnsi="微软雅黑"/>
                <w:sz w:val="20"/>
              </w:rPr>
              <w:t>rhsVal1</w:t>
            </w:r>
          </w:p>
        </w:tc>
      </w:tr>
      <w:tr>
        <w:tc>
          <w:tcPr>
            <w:tcW w:type="dxa" w:w="4451"/>
          </w:tcPr>
          <w:p>
            <w:pPr>
              <w:spacing w:after="40" w:before="40"/>
            </w:pPr>
            <w:r>
              <w:rPr>
                <w:rFonts w:ascii="微软雅黑" w:hAnsi="微软雅黑"/>
                <w:sz w:val="20"/>
              </w:rPr>
              <w:t>{"coordinates": \[0.0, 0.0], "type":"Point"}</w:t>
            </w:r>
          </w:p>
        </w:tc>
        <w:tc>
          <w:tcPr>
            <w:tcW w:type="dxa" w:w="4451"/>
          </w:tcPr>
          <w:p>
            <w:pPr>
              <w:spacing w:after="40" w:before="40"/>
            </w:pPr>
            <w:r>
              <w:rPr>
                <w:rFonts w:ascii="微软雅黑" w:hAnsi="微软雅黑"/>
                <w:sz w:val="20"/>
              </w:rPr>
              <w:t>rhsVal2</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rhsVal3</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pPr>
              <w:spacing w:after="40" w:before="40"/>
            </w:pPr>
            <w:r>
              <w:rPr>
                <w:rFonts w:ascii="微软雅黑" w:hAnsi="微软雅黑"/>
                <w:sz w:val="20"/>
              </w:rPr>
              <w:t>geometryColRhs</w:t>
            </w:r>
          </w:p>
        </w:tc>
        <w:tc>
          <w:tcPr>
            <w:tcW w:type="dxa" w:w="2225"/>
          </w:tcPr>
          <w:p>
            <w:pPr>
              <w:spacing w:after="40" w:before="40"/>
            </w:pPr>
            <w:r>
              <w:rPr>
                <w:rFonts w:ascii="微软雅黑" w:hAnsi="微软雅黑"/>
                <w:sz w:val="20"/>
              </w:rPr>
              <w:t>rhs1</w:t>
            </w:r>
          </w:p>
        </w:tc>
      </w:tr>
      <w:tr>
        <w:tc>
          <w:tcPr>
            <w:tcW w:type="dxa" w:w="2225"/>
          </w:tcPr>
          <w:p>
            <w:pPr>
              <w:spacing w:after="40" w:before="40"/>
            </w:pPr>
            <w:r>
              <w:rPr>
                <w:rFonts w:ascii="微软雅黑" w:hAnsi="微软雅黑"/>
                <w:sz w:val="20"/>
              </w:rPr>
              <w:t>{"coordinates": \[\[\[0.0, 0.0], \[10.0, 0.0], \[10.0, 10.0], \[0.0, 10.0], \[0.0, 0.0]]], "type": "Polygon"}</w:t>
            </w:r>
          </w:p>
        </w:tc>
        <w:tc>
          <w:tcPr>
            <w:tcW w:type="dxa" w:w="2225"/>
          </w:tcPr>
          <w:p>
            <w:pPr>
              <w:spacing w:after="40" w:before="40"/>
            </w:pPr>
            <w:r>
              <w:rPr>
                <w:rFonts w:ascii="微软雅黑" w:hAnsi="微软雅黑"/>
                <w:sz w:val="20"/>
              </w:rPr>
              <w:t>43.0</w:t>
            </w:r>
          </w:p>
        </w:tc>
        <w:tc>
          <w:tcPr>
            <w:tcW w:type="dxa" w:w="2225"/>
          </w:tcPr>
          <w:p>
            <w:pPr>
              <w:spacing w:after="40" w:before="40"/>
            </w:pPr>
            <w:r>
              <w:rPr>
                <w:rFonts w:ascii="微软雅黑" w:hAnsi="微软雅黑"/>
                <w:sz w:val="20"/>
              </w:rPr>
              <w:t>{"coordinates": \[\[\[2.0, 2.0], \[7.0, 2.0], \[7.0, 7.0], \[2.0, 7.0], \[2.0, 2.0]]], "type": "Polygon"}</w:t>
            </w:r>
          </w:p>
        </w:tc>
        <w:tc>
          <w:tcPr>
            <w:tcW w:type="dxa" w:w="2225"/>
          </w:tcPr>
          <w:p>
            <w:pPr>
              <w:spacing w:after="40" w:before="40"/>
            </w:pPr>
            <w:r>
              <w:rPr>
                <w:rFonts w:ascii="微软雅黑" w:hAnsi="微软雅黑"/>
                <w:sz w:val="20"/>
              </w:rPr>
              <w:t>rhsVal1</w:t>
            </w:r>
          </w:p>
        </w:tc>
      </w:tr>
      <w:tr>
        <w:tc>
          <w:tcPr>
            <w:tcW w:type="dxa" w:w="2225"/>
          </w:tcPr>
          <w:p>
            <w:pPr>
              <w:spacing w:after="40" w:before="40"/>
            </w:pPr>
            <w:r>
              <w:rPr>
                <w:rFonts w:ascii="微软雅黑" w:hAnsi="微软雅黑"/>
                <w:sz w:val="20"/>
              </w:rPr>
              <w:t>{"coordinates": \[\[\[0.0, 0.0], \[10.0, 0.0], \[10.0, 10.0], \[0.0, 10.0], \[0.0, 0.0]]], "type": "Polygon"}</w:t>
            </w:r>
          </w:p>
        </w:tc>
        <w:tc>
          <w:tcPr>
            <w:tcW w:type="dxa" w:w="2225"/>
          </w:tcPr>
          <w:p>
            <w:pPr>
              <w:spacing w:after="40" w:before="40"/>
            </w:pPr>
            <w:r>
              <w:rPr>
                <w:rFonts w:ascii="微软雅黑" w:hAnsi="微软雅黑"/>
                <w:sz w:val="20"/>
              </w:rPr>
              <w:t>43.0</w:t>
            </w:r>
          </w:p>
        </w:tc>
        <w:tc>
          <w:tcPr>
            <w:tcW w:type="dxa" w:w="2225"/>
          </w:tcPr>
          <w:p>
            <w:pPr>
              <w:spacing w:after="40" w:before="40"/>
            </w:pPr>
            <w:r>
              <w:rPr>
                <w:rFonts w:ascii="微软雅黑" w:hAnsi="微软雅黑"/>
                <w:sz w:val="20"/>
              </w:rPr>
              <w:t>{"coordinates": \[0.0, 0.0], "type":"Point"}</w:t>
            </w:r>
          </w:p>
        </w:tc>
        <w:tc>
          <w:tcPr>
            <w:tcW w:type="dxa" w:w="2225"/>
          </w:tcPr>
          <w:p>
            <w:pPr>
              <w:spacing w:after="40" w:before="40"/>
            </w:pPr>
            <w:r>
              <w:rPr>
                <w:rFonts w:ascii="微软雅黑" w:hAnsi="微软雅黑"/>
                <w:sz w:val="20"/>
              </w:rPr>
              <w:t>rhsVal2</w:t>
            </w:r>
          </w:p>
        </w:tc>
      </w:tr>
    </w:tbl>
    <w:p/>
    <w:p>
      <w:r>
        <w:t>──────────────────────────────────────────────────</w:t>
      </w:r>
    </w:p>
    <w:p>
      <w:pPr>
        <w:pStyle w:val="Heading3"/>
      </w:pPr>
      <w:r>
        <w:rPr>
          <w:rFonts w:ascii="微软雅黑" w:hAnsi="微软雅黑"/>
        </w:rPr>
        <w:t>示例 6: 空值情况</w:t>
      </w:r>
    </w:p>
    <w:p>
      <w:r>
        <w:rPr>
          <w:rFonts w:ascii="微软雅黑" w:hAnsi="微软雅黑"/>
          <w:b/>
        </w:rPr>
        <w:t>参数值:</w:t>
      </w:r>
    </w:p>
    <w:p>
      <w:pPr>
        <w:pStyle w:val="ListBullet"/>
        <w:spacing w:line="360" w:lineRule="auto" w:after="120"/>
      </w:pPr>
      <w:r>
        <w:rPr>
          <w:rFonts w:ascii="微软雅黑" w:hAnsi="微软雅黑"/>
          <w:b/>
          <w:sz w:val="21"/>
        </w:rPr>
        <w:t>左侧要选择的列的条件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右侧要选择的列的条件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{"coordinates": \[\[\[0.0, 0.0], \[10.0, 0.0], \[10.0, 10.0], \[0.0, 10.0], \[0.0, 0.0]]], "type": "Polygon"}</w:t>
            </w:r>
          </w:p>
        </w:tc>
        <w:tc>
          <w:tcPr>
            <w:tcW w:type="dxa" w:w="4451"/>
          </w:tcPr>
          <w:p>
            <w:pPr>
              <w:spacing w:after="40" w:before="40"/>
            </w:pPr>
            <w:r>
              <w:rPr>
                <w:rFonts w:ascii="微软雅黑" w:hAnsi="微软雅黑"/>
                <w:sz w:val="20"/>
              </w:rPr>
              <w:t>43.0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{"coordinates": \[\[\[2.0, 2.0], \[7.0, 2.0], \[7.0, 7.0], \[2.0, 7.0], \[2.0, 2.0]]], "type": "Polygon"}</w:t>
            </w:r>
          </w:p>
        </w:tc>
        <w:tc>
          <w:tcPr>
            <w:tcW w:type="dxa" w:w="4451"/>
          </w:tcPr>
          <w:p>
            <w:pPr>
              <w:spacing w:after="40" w:before="40"/>
            </w:pPr>
            <w:r>
              <w:rPr>
                <w:rFonts w:ascii="微软雅黑" w:hAnsi="微软雅黑"/>
                <w:sz w:val="20"/>
              </w:rPr>
              <w:t>rhsVal1</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pPr>
              <w:spacing w:after="40" w:before="40"/>
            </w:pPr>
            <w:r>
              <w:rPr>
                <w:rFonts w:ascii="微软雅黑" w:hAnsi="微软雅黑"/>
                <w:sz w:val="20"/>
              </w:rPr>
              <w:t>geometryColRhs</w:t>
            </w:r>
          </w:p>
        </w:tc>
        <w:tc>
          <w:tcPr>
            <w:tcW w:type="dxa" w:w="2225"/>
          </w:tcPr>
          <w:p>
            <w:pPr>
              <w:spacing w:after="40" w:before="40"/>
            </w:pPr>
            <w:r>
              <w:rPr>
                <w:rFonts w:ascii="微软雅黑" w:hAnsi="微软雅黑"/>
                <w:sz w:val="20"/>
              </w:rPr>
              <w:t>rhs1</w:t>
            </w:r>
          </w:p>
        </w:tc>
      </w:tr>
      <w:tr>
        <w:tc>
          <w:tcPr>
            <w:tcW w:type="dxa" w:w="2225"/>
          </w:tcPr>
          <w:p>
            <w:pPr>
              <w:spacing w:after="40" w:before="40"/>
            </w:pPr>
            <w:r>
              <w:rPr>
                <w:rFonts w:ascii="微软雅黑" w:hAnsi="微软雅黑"/>
                <w:sz w:val="20"/>
              </w:rPr>
              <w:t>{"coordinates": \[\[\[0.0, 0.0], \[10.0, 0.0], \[10.0, 10.0], \[0.0, 10.0], \[0.0, 0.0]]], "type": "Polygon"}</w:t>
            </w:r>
          </w:p>
        </w:tc>
        <w:tc>
          <w:tcPr>
            <w:tcW w:type="dxa" w:w="2225"/>
          </w:tcPr>
          <w:p>
            <w:pPr>
              <w:spacing w:after="40" w:before="40"/>
            </w:pPr>
            <w:r>
              <w:rPr>
                <w:rFonts w:ascii="微软雅黑" w:hAnsi="微软雅黑"/>
                <w:sz w:val="20"/>
              </w:rPr>
              <w:t>43.0</w:t>
            </w:r>
          </w:p>
        </w:tc>
        <w:tc>
          <w:tcPr>
            <w:tcW w:type="dxa" w:w="2225"/>
          </w:tcPr>
          <w:p>
            <w:pPr>
              <w:spacing w:after="40" w:before="40"/>
            </w:pPr>
            <w:r>
              <w:rPr>
                <w:rFonts w:ascii="微软雅黑" w:hAnsi="微软雅黑"/>
                <w:sz w:val="20"/>
              </w:rPr>
              <w:t>{"coordinates": \[\[\[2.0, 2.0], \[7.0, 2.0], \[7.0, 7.0], \[2.0, 7.0], \[2.0, 2.0]]], "type": "Polygon"}</w:t>
            </w:r>
          </w:p>
        </w:tc>
        <w:tc>
          <w:tcPr>
            <w:tcW w:type="dxa" w:w="2225"/>
          </w:tcPr>
          <w:p>
            <w:pPr>
              <w:spacing w:after="40" w:before="40"/>
            </w:pPr>
            <w:r>
              <w:rPr>
                <w:rFonts w:ascii="微软雅黑" w:hAnsi="微软雅黑"/>
                <w:sz w:val="20"/>
              </w:rPr>
              <w:t>rhsVal1</w:t>
            </w:r>
          </w:p>
        </w:tc>
      </w:tr>
    </w:tbl>
    <w:p/>
    <w:p>
      <w:r>
        <w:t>──────────────────────────────────────────────────</w:t>
      </w:r>
    </w:p>
    <w:p>
      <w:pPr>
        <w:pStyle w:val="Heading3"/>
      </w:pPr>
      <w:r>
        <w:rPr>
          <w:rFonts w:ascii="微软雅黑" w:hAnsi="微软雅黑"/>
        </w:rPr>
        <w:t>示例 7: 边界情况</w:t>
      </w:r>
    </w:p>
    <w:p>
      <w:r>
        <w:rPr>
          <w:rFonts w:ascii="微软雅黑" w:hAnsi="微软雅黑"/>
          <w:b/>
        </w:rPr>
        <w:t>参数值:</w:t>
      </w:r>
    </w:p>
    <w:p>
      <w:pPr>
        <w:pStyle w:val="ListBullet"/>
        <w:spacing w:line="360" w:lineRule="auto" w:after="120"/>
      </w:pPr>
      <w:r>
        <w:rPr>
          <w:rFonts w:ascii="微软雅黑" w:hAnsi="微软雅黑"/>
          <w:b/>
          <w:sz w:val="21"/>
        </w:rPr>
        <w:t>左侧要选择的列的条件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右侧要选择的列的条件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\[\[\[170.0, 170.0], \[190.0, 170.0], \[190.0, 190.0], \[170.0, 190.0], \[170.0, 170.0]]], "type": "Polygon"}</w:t>
            </w:r>
          </w:p>
        </w:tc>
        <w:tc>
          <w:tcPr>
            <w:tcW w:type="dxa" w:w="4451"/>
          </w:tcPr>
          <w:p>
            <w:pPr>
              <w:spacing w:after="40" w:before="40"/>
            </w:pPr>
            <w:r>
              <w:rPr>
                <w:rFonts w:ascii="微软雅黑" w:hAnsi="微软雅黑"/>
                <w:sz w:val="20"/>
              </w:rPr>
              <w:t>42.0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{"coordinates": \[\[\[175.0, 175.0], \[195.0, 175.0], \[195.0, 195.0], \[175.0, 195.0], \[175.0, 175.0]]], "type": "Polygon"}</w:t>
            </w:r>
          </w:p>
        </w:tc>
        <w:tc>
          <w:tcPr>
            <w:tcW w:type="dxa" w:w="4451"/>
          </w:tcPr>
          <w:p>
            <w:pPr>
              <w:spacing w:after="40" w:before="40"/>
            </w:pPr>
            <w:r>
              <w:rPr>
                <w:rFonts w:ascii="微软雅黑" w:hAnsi="微软雅黑"/>
                <w:sz w:val="20"/>
              </w:rPr>
              <w:t>rhsVal1</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pPr>
              <w:spacing w:after="40" w:before="40"/>
            </w:pPr>
            <w:r>
              <w:rPr>
                <w:rFonts w:ascii="微软雅黑" w:hAnsi="微软雅黑"/>
                <w:sz w:val="20"/>
              </w:rPr>
              <w:t>geometryColRhs</w:t>
            </w:r>
          </w:p>
        </w:tc>
        <w:tc>
          <w:tcPr>
            <w:tcW w:type="dxa" w:w="2225"/>
          </w:tcPr>
          <w:p>
            <w:pPr>
              <w:spacing w:after="40" w:before="40"/>
            </w:pPr>
            <w:r>
              <w:rPr>
                <w:rFonts w:ascii="微软雅黑" w:hAnsi="微软雅黑"/>
                <w:sz w:val="20"/>
              </w:rPr>
              <w:t>rhs1</w:t>
            </w:r>
          </w:p>
        </w:tc>
      </w:tr>
      <w:tr>
        <w:tc>
          <w:tcPr>
            <w:tcW w:type="dxa" w:w="2225"/>
          </w:tcPr>
          <w:p>
            <w:pPr>
              <w:spacing w:after="40" w:before="40"/>
            </w:pPr>
            <w:r>
              <w:rPr>
                <w:rFonts w:ascii="微软雅黑" w:hAnsi="微软雅黑"/>
                <w:sz w:val="20"/>
              </w:rPr>
              <w:t>{"coordinates": \[\[\[170.0, 170.0], \[190.0, 170.0], \[190.0, 190.0], \[170.0, 190.0], \[170.0, 170.0]]], "type": "Polygon"}</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\[\[\[175.0, 175.0], \[195.0, 175.0], \[195.0, 195.0], \[175.0, 195.0], \[175.0, 175.0]]], "type": "Polygon"}</w:t>
            </w:r>
          </w:p>
        </w:tc>
        <w:tc>
          <w:tcPr>
            <w:tcW w:type="dxa" w:w="2225"/>
          </w:tcPr>
          <w:p>
            <w:pPr>
              <w:spacing w:after="40" w:before="40"/>
            </w:pPr>
            <w:r>
              <w:rPr>
                <w:rFonts w:ascii="微软雅黑" w:hAnsi="微软雅黑"/>
                <w:sz w:val="20"/>
              </w:rPr>
              <w:t>rhsVal1</w:t>
            </w:r>
          </w:p>
        </w:tc>
      </w:tr>
    </w:tbl>
    <w:p/>
    <w:p>
      <w:r>
        <w:t>──────────────────────────────────────────────────</w:t>
      </w:r>
    </w:p>
    <w:p>
      <w:pPr>
        <w:pStyle w:val="Heading3"/>
      </w:pPr>
      <w:r>
        <w:rPr>
          <w:rFonts w:ascii="微软雅黑" w:hAnsi="微软雅黑"/>
        </w:rPr>
        <w:t>示例 8: 边界情况</w:t>
      </w:r>
    </w:p>
    <w:p>
      <w:r>
        <w:rPr>
          <w:rFonts w:ascii="微软雅黑" w:hAnsi="微软雅黑"/>
          <w:b/>
        </w:rPr>
        <w:t>参数值:</w:t>
      </w:r>
    </w:p>
    <w:p>
      <w:pPr>
        <w:pStyle w:val="ListBullet"/>
        <w:spacing w:line="360" w:lineRule="auto" w:after="120"/>
      </w:pPr>
      <w:r>
        <w:rPr>
          <w:rFonts w:ascii="微软雅黑" w:hAnsi="微软雅黑"/>
          <w:b/>
          <w:sz w:val="21"/>
        </w:rPr>
        <w:t>左侧要选择的列的条件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右侧要选择的列的条件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\[\[\[0.0, 0.0], \[5.0, 5.0], \[0.0, 10.0], \[10.0, 5.0], \[0.0, 0.0]]], "type":"Polygon"}</w:t>
            </w:r>
          </w:p>
        </w:tc>
        <w:tc>
          <w:tcPr>
            <w:tcW w:type="dxa" w:w="4451"/>
          </w:tcPr>
          <w:p>
            <w:pPr>
              <w:spacing w:after="40" w:before="40"/>
            </w:pPr>
            <w:r>
              <w:rPr>
                <w:rFonts w:ascii="微软雅黑" w:hAnsi="微软雅黑"/>
                <w:sz w:val="20"/>
              </w:rPr>
              <w:t>42.0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{"coordinates": \[\[\[0.0, 5.0], \[2.5, 7.5], \[4.0, 5.0], \[2.5, 2.5], \[0.0, 5.0]]], "type":"Polygon"}</w:t>
            </w:r>
          </w:p>
        </w:tc>
        <w:tc>
          <w:tcPr>
            <w:tcW w:type="dxa" w:w="4451"/>
          </w:tcPr>
          <w:p>
            <w:pPr>
              <w:spacing w:after="40" w:before="40"/>
            </w:pPr>
            <w:r>
              <w:rPr>
                <w:rFonts w:ascii="微软雅黑" w:hAnsi="微软雅黑"/>
                <w:sz w:val="20"/>
              </w:rPr>
              <w:t>rhsVal1</w:t>
            </w:r>
          </w:p>
        </w:tc>
      </w:tr>
      <w:tr>
        <w:tc>
          <w:tcPr>
            <w:tcW w:type="dxa" w:w="4451"/>
          </w:tcPr>
          <w:p>
            <w:pPr>
              <w:spacing w:after="40" w:before="40"/>
            </w:pPr>
            <w:r>
              <w:rPr>
                <w:rFonts w:ascii="微软雅黑" w:hAnsi="微软雅黑"/>
                <w:sz w:val="20"/>
              </w:rPr>
              <w:t>{"coordinates": \[\[\[0.0, 5.0], \[2.0, 7.0], \[4.0, 5.0], \[2.0, 3.0], \[0.0, 5.0]]], "type":"Polygon"}</w:t>
            </w:r>
          </w:p>
        </w:tc>
        <w:tc>
          <w:tcPr>
            <w:tcW w:type="dxa" w:w="4451"/>
          </w:tcPr>
          <w:p>
            <w:pPr>
              <w:spacing w:after="40" w:before="40"/>
            </w:pPr>
            <w:r>
              <w:rPr>
                <w:rFonts w:ascii="微软雅黑" w:hAnsi="微软雅黑"/>
                <w:sz w:val="20"/>
              </w:rPr>
              <w:t>rhsVal2</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pPr>
              <w:spacing w:after="40" w:before="40"/>
            </w:pPr>
            <w:r>
              <w:rPr>
                <w:rFonts w:ascii="微软雅黑" w:hAnsi="微软雅黑"/>
                <w:sz w:val="20"/>
              </w:rPr>
              <w:t>geometryColRhs</w:t>
            </w:r>
          </w:p>
        </w:tc>
        <w:tc>
          <w:tcPr>
            <w:tcW w:type="dxa" w:w="2225"/>
          </w:tcPr>
          <w:p>
            <w:pPr>
              <w:spacing w:after="40" w:before="40"/>
            </w:pPr>
            <w:r>
              <w:rPr>
                <w:rFonts w:ascii="微软雅黑" w:hAnsi="微软雅黑"/>
                <w:sz w:val="20"/>
              </w:rPr>
              <w:t>rhs1</w:t>
            </w:r>
          </w:p>
        </w:tc>
      </w:tr>
      <w:tr>
        <w:tc>
          <w:tcPr>
            <w:tcW w:type="dxa" w:w="2225"/>
          </w:tcPr>
          <w:p>
            <w:pPr>
              <w:spacing w:after="40" w:before="40"/>
            </w:pPr>
            <w:r>
              <w:rPr>
                <w:rFonts w:ascii="微软雅黑" w:hAnsi="微软雅黑"/>
                <w:sz w:val="20"/>
              </w:rPr>
              <w:t>{"coordinates": \[\[\[0.0, 0.0], \[5.0, 5.0], \[0.0, 10.0], \[10.0, 5.0], \[0.0, 0.0]]], "type":"Polygon"}</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\[\[\[0.0, 5.0], \[2.5, 7.5], \[4.0, 5.0], \[2.5, 2.5], \[0.0, 5.0]]], "type":"Polygon"}</w:t>
            </w:r>
          </w:p>
        </w:tc>
        <w:tc>
          <w:tcPr>
            <w:tcW w:type="dxa" w:w="2225"/>
          </w:tcPr>
          <w:p>
            <w:pPr>
              <w:spacing w:after="40" w:before="40"/>
            </w:pPr>
            <w:r>
              <w:rPr>
                <w:rFonts w:ascii="微软雅黑" w:hAnsi="微软雅黑"/>
                <w:sz w:val="20"/>
              </w:rPr>
              <w:t>rhsVal1</w:t>
            </w:r>
          </w:p>
        </w:tc>
      </w:tr>
    </w:tbl>
    <w:p/>
    <w:p>
      <w:r>
        <w:t>──────────────────────────────────────────────────</w:t>
      </w:r>
    </w:p>
    <w:p>
      <w:pPr>
        <w:pStyle w:val="Heading3"/>
      </w:pPr>
      <w:r>
        <w:rPr>
          <w:rFonts w:ascii="微软雅黑" w:hAnsi="微软雅黑"/>
        </w:rPr>
        <w:t>示例 9: 边界情况</w:t>
      </w:r>
    </w:p>
    <w:p>
      <w:r>
        <w:rPr>
          <w:rFonts w:ascii="微软雅黑" w:hAnsi="微软雅黑"/>
          <w:b/>
        </w:rPr>
        <w:t>参数值:</w:t>
      </w:r>
    </w:p>
    <w:p>
      <w:pPr>
        <w:pStyle w:val="ListBullet"/>
        <w:spacing w:line="360" w:lineRule="auto" w:after="120"/>
      </w:pPr>
      <w:r>
        <w:rPr>
          <w:rFonts w:ascii="微软雅黑" w:hAnsi="微软雅黑"/>
          <w:b/>
          <w:sz w:val="21"/>
        </w:rPr>
        <w:t>左侧要选择的列的条件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右侧要选择的列的条件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geometryColLhs</w:t>
            </w:r>
          </w:p>
        </w:tc>
      </w:tr>
      <w:tr>
        <w:tc>
          <w:tcPr>
            <w:tcW w:type="dxa" w:w="8902"/>
          </w:tcPr>
          <w:p>
            <w:pPr>
              <w:spacing w:after="40" w:before="40"/>
            </w:pPr>
            <w:r>
              <w:rPr>
                <w:rFonts w:ascii="微软雅黑" w:hAnsi="微软雅黑"/>
                <w:sz w:val="20"/>
              </w:rPr>
              <w:t>{"coordinates": \[0.0, 0.0], "type":"Point"}</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geometryColRhs</w:t>
            </w:r>
          </w:p>
        </w:tc>
      </w:tr>
      <w:tr>
        <w:tc>
          <w:tcPr>
            <w:tcW w:type="dxa" w:w="8902"/>
          </w:tcPr>
          <w:p>
            <w:pPr>
              <w:spacing w:after="40" w:before="40"/>
            </w:pPr>
            <w:r>
              <w:rPr>
                <w:rFonts w:ascii="微软雅黑" w:hAnsi="微软雅黑"/>
                <w:sz w:val="20"/>
              </w:rPr>
              <w:t>{"coordinates": \[0.0, 0.0], "type":"Point"}</w:t>
            </w:r>
          </w:p>
        </w:tc>
      </w:tr>
      <w:tr>
        <w:tc>
          <w:tcPr>
            <w:tcW w:type="dxa" w:w="8902"/>
          </w:tcPr>
          <w:p>
            <w:pPr>
              <w:spacing w:after="40" w:before="40"/>
            </w:pPr>
            <w:r>
              <w:rPr>
                <w:rFonts w:ascii="微软雅黑" w:hAnsi="微软雅黑"/>
                <w:sz w:val="20"/>
              </w:rPr>
              <w:t>{"coordinates": \[15.0, 15.0], "type":"Point"}</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geometryColRhs</w:t>
            </w:r>
          </w:p>
        </w:tc>
      </w:tr>
      <w:tr>
        <w:tc>
          <w:tcPr>
            <w:tcW w:type="dxa" w:w="4451"/>
          </w:tcPr>
          <w:p>
            <w:pPr>
              <w:spacing w:after="40" w:before="40"/>
            </w:pPr>
            <w:r>
              <w:rPr>
                <w:rFonts w:ascii="微软雅黑" w:hAnsi="微软雅黑"/>
                <w:sz w:val="20"/>
              </w:rPr>
              <w:t>{"coordinates": \[0.0, 0.0], "type":"Point"}</w:t>
            </w:r>
          </w:p>
        </w:tc>
        <w:tc>
          <w:tcPr>
            <w:tcW w:type="dxa" w:w="4451"/>
          </w:tcPr>
          <w:p>
            <w:pPr>
              <w:spacing w:after="40" w:before="40"/>
            </w:pPr>
            <w:r>
              <w:rPr>
                <w:rFonts w:ascii="微软雅黑" w:hAnsi="微软雅黑"/>
                <w:sz w:val="20"/>
              </w:rPr>
              <w:t>{"coordinates": \[0.0, 0.0], "type":"Point"}</w:t>
            </w:r>
          </w:p>
        </w:tc>
      </w:tr>
    </w:tbl>
    <w:p/>
    <w:p>
      <w:r>
        <w:t>──────────────────────────────────────────────────</w:t>
      </w:r>
    </w:p>
    <w:p>
      <w:pPr>
        <w:pStyle w:val="Heading3"/>
      </w:pPr>
      <w:r>
        <w:rPr>
          <w:rFonts w:ascii="微软雅黑" w:hAnsi="微软雅黑"/>
        </w:rPr>
        <w:t>示例 10: 边界情况</w:t>
      </w:r>
    </w:p>
    <w:p>
      <w:r>
        <w:rPr>
          <w:rFonts w:ascii="微软雅黑" w:hAnsi="微软雅黑"/>
          <w:b/>
        </w:rPr>
        <w:t>参数值:</w:t>
      </w:r>
    </w:p>
    <w:p>
      <w:pPr>
        <w:pStyle w:val="ListBullet"/>
        <w:spacing w:line="360" w:lineRule="auto" w:after="120"/>
      </w:pPr>
      <w:r>
        <w:rPr>
          <w:rFonts w:ascii="微软雅黑" w:hAnsi="微软雅黑"/>
          <w:b/>
          <w:sz w:val="21"/>
        </w:rPr>
        <w:t>左侧要选择的列的条件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右侧要选择的列的条件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\[0.0, 0.0], "type":"Point"}</w:t>
            </w:r>
          </w:p>
        </w:tc>
        <w:tc>
          <w:tcPr>
            <w:tcW w:type="dxa" w:w="4451"/>
          </w:tcPr>
          <w:p>
            <w:pPr>
              <w:spacing w:after="40" w:before="40"/>
            </w:pPr>
            <w:r>
              <w:rPr>
                <w:rFonts w:ascii="微软雅黑" w:hAnsi="微软雅黑"/>
                <w:sz w:val="20"/>
              </w:rPr>
              <w:t>42.0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{"coordinates": \[0.0, 0.0], "type":"Point"}</w:t>
            </w:r>
          </w:p>
        </w:tc>
        <w:tc>
          <w:tcPr>
            <w:tcW w:type="dxa" w:w="4451"/>
          </w:tcPr>
          <w:p>
            <w:pPr>
              <w:spacing w:after="40" w:before="40"/>
            </w:pPr>
            <w:r>
              <w:rPr>
                <w:rFonts w:ascii="微软雅黑" w:hAnsi="微软雅黑"/>
                <w:sz w:val="20"/>
              </w:rPr>
              <w:t>rhsVal1</w:t>
            </w:r>
          </w:p>
        </w:tc>
      </w:tr>
      <w:tr>
        <w:tc>
          <w:tcPr>
            <w:tcW w:type="dxa" w:w="4451"/>
          </w:tcPr>
          <w:p>
            <w:pPr>
              <w:spacing w:after="40" w:before="40"/>
            </w:pPr>
            <w:r>
              <w:rPr>
                <w:rFonts w:ascii="微软雅黑" w:hAnsi="微软雅黑"/>
                <w:sz w:val="20"/>
              </w:rPr>
              <w:t>{"coordinates": \[15.0, 15.0], "type":"Point"}</w:t>
            </w:r>
          </w:p>
        </w:tc>
        <w:tc>
          <w:tcPr>
            <w:tcW w:type="dxa" w:w="4451"/>
          </w:tcPr>
          <w:p>
            <w:pPr>
              <w:spacing w:after="40" w:before="40"/>
            </w:pPr>
            <w:r>
              <w:rPr>
                <w:rFonts w:ascii="微软雅黑" w:hAnsi="微软雅黑"/>
                <w:sz w:val="20"/>
              </w:rPr>
              <w:t>rhsVal2</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pPr>
              <w:spacing w:after="40" w:before="40"/>
            </w:pPr>
            <w:r>
              <w:rPr>
                <w:rFonts w:ascii="微软雅黑" w:hAnsi="微软雅黑"/>
                <w:sz w:val="20"/>
              </w:rPr>
              <w:t>geometryColRhs</w:t>
            </w:r>
          </w:p>
        </w:tc>
        <w:tc>
          <w:tcPr>
            <w:tcW w:type="dxa" w:w="2225"/>
          </w:tcPr>
          <w:p>
            <w:pPr>
              <w:spacing w:after="40" w:before="40"/>
            </w:pPr>
            <w:r>
              <w:rPr>
                <w:rFonts w:ascii="微软雅黑" w:hAnsi="微软雅黑"/>
                <w:sz w:val="20"/>
              </w:rPr>
              <w:t>rhs1</w:t>
            </w:r>
          </w:p>
        </w:tc>
      </w:tr>
      <w:tr>
        <w:tc>
          <w:tcPr>
            <w:tcW w:type="dxa" w:w="2225"/>
          </w:tcPr>
          <w:p>
            <w:pPr>
              <w:spacing w:after="40" w:before="40"/>
            </w:pPr>
            <w:r>
              <w:rPr>
                <w:rFonts w:ascii="微软雅黑" w:hAnsi="微软雅黑"/>
                <w:sz w:val="20"/>
              </w:rPr>
              <w:t>{"coordinates": \[0.0, 0.0], "type":"Point"}</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\[0.0, 0.0], "type":"Point"}</w:t>
            </w:r>
          </w:p>
        </w:tc>
        <w:tc>
          <w:tcPr>
            <w:tcW w:type="dxa" w:w="2225"/>
          </w:tcPr>
          <w:p>
            <w:pPr>
              <w:spacing w:after="40" w:before="40"/>
            </w:pPr>
            <w:r>
              <w:rPr>
                <w:rFonts w:ascii="微软雅黑" w:hAnsi="微软雅黑"/>
                <w:sz w:val="20"/>
              </w:rPr>
              <w:t>rhsVal1</w:t>
            </w:r>
          </w:p>
        </w:tc>
      </w:tr>
    </w:tbl>
    <w:p/>
    <w:p>
      <w:r>
        <w:t>──────────────────────────────────────────────────</w:t>
      </w:r>
    </w:p>
    <w:p>
      <w:pPr>
        <w:pStyle w:val="Heading3"/>
      </w:pPr>
      <w:r>
        <w:rPr>
          <w:rFonts w:ascii="微软雅黑" w:hAnsi="微软雅黑"/>
        </w:rPr>
        <w:t>示例 11: 边界情况</w:t>
      </w:r>
    </w:p>
    <w:p>
      <w:r>
        <w:rPr>
          <w:rFonts w:ascii="微软雅黑" w:hAnsi="微软雅黑"/>
          <w:b/>
        </w:rPr>
        <w:t>参数值:</w:t>
      </w:r>
    </w:p>
    <w:p>
      <w:pPr>
        <w:pStyle w:val="ListBullet"/>
        <w:spacing w:line="360" w:lineRule="auto" w:after="120"/>
      </w:pPr>
      <w:r>
        <w:rPr>
          <w:rFonts w:ascii="微软雅黑" w:hAnsi="微软雅黑"/>
          <w:b/>
          <w:sz w:val="21"/>
        </w:rPr>
        <w:t>左侧要选择的列的条件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右侧要选择的列的条件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\[\[\[0.0, 0.0, 0.0], \[10.0, 0.0, 0.0], \[10.0, 10.0, 0.0], \[10.0, 10.0, 10.0], \[0.0, 10.0, 10.0], \[0.0, 0.0, 10.0], \[0.0, 0.0, 0.0]]], "type": "Polygon"}</w:t>
            </w:r>
          </w:p>
        </w:tc>
        <w:tc>
          <w:tcPr>
            <w:tcW w:type="dxa" w:w="4451"/>
          </w:tcPr>
          <w:p>
            <w:pPr>
              <w:spacing w:after="40" w:before="40"/>
            </w:pPr>
            <w:r>
              <w:rPr>
                <w:rFonts w:ascii="微软雅黑" w:hAnsi="微软雅黑"/>
                <w:sz w:val="20"/>
              </w:rPr>
              <w:t>42.0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{"coordinates": \[\[\[2.0, 2.0, 2.0], \[7.0, 2.0, 2.0], \[7.0, 7.0, 2.0], \[7.0, 7.0, 7.0], \[2.0, 7.0, 7.0], \[2.0, 2.0, 7.0], \[2.0, 2.0, 2.0]]], "type": "Polygon"}</w:t>
            </w:r>
          </w:p>
        </w:tc>
        <w:tc>
          <w:tcPr>
            <w:tcW w:type="dxa" w:w="4451"/>
          </w:tcPr>
          <w:p>
            <w:pPr>
              <w:spacing w:after="40" w:before="40"/>
            </w:pPr>
            <w:r>
              <w:rPr>
                <w:rFonts w:ascii="微软雅黑" w:hAnsi="微软雅黑"/>
                <w:sz w:val="20"/>
              </w:rPr>
              <w:t>rhsVal1</w:t>
            </w:r>
          </w:p>
        </w:tc>
      </w:tr>
      <w:tr>
        <w:tc>
          <w:tcPr>
            <w:tcW w:type="dxa" w:w="4451"/>
          </w:tcPr>
          <w:p>
            <w:pPr>
              <w:spacing w:after="40" w:before="40"/>
            </w:pPr>
            <w:r>
              <w:rPr>
                <w:rFonts w:ascii="微软雅黑" w:hAnsi="微软雅黑"/>
                <w:sz w:val="20"/>
              </w:rPr>
              <w:t>{"coordinates": \[\[\[12.0, 12.0, 12.0], \[17.0, 12.0, 12.0], \[17.0, 17.0, 12.0], \[17.0, 17.0, 17.0], \[12.0, 17.0, 17.0], \[12.0, 12.0, 17.0], \[12.0, 12.0, 12.0]]], "type": "Polygon"}</w:t>
            </w:r>
          </w:p>
        </w:tc>
        <w:tc>
          <w:tcPr>
            <w:tcW w:type="dxa" w:w="4451"/>
          </w:tcPr>
          <w:p>
            <w:pPr>
              <w:spacing w:after="40" w:before="40"/>
            </w:pPr>
            <w:r>
              <w:rPr>
                <w:rFonts w:ascii="微软雅黑" w:hAnsi="微软雅黑"/>
                <w:sz w:val="20"/>
              </w:rPr>
              <w:t>rhsVal2</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pPr>
              <w:spacing w:after="40" w:before="40"/>
            </w:pPr>
            <w:r>
              <w:rPr>
                <w:rFonts w:ascii="微软雅黑" w:hAnsi="微软雅黑"/>
                <w:sz w:val="20"/>
              </w:rPr>
              <w:t>geometryColRhs</w:t>
            </w:r>
          </w:p>
        </w:tc>
        <w:tc>
          <w:tcPr>
            <w:tcW w:type="dxa" w:w="2225"/>
          </w:tcPr>
          <w:p>
            <w:pPr>
              <w:spacing w:after="40" w:before="40"/>
            </w:pPr>
            <w:r>
              <w:rPr>
                <w:rFonts w:ascii="微软雅黑" w:hAnsi="微软雅黑"/>
                <w:sz w:val="20"/>
              </w:rPr>
              <w:t>rhs1</w:t>
            </w:r>
          </w:p>
        </w:tc>
      </w:tr>
      <w:tr>
        <w:tc>
          <w:tcPr>
            <w:tcW w:type="dxa" w:w="2225"/>
          </w:tcPr>
          <w:p>
            <w:pPr>
              <w:spacing w:after="40" w:before="40"/>
            </w:pPr>
            <w:r>
              <w:rPr>
                <w:rFonts w:ascii="微软雅黑" w:hAnsi="微软雅黑"/>
                <w:sz w:val="20"/>
              </w:rPr>
              <w:t>{"coordinates": \[\[\[0.0, 0.0, 0.0], \[10.0, 0.0, 0.0], \[10.0, 10.0, 0.0], \[10.0, 10.0, 10.0], \[0.0, 10.0, 10.0], \[0.0, 0.0, 10.0], \[0.0, 0.0, 0.0]]], "type": "Polygon"}</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\[\[\[2.0, 2.0, 2.0], \[7.0, 2.0, 2.0], \[7.0, 7.0, 2.0], \[7.0, 7.0, 7.0], \[2.0, 7.0, 7.0], \[2.0, 2.0, 7.0], \[2.0, 2.0, 2.0]]], "type": "Polygon"}</w:t>
            </w:r>
          </w:p>
        </w:tc>
        <w:tc>
          <w:tcPr>
            <w:tcW w:type="dxa" w:w="2225"/>
          </w:tcPr>
          <w:p>
            <w:pPr>
              <w:spacing w:after="40" w:before="40"/>
            </w:pPr>
            <w:r>
              <w:rPr>
                <w:rFonts w:ascii="微软雅黑" w:hAnsi="微软雅黑"/>
                <w:sz w:val="20"/>
              </w:rPr>
              <w:t>rhsVal1</w:t>
            </w:r>
          </w:p>
        </w:tc>
      </w:tr>
    </w:tbl>
    <w:p/>
    <w:p>
      <w:r>
        <w:t>──────────────────────────────────────────────────</w:t>
      </w:r>
    </w:p>
    <w:p>
      <w:r>
        <w:br w:type="page"/>
      </w:r>
    </w:p>
    <w:p>
      <w:pPr>
        <w:pStyle w:val="Heading1"/>
      </w:pPr>
      <w:r>
        <w:rPr>
          <w:rFonts w:ascii="微软雅黑" w:hAnsi="微软雅黑"/>
        </w:rPr>
        <w:t>几何交集合并</w:t>
      </w:r>
    </w:p>
    <w:p>
      <w:pPr>
        <w:spacing w:line="360" w:lineRule="auto" w:after="120"/>
      </w:pPr>
      <w:r>
        <w:rPr>
          <w:rFonts w:ascii="微软雅黑" w:hAnsi="微软雅黑"/>
          <w:sz w:val="21"/>
        </w:rPr>
        <w:t># 几何交集合并</w:t>
      </w:r>
    </w:p>
    <w:p>
      <w:pPr>
        <w:spacing w:before="80" w:after="80"/>
        <w:ind w:left="850"/>
      </w:pPr>
      <w:r>
        <w:rPr>
          <w:color w:val="969696"/>
          <w:sz w:val="20"/>
        </w:rPr>
        <w:t xml:space="preserve">▎ </w:t>
      </w:r>
      <w:r>
        <w:rPr>
          <w:i/>
          <w:color w:val="646464"/>
          <w:sz w:val="20"/>
        </w:rPr>
        <w:t>支持于: Batch</w:t>
      </w:r>
    </w:p>
    <w:p>
      <w:pPr>
        <w:spacing w:line="360" w:lineRule="auto" w:after="120"/>
      </w:pPr>
      <w:r>
        <w:rPr>
          <w:rFonts w:ascii="微软雅黑" w:hAnsi="微软雅黑"/>
          <w:sz w:val="21"/>
        </w:rPr>
        <w:t>内连接将左侧和右侧数据集合并，基于输入几何图形是否重叠。如果连接键列对具有相交的几何图形，则返回包含两个数据集所有列的行。目前不支持在多个连接键上进行合并。静默筛选空连接键几何值。左侧和右侧数据集的列名不能相同。连接列中无效的GeoJSON将被静默置空。</w:t>
      </w:r>
    </w:p>
    <w:p>
      <w:r>
        <w:rPr>
          <w:rFonts w:ascii="微软雅黑" w:hAnsi="微软雅黑"/>
          <w:b/>
        </w:rPr>
        <w:t>变换类别</w:t>
      </w:r>
      <w:r>
        <w:rPr>
          <w:rFonts w:ascii="微软雅黑" w:hAnsi="微软雅黑"/>
        </w:rPr>
        <w:t>：地理空间, 合并</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连接键</w:t>
      </w:r>
      <w:r>
        <w:rPr>
          <w:rFonts w:ascii="微软雅黑" w:hAnsi="微软雅黑"/>
          <w:sz w:val="21"/>
        </w:rPr>
        <w:t xml:space="preserve"> - 用于连接的来自左侧和右侧输入的GeoJSON列列表。如果此列表中的任何列对具有相交的几何图形，则会选中该行。&lt;br&gt;*List\&lt;Tuple\&lt;Column\&lt;Geometry&gt;, Column\&lt;Geometry&gt;&gt;&gt;*</w:t>
      </w:r>
    </w:p>
    <w:p>
      <w:pPr>
        <w:pStyle w:val="ListBullet"/>
        <w:spacing w:line="360" w:lineRule="auto" w:after="120"/>
      </w:pPr>
      <w:r>
        <w:rPr>
          <w:rFonts w:ascii="微软雅黑" w:hAnsi="微软雅黑"/>
          <w:b/>
          <w:sz w:val="21"/>
        </w:rPr>
        <w:t>左侧数据集</w:t>
      </w:r>
      <w:r>
        <w:rPr>
          <w:rFonts w:ascii="微软雅黑" w:hAnsi="微软雅黑"/>
          <w:sz w:val="21"/>
        </w:rPr>
        <w:t xml:space="preserve"> - 用于合并的左侧数据集。&lt;br&gt;*Table*</w:t>
      </w:r>
    </w:p>
    <w:p>
      <w:pPr>
        <w:pStyle w:val="ListBullet"/>
        <w:spacing w:line="360" w:lineRule="auto" w:after="120"/>
      </w:pPr>
      <w:r>
        <w:rPr>
          <w:rFonts w:ascii="微软雅黑" w:hAnsi="微软雅黑"/>
          <w:b/>
          <w:sz w:val="21"/>
        </w:rPr>
        <w:t>右侧数据集</w:t>
      </w:r>
      <w:r>
        <w:rPr>
          <w:rFonts w:ascii="微软雅黑" w:hAnsi="微软雅黑"/>
          <w:sz w:val="21"/>
        </w:rPr>
        <w:t xml:space="preserve"> - 用于合并的右侧数据集。&lt;br&gt;*Table*</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连接键</w:t>
      </w:r>
      <w:r>
        <w:rPr>
          <w:rFonts w:ascii="微软雅黑" w:hAnsi="微软雅黑"/>
          <w:sz w:val="21"/>
        </w:rPr>
        <w:t xml:space="preserve">: </w:t>
      </w:r>
      <w:r>
        <w:rPr>
          <w:rFonts w:ascii="微软雅黑" w:hAnsi="微软雅黑"/>
          <w:sz w:val="21"/>
        </w:rPr>
        <w:t>\[</w:t>
      </w:r>
      <w:r>
        <w:rPr>
          <w:rFonts w:ascii="微软雅黑" w:hAnsi="微软雅黑"/>
          <w:sz w:val="21"/>
        </w:rPr>
        <w:t>(</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\[\[\[0.0, 0.0], \[10.0, 0.0], \[10.0, 10.0], \[0.0, 10.0], \[0.0, 0.0]]], "type": "Polygon"}</w:t>
            </w:r>
          </w:p>
        </w:tc>
        <w:tc>
          <w:tcPr>
            <w:tcW w:type="dxa" w:w="4451"/>
          </w:tcPr>
          <w:p>
            <w:pPr>
              <w:spacing w:after="40" w:before="40"/>
            </w:pPr>
            <w:r>
              <w:rPr>
                <w:rFonts w:ascii="微软雅黑" w:hAnsi="微软雅黑"/>
                <w:sz w:val="20"/>
              </w:rPr>
              <w:t>42.0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{"coordinates": \[\[\[2.0, 2.0], \[7.0, 2.0], \[7.0, 7.0], \[2.0, 7.0], \[2.0, 2.0]]], "type": "Polygon"}</w:t>
            </w:r>
          </w:p>
        </w:tc>
        <w:tc>
          <w:tcPr>
            <w:tcW w:type="dxa" w:w="4451"/>
          </w:tcPr>
          <w:p>
            <w:pPr>
              <w:spacing w:after="40" w:before="40"/>
            </w:pPr>
            <w:r>
              <w:rPr>
                <w:rFonts w:ascii="微软雅黑" w:hAnsi="微软雅黑"/>
                <w:sz w:val="20"/>
              </w:rPr>
              <w:t>rhsVal1</w:t>
            </w:r>
          </w:p>
        </w:tc>
      </w:tr>
      <w:tr>
        <w:tc>
          <w:tcPr>
            <w:tcW w:type="dxa" w:w="4451"/>
          </w:tcPr>
          <w:p>
            <w:pPr>
              <w:spacing w:after="40" w:before="40"/>
            </w:pPr>
            <w:r>
              <w:rPr>
                <w:rFonts w:ascii="微软雅黑" w:hAnsi="微软雅黑"/>
                <w:sz w:val="20"/>
              </w:rPr>
              <w:t>{"coordinates": \[\[\[12.0, 12.0], \[17.0, 12.0], \[17.0, 17.0], \[12.0, 17.0], \[12.0, 12.0]]], "type": "Polygon"}</w:t>
            </w:r>
          </w:p>
        </w:tc>
        <w:tc>
          <w:tcPr>
            <w:tcW w:type="dxa" w:w="4451"/>
          </w:tcPr>
          <w:p>
            <w:pPr>
              <w:spacing w:after="40" w:before="40"/>
            </w:pPr>
            <w:r>
              <w:rPr>
                <w:rFonts w:ascii="微软雅黑" w:hAnsi="微软雅黑"/>
                <w:sz w:val="20"/>
              </w:rPr>
              <w:t>rhsVal2</w:t>
            </w:r>
          </w:p>
        </w:tc>
      </w:tr>
      <w:tr>
        <w:tc>
          <w:tcPr>
            <w:tcW w:type="dxa" w:w="4451"/>
          </w:tcPr>
          <w:p>
            <w:pPr>
              <w:spacing w:after="40" w:before="40"/>
            </w:pPr>
            <w:r>
              <w:rPr>
                <w:rFonts w:ascii="微软雅黑" w:hAnsi="微软雅黑"/>
                <w:sz w:val="20"/>
              </w:rPr>
              <w:t>{"coordinates": \[0.0, 0.0], "type":"Point"}</w:t>
            </w:r>
          </w:p>
        </w:tc>
        <w:tc>
          <w:tcPr>
            <w:tcW w:type="dxa" w:w="4451"/>
          </w:tcPr>
          <w:p>
            <w:pPr>
              <w:spacing w:after="40" w:before="40"/>
            </w:pPr>
            <w:r>
              <w:rPr>
                <w:rFonts w:ascii="微软雅黑" w:hAnsi="微软雅黑"/>
                <w:sz w:val="20"/>
              </w:rPr>
              <w:t>rhsVal3</w:t>
            </w:r>
          </w:p>
        </w:tc>
      </w:tr>
      <w:tr>
        <w:tc>
          <w:tcPr>
            <w:tcW w:type="dxa" w:w="4451"/>
          </w:tcPr>
          <w:p>
            <w:pPr>
              <w:spacing w:after="40" w:before="40"/>
            </w:pPr>
            <w:r>
              <w:rPr>
                <w:rFonts w:ascii="微软雅黑" w:hAnsi="微软雅黑"/>
                <w:sz w:val="20"/>
              </w:rPr>
              <w:t>{"coordinates": \[15.0, 15.0], "type":"Point"}</w:t>
            </w:r>
          </w:p>
        </w:tc>
        <w:tc>
          <w:tcPr>
            <w:tcW w:type="dxa" w:w="4451"/>
          </w:tcPr>
          <w:p>
            <w:pPr>
              <w:spacing w:after="40" w:before="40"/>
            </w:pPr>
            <w:r>
              <w:rPr>
                <w:rFonts w:ascii="微软雅黑" w:hAnsi="微软雅黑"/>
                <w:sz w:val="20"/>
              </w:rPr>
              <w:t>rhsVal4</w:t>
            </w:r>
          </w:p>
        </w:tc>
      </w:tr>
      <w:tr>
        <w:tc>
          <w:tcPr>
            <w:tcW w:type="dxa" w:w="4451"/>
          </w:tcPr>
          <w:p>
            <w:pPr>
              <w:spacing w:after="40" w:before="40"/>
            </w:pPr>
            <w:r>
              <w:rPr>
                <w:rFonts w:ascii="微软雅黑" w:hAnsi="微软雅黑"/>
                <w:sz w:val="20"/>
              </w:rPr>
              <w:t>{"coordinates": \[\[-1.0, -1.0], \[5.0, 5.0]], "type":"LineString"}</w:t>
            </w:r>
          </w:p>
        </w:tc>
        <w:tc>
          <w:tcPr>
            <w:tcW w:type="dxa" w:w="4451"/>
          </w:tcPr>
          <w:p>
            <w:pPr>
              <w:spacing w:after="40" w:before="40"/>
            </w:pPr>
            <w:r>
              <w:rPr>
                <w:rFonts w:ascii="微软雅黑" w:hAnsi="微软雅黑"/>
                <w:sz w:val="20"/>
              </w:rPr>
              <w:t>rhsVal5</w:t>
            </w:r>
          </w:p>
        </w:tc>
      </w:tr>
      <w:tr>
        <w:tc>
          <w:tcPr>
            <w:tcW w:type="dxa" w:w="4451"/>
          </w:tcPr>
          <w:p>
            <w:pPr>
              <w:spacing w:after="40" w:before="40"/>
            </w:pPr>
            <w:r>
              <w:rPr>
                <w:rFonts w:ascii="微软雅黑" w:hAnsi="微软雅黑"/>
                <w:sz w:val="20"/>
              </w:rPr>
              <w:t>{"coordinates": \[\[20.0, 20.0], \[21.0, 23.0]], "type":"LineString"}</w:t>
            </w:r>
          </w:p>
        </w:tc>
        <w:tc>
          <w:tcPr>
            <w:tcW w:type="dxa" w:w="4451"/>
          </w:tcPr>
          <w:p>
            <w:pPr>
              <w:spacing w:after="40" w:before="40"/>
            </w:pPr>
            <w:r>
              <w:rPr>
                <w:rFonts w:ascii="微软雅黑" w:hAnsi="微软雅黑"/>
                <w:sz w:val="20"/>
              </w:rPr>
              <w:t>rhsVal6</w:t>
            </w:r>
          </w:p>
        </w:tc>
      </w:tr>
      <w:tr>
        <w:tc>
          <w:tcPr>
            <w:tcW w:type="dxa" w:w="4451"/>
          </w:tcPr>
          <w:p>
            <w:pPr>
              <w:spacing w:after="40" w:before="40"/>
            </w:pPr>
            <w:r>
              <w:rPr>
                <w:rFonts w:ascii="微软雅黑" w:hAnsi="微软雅黑"/>
                <w:sz w:val="20"/>
              </w:rPr>
              <w:t>{"coordinates": \[\[-1.0, -1.0], \[5.0, 5.0]], "type":"LineString"}</w:t>
            </w:r>
          </w:p>
        </w:tc>
        <w:tc>
          <w:tcPr>
            <w:tcW w:type="dxa" w:w="4451"/>
          </w:tcPr>
          <w:p>
            <w:pPr>
              <w:spacing w:after="40" w:before="40"/>
            </w:pPr>
            <w:r>
              <w:rPr>
                <w:rFonts w:ascii="微软雅黑" w:hAnsi="微软雅黑"/>
                <w:sz w:val="20"/>
              </w:rPr>
              <w:t>rhsVal7</w:t>
            </w:r>
          </w:p>
        </w:tc>
      </w:tr>
      <w:tr>
        <w:tc>
          <w:tcPr>
            <w:tcW w:type="dxa" w:w="4451"/>
          </w:tcPr>
          <w:p>
            <w:pPr>
              <w:spacing w:after="40" w:before="40"/>
            </w:pPr>
            <w:r>
              <w:rPr>
                <w:rFonts w:ascii="微软雅黑" w:hAnsi="微软雅黑"/>
                <w:sz w:val="20"/>
              </w:rPr>
              <w:t>{"coordinates": \[\[20.0, 20.0], \[21.0, 23.0]], "type":"LineString"}</w:t>
            </w:r>
          </w:p>
        </w:tc>
        <w:tc>
          <w:tcPr>
            <w:tcW w:type="dxa" w:w="4451"/>
          </w:tcPr>
          <w:p>
            <w:pPr>
              <w:spacing w:after="40" w:before="40"/>
            </w:pPr>
            <w:r>
              <w:rPr>
                <w:rFonts w:ascii="微软雅黑" w:hAnsi="微软雅黑"/>
                <w:sz w:val="20"/>
              </w:rPr>
              <w:t>rhsVal8</w:t>
            </w:r>
          </w:p>
        </w:tc>
      </w:tr>
      <w:tr>
        <w:tc>
          <w:tcPr>
            <w:tcW w:type="dxa" w:w="4451"/>
          </w:tcPr>
          <w:p>
            <w:pPr>
              <w:spacing w:after="40" w:before="40"/>
            </w:pPr>
            <w:r>
              <w:rPr>
                <w:rFonts w:ascii="微软雅黑" w:hAnsi="微软雅黑"/>
                <w:sz w:val="20"/>
              </w:rPr>
              <w:t>{"coordinates": \[\[\[\[2.0, 2.0], \[7.0, 2.0], \[7.0, 7.0], \[2.0, 7.0], \[2.0, 2.0]]], \[\[\[12.0, 12.0], \[17.0, 12.0], \[17.0, 17.0], \[12.0, 17.0], \[12.0, 12.0]]]], "type":"MultiPolygon"}</w:t>
            </w:r>
          </w:p>
        </w:tc>
        <w:tc>
          <w:tcPr>
            <w:tcW w:type="dxa" w:w="4451"/>
          </w:tcPr>
          <w:p>
            <w:pPr>
              <w:spacing w:after="40" w:before="40"/>
            </w:pPr>
            <w:r>
              <w:rPr>
                <w:rFonts w:ascii="微软雅黑" w:hAnsi="微软雅黑"/>
                <w:sz w:val="20"/>
              </w:rPr>
              <w:t>rhsVal9</w:t>
            </w:r>
          </w:p>
        </w:tc>
      </w:tr>
      <w:tr>
        <w:tc>
          <w:tcPr>
            <w:tcW w:type="dxa" w:w="4451"/>
          </w:tcPr>
          <w:p>
            <w:pPr>
              <w:spacing w:after="40" w:before="40"/>
            </w:pPr>
            <w:r>
              <w:rPr>
                <w:rFonts w:ascii="微软雅黑" w:hAnsi="微软雅黑"/>
                <w:sz w:val="20"/>
              </w:rPr>
              <w:t>{"coordinates": \[\[\[\[170.0, 170.0], \[190.0, 170.0], \[190.0, 190.0], \[170.0, 190.0], \[170.0, 170.0]]], \[\[\[12.0, 12.0], \[17.0, 12.0], \[17.0, 17.0], \[12.0, 17.0], \[12.0, 12.0]]]], "type":"MultiPolygon"}</w:t>
            </w:r>
          </w:p>
        </w:tc>
        <w:tc>
          <w:tcPr>
            <w:tcW w:type="dxa" w:w="4451"/>
          </w:tcPr>
          <w:p>
            <w:pPr>
              <w:spacing w:after="40" w:before="40"/>
            </w:pPr>
            <w:r>
              <w:rPr>
                <w:rFonts w:ascii="微软雅黑" w:hAnsi="微软雅黑"/>
                <w:sz w:val="20"/>
              </w:rPr>
              <w:t>rhsVal10</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pPr>
              <w:spacing w:after="40" w:before="40"/>
            </w:pPr>
            <w:r>
              <w:rPr>
                <w:rFonts w:ascii="微软雅黑" w:hAnsi="微软雅黑"/>
                <w:sz w:val="20"/>
              </w:rPr>
              <w:t>geometryColRhs</w:t>
            </w:r>
          </w:p>
        </w:tc>
        <w:tc>
          <w:tcPr>
            <w:tcW w:type="dxa" w:w="2225"/>
          </w:tcPr>
          <w:p>
            <w:pPr>
              <w:spacing w:after="40" w:before="40"/>
            </w:pPr>
            <w:r>
              <w:rPr>
                <w:rFonts w:ascii="微软雅黑" w:hAnsi="微软雅黑"/>
                <w:sz w:val="20"/>
              </w:rPr>
              <w:t>rhs-1</w:t>
            </w:r>
          </w:p>
        </w:tc>
      </w:tr>
      <w:tr>
        <w:tc>
          <w:tcPr>
            <w:tcW w:type="dxa" w:w="2225"/>
          </w:tcPr>
          <w:p>
            <w:pPr>
              <w:spacing w:after="40" w:before="40"/>
            </w:pPr>
            <w:r>
              <w:rPr>
                <w:rFonts w:ascii="微软雅黑" w:hAnsi="微软雅黑"/>
                <w:sz w:val="20"/>
              </w:rPr>
              <w:t>{"coordinates": \[\[\[0.0, 0.0], \[10.0, 0.0], \[10.0, 10.0], \[0.0, 10.0], \[0.0, 0.0]]], "type": "Polygon"}</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\[\[\[2.0, 2.0], \[7.0, 2.0], \[7.0, 7.0], \[2.0, 7.0], \[2.0, 2.0]]], "type": "Polygon"}</w:t>
            </w:r>
          </w:p>
        </w:tc>
        <w:tc>
          <w:tcPr>
            <w:tcW w:type="dxa" w:w="2225"/>
          </w:tcPr>
          <w:p>
            <w:pPr>
              <w:spacing w:after="40" w:before="40"/>
            </w:pPr>
            <w:r>
              <w:rPr>
                <w:rFonts w:ascii="微软雅黑" w:hAnsi="微软雅黑"/>
                <w:sz w:val="20"/>
              </w:rPr>
              <w:t>rhsVal1</w:t>
            </w:r>
          </w:p>
        </w:tc>
      </w:tr>
      <w:tr>
        <w:tc>
          <w:tcPr>
            <w:tcW w:type="dxa" w:w="2225"/>
          </w:tcPr>
          <w:p>
            <w:pPr>
              <w:spacing w:after="40" w:before="40"/>
            </w:pPr>
            <w:r>
              <w:rPr>
                <w:rFonts w:ascii="微软雅黑" w:hAnsi="微软雅黑"/>
                <w:sz w:val="20"/>
              </w:rPr>
              <w:t>{"coordinates": \[\[\[0.0, 0.0], \[10.0, 0.0], \[10.0, 10.0], \[0.0, 10.0], \[0.0, 0.0]]], "type": "Polygon"}</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\[0.0, 0.0], "type":"Point"}</w:t>
            </w:r>
          </w:p>
        </w:tc>
        <w:tc>
          <w:tcPr>
            <w:tcW w:type="dxa" w:w="2225"/>
          </w:tcPr>
          <w:p>
            <w:pPr>
              <w:spacing w:after="40" w:before="40"/>
            </w:pPr>
            <w:r>
              <w:rPr>
                <w:rFonts w:ascii="微软雅黑" w:hAnsi="微软雅黑"/>
                <w:sz w:val="20"/>
              </w:rPr>
              <w:t>rhsVal3</w:t>
            </w:r>
          </w:p>
        </w:tc>
      </w:tr>
      <w:tr>
        <w:tc>
          <w:tcPr>
            <w:tcW w:type="dxa" w:w="2225"/>
          </w:tcPr>
          <w:p>
            <w:pPr>
              <w:spacing w:after="40" w:before="40"/>
            </w:pPr>
            <w:r>
              <w:rPr>
                <w:rFonts w:ascii="微软雅黑" w:hAnsi="微软雅黑"/>
                <w:sz w:val="20"/>
              </w:rPr>
              <w:t>{"coordinates": \[\[\[0.0, 0.0], \[10.0, 0.0], \[10.0, 10.0], \[0.0, 10.0], \[0.0, 0.0]]], "type": "Polygon"}</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\[\[-1.0, -1.0], \[5.0, 5.0]], "type":"LineString"}</w:t>
            </w:r>
          </w:p>
        </w:tc>
        <w:tc>
          <w:tcPr>
            <w:tcW w:type="dxa" w:w="2225"/>
          </w:tcPr>
          <w:p>
            <w:pPr>
              <w:spacing w:after="40" w:before="40"/>
            </w:pPr>
            <w:r>
              <w:rPr>
                <w:rFonts w:ascii="微软雅黑" w:hAnsi="微软雅黑"/>
                <w:sz w:val="20"/>
              </w:rPr>
              <w:t>rhsVal5</w:t>
            </w:r>
          </w:p>
        </w:tc>
      </w:tr>
      <w:tr>
        <w:tc>
          <w:tcPr>
            <w:tcW w:type="dxa" w:w="2225"/>
          </w:tcPr>
          <w:p>
            <w:pPr>
              <w:spacing w:after="40" w:before="40"/>
            </w:pPr>
            <w:r>
              <w:rPr>
                <w:rFonts w:ascii="微软雅黑" w:hAnsi="微软雅黑"/>
                <w:sz w:val="20"/>
              </w:rPr>
              <w:t>{"coordinates": \[\[\[0.0, 0.0], \[10.0, 0.0], \[10.0, 10.0], \[0.0, 10.0], \[0.0, 0.0]]], "type": "Polygon"}</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\[\[-1.0, -1.0], \[5.0, 5.0]], "type":"LineString"}</w:t>
            </w:r>
          </w:p>
        </w:tc>
        <w:tc>
          <w:tcPr>
            <w:tcW w:type="dxa" w:w="2225"/>
          </w:tcPr>
          <w:p>
            <w:pPr>
              <w:spacing w:after="40" w:before="40"/>
            </w:pPr>
            <w:r>
              <w:rPr>
                <w:rFonts w:ascii="微软雅黑" w:hAnsi="微软雅黑"/>
                <w:sz w:val="20"/>
              </w:rPr>
              <w:t>rhsVal7</w:t>
            </w:r>
          </w:p>
        </w:tc>
      </w:tr>
      <w:tr>
        <w:tc>
          <w:tcPr>
            <w:tcW w:type="dxa" w:w="2225"/>
          </w:tcPr>
          <w:p>
            <w:pPr>
              <w:spacing w:after="40" w:before="40"/>
            </w:pPr>
            <w:r>
              <w:rPr>
                <w:rFonts w:ascii="微软雅黑" w:hAnsi="微软雅黑"/>
                <w:sz w:val="20"/>
              </w:rPr>
              <w:t>{"coordinates": \[\[\[0.0, 0.0], \[10.0, 0.0], \[10.0, 10.0], \[0.0, 10.0], \[0.0, 0.0]]], "type": "Polygon"}</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\[\[\[\[2.0, 2.0], \[7.0, 2.0], \[7.0, 7.0], \[2.0, 7.0], \[2.0, 2.0]]], \[\[\[12.0, 12.0], \[17.0, 12.0], \[17.0, 17.0], \[12.0, 17.0], \[12.0, 12.0]]]], "type":"MultiPolygon"}</w:t>
            </w:r>
          </w:p>
        </w:tc>
        <w:tc>
          <w:tcPr>
            <w:tcW w:type="dxa" w:w="2225"/>
          </w:tcPr>
          <w:p>
            <w:pPr>
              <w:spacing w:after="40" w:before="40"/>
            </w:pPr>
            <w:r>
              <w:rPr>
                <w:rFonts w:ascii="微软雅黑" w:hAnsi="微软雅黑"/>
                <w:sz w:val="20"/>
              </w:rPr>
              <w:t>rhsVal9</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连接键</w:t>
      </w:r>
      <w:r>
        <w:rPr>
          <w:rFonts w:ascii="微软雅黑" w:hAnsi="微软雅黑"/>
          <w:sz w:val="21"/>
        </w:rPr>
        <w:t xml:space="preserve">: </w:t>
      </w:r>
      <w:r>
        <w:rPr>
          <w:rFonts w:ascii="微软雅黑" w:hAnsi="微软雅黑"/>
          <w:sz w:val="21"/>
        </w:rPr>
        <w:t>\[</w:t>
      </w:r>
      <w:r>
        <w:rPr>
          <w:rFonts w:ascii="微软雅黑" w:hAnsi="微软雅黑"/>
          <w:sz w:val="21"/>
        </w:rPr>
        <w:t>(</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{"coordinates": \[\[\[0.0, 0.0], \[10.0, 0.0], \[10.0, 10.0], \[0.0, 10.0], \[0.0, 0.0]]], "type": "Polygon"}</w:t>
            </w:r>
          </w:p>
        </w:tc>
        <w:tc>
          <w:tcPr>
            <w:tcW w:type="dxa" w:w="4451"/>
          </w:tcPr>
          <w:p>
            <w:pPr>
              <w:spacing w:after="40" w:before="40"/>
            </w:pPr>
            <w:r>
              <w:rPr>
                <w:rFonts w:ascii="微软雅黑" w:hAnsi="微软雅黑"/>
                <w:sz w:val="20"/>
              </w:rPr>
              <w:t>43.0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{"coordinates": \[\[\[2.0, 2.0], \[7.0, 2.0], \[7.0, 7.0], \[2.0, 7.0], \[2.0, 2.0]]], "type": "Polygon"}</w:t>
            </w:r>
          </w:p>
        </w:tc>
        <w:tc>
          <w:tcPr>
            <w:tcW w:type="dxa" w:w="4451"/>
          </w:tcPr>
          <w:p>
            <w:pPr>
              <w:spacing w:after="40" w:before="40"/>
            </w:pPr>
            <w:r>
              <w:rPr>
                <w:rFonts w:ascii="微软雅黑" w:hAnsi="微软雅黑"/>
                <w:sz w:val="20"/>
              </w:rPr>
              <w:t>rhsVal1</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pPr>
              <w:spacing w:after="40" w:before="40"/>
            </w:pPr>
            <w:r>
              <w:rPr>
                <w:rFonts w:ascii="微软雅黑" w:hAnsi="微软雅黑"/>
                <w:sz w:val="20"/>
              </w:rPr>
              <w:t>geometryColRhs</w:t>
            </w:r>
          </w:p>
        </w:tc>
        <w:tc>
          <w:tcPr>
            <w:tcW w:type="dxa" w:w="2225"/>
          </w:tcPr>
          <w:p>
            <w:pPr>
              <w:spacing w:after="40" w:before="40"/>
            </w:pPr>
            <w:r>
              <w:rPr>
                <w:rFonts w:ascii="微软雅黑" w:hAnsi="微软雅黑"/>
                <w:sz w:val="20"/>
              </w:rPr>
              <w:t>rhs1</w:t>
            </w:r>
          </w:p>
        </w:tc>
      </w:tr>
      <w:tr>
        <w:tc>
          <w:tcPr>
            <w:tcW w:type="dxa" w:w="2225"/>
          </w:tcPr>
          <w:p>
            <w:pPr>
              <w:spacing w:after="40" w:before="40"/>
            </w:pPr>
            <w:r>
              <w:rPr>
                <w:rFonts w:ascii="微软雅黑" w:hAnsi="微软雅黑"/>
                <w:sz w:val="20"/>
              </w:rPr>
              <w:t>{"coordinates": \[\[\[0.0, 0.0], \[10.0, 0.0], \[10.0, 10.0], \[0.0, 10.0], \[0.0, 0.0]]], "type": "Polygon"}</w:t>
            </w:r>
          </w:p>
        </w:tc>
        <w:tc>
          <w:tcPr>
            <w:tcW w:type="dxa" w:w="2225"/>
          </w:tcPr>
          <w:p>
            <w:pPr>
              <w:spacing w:after="40" w:before="40"/>
            </w:pPr>
            <w:r>
              <w:rPr>
                <w:rFonts w:ascii="微软雅黑" w:hAnsi="微软雅黑"/>
                <w:sz w:val="20"/>
              </w:rPr>
              <w:t>43.0</w:t>
            </w:r>
          </w:p>
        </w:tc>
        <w:tc>
          <w:tcPr>
            <w:tcW w:type="dxa" w:w="2225"/>
          </w:tcPr>
          <w:p>
            <w:pPr>
              <w:spacing w:after="40" w:before="40"/>
            </w:pPr>
            <w:r>
              <w:rPr>
                <w:rFonts w:ascii="微软雅黑" w:hAnsi="微软雅黑"/>
                <w:sz w:val="20"/>
              </w:rPr>
              <w:t>{"coordinates": \[\[\[2.0, 2.0], \[7.0, 2.0], \[7.0, 7.0], \[2.0, 7.0], \[2.0, 2.0]]], "type": "Polygon"}</w:t>
            </w:r>
          </w:p>
        </w:tc>
        <w:tc>
          <w:tcPr>
            <w:tcW w:type="dxa" w:w="2225"/>
          </w:tcPr>
          <w:p>
            <w:pPr>
              <w:spacing w:after="40" w:before="40"/>
            </w:pPr>
            <w:r>
              <w:rPr>
                <w:rFonts w:ascii="微软雅黑" w:hAnsi="微软雅黑"/>
                <w:sz w:val="20"/>
              </w:rPr>
              <w:t>rhsVal1</w:t>
            </w:r>
          </w:p>
        </w:tc>
      </w:tr>
    </w:tbl>
    <w:p/>
    <w:p>
      <w:r>
        <w:t>──────────────────────────────────────────────────</w:t>
      </w:r>
    </w:p>
    <w:p>
      <w:pPr>
        <w:pStyle w:val="Heading3"/>
      </w:pPr>
      <w:r>
        <w:rPr>
          <w:rFonts w:ascii="微软雅黑" w:hAnsi="微软雅黑"/>
        </w:rPr>
        <w:t>示例 3: 空情况</w:t>
      </w:r>
    </w:p>
    <w:p>
      <w:r>
        <w:rPr>
          <w:rFonts w:ascii="微软雅黑" w:hAnsi="微软雅黑"/>
          <w:b/>
        </w:rPr>
        <w:t>参数值:</w:t>
      </w:r>
    </w:p>
    <w:p>
      <w:pPr>
        <w:pStyle w:val="ListBullet"/>
        <w:spacing w:line="360" w:lineRule="auto" w:after="120"/>
      </w:pPr>
      <w:r>
        <w:rPr>
          <w:rFonts w:ascii="微软雅黑" w:hAnsi="微软雅黑"/>
          <w:b/>
          <w:sz w:val="21"/>
        </w:rPr>
        <w:t>连接键</w:t>
      </w:r>
      <w:r>
        <w:rPr>
          <w:rFonts w:ascii="微软雅黑" w:hAnsi="微软雅黑"/>
          <w:sz w:val="21"/>
        </w:rPr>
        <w:t xml:space="preserve">: </w:t>
      </w:r>
      <w:r>
        <w:rPr>
          <w:rFonts w:ascii="微软雅黑" w:hAnsi="微软雅黑"/>
          <w:sz w:val="21"/>
        </w:rPr>
        <w:t>\[</w:t>
      </w:r>
      <w:r>
        <w:rPr>
          <w:rFonts w:ascii="微软雅黑" w:hAnsi="微软雅黑"/>
          <w:sz w:val="21"/>
        </w:rPr>
        <w:t>(</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{"coordinates": \[\[\[0.0, 0.0], \[10.0, 0.0], \[10.0, 10.0], \[0.0, 10.0], \[0.0, 0.0]]], "type": "Polygon"}</w:t>
            </w:r>
          </w:p>
        </w:tc>
        <w:tc>
          <w:tcPr>
            <w:tcW w:type="dxa" w:w="4451"/>
          </w:tcPr>
          <w:p>
            <w:pPr>
              <w:spacing w:after="40" w:before="40"/>
            </w:pPr>
            <w:r>
              <w:rPr>
                <w:rFonts w:ascii="微软雅黑" w:hAnsi="微软雅黑"/>
                <w:sz w:val="20"/>
              </w:rPr>
              <w:t>43.0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{"coordinates": \[\[\[2.0, 2.0], \[7.0, 2.0], \[7.0, 7.0], \[2.0, 7.0], \[2.0, 2.0]]], "type": "Polygon"}</w:t>
            </w:r>
          </w:p>
        </w:tc>
        <w:tc>
          <w:tcPr>
            <w:tcW w:type="dxa" w:w="4451"/>
          </w:tcPr>
          <w:p>
            <w:pPr>
              <w:spacing w:after="40" w:before="40"/>
            </w:pPr>
            <w:r>
              <w:rPr>
                <w:rFonts w:ascii="微软雅黑" w:hAnsi="微软雅黑"/>
                <w:sz w:val="20"/>
              </w:rPr>
              <w:t>rhsVal1</w:t>
            </w:r>
          </w:p>
        </w:tc>
      </w:tr>
      <w:tr>
        <w:tc>
          <w:tcPr>
            <w:tcW w:type="dxa" w:w="4451"/>
          </w:tcPr>
          <w:p>
            <w:pPr>
              <w:spacing w:after="40" w:before="40"/>
            </w:pPr>
            <w:r>
              <w:rPr>
                <w:rFonts w:ascii="微软雅黑" w:hAnsi="微软雅黑"/>
                <w:sz w:val="20"/>
              </w:rPr>
              <w:t>{"coordinates": \[0.0, 0.0], "type":"Point"}</w:t>
            </w:r>
          </w:p>
        </w:tc>
        <w:tc>
          <w:tcPr>
            <w:tcW w:type="dxa" w:w="4451"/>
          </w:tcPr>
          <w:p>
            <w:pPr>
              <w:spacing w:after="40" w:before="40"/>
            </w:pPr>
            <w:r>
              <w:rPr>
                <w:rFonts w:ascii="微软雅黑" w:hAnsi="微软雅黑"/>
                <w:sz w:val="20"/>
              </w:rPr>
              <w:t>rhsVal2</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rhsVal3</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pPr>
              <w:spacing w:after="40" w:before="40"/>
            </w:pPr>
            <w:r>
              <w:rPr>
                <w:rFonts w:ascii="微软雅黑" w:hAnsi="微软雅黑"/>
                <w:sz w:val="20"/>
              </w:rPr>
              <w:t>geometryColRhs</w:t>
            </w:r>
          </w:p>
        </w:tc>
        <w:tc>
          <w:tcPr>
            <w:tcW w:type="dxa" w:w="2225"/>
          </w:tcPr>
          <w:p>
            <w:pPr>
              <w:spacing w:after="40" w:before="40"/>
            </w:pPr>
            <w:r>
              <w:rPr>
                <w:rFonts w:ascii="微软雅黑" w:hAnsi="微软雅黑"/>
                <w:sz w:val="20"/>
              </w:rPr>
              <w:t>rhs1</w:t>
            </w:r>
          </w:p>
        </w:tc>
      </w:tr>
      <w:tr>
        <w:tc>
          <w:tcPr>
            <w:tcW w:type="dxa" w:w="2225"/>
          </w:tcPr>
          <w:p>
            <w:pPr>
              <w:spacing w:after="40" w:before="40"/>
            </w:pPr>
            <w:r>
              <w:rPr>
                <w:rFonts w:ascii="微软雅黑" w:hAnsi="微软雅黑"/>
                <w:sz w:val="20"/>
              </w:rPr>
              <w:t>{"coordinates": \[\[\[0.0, 0.0], \[10.0, 0.0], \[10.0, 10.0], \[0.0, 10.0], \[0.0, 0.0]]], "type": "Polygon"}</w:t>
            </w:r>
          </w:p>
        </w:tc>
        <w:tc>
          <w:tcPr>
            <w:tcW w:type="dxa" w:w="2225"/>
          </w:tcPr>
          <w:p>
            <w:pPr>
              <w:spacing w:after="40" w:before="40"/>
            </w:pPr>
            <w:r>
              <w:rPr>
                <w:rFonts w:ascii="微软雅黑" w:hAnsi="微软雅黑"/>
                <w:sz w:val="20"/>
              </w:rPr>
              <w:t>43.0</w:t>
            </w:r>
          </w:p>
        </w:tc>
        <w:tc>
          <w:tcPr>
            <w:tcW w:type="dxa" w:w="2225"/>
          </w:tcPr>
          <w:p>
            <w:pPr>
              <w:spacing w:after="40" w:before="40"/>
            </w:pPr>
            <w:r>
              <w:rPr>
                <w:rFonts w:ascii="微软雅黑" w:hAnsi="微软雅黑"/>
                <w:sz w:val="20"/>
              </w:rPr>
              <w:t>{"coordinates": \[\[\[2.0, 2.0], \[7.0, 2.0], \[7.0, 7.0], \[2.0, 7.0], \[2.0, 2.0]]], "type": "Polygon"}</w:t>
            </w:r>
          </w:p>
        </w:tc>
        <w:tc>
          <w:tcPr>
            <w:tcW w:type="dxa" w:w="2225"/>
          </w:tcPr>
          <w:p>
            <w:pPr>
              <w:spacing w:after="40" w:before="40"/>
            </w:pPr>
            <w:r>
              <w:rPr>
                <w:rFonts w:ascii="微软雅黑" w:hAnsi="微软雅黑"/>
                <w:sz w:val="20"/>
              </w:rPr>
              <w:t>rhsVal1</w:t>
            </w:r>
          </w:p>
        </w:tc>
      </w:tr>
      <w:tr>
        <w:tc>
          <w:tcPr>
            <w:tcW w:type="dxa" w:w="2225"/>
          </w:tcPr>
          <w:p>
            <w:pPr>
              <w:spacing w:after="40" w:before="40"/>
            </w:pPr>
            <w:r>
              <w:rPr>
                <w:rFonts w:ascii="微软雅黑" w:hAnsi="微软雅黑"/>
                <w:sz w:val="20"/>
              </w:rPr>
              <w:t>{"coordinates": \[\[\[0.0, 0.0], \[10.0, 0.0], \[10.0, 10.0], \[0.0, 10.0], \[0.0, 0.0]]], "type": "Polygon"}</w:t>
            </w:r>
          </w:p>
        </w:tc>
        <w:tc>
          <w:tcPr>
            <w:tcW w:type="dxa" w:w="2225"/>
          </w:tcPr>
          <w:p>
            <w:pPr>
              <w:spacing w:after="40" w:before="40"/>
            </w:pPr>
            <w:r>
              <w:rPr>
                <w:rFonts w:ascii="微软雅黑" w:hAnsi="微软雅黑"/>
                <w:sz w:val="20"/>
              </w:rPr>
              <w:t>43.0</w:t>
            </w:r>
          </w:p>
        </w:tc>
        <w:tc>
          <w:tcPr>
            <w:tcW w:type="dxa" w:w="2225"/>
          </w:tcPr>
          <w:p>
            <w:pPr>
              <w:spacing w:after="40" w:before="40"/>
            </w:pPr>
            <w:r>
              <w:rPr>
                <w:rFonts w:ascii="微软雅黑" w:hAnsi="微软雅黑"/>
                <w:sz w:val="20"/>
              </w:rPr>
              <w:t>{"coordinates": \[0.0, 0.0], "type":"Point"}</w:t>
            </w:r>
          </w:p>
        </w:tc>
        <w:tc>
          <w:tcPr>
            <w:tcW w:type="dxa" w:w="2225"/>
          </w:tcPr>
          <w:p>
            <w:pPr>
              <w:spacing w:after="40" w:before="40"/>
            </w:pPr>
            <w:r>
              <w:rPr>
                <w:rFonts w:ascii="微软雅黑" w:hAnsi="微软雅黑"/>
                <w:sz w:val="20"/>
              </w:rPr>
              <w:t>rhsVal2</w:t>
            </w:r>
          </w:p>
        </w:tc>
      </w:tr>
    </w:tbl>
    <w:p/>
    <w:p>
      <w:r>
        <w:t>──────────────────────────────────────────────────</w:t>
      </w:r>
    </w:p>
    <w:p>
      <w:pPr>
        <w:pStyle w:val="Heading3"/>
      </w:pPr>
      <w:r>
        <w:rPr>
          <w:rFonts w:ascii="微软雅黑" w:hAnsi="微软雅黑"/>
        </w:rPr>
        <w:t>示例 4: 空情况</w:t>
      </w:r>
    </w:p>
    <w:p>
      <w:r>
        <w:rPr>
          <w:rFonts w:ascii="微软雅黑" w:hAnsi="微软雅黑"/>
          <w:b/>
        </w:rPr>
        <w:t>参数值:</w:t>
      </w:r>
    </w:p>
    <w:p>
      <w:pPr>
        <w:pStyle w:val="ListBullet"/>
        <w:spacing w:line="360" w:lineRule="auto" w:after="120"/>
      </w:pPr>
      <w:r>
        <w:rPr>
          <w:rFonts w:ascii="微软雅黑" w:hAnsi="微软雅黑"/>
          <w:b/>
          <w:sz w:val="21"/>
        </w:rPr>
        <w:t>连接键</w:t>
      </w:r>
      <w:r>
        <w:rPr>
          <w:rFonts w:ascii="微软雅黑" w:hAnsi="微软雅黑"/>
          <w:sz w:val="21"/>
        </w:rPr>
        <w:t xml:space="preserve">: </w:t>
      </w:r>
      <w:r>
        <w:rPr>
          <w:rFonts w:ascii="微软雅黑" w:hAnsi="微软雅黑"/>
          <w:sz w:val="21"/>
        </w:rPr>
        <w:t>\[</w:t>
      </w:r>
      <w:r>
        <w:rPr>
          <w:rFonts w:ascii="微软雅黑" w:hAnsi="微软雅黑"/>
          <w:sz w:val="21"/>
        </w:rPr>
        <w:t>(</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{"coordinates": \[\[\[0.0, 0.0], \[10.0, 0.0], \[10.0, 10.0], \[0.0, 10.0], \[0.0, 0.0]]], "type": "Polygon"}</w:t>
            </w:r>
          </w:p>
        </w:tc>
        <w:tc>
          <w:tcPr>
            <w:tcW w:type="dxa" w:w="4451"/>
          </w:tcPr>
          <w:p>
            <w:pPr>
              <w:spacing w:after="40" w:before="40"/>
            </w:pPr>
            <w:r>
              <w:rPr>
                <w:rFonts w:ascii="微软雅黑" w:hAnsi="微软雅黑"/>
                <w:sz w:val="20"/>
              </w:rPr>
              <w:t>43.0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{"coordinates": \[\[\[2.0, 2.0], \[7.0, 2.0], \[7.0, 7.0], \[2.0, 7.0], \[2.0, 2.0]]], "type": "Polygon"}</w:t>
            </w:r>
          </w:p>
        </w:tc>
        <w:tc>
          <w:tcPr>
            <w:tcW w:type="dxa" w:w="4451"/>
          </w:tcPr>
          <w:p>
            <w:pPr>
              <w:spacing w:after="40" w:before="40"/>
            </w:pPr>
            <w:r>
              <w:rPr>
                <w:rFonts w:ascii="微软雅黑" w:hAnsi="微软雅黑"/>
                <w:sz w:val="20"/>
              </w:rPr>
              <w:t>rhsVal1</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pPr>
              <w:spacing w:after="40" w:before="40"/>
            </w:pPr>
            <w:r>
              <w:rPr>
                <w:rFonts w:ascii="微软雅黑" w:hAnsi="微软雅黑"/>
                <w:sz w:val="20"/>
              </w:rPr>
              <w:t>geometryColRhs</w:t>
            </w:r>
          </w:p>
        </w:tc>
        <w:tc>
          <w:tcPr>
            <w:tcW w:type="dxa" w:w="2225"/>
          </w:tcPr>
          <w:p>
            <w:pPr>
              <w:spacing w:after="40" w:before="40"/>
            </w:pPr>
            <w:r>
              <w:rPr>
                <w:rFonts w:ascii="微软雅黑" w:hAnsi="微软雅黑"/>
                <w:sz w:val="20"/>
              </w:rPr>
              <w:t>rhs1</w:t>
            </w:r>
          </w:p>
        </w:tc>
      </w:tr>
      <w:tr>
        <w:tc>
          <w:tcPr>
            <w:tcW w:type="dxa" w:w="2225"/>
          </w:tcPr>
          <w:p>
            <w:pPr>
              <w:spacing w:after="40" w:before="40"/>
            </w:pPr>
            <w:r>
              <w:rPr>
                <w:rFonts w:ascii="微软雅黑" w:hAnsi="微软雅黑"/>
                <w:sz w:val="20"/>
              </w:rPr>
              <w:t>{"coordinates": \[\[\[0.0, 0.0], \[10.0, 0.0], \[10.0, 10.0], \[0.0, 10.0], \[0.0, 0.0]]], "type": "Polygon"}</w:t>
            </w:r>
          </w:p>
        </w:tc>
        <w:tc>
          <w:tcPr>
            <w:tcW w:type="dxa" w:w="2225"/>
          </w:tcPr>
          <w:p>
            <w:pPr>
              <w:spacing w:after="40" w:before="40"/>
            </w:pPr>
            <w:r>
              <w:rPr>
                <w:rFonts w:ascii="微软雅黑" w:hAnsi="微软雅黑"/>
                <w:sz w:val="20"/>
              </w:rPr>
              <w:t>43.0</w:t>
            </w:r>
          </w:p>
        </w:tc>
        <w:tc>
          <w:tcPr>
            <w:tcW w:type="dxa" w:w="2225"/>
          </w:tcPr>
          <w:p>
            <w:pPr>
              <w:spacing w:after="40" w:before="40"/>
            </w:pPr>
            <w:r>
              <w:rPr>
                <w:rFonts w:ascii="微软雅黑" w:hAnsi="微软雅黑"/>
                <w:sz w:val="20"/>
              </w:rPr>
              <w:t>{"coordinates": \[\[\[2.0, 2.0], \[7.0, 2.0], \[7.0, 7.0], \[2.0, 7.0], \[2.0, 2.0]]], "type": "Polygon"}</w:t>
            </w:r>
          </w:p>
        </w:tc>
        <w:tc>
          <w:tcPr>
            <w:tcW w:type="dxa" w:w="2225"/>
          </w:tcPr>
          <w:p>
            <w:pPr>
              <w:spacing w:after="40" w:before="40"/>
            </w:pPr>
            <w:r>
              <w:rPr>
                <w:rFonts w:ascii="微软雅黑" w:hAnsi="微软雅黑"/>
                <w:sz w:val="20"/>
              </w:rPr>
              <w:t>rhsVal1</w:t>
            </w:r>
          </w:p>
        </w:tc>
      </w:tr>
    </w:tbl>
    <w:p/>
    <w:p>
      <w:r>
        <w:t>──────────────────────────────────────────────────</w:t>
      </w:r>
    </w:p>
    <w:p>
      <w:pPr>
        <w:pStyle w:val="Heading3"/>
      </w:pPr>
      <w:r>
        <w:rPr>
          <w:rFonts w:ascii="微软雅黑" w:hAnsi="微软雅黑"/>
        </w:rPr>
        <w:t>示例 5: 边缘情况</w:t>
      </w:r>
    </w:p>
    <w:p>
      <w:r>
        <w:rPr>
          <w:rFonts w:ascii="微软雅黑" w:hAnsi="微软雅黑"/>
          <w:b/>
        </w:rPr>
        <w:t>参数值:</w:t>
      </w:r>
    </w:p>
    <w:p>
      <w:pPr>
        <w:pStyle w:val="ListBullet"/>
        <w:spacing w:line="360" w:lineRule="auto" w:after="120"/>
      </w:pPr>
      <w:r>
        <w:rPr>
          <w:rFonts w:ascii="微软雅黑" w:hAnsi="微软雅黑"/>
          <w:b/>
          <w:sz w:val="21"/>
        </w:rPr>
        <w:t>连接键</w:t>
      </w:r>
      <w:r>
        <w:rPr>
          <w:rFonts w:ascii="微软雅黑" w:hAnsi="微软雅黑"/>
          <w:sz w:val="21"/>
        </w:rPr>
        <w:t xml:space="preserve">: </w:t>
      </w:r>
      <w:r>
        <w:rPr>
          <w:rFonts w:ascii="微软雅黑" w:hAnsi="微软雅黑"/>
          <w:sz w:val="21"/>
        </w:rPr>
        <w:t>\[</w:t>
      </w:r>
      <w:r>
        <w:rPr>
          <w:rFonts w:ascii="微软雅黑" w:hAnsi="微软雅黑"/>
          <w:sz w:val="21"/>
        </w:rPr>
        <w:t>(</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\[\[\[170.0, 170.0], \[190.0, 170.0], \[190.0, 190.0], \[170.0, 190.0], \[170.0, 170.0]]], "type": "Polygon"}</w:t>
            </w:r>
          </w:p>
        </w:tc>
        <w:tc>
          <w:tcPr>
            <w:tcW w:type="dxa" w:w="4451"/>
          </w:tcPr>
          <w:p>
            <w:pPr>
              <w:spacing w:after="40" w:before="40"/>
            </w:pPr>
            <w:r>
              <w:rPr>
                <w:rFonts w:ascii="微软雅黑" w:hAnsi="微软雅黑"/>
                <w:sz w:val="20"/>
              </w:rPr>
              <w:t>42.0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{"coordinates": \[\[\[175.0, 175.0], \[195.0, 175.0], \[195.0, 195.0], \[175.0, 195.0], \[175.0, 175.0]]], "type": "Polygon"}</w:t>
            </w:r>
          </w:p>
        </w:tc>
        <w:tc>
          <w:tcPr>
            <w:tcW w:type="dxa" w:w="4451"/>
          </w:tcPr>
          <w:p>
            <w:pPr>
              <w:spacing w:after="40" w:before="40"/>
            </w:pPr>
            <w:r>
              <w:rPr>
                <w:rFonts w:ascii="微软雅黑" w:hAnsi="微软雅黑"/>
                <w:sz w:val="20"/>
              </w:rPr>
              <w:t>rhsVal1</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pPr>
              <w:spacing w:after="40" w:before="40"/>
            </w:pPr>
            <w:r>
              <w:rPr>
                <w:rFonts w:ascii="微软雅黑" w:hAnsi="微软雅黑"/>
                <w:sz w:val="20"/>
              </w:rPr>
              <w:t>geometryColRhs</w:t>
            </w:r>
          </w:p>
        </w:tc>
        <w:tc>
          <w:tcPr>
            <w:tcW w:type="dxa" w:w="2225"/>
          </w:tcPr>
          <w:p>
            <w:pPr>
              <w:spacing w:after="40" w:before="40"/>
            </w:pPr>
            <w:r>
              <w:rPr>
                <w:rFonts w:ascii="微软雅黑" w:hAnsi="微软雅黑"/>
                <w:sz w:val="20"/>
              </w:rPr>
              <w:t>rhs1</w:t>
            </w:r>
          </w:p>
        </w:tc>
      </w:tr>
      <w:tr>
        <w:tc>
          <w:tcPr>
            <w:tcW w:type="dxa" w:w="2225"/>
          </w:tcPr>
          <w:p>
            <w:pPr>
              <w:spacing w:after="40" w:before="40"/>
            </w:pPr>
            <w:r>
              <w:rPr>
                <w:rFonts w:ascii="微软雅黑" w:hAnsi="微软雅黑"/>
                <w:sz w:val="20"/>
              </w:rPr>
              <w:t>{"coordinates": \[\[\[170.0, 170.0], \[190.0, 170.0], \[190.0, 190.0], \[170.0, 190.0], \[170.0, 170.0]]], "type": "Polygon"}</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\[\[\[175.0, 175.0], \[195.0, 175.0], \[195.0, 195.0], \[175.0, 195.0], \[175.0, 175.0]]], "type": "Polygon"}</w:t>
            </w:r>
          </w:p>
        </w:tc>
        <w:tc>
          <w:tcPr>
            <w:tcW w:type="dxa" w:w="2225"/>
          </w:tcPr>
          <w:p>
            <w:pPr>
              <w:spacing w:after="40" w:before="40"/>
            </w:pPr>
            <w:r>
              <w:rPr>
                <w:rFonts w:ascii="微软雅黑" w:hAnsi="微软雅黑"/>
                <w:sz w:val="20"/>
              </w:rPr>
              <w:t>rhsVal1</w:t>
            </w:r>
          </w:p>
        </w:tc>
      </w:tr>
    </w:tbl>
    <w:p/>
    <w:p>
      <w:r>
        <w:t>──────────────────────────────────────────────────</w:t>
      </w:r>
    </w:p>
    <w:p>
      <w:pPr>
        <w:pStyle w:val="Heading3"/>
      </w:pPr>
      <w:r>
        <w:rPr>
          <w:rFonts w:ascii="微软雅黑" w:hAnsi="微软雅黑"/>
        </w:rPr>
        <w:t>示例 6: 边缘情况</w:t>
      </w:r>
    </w:p>
    <w:p>
      <w:r>
        <w:rPr>
          <w:rFonts w:ascii="微软雅黑" w:hAnsi="微软雅黑"/>
          <w:b/>
        </w:rPr>
        <w:t>参数值:</w:t>
      </w:r>
    </w:p>
    <w:p>
      <w:pPr>
        <w:pStyle w:val="ListBullet"/>
        <w:spacing w:line="360" w:lineRule="auto" w:after="120"/>
      </w:pPr>
      <w:r>
        <w:rPr>
          <w:rFonts w:ascii="微软雅黑" w:hAnsi="微软雅黑"/>
          <w:b/>
          <w:sz w:val="21"/>
        </w:rPr>
        <w:t>连接键</w:t>
      </w:r>
      <w:r>
        <w:rPr>
          <w:rFonts w:ascii="微软雅黑" w:hAnsi="微软雅黑"/>
          <w:sz w:val="21"/>
        </w:rPr>
        <w:t xml:space="preserve">: </w:t>
      </w:r>
      <w:r>
        <w:rPr>
          <w:rFonts w:ascii="微软雅黑" w:hAnsi="微软雅黑"/>
          <w:sz w:val="21"/>
        </w:rPr>
        <w:t>\[</w:t>
      </w:r>
      <w:r>
        <w:rPr>
          <w:rFonts w:ascii="微软雅黑" w:hAnsi="微软雅黑"/>
          <w:sz w:val="21"/>
        </w:rPr>
        <w:t>(</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\[\[\[0.0, 0.0], \[5.0, 5.0], \[0.0, 10.0], \[10.0, 5.0], \[0.0, 0.0]]], "type":"Polygon"}</w:t>
            </w:r>
          </w:p>
        </w:tc>
        <w:tc>
          <w:tcPr>
            <w:tcW w:type="dxa" w:w="4451"/>
          </w:tcPr>
          <w:p>
            <w:pPr>
              <w:spacing w:after="40" w:before="40"/>
            </w:pPr>
            <w:r>
              <w:rPr>
                <w:rFonts w:ascii="微软雅黑" w:hAnsi="微软雅黑"/>
                <w:sz w:val="20"/>
              </w:rPr>
              <w:t>42.0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{"coordinates": \[\[\[0.0, 5.0], \[2.5, 7.5], \[4.0, 5.0], \[2.5, 2.5], \[0.0, 5.0]]], "type":"Polygon"}</w:t>
            </w:r>
          </w:p>
        </w:tc>
        <w:tc>
          <w:tcPr>
            <w:tcW w:type="dxa" w:w="4451"/>
          </w:tcPr>
          <w:p>
            <w:pPr>
              <w:spacing w:after="40" w:before="40"/>
            </w:pPr>
            <w:r>
              <w:rPr>
                <w:rFonts w:ascii="微软雅黑" w:hAnsi="微软雅黑"/>
                <w:sz w:val="20"/>
              </w:rPr>
              <w:t>rhsVal1</w:t>
            </w:r>
          </w:p>
        </w:tc>
      </w:tr>
      <w:tr>
        <w:tc>
          <w:tcPr>
            <w:tcW w:type="dxa" w:w="4451"/>
          </w:tcPr>
          <w:p>
            <w:pPr>
              <w:spacing w:after="40" w:before="40"/>
            </w:pPr>
            <w:r>
              <w:rPr>
                <w:rFonts w:ascii="微软雅黑" w:hAnsi="微软雅黑"/>
                <w:sz w:val="20"/>
              </w:rPr>
              <w:t>{"coordinates": \[\[\[0.0, 5.0], \[2.0, 7.0], \[4.0, 5.0], \[2.0, 3.0], \[0.0, 5.0]]], "type":"Polygon"}</w:t>
            </w:r>
          </w:p>
        </w:tc>
        <w:tc>
          <w:tcPr>
            <w:tcW w:type="dxa" w:w="4451"/>
          </w:tcPr>
          <w:p>
            <w:pPr>
              <w:spacing w:after="40" w:before="40"/>
            </w:pPr>
            <w:r>
              <w:rPr>
                <w:rFonts w:ascii="微软雅黑" w:hAnsi="微软雅黑"/>
                <w:sz w:val="20"/>
              </w:rPr>
              <w:t>rhsVal2</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pPr>
              <w:spacing w:after="40" w:before="40"/>
            </w:pPr>
            <w:r>
              <w:rPr>
                <w:rFonts w:ascii="微软雅黑" w:hAnsi="微软雅黑"/>
                <w:sz w:val="20"/>
              </w:rPr>
              <w:t>geometryColRhs</w:t>
            </w:r>
          </w:p>
        </w:tc>
        <w:tc>
          <w:tcPr>
            <w:tcW w:type="dxa" w:w="2225"/>
          </w:tcPr>
          <w:p>
            <w:pPr>
              <w:spacing w:after="40" w:before="40"/>
            </w:pPr>
            <w:r>
              <w:rPr>
                <w:rFonts w:ascii="微软雅黑" w:hAnsi="微软雅黑"/>
                <w:sz w:val="20"/>
              </w:rPr>
              <w:t>rhs1</w:t>
            </w:r>
          </w:p>
        </w:tc>
      </w:tr>
      <w:tr>
        <w:tc>
          <w:tcPr>
            <w:tcW w:type="dxa" w:w="2225"/>
          </w:tcPr>
          <w:p>
            <w:pPr>
              <w:spacing w:after="40" w:before="40"/>
            </w:pPr>
            <w:r>
              <w:rPr>
                <w:rFonts w:ascii="微软雅黑" w:hAnsi="微软雅黑"/>
                <w:sz w:val="20"/>
              </w:rPr>
              <w:t>{"coordinates": \[\[\[0.0, 0.0], \[5.0, 5.0], \[0.0, 10.0], \[10.0, 5.0], \[0.0, 0.0]]], "type":"Polygon"}</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\[\[\[0.0, 5.0], \[2.5, 7.5], \[4.0, 5.0], \[2.5, 2.5], \[0.0, 5.0]]], "type":"Polygon"}</w:t>
            </w:r>
          </w:p>
        </w:tc>
        <w:tc>
          <w:tcPr>
            <w:tcW w:type="dxa" w:w="2225"/>
          </w:tcPr>
          <w:p>
            <w:pPr>
              <w:spacing w:after="40" w:before="40"/>
            </w:pPr>
            <w:r>
              <w:rPr>
                <w:rFonts w:ascii="微软雅黑" w:hAnsi="微软雅黑"/>
                <w:sz w:val="20"/>
              </w:rPr>
              <w:t>rhsVal1</w:t>
            </w:r>
          </w:p>
        </w:tc>
      </w:tr>
    </w:tbl>
    <w:p/>
    <w:p>
      <w:r>
        <w:t>──────────────────────────────────────────────────</w:t>
      </w:r>
    </w:p>
    <w:p>
      <w:pPr>
        <w:pStyle w:val="Heading3"/>
      </w:pPr>
      <w:r>
        <w:rPr>
          <w:rFonts w:ascii="微软雅黑" w:hAnsi="微软雅黑"/>
        </w:rPr>
        <w:t>示例 7: 边缘情况</w:t>
      </w:r>
    </w:p>
    <w:p>
      <w:r>
        <w:rPr>
          <w:rFonts w:ascii="微软雅黑" w:hAnsi="微软雅黑"/>
          <w:b/>
        </w:rPr>
        <w:t>参数值:</w:t>
      </w:r>
    </w:p>
    <w:p>
      <w:pPr>
        <w:pStyle w:val="ListBullet"/>
        <w:spacing w:line="360" w:lineRule="auto" w:after="120"/>
      </w:pPr>
      <w:r>
        <w:rPr>
          <w:rFonts w:ascii="微软雅黑" w:hAnsi="微软雅黑"/>
          <w:b/>
          <w:sz w:val="21"/>
        </w:rPr>
        <w:t>连接键</w:t>
      </w:r>
      <w:r>
        <w:rPr>
          <w:rFonts w:ascii="微软雅黑" w:hAnsi="微软雅黑"/>
          <w:sz w:val="21"/>
        </w:rPr>
        <w:t xml:space="preserve">: </w:t>
      </w:r>
      <w:r>
        <w:rPr>
          <w:rFonts w:ascii="微软雅黑" w:hAnsi="微软雅黑"/>
          <w:sz w:val="21"/>
        </w:rPr>
        <w:t>\[</w:t>
      </w:r>
      <w:r>
        <w:rPr>
          <w:rFonts w:ascii="微软雅黑" w:hAnsi="微软雅黑"/>
          <w:sz w:val="21"/>
        </w:rPr>
        <w:t>(</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geometryColLhs</w:t>
            </w:r>
          </w:p>
        </w:tc>
      </w:tr>
      <w:tr>
        <w:tc>
          <w:tcPr>
            <w:tcW w:type="dxa" w:w="8902"/>
          </w:tcPr>
          <w:p>
            <w:pPr>
              <w:spacing w:after="40" w:before="40"/>
            </w:pPr>
            <w:r>
              <w:rPr>
                <w:rFonts w:ascii="微软雅黑" w:hAnsi="微软雅黑"/>
                <w:sz w:val="20"/>
              </w:rPr>
              <w:t>{"coordinates": \[0.0, 0.0], "type":"Point"}</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geometryColRhs</w:t>
            </w:r>
          </w:p>
        </w:tc>
      </w:tr>
      <w:tr>
        <w:tc>
          <w:tcPr>
            <w:tcW w:type="dxa" w:w="8902"/>
          </w:tcPr>
          <w:p>
            <w:pPr>
              <w:spacing w:after="40" w:before="40"/>
            </w:pPr>
            <w:r>
              <w:rPr>
                <w:rFonts w:ascii="微软雅黑" w:hAnsi="微软雅黑"/>
                <w:sz w:val="20"/>
              </w:rPr>
              <w:t>{"coordinates": \[0.0, 0.0], "type":"Point"}</w:t>
            </w:r>
          </w:p>
        </w:tc>
      </w:tr>
      <w:tr>
        <w:tc>
          <w:tcPr>
            <w:tcW w:type="dxa" w:w="8902"/>
          </w:tcPr>
          <w:p>
            <w:pPr>
              <w:spacing w:after="40" w:before="40"/>
            </w:pPr>
            <w:r>
              <w:rPr>
                <w:rFonts w:ascii="微软雅黑" w:hAnsi="微软雅黑"/>
                <w:sz w:val="20"/>
              </w:rPr>
              <w:t>{"coordinates": \[15.0, 15.0], "type":"Point"}</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geometryColRhs</w:t>
            </w:r>
          </w:p>
        </w:tc>
      </w:tr>
      <w:tr>
        <w:tc>
          <w:tcPr>
            <w:tcW w:type="dxa" w:w="4451"/>
          </w:tcPr>
          <w:p>
            <w:pPr>
              <w:spacing w:after="40" w:before="40"/>
            </w:pPr>
            <w:r>
              <w:rPr>
                <w:rFonts w:ascii="微软雅黑" w:hAnsi="微软雅黑"/>
                <w:sz w:val="20"/>
              </w:rPr>
              <w:t>{"coordinates": \[0.0, 0.0], "type":"Point"}</w:t>
            </w:r>
          </w:p>
        </w:tc>
        <w:tc>
          <w:tcPr>
            <w:tcW w:type="dxa" w:w="4451"/>
          </w:tcPr>
          <w:p>
            <w:pPr>
              <w:spacing w:after="40" w:before="40"/>
            </w:pPr>
            <w:r>
              <w:rPr>
                <w:rFonts w:ascii="微软雅黑" w:hAnsi="微软雅黑"/>
                <w:sz w:val="20"/>
              </w:rPr>
              <w:t>{"coordinates": \[0.0, 0.0], "type":"Point"}</w:t>
            </w:r>
          </w:p>
        </w:tc>
      </w:tr>
    </w:tbl>
    <w:p/>
    <w:p>
      <w:r>
        <w:t>──────────────────────────────────────────────────</w:t>
      </w:r>
    </w:p>
    <w:p>
      <w:pPr>
        <w:pStyle w:val="Heading3"/>
      </w:pPr>
      <w:r>
        <w:rPr>
          <w:rFonts w:ascii="微软雅黑" w:hAnsi="微软雅黑"/>
        </w:rPr>
        <w:t>示例 8: 边缘情况</w:t>
      </w:r>
    </w:p>
    <w:p>
      <w:r>
        <w:rPr>
          <w:rFonts w:ascii="微软雅黑" w:hAnsi="微软雅黑"/>
          <w:b/>
        </w:rPr>
        <w:t>参数值:</w:t>
      </w:r>
    </w:p>
    <w:p>
      <w:pPr>
        <w:pStyle w:val="ListBullet"/>
        <w:spacing w:line="360" w:lineRule="auto" w:after="120"/>
      </w:pPr>
      <w:r>
        <w:rPr>
          <w:rFonts w:ascii="微软雅黑" w:hAnsi="微软雅黑"/>
          <w:b/>
          <w:sz w:val="21"/>
        </w:rPr>
        <w:t>连接键</w:t>
      </w:r>
      <w:r>
        <w:rPr>
          <w:rFonts w:ascii="微软雅黑" w:hAnsi="微软雅黑"/>
          <w:sz w:val="21"/>
        </w:rPr>
        <w:t xml:space="preserve">: </w:t>
      </w:r>
      <w:r>
        <w:rPr>
          <w:rFonts w:ascii="微软雅黑" w:hAnsi="微软雅黑"/>
          <w:sz w:val="21"/>
        </w:rPr>
        <w:t>\[</w:t>
      </w:r>
      <w:r>
        <w:rPr>
          <w:rFonts w:ascii="微软雅黑" w:hAnsi="微软雅黑"/>
          <w:sz w:val="21"/>
        </w:rPr>
        <w:t>(</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\[0.0, 0.0], "type":"Point"}</w:t>
            </w:r>
          </w:p>
        </w:tc>
        <w:tc>
          <w:tcPr>
            <w:tcW w:type="dxa" w:w="4451"/>
          </w:tcPr>
          <w:p>
            <w:pPr>
              <w:spacing w:after="40" w:before="40"/>
            </w:pPr>
            <w:r>
              <w:rPr>
                <w:rFonts w:ascii="微软雅黑" w:hAnsi="微软雅黑"/>
                <w:sz w:val="20"/>
              </w:rPr>
              <w:t>42.0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{"coordinates": \[0.0, 0.0], "type":"Point"}</w:t>
            </w:r>
          </w:p>
        </w:tc>
        <w:tc>
          <w:tcPr>
            <w:tcW w:type="dxa" w:w="4451"/>
          </w:tcPr>
          <w:p>
            <w:pPr>
              <w:spacing w:after="40" w:before="40"/>
            </w:pPr>
            <w:r>
              <w:rPr>
                <w:rFonts w:ascii="微软雅黑" w:hAnsi="微软雅黑"/>
                <w:sz w:val="20"/>
              </w:rPr>
              <w:t>rhsVal1</w:t>
            </w:r>
          </w:p>
        </w:tc>
      </w:tr>
      <w:tr>
        <w:tc>
          <w:tcPr>
            <w:tcW w:type="dxa" w:w="4451"/>
          </w:tcPr>
          <w:p>
            <w:pPr>
              <w:spacing w:after="40" w:before="40"/>
            </w:pPr>
            <w:r>
              <w:rPr>
                <w:rFonts w:ascii="微软雅黑" w:hAnsi="微软雅黑"/>
                <w:sz w:val="20"/>
              </w:rPr>
              <w:t>{"coordinates": \[15.0, 15.0], "type":"Point"}</w:t>
            </w:r>
          </w:p>
        </w:tc>
        <w:tc>
          <w:tcPr>
            <w:tcW w:type="dxa" w:w="4451"/>
          </w:tcPr>
          <w:p>
            <w:pPr>
              <w:spacing w:after="40" w:before="40"/>
            </w:pPr>
            <w:r>
              <w:rPr>
                <w:rFonts w:ascii="微软雅黑" w:hAnsi="微软雅黑"/>
                <w:sz w:val="20"/>
              </w:rPr>
              <w:t>rhsVal2</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pPr>
              <w:spacing w:after="40" w:before="40"/>
            </w:pPr>
            <w:r>
              <w:rPr>
                <w:rFonts w:ascii="微软雅黑" w:hAnsi="微软雅黑"/>
                <w:sz w:val="20"/>
              </w:rPr>
              <w:t>geometryColRhs</w:t>
            </w:r>
          </w:p>
        </w:tc>
        <w:tc>
          <w:tcPr>
            <w:tcW w:type="dxa" w:w="2225"/>
          </w:tcPr>
          <w:p>
            <w:pPr>
              <w:spacing w:after="40" w:before="40"/>
            </w:pPr>
            <w:r>
              <w:rPr>
                <w:rFonts w:ascii="微软雅黑" w:hAnsi="微软雅黑"/>
                <w:sz w:val="20"/>
              </w:rPr>
              <w:t>rhs1</w:t>
            </w:r>
          </w:p>
        </w:tc>
      </w:tr>
      <w:tr>
        <w:tc>
          <w:tcPr>
            <w:tcW w:type="dxa" w:w="2225"/>
          </w:tcPr>
          <w:p>
            <w:pPr>
              <w:spacing w:after="40" w:before="40"/>
            </w:pPr>
            <w:r>
              <w:rPr>
                <w:rFonts w:ascii="微软雅黑" w:hAnsi="微软雅黑"/>
                <w:sz w:val="20"/>
              </w:rPr>
              <w:t>{"coordinates": \[0.0, 0.0], "type":"Point"}</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\[0.0, 0.0], "type":"Point"}</w:t>
            </w:r>
          </w:p>
        </w:tc>
        <w:tc>
          <w:tcPr>
            <w:tcW w:type="dxa" w:w="2225"/>
          </w:tcPr>
          <w:p>
            <w:pPr>
              <w:spacing w:after="40" w:before="40"/>
            </w:pPr>
            <w:r>
              <w:rPr>
                <w:rFonts w:ascii="微软雅黑" w:hAnsi="微软雅黑"/>
                <w:sz w:val="20"/>
              </w:rPr>
              <w:t>rhsVal1</w:t>
            </w:r>
          </w:p>
        </w:tc>
      </w:tr>
    </w:tbl>
    <w:p/>
    <w:p>
      <w:r>
        <w:t>──────────────────────────────────────────────────</w:t>
      </w:r>
    </w:p>
    <w:p>
      <w:pPr>
        <w:pStyle w:val="Heading3"/>
      </w:pPr>
      <w:r>
        <w:rPr>
          <w:rFonts w:ascii="微软雅黑" w:hAnsi="微软雅黑"/>
        </w:rPr>
        <w:t>示例 9: 边缘情况</w:t>
      </w:r>
    </w:p>
    <w:p>
      <w:r>
        <w:rPr>
          <w:rFonts w:ascii="微软雅黑" w:hAnsi="微软雅黑"/>
          <w:b/>
        </w:rPr>
        <w:t>参数值:</w:t>
      </w:r>
    </w:p>
    <w:p>
      <w:pPr>
        <w:pStyle w:val="ListBullet"/>
        <w:spacing w:line="360" w:lineRule="auto" w:after="120"/>
      </w:pPr>
      <w:r>
        <w:rPr>
          <w:rFonts w:ascii="微软雅黑" w:hAnsi="微软雅黑"/>
          <w:b/>
          <w:sz w:val="21"/>
        </w:rPr>
        <w:t>连接键</w:t>
      </w:r>
      <w:r>
        <w:rPr>
          <w:rFonts w:ascii="微软雅黑" w:hAnsi="微软雅黑"/>
          <w:sz w:val="21"/>
        </w:rPr>
        <w:t xml:space="preserve">: </w:t>
      </w:r>
      <w:r>
        <w:rPr>
          <w:rFonts w:ascii="微软雅黑" w:hAnsi="微软雅黑"/>
          <w:sz w:val="21"/>
        </w:rPr>
        <w:t>\[</w:t>
      </w:r>
      <w:r>
        <w:rPr>
          <w:rFonts w:ascii="微软雅黑" w:hAnsi="微软雅黑"/>
          <w:sz w:val="21"/>
        </w:rPr>
        <w:t>(</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\[\[\[0.0, 0.0, 0.0], \[10.0, 0.0, 0.0], \[10.0, 10.0, 0.0], \[10.0, 10.0, 10.0], \[0.0, 10.0, 10.0], \[0.0, 0.0, 10.0], \[0.0, 0.0, 0.0]]], "type": "Polygon"}</w:t>
            </w:r>
          </w:p>
        </w:tc>
        <w:tc>
          <w:tcPr>
            <w:tcW w:type="dxa" w:w="4451"/>
          </w:tcPr>
          <w:p>
            <w:pPr>
              <w:spacing w:after="40" w:before="40"/>
            </w:pPr>
            <w:r>
              <w:rPr>
                <w:rFonts w:ascii="微软雅黑" w:hAnsi="微软雅黑"/>
                <w:sz w:val="20"/>
              </w:rPr>
              <w:t>42.0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{"coordinates": \[\[\[2.0, 2.0, 2.0], \[7.0, 2.0, 2.0], \[7.0, 7.0, 2.0], \[7.0, 7.0, 7.0], \[2.0, 7.0, 7.0], \[2.0, 2.0, 7.0], \[2.0, 2.0, 2.0]]], "type": "Polygon"}</w:t>
            </w:r>
          </w:p>
        </w:tc>
        <w:tc>
          <w:tcPr>
            <w:tcW w:type="dxa" w:w="4451"/>
          </w:tcPr>
          <w:p>
            <w:pPr>
              <w:spacing w:after="40" w:before="40"/>
            </w:pPr>
            <w:r>
              <w:rPr>
                <w:rFonts w:ascii="微软雅黑" w:hAnsi="微软雅黑"/>
                <w:sz w:val="20"/>
              </w:rPr>
              <w:t>rhsVal1</w:t>
            </w:r>
          </w:p>
        </w:tc>
      </w:tr>
      <w:tr>
        <w:tc>
          <w:tcPr>
            <w:tcW w:type="dxa" w:w="4451"/>
          </w:tcPr>
          <w:p>
            <w:pPr>
              <w:spacing w:after="40" w:before="40"/>
            </w:pPr>
            <w:r>
              <w:rPr>
                <w:rFonts w:ascii="微软雅黑" w:hAnsi="微软雅黑"/>
                <w:sz w:val="20"/>
              </w:rPr>
              <w:t>{"coordinates": \[\[\[12.0, 12.0, 12.0], \[17.0, 12.0, 12.0], \[17.0, 17.0, 12.0], \[17.0, 17.0, 17.0], \[12.0, 17.0, 17.0], \[12.0, 12.0, 17.0], \[12.0, 12.0, 12.0]]], "type": "Polygon"}</w:t>
            </w:r>
          </w:p>
        </w:tc>
        <w:tc>
          <w:tcPr>
            <w:tcW w:type="dxa" w:w="4451"/>
          </w:tcPr>
          <w:p>
            <w:pPr>
              <w:spacing w:after="40" w:before="40"/>
            </w:pPr>
            <w:r>
              <w:rPr>
                <w:rFonts w:ascii="微软雅黑" w:hAnsi="微软雅黑"/>
                <w:sz w:val="20"/>
              </w:rPr>
              <w:t>rhsVal2</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pPr>
              <w:spacing w:after="40" w:before="40"/>
            </w:pPr>
            <w:r>
              <w:rPr>
                <w:rFonts w:ascii="微软雅黑" w:hAnsi="微软雅黑"/>
                <w:sz w:val="20"/>
              </w:rPr>
              <w:t>geometryColRhs</w:t>
            </w:r>
          </w:p>
        </w:tc>
        <w:tc>
          <w:tcPr>
            <w:tcW w:type="dxa" w:w="2225"/>
          </w:tcPr>
          <w:p>
            <w:pPr>
              <w:spacing w:after="40" w:before="40"/>
            </w:pPr>
            <w:r>
              <w:rPr>
                <w:rFonts w:ascii="微软雅黑" w:hAnsi="微软雅黑"/>
                <w:sz w:val="20"/>
              </w:rPr>
              <w:t>rhs1</w:t>
            </w:r>
          </w:p>
        </w:tc>
      </w:tr>
      <w:tr>
        <w:tc>
          <w:tcPr>
            <w:tcW w:type="dxa" w:w="2225"/>
          </w:tcPr>
          <w:p>
            <w:pPr>
              <w:spacing w:after="40" w:before="40"/>
            </w:pPr>
            <w:r>
              <w:rPr>
                <w:rFonts w:ascii="微软雅黑" w:hAnsi="微软雅黑"/>
                <w:sz w:val="20"/>
              </w:rPr>
              <w:t>{"coordinates": \[\[\[0.0, 0.0, 0.0], \[10.0, 0.0, 0.0], \[10.0, 10.0, 0.0], \[10.0, 10.0, 10.0], \[0.0, 10.0, 10.0], \[0.0, 0.0, 10.0], \[0.0, 0.0, 0.0]]], "type": "Polygon"}</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\[\[\[2.0, 2.0, 2.0], \[7.0, 2.0, 2.0], \[7.0, 7.0, 2.0], \[7.0, 7.0, 7.0], \[2.0, 7.0, 7.0], \[2.0, 2.0, 7.0], \[2.0, 2.0, 2.0]]], "type": "Polygon"}</w:t>
            </w:r>
          </w:p>
        </w:tc>
        <w:tc>
          <w:tcPr>
            <w:tcW w:type="dxa" w:w="2225"/>
          </w:tcPr>
          <w:p>
            <w:pPr>
              <w:spacing w:after="40" w:before="40"/>
            </w:pPr>
            <w:r>
              <w:rPr>
                <w:rFonts w:ascii="微软雅黑" w:hAnsi="微软雅黑"/>
                <w:sz w:val="20"/>
              </w:rPr>
              <w:t>rhsVal1</w:t>
            </w:r>
          </w:p>
        </w:tc>
      </w:tr>
    </w:tbl>
    <w:p/>
    <w:p>
      <w:r>
        <w:t>──────────────────────────────────────────────────</w:t>
      </w:r>
    </w:p>
    <w:p>
      <w:r>
        <w:br w:type="page"/>
      </w:r>
    </w:p>
    <w:p>
      <w:pPr>
        <w:pStyle w:val="Heading1"/>
      </w:pPr>
      <w:r>
        <w:rPr>
          <w:rFonts w:ascii="微软雅黑" w:hAnsi="微软雅黑"/>
        </w:rPr>
        <w:t>地理交集左合并</w:t>
      </w:r>
    </w:p>
    <w:p>
      <w:pPr>
        <w:spacing w:line="360" w:lineRule="auto" w:after="120"/>
      </w:pPr>
      <w:r>
        <w:rPr>
          <w:rFonts w:ascii="微软雅黑" w:hAnsi="微软雅黑"/>
          <w:sz w:val="21"/>
        </w:rPr>
        <w:t># 地理交集左合并</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基于输入几何体是否重叠来左合并输入数据集。结果中包括仅接触的几何体。</w:t>
      </w:r>
    </w:p>
    <w:p>
      <w:r>
        <w:rPr>
          <w:rFonts w:ascii="微软雅黑" w:hAnsi="微软雅黑"/>
          <w:b/>
        </w:rPr>
        <w:t>变换类别</w:t>
      </w:r>
      <w:r>
        <w:rPr>
          <w:rFonts w:ascii="微软雅黑" w:hAnsi="微软雅黑"/>
        </w:rPr>
        <w:t>：地理空间, 合并</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选择左侧列的条件</w:t>
      </w:r>
      <w:r>
        <w:rPr>
          <w:rFonts w:ascii="微软雅黑" w:hAnsi="微软雅黑"/>
          <w:sz w:val="21"/>
        </w:rPr>
        <w:t xml:space="preserve"> - 将测试左侧输入模式中的所有列是否符合此条件。如果符合，该列将在输出中被选中。&lt;br&gt;*ColumnPredicate*</w:t>
      </w:r>
    </w:p>
    <w:p>
      <w:pPr>
        <w:pStyle w:val="ListBullet"/>
        <w:spacing w:line="360" w:lineRule="auto" w:after="120"/>
      </w:pPr>
      <w:r>
        <w:rPr>
          <w:rFonts w:ascii="微软雅黑" w:hAnsi="微软雅黑"/>
          <w:b/>
          <w:sz w:val="21"/>
        </w:rPr>
        <w:t>选择右侧列的条件</w:t>
      </w:r>
      <w:r>
        <w:rPr>
          <w:rFonts w:ascii="微软雅黑" w:hAnsi="微软雅黑"/>
          <w:sz w:val="21"/>
        </w:rPr>
        <w:t xml:space="preserve"> - 将测试右侧输入模式中的所有列是否符合此条件。如果符合，该列将在输出中被选中。&lt;br&gt;*ColumnPredicate*</w:t>
      </w:r>
    </w:p>
    <w:p>
      <w:pPr>
        <w:pStyle w:val="ListBullet"/>
        <w:spacing w:line="360" w:lineRule="auto" w:after="120"/>
      </w:pPr>
      <w:r>
        <w:rPr>
          <w:rFonts w:ascii="微软雅黑" w:hAnsi="微软雅黑"/>
          <w:b/>
          <w:sz w:val="21"/>
        </w:rPr>
        <w:t>合并键</w:t>
      </w:r>
      <w:r>
        <w:rPr>
          <w:rFonts w:ascii="微软雅黑" w:hAnsi="微软雅黑"/>
          <w:sz w:val="21"/>
        </w:rPr>
        <w:t xml:space="preserve"> - 用于合并的左侧和右侧输入的GeoJSON列。&lt;br&gt;*Tuple\&lt;Column\&lt;Geometry&gt;, Column\&lt;Geometry&gt;&gt;*</w:t>
      </w:r>
    </w:p>
    <w:p>
      <w:pPr>
        <w:pStyle w:val="ListBullet"/>
        <w:spacing w:line="360" w:lineRule="auto" w:after="120"/>
      </w:pPr>
      <w:r>
        <w:rPr>
          <w:rFonts w:ascii="微软雅黑" w:hAnsi="微软雅黑"/>
          <w:b/>
          <w:sz w:val="21"/>
        </w:rPr>
        <w:t>左侧数据集</w:t>
      </w:r>
      <w:r>
        <w:rPr>
          <w:rFonts w:ascii="微软雅黑" w:hAnsi="微软雅黑"/>
          <w:sz w:val="21"/>
        </w:rPr>
        <w:t xml:space="preserve"> - 合并中使用的左侧数据集。&lt;br&gt;*Table*</w:t>
      </w:r>
    </w:p>
    <w:p>
      <w:pPr>
        <w:pStyle w:val="ListBullet"/>
        <w:spacing w:line="360" w:lineRule="auto" w:after="120"/>
      </w:pPr>
      <w:r>
        <w:rPr>
          <w:rFonts w:ascii="微软雅黑" w:hAnsi="微软雅黑"/>
          <w:b/>
          <w:sz w:val="21"/>
        </w:rPr>
        <w:t>右侧数据集</w:t>
      </w:r>
      <w:r>
        <w:rPr>
          <w:rFonts w:ascii="微软雅黑" w:hAnsi="微软雅黑"/>
          <w:sz w:val="21"/>
        </w:rPr>
        <w:t xml:space="preserve"> - 合并中使用的右侧数据集。&lt;br&gt;*Table*</w:t>
      </w:r>
    </w:p>
    <w:p>
      <w:pPr>
        <w:pStyle w:val="ListBullet"/>
        <w:spacing w:line="360" w:lineRule="auto" w:after="120"/>
      </w:pPr>
      <w:r>
        <w:rPr>
          <w:rFonts w:ascii="微软雅黑" w:hAnsi="微软雅黑"/>
          <w:sz w:val="21"/>
        </w:rPr>
        <w:t xml:space="preserve">*非必填* </w:t>
      </w:r>
      <w:r>
        <w:rPr>
          <w:rFonts w:ascii="微软雅黑" w:hAnsi="微软雅黑"/>
          <w:b/>
          <w:sz w:val="21"/>
        </w:rPr>
        <w:t>右侧列的前缀</w:t>
      </w:r>
      <w:r>
        <w:rPr>
          <w:rFonts w:ascii="微软雅黑" w:hAnsi="微软雅黑"/>
          <w:sz w:val="21"/>
        </w:rPr>
        <w:t xml:space="preserve"> - 为右侧所有列添加的前缀。&lt;br&gt;*Literal&lt;字符串&gt;*</w:t>
      </w:r>
    </w:p>
    <w:p>
      <w:pPr>
        <w:pStyle w:val="Heading2"/>
      </w:pPr>
      <w:r>
        <w:rPr>
          <w:rFonts w:ascii="微软雅黑" w:hAnsi="微软雅黑"/>
        </w:rPr>
        <w:t>示例</w:t>
      </w:r>
    </w:p>
    <w:p>
      <w:pPr>
        <w:pStyle w:val="Heading3"/>
      </w:pPr>
      <w:r>
        <w:rPr>
          <w:rFonts w:ascii="微软雅黑" w:hAnsi="微软雅黑"/>
        </w:rPr>
        <w:t>示例 1: 基础案例</w:t>
      </w:r>
    </w:p>
    <w:p>
      <w:r>
        <w:rPr>
          <w:rFonts w:ascii="微软雅黑" w:hAnsi="微软雅黑"/>
          <w:b/>
        </w:rPr>
        <w:t>参数值:</w:t>
      </w:r>
    </w:p>
    <w:p>
      <w:pPr>
        <w:pStyle w:val="ListBullet"/>
        <w:spacing w:line="360" w:lineRule="auto" w:after="120"/>
      </w:pPr>
      <w:r>
        <w:rPr>
          <w:rFonts w:ascii="微软雅黑" w:hAnsi="微软雅黑"/>
          <w:b/>
          <w:sz w:val="21"/>
        </w:rPr>
        <w:t>选择左侧列的条件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选择右侧列的条件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col1Lhs</w:t>
            </w:r>
          </w:p>
        </w:tc>
      </w:tr>
      <w:tr>
        <w:tc>
          <w:tcPr>
            <w:tcW w:type="dxa" w:w="4451"/>
          </w:tcPr>
          <w:p>
            <w:pPr>
              <w:spacing w:after="40" w:before="40"/>
            </w:pPr>
            <w:r>
              <w:rPr>
                <w:rFonts w:ascii="微软雅黑" w:hAnsi="微软雅黑"/>
                <w:sz w:val="20"/>
              </w:rPr>
              <w:t>{"coordinates": \[\[\[0.0, 0.0], \[10.0, 0.0], \[10.0, 10.0], \[0.0, 10.0], \[0.0, 0.0]]], "type": "Polygon"}</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{"coordinates": \[55.0, 5.0], "type":"Point"}</w:t>
            </w:r>
          </w:p>
        </w:tc>
        <w:tc>
          <w:tcPr>
            <w:tcW w:type="dxa" w:w="4451"/>
          </w:tcPr>
          <w:p>
            <w:pPr>
              <w:spacing w:after="40" w:before="40"/>
            </w:pPr>
            <w:r>
              <w:rPr>
                <w:rFonts w:ascii="微软雅黑" w:hAnsi="微软雅黑"/>
                <w:sz w:val="20"/>
              </w:rPr>
              <w:t>43.0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col1Rhs</w:t>
            </w:r>
          </w:p>
        </w:tc>
      </w:tr>
      <w:tr>
        <w:tc>
          <w:tcPr>
            <w:tcW w:type="dxa" w:w="4451"/>
          </w:tcPr>
          <w:p>
            <w:pPr>
              <w:spacing w:after="40" w:before="40"/>
            </w:pPr>
            <w:r>
              <w:rPr>
                <w:rFonts w:ascii="微软雅黑" w:hAnsi="微软雅黑"/>
                <w:sz w:val="20"/>
              </w:rPr>
              <w:t>{"coordinates": \[\[\[2.0, 2.0], \[7.0, 2.0], \[7.0, 7.0], \[2.0, 7.0], \[2.0, 2.0]]], "type": "Polygon"}</w:t>
            </w:r>
          </w:p>
        </w:tc>
        <w:tc>
          <w:tcPr>
            <w:tcW w:type="dxa" w:w="4451"/>
          </w:tcPr>
          <w:p>
            <w:pPr>
              <w:spacing w:after="40" w:before="40"/>
            </w:pPr>
            <w:r>
              <w:rPr>
                <w:rFonts w:ascii="微软雅黑" w:hAnsi="微软雅黑"/>
                <w:sz w:val="20"/>
              </w:rPr>
              <w:t>rhsVal1</w:t>
            </w:r>
          </w:p>
        </w:tc>
      </w:tr>
      <w:tr>
        <w:tc>
          <w:tcPr>
            <w:tcW w:type="dxa" w:w="4451"/>
          </w:tcPr>
          <w:p>
            <w:pPr>
              <w:spacing w:after="40" w:before="40"/>
            </w:pPr>
            <w:r>
              <w:rPr>
                <w:rFonts w:ascii="微软雅黑" w:hAnsi="微软雅黑"/>
                <w:sz w:val="20"/>
              </w:rPr>
              <w:t>{"coordinates": \[\[\[12.0, 12.0], \[17.0, 12.0], \[17.0, 17.0], \[12.0, 17.0], \[12.0, 12.0]]], "type": "Polygon"}</w:t>
            </w:r>
          </w:p>
        </w:tc>
        <w:tc>
          <w:tcPr>
            <w:tcW w:type="dxa" w:w="4451"/>
          </w:tcPr>
          <w:p>
            <w:pPr>
              <w:spacing w:after="40" w:before="40"/>
            </w:pPr>
            <w:r>
              <w:rPr>
                <w:rFonts w:ascii="微软雅黑" w:hAnsi="微软雅黑"/>
                <w:sz w:val="20"/>
              </w:rPr>
              <w:t>rhsVal2</w:t>
            </w:r>
          </w:p>
        </w:tc>
      </w:tr>
      <w:tr>
        <w:tc>
          <w:tcPr>
            <w:tcW w:type="dxa" w:w="4451"/>
          </w:tcPr>
          <w:p>
            <w:pPr>
              <w:spacing w:after="40" w:before="40"/>
            </w:pPr>
            <w:r>
              <w:rPr>
                <w:rFonts w:ascii="微软雅黑" w:hAnsi="微软雅黑"/>
                <w:sz w:val="20"/>
              </w:rPr>
              <w:t>{"coordinates": \[0.0, 0.0], "type":"Point"}</w:t>
            </w:r>
          </w:p>
        </w:tc>
        <w:tc>
          <w:tcPr>
            <w:tcW w:type="dxa" w:w="4451"/>
          </w:tcPr>
          <w:p>
            <w:pPr>
              <w:spacing w:after="40" w:before="40"/>
            </w:pPr>
            <w:r>
              <w:rPr>
                <w:rFonts w:ascii="微软雅黑" w:hAnsi="微软雅黑"/>
                <w:sz w:val="20"/>
              </w:rPr>
              <w:t>rhsVal3</w:t>
            </w:r>
          </w:p>
        </w:tc>
      </w:tr>
      <w:tr>
        <w:tc>
          <w:tcPr>
            <w:tcW w:type="dxa" w:w="4451"/>
          </w:tcPr>
          <w:p>
            <w:pPr>
              <w:spacing w:after="40" w:before="40"/>
            </w:pPr>
            <w:r>
              <w:rPr>
                <w:rFonts w:ascii="微软雅黑" w:hAnsi="微软雅黑"/>
                <w:sz w:val="20"/>
              </w:rPr>
              <w:t>{"coordinates": \[15.0, 15.0], "type":"Point"}</w:t>
            </w:r>
          </w:p>
        </w:tc>
        <w:tc>
          <w:tcPr>
            <w:tcW w:type="dxa" w:w="4451"/>
          </w:tcPr>
          <w:p>
            <w:pPr>
              <w:spacing w:after="40" w:before="40"/>
            </w:pPr>
            <w:r>
              <w:rPr>
                <w:rFonts w:ascii="微软雅黑" w:hAnsi="微软雅黑"/>
                <w:sz w:val="20"/>
              </w:rPr>
              <w:t>rhsVal4</w:t>
            </w:r>
          </w:p>
        </w:tc>
      </w:tr>
      <w:tr>
        <w:tc>
          <w:tcPr>
            <w:tcW w:type="dxa" w:w="4451"/>
          </w:tcPr>
          <w:p>
            <w:pPr>
              <w:spacing w:after="40" w:before="40"/>
            </w:pPr>
            <w:r>
              <w:rPr>
                <w:rFonts w:ascii="微软雅黑" w:hAnsi="微软雅黑"/>
                <w:sz w:val="20"/>
              </w:rPr>
              <w:t>{"coordinates": \[\[-1.0, -1.0], \[5.0, 5.0]], "type":"LineString"}</w:t>
            </w:r>
          </w:p>
        </w:tc>
        <w:tc>
          <w:tcPr>
            <w:tcW w:type="dxa" w:w="4451"/>
          </w:tcPr>
          <w:p>
            <w:pPr>
              <w:spacing w:after="40" w:before="40"/>
            </w:pPr>
            <w:r>
              <w:rPr>
                <w:rFonts w:ascii="微软雅黑" w:hAnsi="微软雅黑"/>
                <w:sz w:val="20"/>
              </w:rPr>
              <w:t>rhsVal5</w:t>
            </w:r>
          </w:p>
        </w:tc>
      </w:tr>
      <w:tr>
        <w:tc>
          <w:tcPr>
            <w:tcW w:type="dxa" w:w="4451"/>
          </w:tcPr>
          <w:p>
            <w:pPr>
              <w:spacing w:after="40" w:before="40"/>
            </w:pPr>
            <w:r>
              <w:rPr>
                <w:rFonts w:ascii="微软雅黑" w:hAnsi="微软雅黑"/>
                <w:sz w:val="20"/>
              </w:rPr>
              <w:t>{"coordinates": \[\[20.0, 20.0], \[21.0, 23.0]], "type":"LineString"}</w:t>
            </w:r>
          </w:p>
        </w:tc>
        <w:tc>
          <w:tcPr>
            <w:tcW w:type="dxa" w:w="4451"/>
          </w:tcPr>
          <w:p>
            <w:pPr>
              <w:spacing w:after="40" w:before="40"/>
            </w:pPr>
            <w:r>
              <w:rPr>
                <w:rFonts w:ascii="微软雅黑" w:hAnsi="微软雅黑"/>
                <w:sz w:val="20"/>
              </w:rPr>
              <w:t>rhsVal6</w:t>
            </w:r>
          </w:p>
        </w:tc>
      </w:tr>
      <w:tr>
        <w:tc>
          <w:tcPr>
            <w:tcW w:type="dxa" w:w="4451"/>
          </w:tcPr>
          <w:p>
            <w:pPr>
              <w:spacing w:after="40" w:before="40"/>
            </w:pPr>
            <w:r>
              <w:rPr>
                <w:rFonts w:ascii="微软雅黑" w:hAnsi="微软雅黑"/>
                <w:sz w:val="20"/>
              </w:rPr>
              <w:t>{"coordinates": \[\[-1.0, -1.0], \[5.0, 5.0]], "type":"LineString"}</w:t>
            </w:r>
          </w:p>
        </w:tc>
        <w:tc>
          <w:tcPr>
            <w:tcW w:type="dxa" w:w="4451"/>
          </w:tcPr>
          <w:p>
            <w:pPr>
              <w:spacing w:after="40" w:before="40"/>
            </w:pPr>
            <w:r>
              <w:rPr>
                <w:rFonts w:ascii="微软雅黑" w:hAnsi="微软雅黑"/>
                <w:sz w:val="20"/>
              </w:rPr>
              <w:t>rhsVal7</w:t>
            </w:r>
          </w:p>
        </w:tc>
      </w:tr>
      <w:tr>
        <w:tc>
          <w:tcPr>
            <w:tcW w:type="dxa" w:w="4451"/>
          </w:tcPr>
          <w:p>
            <w:pPr>
              <w:spacing w:after="40" w:before="40"/>
            </w:pPr>
            <w:r>
              <w:rPr>
                <w:rFonts w:ascii="微软雅黑" w:hAnsi="微软雅黑"/>
                <w:sz w:val="20"/>
              </w:rPr>
              <w:t>{"coordinates": \[\[20.0, 20.0], \[21.0, 23.0]], "type":"LineString"}</w:t>
            </w:r>
          </w:p>
        </w:tc>
        <w:tc>
          <w:tcPr>
            <w:tcW w:type="dxa" w:w="4451"/>
          </w:tcPr>
          <w:p>
            <w:pPr>
              <w:spacing w:after="40" w:before="40"/>
            </w:pPr>
            <w:r>
              <w:rPr>
                <w:rFonts w:ascii="微软雅黑" w:hAnsi="微软雅黑"/>
                <w:sz w:val="20"/>
              </w:rPr>
              <w:t>rhsVal8</w:t>
            </w:r>
          </w:p>
        </w:tc>
      </w:tr>
      <w:tr>
        <w:tc>
          <w:tcPr>
            <w:tcW w:type="dxa" w:w="4451"/>
          </w:tcPr>
          <w:p>
            <w:pPr>
              <w:spacing w:after="40" w:before="40"/>
            </w:pPr>
            <w:r>
              <w:rPr>
                <w:rFonts w:ascii="微软雅黑" w:hAnsi="微软雅黑"/>
                <w:sz w:val="20"/>
              </w:rPr>
              <w:t>{"coordinates": \[\[\[\[2.0, 2.0], \[7.0, 2.0], \[7.0, 7.0], \[2.0, 7.0], \[2.0, 2.0]]], \[\[\[12.0, 12.0], \[17.0, 12.0], \[17.0, 17.0], \[12.0, 17.0], \[12.0, 12.0]]]], "type":"MultiPolygon"}</w:t>
            </w:r>
          </w:p>
        </w:tc>
        <w:tc>
          <w:tcPr>
            <w:tcW w:type="dxa" w:w="4451"/>
          </w:tcPr>
          <w:p>
            <w:pPr>
              <w:spacing w:after="40" w:before="40"/>
            </w:pPr>
            <w:r>
              <w:rPr>
                <w:rFonts w:ascii="微软雅黑" w:hAnsi="微软雅黑"/>
                <w:sz w:val="20"/>
              </w:rPr>
              <w:t>rhsVal9</w:t>
            </w:r>
          </w:p>
        </w:tc>
      </w:tr>
      <w:tr>
        <w:tc>
          <w:tcPr>
            <w:tcW w:type="dxa" w:w="4451"/>
          </w:tcPr>
          <w:p>
            <w:pPr>
              <w:spacing w:after="40" w:before="40"/>
            </w:pPr>
            <w:r>
              <w:rPr>
                <w:rFonts w:ascii="微软雅黑" w:hAnsi="微软雅黑"/>
                <w:sz w:val="20"/>
              </w:rPr>
              <w:t>{"coordinates": \[\[\[\[170.0, 170.0], \[190.0, 170.0], \[190.0, 190.0], \[170.0, 190.0], \[170.0, 170.0]]], \[\[\[12.0, 12.0], \[17.0, 12.0], \[17.0, 17.0], \[12.0, 17.0], \[12.0, 12.0]]]], "type":"MultiPolygon"}</w:t>
            </w:r>
          </w:p>
        </w:tc>
        <w:tc>
          <w:tcPr>
            <w:tcW w:type="dxa" w:w="4451"/>
          </w:tcPr>
          <w:p>
            <w:pPr>
              <w:spacing w:after="40" w:before="40"/>
            </w:pPr>
            <w:r>
              <w:rPr>
                <w:rFonts w:ascii="微软雅黑" w:hAnsi="微软雅黑"/>
                <w:sz w:val="20"/>
              </w:rPr>
              <w:t>rhsVal10</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col1Lhs</w:t>
            </w:r>
          </w:p>
        </w:tc>
        <w:tc>
          <w:tcPr>
            <w:tcW w:type="dxa" w:w="2225"/>
          </w:tcPr>
          <w:p>
            <w:pPr>
              <w:spacing w:after="40" w:before="40"/>
            </w:pPr>
            <w:r>
              <w:rPr>
                <w:rFonts w:ascii="微软雅黑" w:hAnsi="微软雅黑"/>
                <w:sz w:val="20"/>
              </w:rPr>
              <w:t>geometryColRhs</w:t>
            </w:r>
          </w:p>
        </w:tc>
        <w:tc>
          <w:tcPr>
            <w:tcW w:type="dxa" w:w="2225"/>
          </w:tcPr>
          <w:p>
            <w:pPr>
              <w:spacing w:after="40" w:before="40"/>
            </w:pPr>
            <w:r>
              <w:rPr>
                <w:rFonts w:ascii="微软雅黑" w:hAnsi="微软雅黑"/>
                <w:sz w:val="20"/>
              </w:rPr>
              <w:t>col1Rhs</w:t>
            </w:r>
          </w:p>
        </w:tc>
      </w:tr>
      <w:tr>
        <w:tc>
          <w:tcPr>
            <w:tcW w:type="dxa" w:w="2225"/>
          </w:tcPr>
          <w:p>
            <w:pPr>
              <w:spacing w:after="40" w:before="40"/>
            </w:pPr>
            <w:r>
              <w:rPr>
                <w:rFonts w:ascii="微软雅黑" w:hAnsi="微软雅黑"/>
                <w:sz w:val="20"/>
              </w:rPr>
              <w:t>{"coordinates": \[\[\[0.0, 0.0], \[10.0, 0.0], \[10.0, 10.0], \[0.0, 10.0], \[0.0, 0.0]]], "type": "Polygon"}</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\[\[\[2.0, 2.0], \[7.0, 2.0], \[7.0, 7.0], \[2.0, 7.0], \[2.0, 2.0]]], "type": "Polygon"}</w:t>
            </w:r>
          </w:p>
        </w:tc>
        <w:tc>
          <w:tcPr>
            <w:tcW w:type="dxa" w:w="2225"/>
          </w:tcPr>
          <w:p>
            <w:pPr>
              <w:spacing w:after="40" w:before="40"/>
            </w:pPr>
            <w:r>
              <w:rPr>
                <w:rFonts w:ascii="微软雅黑" w:hAnsi="微软雅黑"/>
                <w:sz w:val="20"/>
              </w:rPr>
              <w:t>rhsVal1</w:t>
            </w:r>
          </w:p>
        </w:tc>
      </w:tr>
      <w:tr>
        <w:tc>
          <w:tcPr>
            <w:tcW w:type="dxa" w:w="2225"/>
          </w:tcPr>
          <w:p>
            <w:pPr>
              <w:spacing w:after="40" w:before="40"/>
            </w:pPr>
            <w:r>
              <w:rPr>
                <w:rFonts w:ascii="微软雅黑" w:hAnsi="微软雅黑"/>
                <w:sz w:val="20"/>
              </w:rPr>
              <w:t>{"coordinates": \[\[\[0.0, 0.0], \[10.0, 0.0], \[10.0, 10.0], \[0.0, 10.0], \[0.0, 0.0]]], "type": "Polygon"}</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\[0.0, 0.0], "type":"Point"}</w:t>
            </w:r>
          </w:p>
        </w:tc>
        <w:tc>
          <w:tcPr>
            <w:tcW w:type="dxa" w:w="2225"/>
          </w:tcPr>
          <w:p>
            <w:pPr>
              <w:spacing w:after="40" w:before="40"/>
            </w:pPr>
            <w:r>
              <w:rPr>
                <w:rFonts w:ascii="微软雅黑" w:hAnsi="微软雅黑"/>
                <w:sz w:val="20"/>
              </w:rPr>
              <w:t>rhsVal3</w:t>
            </w:r>
          </w:p>
        </w:tc>
      </w:tr>
      <w:tr>
        <w:tc>
          <w:tcPr>
            <w:tcW w:type="dxa" w:w="2225"/>
          </w:tcPr>
          <w:p>
            <w:pPr>
              <w:spacing w:after="40" w:before="40"/>
            </w:pPr>
            <w:r>
              <w:rPr>
                <w:rFonts w:ascii="微软雅黑" w:hAnsi="微软雅黑"/>
                <w:sz w:val="20"/>
              </w:rPr>
              <w:t>{"coordinates": \[\[\[0.0, 0.0], \[10.0, 0.0], \[10.0, 10.0], \[0.0, 10.0], \[0.0, 0.0]]], "type": "Polygon"}</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\[\[-1.0, -1.0], \[5.0, 5.0]], "type":"LineString"}</w:t>
            </w:r>
          </w:p>
        </w:tc>
        <w:tc>
          <w:tcPr>
            <w:tcW w:type="dxa" w:w="2225"/>
          </w:tcPr>
          <w:p>
            <w:pPr>
              <w:spacing w:after="40" w:before="40"/>
            </w:pPr>
            <w:r>
              <w:rPr>
                <w:rFonts w:ascii="微软雅黑" w:hAnsi="微软雅黑"/>
                <w:sz w:val="20"/>
              </w:rPr>
              <w:t>rhsVal5</w:t>
            </w:r>
          </w:p>
        </w:tc>
      </w:tr>
      <w:tr>
        <w:tc>
          <w:tcPr>
            <w:tcW w:type="dxa" w:w="2225"/>
          </w:tcPr>
          <w:p>
            <w:pPr>
              <w:spacing w:after="40" w:before="40"/>
            </w:pPr>
            <w:r>
              <w:rPr>
                <w:rFonts w:ascii="微软雅黑" w:hAnsi="微软雅黑"/>
                <w:sz w:val="20"/>
              </w:rPr>
              <w:t>{"coordinates": \[\[\[0.0, 0.0], \[10.0, 0.0], \[10.0, 10.0], \[0.0, 10.0], \[0.0, 0.0]]], "type": "Polygon"}</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\[\[-1.0, -1.0], \[5.0, 5.0]], "type":"LineString"}</w:t>
            </w:r>
          </w:p>
        </w:tc>
        <w:tc>
          <w:tcPr>
            <w:tcW w:type="dxa" w:w="2225"/>
          </w:tcPr>
          <w:p>
            <w:pPr>
              <w:spacing w:after="40" w:before="40"/>
            </w:pPr>
            <w:r>
              <w:rPr>
                <w:rFonts w:ascii="微软雅黑" w:hAnsi="微软雅黑"/>
                <w:sz w:val="20"/>
              </w:rPr>
              <w:t>rhsVal7</w:t>
            </w:r>
          </w:p>
        </w:tc>
      </w:tr>
      <w:tr>
        <w:tc>
          <w:tcPr>
            <w:tcW w:type="dxa" w:w="2225"/>
          </w:tcPr>
          <w:p>
            <w:pPr>
              <w:spacing w:after="40" w:before="40"/>
            </w:pPr>
            <w:r>
              <w:rPr>
                <w:rFonts w:ascii="微软雅黑" w:hAnsi="微软雅黑"/>
                <w:sz w:val="20"/>
              </w:rPr>
              <w:t>{"coordinates": \[\[\[0.0, 0.0], \[10.0, 0.0], \[10.0, 10.0], \[0.0, 10.0], \[0.0, 0.0]]], "type": "Polygon"}</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\[\[\[\[2.0, 2.0], \[7.0, 2.0], \[7.0, 7.0], \[2.0, 7.0], \[2.0, 2.0]]], \[\[\[12.0, 12.0], \[17.0, 12.0], \[17.0, 17.0], \[12.0, 17.0], \[12.0, 12.0]]]], "type":"MultiPolygon"}</w:t>
            </w:r>
          </w:p>
        </w:tc>
        <w:tc>
          <w:tcPr>
            <w:tcW w:type="dxa" w:w="2225"/>
          </w:tcPr>
          <w:p>
            <w:pPr>
              <w:spacing w:after="40" w:before="40"/>
            </w:pPr>
            <w:r>
              <w:rPr>
                <w:rFonts w:ascii="微软雅黑" w:hAnsi="微软雅黑"/>
                <w:sz w:val="20"/>
              </w:rPr>
              <w:t>rhsVal9</w:t>
            </w:r>
          </w:p>
        </w:tc>
      </w:tr>
      <w:tr>
        <w:tc>
          <w:tcPr>
            <w:tcW w:type="dxa" w:w="2225"/>
          </w:tcPr>
          <w:p>
            <w:pPr>
              <w:spacing w:after="40" w:before="40"/>
            </w:pPr>
            <w:r>
              <w:rPr>
                <w:rFonts w:ascii="微软雅黑" w:hAnsi="微软雅黑"/>
                <w:sz w:val="20"/>
              </w:rPr>
              <w:t>{"coordinates": \[55.0, 5.0], "type":"Point"}</w:t>
            </w:r>
          </w:p>
        </w:tc>
        <w:tc>
          <w:tcPr>
            <w:tcW w:type="dxa" w:w="2225"/>
          </w:tcPr>
          <w:p>
            <w:pPr>
              <w:spacing w:after="40" w:before="40"/>
            </w:pPr>
            <w:r>
              <w:rPr>
                <w:rFonts w:ascii="微软雅黑" w:hAnsi="微软雅黑"/>
                <w:sz w:val="20"/>
              </w:rPr>
              <w:t>43.0</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*null*</w:t>
            </w:r>
          </w:p>
        </w:tc>
      </w:tr>
    </w:tbl>
    <w:p/>
    <w:p>
      <w:r>
        <w:t>──────────────────────────────────────────────────</w:t>
      </w:r>
    </w:p>
    <w:p>
      <w:pPr>
        <w:pStyle w:val="Heading3"/>
      </w:pPr>
      <w:r>
        <w:rPr>
          <w:rFonts w:ascii="微软雅黑" w:hAnsi="微软雅黑"/>
        </w:rPr>
        <w:t>示例 2: 基础案例</w:t>
      </w:r>
    </w:p>
    <w:p>
      <w:r>
        <w:rPr>
          <w:rFonts w:ascii="微软雅黑" w:hAnsi="微软雅黑"/>
          <w:b/>
        </w:rPr>
        <w:t>参数值:</w:t>
      </w:r>
    </w:p>
    <w:p>
      <w:pPr>
        <w:pStyle w:val="ListBullet"/>
        <w:spacing w:line="360" w:lineRule="auto" w:after="120"/>
      </w:pPr>
      <w:r>
        <w:rPr>
          <w:rFonts w:ascii="微软雅黑" w:hAnsi="微软雅黑"/>
          <w:b/>
          <w:sz w:val="21"/>
        </w:rPr>
        <w:t>选择左侧列的条件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选择右侧列的条件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{"coordinates": \[\[\[0.0, 0.0], \[10.0, 0.0], \[10.0, 10.0], \[0.0, 10.0], \[0.0, 0.0]]], "type": "Polygon"}</w:t>
            </w:r>
          </w:p>
        </w:tc>
        <w:tc>
          <w:tcPr>
            <w:tcW w:type="dxa" w:w="4451"/>
          </w:tcPr>
          <w:p>
            <w:pPr>
              <w:spacing w:after="40" w:before="40"/>
            </w:pPr>
            <w:r>
              <w:rPr>
                <w:rFonts w:ascii="微软雅黑" w:hAnsi="微软雅黑"/>
                <w:sz w:val="20"/>
              </w:rPr>
              <w:t>43.0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{"coordinates": \[\[\[2.0, 2.0], \[7.0, 2.0], \[7.0, 7.0], \[2.0, 7.0], \[2.0, 2.0]]], "type": "Polygon"}</w:t>
            </w:r>
          </w:p>
        </w:tc>
        <w:tc>
          <w:tcPr>
            <w:tcW w:type="dxa" w:w="4451"/>
          </w:tcPr>
          <w:p>
            <w:pPr>
              <w:spacing w:after="40" w:before="40"/>
            </w:pPr>
            <w:r>
              <w:rPr>
                <w:rFonts w:ascii="微软雅黑" w:hAnsi="微软雅黑"/>
                <w:sz w:val="20"/>
              </w:rPr>
              <w:t>rhsVal1</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pPr>
              <w:spacing w:after="40" w:before="40"/>
            </w:pPr>
            <w:r>
              <w:rPr>
                <w:rFonts w:ascii="微软雅黑" w:hAnsi="微软雅黑"/>
                <w:sz w:val="20"/>
              </w:rPr>
              <w:t>geometryColRhs</w:t>
            </w:r>
          </w:p>
        </w:tc>
        <w:tc>
          <w:tcPr>
            <w:tcW w:type="dxa" w:w="2225"/>
          </w:tcPr>
          <w:p>
            <w:pPr>
              <w:spacing w:after="40" w:before="40"/>
            </w:pPr>
            <w:r>
              <w:rPr>
                <w:rFonts w:ascii="微软雅黑" w:hAnsi="微软雅黑"/>
                <w:sz w:val="20"/>
              </w:rPr>
              <w:t>rhs1</w:t>
            </w:r>
          </w:p>
        </w:tc>
      </w:tr>
      <w:tr>
        <w:tc>
          <w:tcPr>
            <w:tcW w:type="dxa" w:w="2225"/>
          </w:tcPr>
          <w:p>
            <w:pPr>
              <w:spacing w:after="40" w:before="40"/>
            </w:pPr>
            <w:r>
              <w:rPr>
                <w:rFonts w:ascii="微软雅黑" w:hAnsi="微软雅黑"/>
                <w:sz w:val="20"/>
              </w:rPr>
              <w:t>{"coordinates": \[\[\[0.0, 0.0], \[10.0, 0.0], \[10.0, 10.0], \[0.0, 10.0], \[0.0, 0.0]]], "type": "Polygon"}</w:t>
            </w:r>
          </w:p>
        </w:tc>
        <w:tc>
          <w:tcPr>
            <w:tcW w:type="dxa" w:w="2225"/>
          </w:tcPr>
          <w:p>
            <w:pPr>
              <w:spacing w:after="40" w:before="40"/>
            </w:pPr>
            <w:r>
              <w:rPr>
                <w:rFonts w:ascii="微软雅黑" w:hAnsi="微软雅黑"/>
                <w:sz w:val="20"/>
              </w:rPr>
              <w:t>43.0</w:t>
            </w:r>
          </w:p>
        </w:tc>
        <w:tc>
          <w:tcPr>
            <w:tcW w:type="dxa" w:w="2225"/>
          </w:tcPr>
          <w:p>
            <w:pPr>
              <w:spacing w:after="40" w:before="40"/>
            </w:pPr>
            <w:r>
              <w:rPr>
                <w:rFonts w:ascii="微软雅黑" w:hAnsi="微软雅黑"/>
                <w:sz w:val="20"/>
              </w:rPr>
              <w:t>{"coordinates": \[\[\[2.0, 2.0], \[7.0, 2.0], \[7.0, 7.0], \[2.0, 7.0], \[2.0, 2.0]]], "type": "Polygon"}</w:t>
            </w:r>
          </w:p>
        </w:tc>
        <w:tc>
          <w:tcPr>
            <w:tcW w:type="dxa" w:w="2225"/>
          </w:tcPr>
          <w:p>
            <w:pPr>
              <w:spacing w:after="40" w:before="40"/>
            </w:pPr>
            <w:r>
              <w:rPr>
                <w:rFonts w:ascii="微软雅黑" w:hAnsi="微软雅黑"/>
                <w:sz w:val="20"/>
              </w:rPr>
              <w:t>rhsVal1</w:t>
            </w:r>
          </w:p>
        </w:tc>
      </w:tr>
      <w:tr>
        <w:tc>
          <w:tcPr>
            <w:tcW w:type="dxa" w:w="2225"/>
          </w:tcPr>
          <w:p>
            <w:pPr>
              <w:spacing w:after="40" w:before="40"/>
            </w:pPr>
            <w:r>
              <w:rPr>
                <w:rFonts w:ascii="微软雅黑" w:hAnsi="微软雅黑"/>
                <w:sz w:val="20"/>
              </w:rPr>
              <w:t>{}</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*null*</w:t>
            </w:r>
          </w:p>
        </w:tc>
      </w:tr>
    </w:tbl>
    <w:p/>
    <w:p>
      <w:r>
        <w:t>──────────────────────────────────────────────────</w:t>
      </w:r>
    </w:p>
    <w:p>
      <w:pPr>
        <w:pStyle w:val="Heading3"/>
      </w:pPr>
      <w:r>
        <w:rPr>
          <w:rFonts w:ascii="微软雅黑" w:hAnsi="微软雅黑"/>
        </w:rPr>
        <w:t>示例 3: 空案例</w:t>
      </w:r>
    </w:p>
    <w:p>
      <w:r>
        <w:rPr>
          <w:rFonts w:ascii="微软雅黑" w:hAnsi="微软雅黑"/>
          <w:b/>
        </w:rPr>
        <w:t>参数值:</w:t>
      </w:r>
    </w:p>
    <w:p>
      <w:pPr>
        <w:pStyle w:val="ListBullet"/>
        <w:spacing w:line="360" w:lineRule="auto" w:after="120"/>
      </w:pPr>
      <w:r>
        <w:rPr>
          <w:rFonts w:ascii="微软雅黑" w:hAnsi="微软雅黑"/>
          <w:b/>
          <w:sz w:val="21"/>
        </w:rPr>
        <w:t>选择左侧列的条件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选择右侧列的条件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{"coordinates": \[\[\[0.0, 0.0], \[10.0, 0.0], \[10.0, 10.0], \[0.0, 10.0], \[0.0, 0.0]]], "type": "Polygon"}</w:t>
            </w:r>
          </w:p>
        </w:tc>
        <w:tc>
          <w:tcPr>
            <w:tcW w:type="dxa" w:w="4451"/>
          </w:tcPr>
          <w:p>
            <w:pPr>
              <w:spacing w:after="40" w:before="40"/>
            </w:pPr>
            <w:r>
              <w:rPr>
                <w:rFonts w:ascii="微软雅黑" w:hAnsi="微软雅黑"/>
                <w:sz w:val="20"/>
              </w:rPr>
              <w:t>43.0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{"coordinates": \[\[\[2.0, 2.0], \[7.0, 2.0], \[7.0, 7.0], \[2.0, 7.0], \[2.0, 2.0]]], "type": "Polygon"}</w:t>
            </w:r>
          </w:p>
        </w:tc>
        <w:tc>
          <w:tcPr>
            <w:tcW w:type="dxa" w:w="4451"/>
          </w:tcPr>
          <w:p>
            <w:pPr>
              <w:spacing w:after="40" w:before="40"/>
            </w:pPr>
            <w:r>
              <w:rPr>
                <w:rFonts w:ascii="微软雅黑" w:hAnsi="微软雅黑"/>
                <w:sz w:val="20"/>
              </w:rPr>
              <w:t>rhsVal1</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pPr>
              <w:spacing w:after="40" w:before="40"/>
            </w:pPr>
            <w:r>
              <w:rPr>
                <w:rFonts w:ascii="微软雅黑" w:hAnsi="微软雅黑"/>
                <w:sz w:val="20"/>
              </w:rPr>
              <w:t>geometryColRhs</w:t>
            </w:r>
          </w:p>
        </w:tc>
        <w:tc>
          <w:tcPr>
            <w:tcW w:type="dxa" w:w="2225"/>
          </w:tcPr>
          <w:p>
            <w:pPr>
              <w:spacing w:after="40" w:before="40"/>
            </w:pPr>
            <w:r>
              <w:rPr>
                <w:rFonts w:ascii="微软雅黑" w:hAnsi="微软雅黑"/>
                <w:sz w:val="20"/>
              </w:rPr>
              <w:t>rhs1</w:t>
            </w:r>
          </w:p>
        </w:tc>
      </w:tr>
      <w:tr>
        <w:tc>
          <w:tcPr>
            <w:tcW w:type="dxa" w:w="2225"/>
          </w:tcPr>
          <w:p>
            <w:pPr>
              <w:spacing w:after="40" w:before="40"/>
            </w:pPr>
            <w:r>
              <w:rPr>
                <w:rFonts w:ascii="微软雅黑" w:hAnsi="微软雅黑"/>
                <w:sz w:val="20"/>
              </w:rPr>
              <w:t>{"coordinates": \[\[\[0.0, 0.0], \[10.0, 0.0], \[10.0, 10.0], \[0.0, 10.0], \[0.0, 0.0]]], "type": "Polygon"}</w:t>
            </w:r>
          </w:p>
        </w:tc>
        <w:tc>
          <w:tcPr>
            <w:tcW w:type="dxa" w:w="2225"/>
          </w:tcPr>
          <w:p>
            <w:pPr>
              <w:spacing w:after="40" w:before="40"/>
            </w:pPr>
            <w:r>
              <w:rPr>
                <w:rFonts w:ascii="微软雅黑" w:hAnsi="微软雅黑"/>
                <w:sz w:val="20"/>
              </w:rPr>
              <w:t>43.0</w:t>
            </w:r>
          </w:p>
        </w:tc>
        <w:tc>
          <w:tcPr>
            <w:tcW w:type="dxa" w:w="2225"/>
          </w:tcPr>
          <w:p>
            <w:pPr>
              <w:spacing w:after="40" w:before="40"/>
            </w:pPr>
            <w:r>
              <w:rPr>
                <w:rFonts w:ascii="微软雅黑" w:hAnsi="微软雅黑"/>
                <w:sz w:val="20"/>
              </w:rPr>
              <w:t>{"coordinates": \[\[\[2.0, 2.0], \[7.0, 2.0], \[7.0, 7.0], \[2.0, 7.0], \[2.0, 2.0]]], "type": "Polygon"}</w:t>
            </w:r>
          </w:p>
        </w:tc>
        <w:tc>
          <w:tcPr>
            <w:tcW w:type="dxa" w:w="2225"/>
          </w:tcPr>
          <w:p>
            <w:pPr>
              <w:spacing w:after="40" w:before="40"/>
            </w:pPr>
            <w:r>
              <w:rPr>
                <w:rFonts w:ascii="微软雅黑" w:hAnsi="微软雅黑"/>
                <w:sz w:val="20"/>
              </w:rPr>
              <w:t>rhsVal1</w:t>
            </w:r>
          </w:p>
        </w:tc>
      </w:tr>
      <w:tr>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*null*</w:t>
            </w:r>
          </w:p>
        </w:tc>
      </w:tr>
    </w:tbl>
    <w:p/>
    <w:p>
      <w:r>
        <w:br w:type="page"/>
      </w:r>
    </w:p>
    <w:p>
      <w:pPr>
        <w:pStyle w:val="Heading1"/>
      </w:pPr>
      <w:r>
        <w:rPr>
          <w:rFonts w:ascii="微软雅黑" w:hAnsi="微软雅黑"/>
        </w:rPr>
        <w:t>几何 knn 内部合并</w:t>
      </w:r>
    </w:p>
    <w:p>
      <w:pPr>
        <w:spacing w:line="360" w:lineRule="auto" w:after="120"/>
      </w:pPr>
      <w:r>
        <w:rPr>
          <w:rFonts w:ascii="微软雅黑" w:hAnsi="微软雅黑"/>
          <w:sz w:val="21"/>
        </w:rPr>
        <w:t># 几何 knn 内部合并</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从邻居数据集中为基数据集中的每个有效输入几何选择k个最近点。在内部将输入数据集转换为给定的坐标参考系，然后再转换回WGS84。整个邻居数据集必须能够适合驱动程序和执行器内存。一个3 gb的执行器应能够处理邻居数据集中多达100万个点。</w:t>
      </w:r>
    </w:p>
    <w:p>
      <w:r>
        <w:rPr>
          <w:rFonts w:ascii="微软雅黑" w:hAnsi="微软雅黑"/>
          <w:b/>
        </w:rPr>
        <w:t>变换类别</w:t>
      </w:r>
      <w:r>
        <w:rPr>
          <w:rFonts w:ascii="微软雅黑" w:hAnsi="微软雅黑"/>
        </w:rPr>
        <w:t>：地理空间, 合并</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基数据集</w:t>
      </w:r>
      <w:r>
        <w:rPr>
          <w:rFonts w:ascii="微软雅黑" w:hAnsi="微软雅黑"/>
          <w:sz w:val="21"/>
        </w:rPr>
        <w:t xml:space="preserve"> - 在合并中使用的基数据集。&lt;br&gt;*表格*</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 将测试左侧输入架构中的所有列是否符合此条件。如果符合，列将在输出中被选择。&lt;br&gt;*列谓词*</w:t>
      </w:r>
    </w:p>
    <w:p>
      <w:pPr>
        <w:pStyle w:val="ListBullet"/>
        <w:spacing w:line="360" w:lineRule="auto" w:after="120"/>
      </w:pPr>
      <w:r>
        <w:rPr>
          <w:rFonts w:ascii="微软雅黑" w:hAnsi="微软雅黑"/>
          <w:b/>
          <w:sz w:val="21"/>
        </w:rPr>
        <w:t>右侧选择列的条件</w:t>
      </w:r>
      <w:r>
        <w:rPr>
          <w:rFonts w:ascii="微软雅黑" w:hAnsi="微软雅黑"/>
          <w:sz w:val="21"/>
        </w:rPr>
        <w:t xml:space="preserve"> - 将测试右侧输入架构中的所有列是否符合此条件。如果符合，列将在输出中被选择。&lt;br&gt;*列谓词*</w:t>
      </w:r>
    </w:p>
    <w:p>
      <w:pPr>
        <w:pStyle w:val="ListBullet"/>
        <w:spacing w:line="360" w:lineRule="auto" w:after="120"/>
      </w:pPr>
      <w:r>
        <w:rPr>
          <w:rFonts w:ascii="微软雅黑" w:hAnsi="微软雅黑"/>
          <w:b/>
          <w:sz w:val="21"/>
        </w:rPr>
        <w:t>合并键</w:t>
      </w:r>
      <w:r>
        <w:rPr>
          <w:rFonts w:ascii="微软雅黑" w:hAnsi="微软雅黑"/>
          <w:sz w:val="21"/>
        </w:rPr>
        <w:t xml:space="preserve"> - 查询数据集中的GeoJSON列和邻居数据集中的地理点列。&lt;br&gt;*元组&lt;列&lt;几何&gt;, 列&lt;地理点&gt;&gt;*</w:t>
      </w:r>
    </w:p>
    <w:p>
      <w:pPr>
        <w:pStyle w:val="ListBullet"/>
        <w:spacing w:line="360" w:lineRule="auto" w:after="120"/>
      </w:pPr>
      <w:r>
        <w:rPr>
          <w:rFonts w:ascii="微软雅黑" w:hAnsi="微软雅黑"/>
          <w:b/>
          <w:sz w:val="21"/>
        </w:rPr>
        <w:t>K</w:t>
      </w:r>
      <w:r>
        <w:rPr>
          <w:rFonts w:ascii="微软雅黑" w:hAnsi="微软雅黑"/>
          <w:sz w:val="21"/>
        </w:rPr>
        <w:t xml:space="preserve"> - 从右侧数据集中为左侧数据集中每个有效几何选择的邻居数量。&lt;br&gt;*字面值&lt;整数&gt;*</w:t>
      </w:r>
    </w:p>
    <w:p>
      <w:pPr>
        <w:pStyle w:val="ListBullet"/>
        <w:spacing w:line="360" w:lineRule="auto" w:after="120"/>
      </w:pPr>
      <w:r>
        <w:rPr>
          <w:rFonts w:ascii="微软雅黑" w:hAnsi="微软雅黑"/>
          <w:b/>
          <w:sz w:val="21"/>
        </w:rPr>
        <w:t>邻居数据集</w:t>
      </w:r>
      <w:r>
        <w:rPr>
          <w:rFonts w:ascii="微软雅黑" w:hAnsi="微软雅黑"/>
          <w:sz w:val="21"/>
        </w:rPr>
        <w:t xml:space="preserve"> - 在合并中使用的潜在邻居的数据集。&lt;br&gt;*表格*</w:t>
      </w:r>
    </w:p>
    <w:p>
      <w:pPr>
        <w:pStyle w:val="ListBullet"/>
        <w:spacing w:line="360" w:lineRule="auto" w:after="120"/>
      </w:pPr>
      <w:r>
        <w:rPr>
          <w:rFonts w:ascii="微软雅黑" w:hAnsi="微软雅黑"/>
          <w:b/>
          <w:sz w:val="21"/>
        </w:rPr>
        <w:t>投影坐标系</w:t>
      </w:r>
      <w:r>
        <w:rPr>
          <w:rFonts w:ascii="微软雅黑" w:hAnsi="微软雅黑"/>
          <w:sz w:val="21"/>
        </w:rPr>
        <w:t xml:space="preserve"> - 输入几何将在合并之前转换为此坐标系，并且距离将以给定坐标系的单位进行测量。格式为"authority:id"，例如UTM 18N区可以通过EPSG:32618识别。&lt;br&gt;*字面值&lt;字符串&gt;*</w:t>
      </w:r>
    </w:p>
    <w:p>
      <w:pPr>
        <w:pStyle w:val="ListBullet"/>
        <w:spacing w:line="360" w:lineRule="auto" w:after="120"/>
      </w:pPr>
      <w:r>
        <w:rPr>
          <w:rFonts w:ascii="微软雅黑" w:hAnsi="微软雅黑"/>
          <w:sz w:val="21"/>
        </w:rPr>
        <w:t xml:space="preserve">*非必填* </w:t>
      </w:r>
      <w:r>
        <w:rPr>
          <w:rFonts w:ascii="微软雅黑" w:hAnsi="微软雅黑"/>
          <w:b/>
          <w:sz w:val="21"/>
        </w:rPr>
        <w:t>右侧列的前缀</w:t>
      </w:r>
      <w:r>
        <w:rPr>
          <w:rFonts w:ascii="微软雅黑" w:hAnsi="微软雅黑"/>
          <w:sz w:val="21"/>
        </w:rPr>
        <w:t xml:space="preserve"> - 为右侧所有列名添加的前缀。&lt;br&gt;*字面值&lt;字符串&gt;*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基数据集</w:t>
      </w:r>
      <w:r>
        <w:rPr>
          <w:rFonts w:ascii="微软雅黑" w:hAnsi="微软雅黑"/>
          <w:sz w:val="21"/>
        </w:rPr>
        <w:t>: ri.foundry.main.dataset.left</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 lhsCol],&lt;br&gt;)</w:t>
      </w:r>
    </w:p>
    <w:p>
      <w:pPr>
        <w:pStyle w:val="ListBullet"/>
        <w:spacing w:line="360" w:lineRule="auto" w:after="120"/>
      </w:pPr>
      <w:r>
        <w:rPr>
          <w:rFonts w:ascii="微软雅黑" w:hAnsi="微软雅黑"/>
          <w:b/>
          <w:sz w:val="21"/>
        </w:rPr>
        <w:t>右侧选择列的条件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 col],&lt;br&gt;)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w:t>
      </w:r>
      <w:r>
        <w:rPr>
          <w:rFonts w:ascii="微软雅黑" w:hAnsi="微软雅黑"/>
          <w:sz w:val="21"/>
        </w:rPr>
        <w:t xml:space="preserve">, </w:t>
      </w:r>
      <w:r>
        <w:rPr>
          <w:rFonts w:ascii="Consolas" w:hAnsi="Consolas"/>
          <w:color w:val="B43C3C"/>
          <w:sz w:val="18"/>
        </w:rPr>
        <w:t>geometryCol</w:t>
      </w:r>
      <w:r>
        <w:rPr>
          <w:rFonts w:ascii="微软雅黑" w:hAnsi="微软雅黑"/>
          <w:sz w:val="21"/>
        </w:rPr>
        <w:t>)</w:t>
      </w:r>
    </w:p>
    <w:p>
      <w:pPr>
        <w:pStyle w:val="ListBullet"/>
        <w:spacing w:line="360" w:lineRule="auto" w:after="120"/>
      </w:pPr>
      <w:r>
        <w:rPr>
          <w:rFonts w:ascii="微软雅黑" w:hAnsi="微软雅黑"/>
          <w:b/>
          <w:sz w:val="21"/>
        </w:rPr>
        <w:t>K</w:t>
      </w:r>
      <w:r>
        <w:rPr>
          <w:rFonts w:ascii="微软雅黑" w:hAnsi="微软雅黑"/>
          <w:sz w:val="21"/>
        </w:rPr>
        <w:t>: 2</w:t>
      </w:r>
    </w:p>
    <w:p>
      <w:pPr>
        <w:pStyle w:val="ListBullet"/>
        <w:spacing w:line="360" w:lineRule="auto" w:after="120"/>
      </w:pPr>
      <w:r>
        <w:rPr>
          <w:rFonts w:ascii="微软雅黑" w:hAnsi="微软雅黑"/>
          <w:b/>
          <w:sz w:val="21"/>
        </w:rPr>
        <w:t>邻居数据集</w:t>
      </w:r>
      <w:r>
        <w:rPr>
          <w:rFonts w:ascii="微软雅黑" w:hAnsi="微软雅黑"/>
          <w:sz w:val="21"/>
        </w:rPr>
        <w:t>: ri.foundry.main.dataset.right</w:t>
      </w:r>
    </w:p>
    <w:p>
      <w:pPr>
        <w:pStyle w:val="ListBullet"/>
        <w:spacing w:line="360" w:lineRule="auto" w:after="120"/>
      </w:pPr>
      <w:r>
        <w:rPr>
          <w:rFonts w:ascii="微软雅黑" w:hAnsi="微软雅黑"/>
          <w:b/>
          <w:sz w:val="21"/>
        </w:rPr>
        <w:t>投影坐标系</w:t>
      </w:r>
      <w:r>
        <w:rPr>
          <w:rFonts w:ascii="微软雅黑" w:hAnsi="微软雅黑"/>
          <w:sz w:val="21"/>
        </w:rPr>
        <w:t>: epsg:2868</w:t>
      </w:r>
    </w:p>
    <w:p>
      <w:pPr>
        <w:pStyle w:val="ListBullet"/>
        <w:spacing w:line="360" w:lineRule="auto" w:after="120"/>
      </w:pPr>
      <w:r>
        <w:rPr>
          <w:rFonts w:ascii="微软雅黑" w:hAnsi="微软雅黑"/>
          <w:b/>
          <w:sz w:val="21"/>
        </w:rPr>
        <w:t>右侧列的前缀</w:t>
      </w:r>
      <w:r>
        <w:rPr>
          <w:rFonts w:ascii="微软雅黑" w:hAnsi="微软雅黑"/>
          <w:sz w:val="21"/>
        </w:rPr>
        <w:t>: rhs\_</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w:t>
            </w:r>
          </w:p>
        </w:tc>
        <w:tc>
          <w:tcPr>
            <w:tcW w:type="dxa" w:w="4451"/>
          </w:tcPr>
          <w:p>
            <w:pPr>
              <w:spacing w:after="40" w:before="40"/>
            </w:pPr>
            <w:r>
              <w:rPr>
                <w:rFonts w:ascii="微软雅黑" w:hAnsi="微软雅黑"/>
                <w:sz w:val="20"/>
              </w:rPr>
              <w:t>lhsCol</w:t>
            </w:r>
          </w:p>
        </w:tc>
      </w:tr>
      <w:tr>
        <w:tc>
          <w:tcPr>
            <w:tcW w:type="dxa" w:w="4451"/>
          </w:tcPr>
          <w:p>
            <w:pPr>
              <w:spacing w:after="40" w:before="40"/>
            </w:pPr>
            <w:r>
              <w:rPr>
                <w:rFonts w:ascii="微软雅黑" w:hAnsi="微软雅黑"/>
                <w:sz w:val="20"/>
              </w:rPr>
              <w:t>{"coordinates": \[-112.14843750000001,33.440609443703586], "type":"Point"}</w:t>
            </w:r>
          </w:p>
        </w:tc>
        <w:tc>
          <w:tcPr>
            <w:tcW w:type="dxa" w:w="4451"/>
          </w:tcPr>
          <w:p>
            <w:pPr>
              <w:spacing w:after="40" w:before="40"/>
            </w:pPr>
            <w:r>
              <w:rPr>
                <w:rFonts w:ascii="微软雅黑" w:hAnsi="微软雅黑"/>
                <w:sz w:val="20"/>
              </w:rPr>
              <w:t>42.0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w:t>
            </w:r>
          </w:p>
        </w:tc>
        <w:tc>
          <w:tcPr>
            <w:tcW w:type="dxa" w:w="4451"/>
          </w:tcPr>
          <w:p>
            <w:pPr>
              <w:spacing w:after="40" w:before="40"/>
            </w:pPr>
            <w:r>
              <w:rPr>
                <w:rFonts w:ascii="微软雅黑" w:hAnsi="微软雅黑"/>
                <w:sz w:val="20"/>
              </w:rPr>
              <w:t>col</w:t>
            </w:r>
          </w:p>
        </w:tc>
      </w:tr>
      <w:tr>
        <w:tc>
          <w:tcPr>
            <w:tcW w:type="dxa" w:w="4451"/>
          </w:tcPr>
          <w:p>
            <w:pPr>
              <w:spacing w:after="40" w:before="40"/>
            </w:pPr>
            <w:r>
              <w:rPr>
                <w:rFonts w:ascii="微软雅黑" w:hAnsi="微软雅黑"/>
                <w:sz w:val="20"/>
              </w:rPr>
              <w:t>{&lt;br&gt; **latitude**: 33.440609443703586,&lt;br&gt; **longitude**: -112.14843750000001,&lt;br&gt;}</w:t>
            </w:r>
          </w:p>
        </w:tc>
        <w:tc>
          <w:tcPr>
            <w:tcW w:type="dxa" w:w="4451"/>
          </w:tcPr>
          <w:p>
            <w:pPr>
              <w:spacing w:after="40" w:before="40"/>
            </w:pPr>
            <w:r>
              <w:rPr>
                <w:rFonts w:ascii="微软雅黑" w:hAnsi="微软雅黑"/>
                <w:sz w:val="20"/>
              </w:rPr>
              <w:t>rhsVal1</w:t>
            </w:r>
          </w:p>
        </w:tc>
      </w:tr>
      <w:tr>
        <w:tc>
          <w:tcPr>
            <w:tcW w:type="dxa" w:w="4451"/>
          </w:tcPr>
          <w:p>
            <w:pPr>
              <w:spacing w:after="40" w:before="40"/>
            </w:pPr>
            <w:r>
              <w:rPr>
                <w:rFonts w:ascii="微软雅黑" w:hAnsi="微软雅黑"/>
                <w:sz w:val="20"/>
              </w:rPr>
              <w:t>{&lt;br&gt; **latitude**: 33.44082430962016,&lt;br&gt; **longitude**: -112.14560508728029,&lt;br&gt;}</w:t>
            </w:r>
          </w:p>
        </w:tc>
        <w:tc>
          <w:tcPr>
            <w:tcW w:type="dxa" w:w="4451"/>
          </w:tcPr>
          <w:p>
            <w:pPr>
              <w:spacing w:after="40" w:before="40"/>
            </w:pPr>
            <w:r>
              <w:rPr>
                <w:rFonts w:ascii="微软雅黑" w:hAnsi="微软雅黑"/>
                <w:sz w:val="20"/>
              </w:rPr>
              <w:t>rhsVal2</w:t>
            </w:r>
          </w:p>
        </w:tc>
      </w:tr>
      <w:tr>
        <w:tc>
          <w:tcPr>
            <w:tcW w:type="dxa" w:w="4451"/>
          </w:tcPr>
          <w:p>
            <w:pPr>
              <w:spacing w:after="40" w:before="40"/>
            </w:pPr>
            <w:r>
              <w:rPr>
                <w:rFonts w:ascii="微软雅黑" w:hAnsi="微软雅黑"/>
                <w:sz w:val="20"/>
              </w:rPr>
              <w:t>{&lt;br&gt; **latitude**: 33.440895931474124,&lt;br&gt; **longitude**: -112.11796760559083,&lt;br&gt;}</w:t>
            </w:r>
          </w:p>
        </w:tc>
        <w:tc>
          <w:tcPr>
            <w:tcW w:type="dxa" w:w="4451"/>
          </w:tcPr>
          <w:p>
            <w:pPr>
              <w:spacing w:after="40" w:before="40"/>
            </w:pPr>
            <w:r>
              <w:rPr>
                <w:rFonts w:ascii="微软雅黑" w:hAnsi="微软雅黑"/>
                <w:sz w:val="20"/>
              </w:rPr>
              <w:t>rhsVal3</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w:t>
            </w:r>
          </w:p>
        </w:tc>
        <w:tc>
          <w:tcPr>
            <w:tcW w:type="dxa" w:w="2225"/>
          </w:tcPr>
          <w:p>
            <w:pPr>
              <w:spacing w:after="40" w:before="40"/>
            </w:pPr>
            <w:r>
              <w:rPr>
                <w:rFonts w:ascii="微软雅黑" w:hAnsi="微软雅黑"/>
                <w:sz w:val="20"/>
              </w:rPr>
              <w:t>lhsCol</w:t>
            </w:r>
          </w:p>
        </w:tc>
        <w:tc>
          <w:tcPr>
            <w:tcW w:type="dxa" w:w="2225"/>
          </w:tcPr>
          <w:p>
            <w:pPr>
              <w:spacing w:after="40" w:before="40"/>
            </w:pPr>
            <w:r>
              <w:rPr>
                <w:rFonts w:ascii="微软雅黑" w:hAnsi="微软雅黑"/>
                <w:sz w:val="20"/>
              </w:rPr>
              <w:t>rhs\_geometryCol</w:t>
            </w:r>
          </w:p>
        </w:tc>
        <w:tc>
          <w:tcPr>
            <w:tcW w:type="dxa" w:w="2225"/>
          </w:tcPr>
          <w:p>
            <w:pPr>
              <w:spacing w:after="40" w:before="40"/>
            </w:pPr>
            <w:r>
              <w:rPr>
                <w:rFonts w:ascii="微软雅黑" w:hAnsi="微软雅黑"/>
                <w:sz w:val="20"/>
              </w:rPr>
              <w:t>rhs\_col</w:t>
            </w:r>
          </w:p>
        </w:tc>
      </w:tr>
      <w:tr>
        <w:tc>
          <w:tcPr>
            <w:tcW w:type="dxa" w:w="2225"/>
          </w:tcPr>
          <w:p>
            <w:pPr>
              <w:spacing w:after="40" w:before="40"/>
            </w:pPr>
            <w:r>
              <w:rPr>
                <w:rFonts w:ascii="微软雅黑" w:hAnsi="微软雅黑"/>
                <w:sz w:val="20"/>
              </w:rPr>
              <w:t>{"coordinates": \[-112.14843750000001,33.440609443703586], "type":"Point"}</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{&lt;br&gt; **latitude**: 33.440609443703586,&lt;br&gt; **longitude**: -112.14843750000001,&lt;br&gt;}</w:t>
            </w:r>
          </w:p>
        </w:tc>
        <w:tc>
          <w:tcPr>
            <w:tcW w:type="dxa" w:w="2225"/>
          </w:tcPr>
          <w:p>
            <w:pPr>
              <w:spacing w:after="40" w:before="40"/>
            </w:pPr>
            <w:r>
              <w:rPr>
                <w:rFonts w:ascii="微软雅黑" w:hAnsi="微软雅黑"/>
                <w:sz w:val="20"/>
              </w:rPr>
              <w:t>rhsVal1</w:t>
            </w:r>
          </w:p>
        </w:tc>
      </w:tr>
      <w:tr>
        <w:tc>
          <w:tcPr>
            <w:tcW w:type="dxa" w:w="2225"/>
          </w:tcPr>
          <w:p>
            <w:pPr>
              <w:spacing w:after="40" w:before="40"/>
            </w:pPr>
            <w:r>
              <w:rPr>
                <w:rFonts w:ascii="微软雅黑" w:hAnsi="微软雅黑"/>
                <w:sz w:val="20"/>
              </w:rPr>
              <w:t>{"coordinates": \[-112.14843750000001,33.440609443703586], "type":"Point"}</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{&lt;br&gt; **latitude**: 33.44082430962016,&lt;br&gt; **longitude**: -112.14560508728029,&lt;br&gt;}</w:t>
            </w:r>
          </w:p>
        </w:tc>
        <w:tc>
          <w:tcPr>
            <w:tcW w:type="dxa" w:w="2225"/>
          </w:tcPr>
          <w:p>
            <w:pPr>
              <w:spacing w:after="40" w:before="40"/>
            </w:pPr>
            <w:r>
              <w:rPr>
                <w:rFonts w:ascii="微软雅黑" w:hAnsi="微软雅黑"/>
                <w:sz w:val="20"/>
              </w:rPr>
              <w:t>rhsVal2</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基数据集</w:t>
      </w:r>
      <w:r>
        <w:rPr>
          <w:rFonts w:ascii="微软雅黑" w:hAnsi="微软雅黑"/>
          <w:sz w:val="21"/>
        </w:rPr>
        <w:t>: ri.foundry.main.dataset.left</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geometryColLhs, lhs-1],&lt;br&gt;)</w:t>
      </w:r>
    </w:p>
    <w:p>
      <w:pPr>
        <w:pStyle w:val="ListBullet"/>
        <w:spacing w:line="360" w:lineRule="auto" w:after="120"/>
      </w:pPr>
      <w:r>
        <w:rPr>
          <w:rFonts w:ascii="微软雅黑" w:hAnsi="微软雅黑"/>
          <w:b/>
          <w:sz w:val="21"/>
        </w:rPr>
        <w:t>右侧选择列的条件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geometryColRhs, rhs-1],&lt;br&gt;)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K</w:t>
      </w:r>
      <w:r>
        <w:rPr>
          <w:rFonts w:ascii="微软雅黑" w:hAnsi="微软雅黑"/>
          <w:sz w:val="21"/>
        </w:rPr>
        <w:t>: 1</w:t>
      </w:r>
    </w:p>
    <w:p>
      <w:pPr>
        <w:pStyle w:val="ListBullet"/>
        <w:spacing w:line="360" w:lineRule="auto" w:after="120"/>
      </w:pPr>
      <w:r>
        <w:rPr>
          <w:rFonts w:ascii="微软雅黑" w:hAnsi="微软雅黑"/>
          <w:b/>
          <w:sz w:val="21"/>
        </w:rPr>
        <w:t>邻居数据集</w:t>
      </w:r>
      <w:r>
        <w:rPr>
          <w:rFonts w:ascii="微软雅黑" w:hAnsi="微软雅黑"/>
          <w:sz w:val="21"/>
        </w:rPr>
        <w:t>: ri.foundry.main.dataset.right</w:t>
      </w:r>
    </w:p>
    <w:p>
      <w:pPr>
        <w:pStyle w:val="ListBullet"/>
        <w:spacing w:line="360" w:lineRule="auto" w:after="120"/>
      </w:pPr>
      <w:r>
        <w:rPr>
          <w:rFonts w:ascii="微软雅黑" w:hAnsi="微软雅黑"/>
          <w:b/>
          <w:sz w:val="21"/>
        </w:rPr>
        <w:t>投影坐标系</w:t>
      </w:r>
      <w:r>
        <w:rPr>
          <w:rFonts w:ascii="微软雅黑" w:hAnsi="微软雅黑"/>
          <w:sz w:val="21"/>
        </w:rPr>
        <w:t>: epsg:2868</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p>
      <w:pPr>
        <w:spacing w:line="360" w:lineRule="auto" w:after="120"/>
      </w:pPr>
      <w:r>
        <w:rPr>
          <w:rFonts w:ascii="微软雅黑" w:hAnsi="微软雅黑"/>
          <w:sz w:val="21"/>
        </w:rPr>
        <w:t>ri.foundry.main.dataset.right</w:t>
      </w:r>
    </w:p>
    <w:p>
      <w:r>
        <w:rPr>
          <w:rFonts w:ascii="微软雅黑" w:hAnsi="微软雅黑"/>
          <w:b/>
        </w:rPr>
        <w:t>输出:</w:t>
      </w:r>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基数据集</w:t>
      </w:r>
      <w:r>
        <w:rPr>
          <w:rFonts w:ascii="微软雅黑" w:hAnsi="微软雅黑"/>
          <w:sz w:val="21"/>
        </w:rPr>
        <w:t>: ri.foundry.main.dataset.left</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 lhsCol],&lt;br&gt;)</w:t>
      </w:r>
    </w:p>
    <w:p>
      <w:pPr>
        <w:pStyle w:val="ListBullet"/>
        <w:spacing w:line="360" w:lineRule="auto" w:after="120"/>
      </w:pPr>
      <w:r>
        <w:rPr>
          <w:rFonts w:ascii="微软雅黑" w:hAnsi="微软雅黑"/>
          <w:b/>
          <w:sz w:val="21"/>
        </w:rPr>
        <w:t>右侧选择列的条件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 col],&lt;br&gt;)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w:t>
      </w:r>
      <w:r>
        <w:rPr>
          <w:rFonts w:ascii="微软雅黑" w:hAnsi="微软雅黑"/>
          <w:sz w:val="21"/>
        </w:rPr>
        <w:t xml:space="preserve">, </w:t>
      </w:r>
      <w:r>
        <w:rPr>
          <w:rFonts w:ascii="Consolas" w:hAnsi="Consolas"/>
          <w:color w:val="B43C3C"/>
          <w:sz w:val="18"/>
        </w:rPr>
        <w:t>geometryCol</w:t>
      </w:r>
      <w:r>
        <w:rPr>
          <w:rFonts w:ascii="微软雅黑" w:hAnsi="微软雅黑"/>
          <w:sz w:val="21"/>
        </w:rPr>
        <w:t>)</w:t>
      </w:r>
    </w:p>
    <w:p>
      <w:pPr>
        <w:pStyle w:val="ListBullet"/>
        <w:spacing w:line="360" w:lineRule="auto" w:after="120"/>
      </w:pPr>
      <w:r>
        <w:rPr>
          <w:rFonts w:ascii="微软雅黑" w:hAnsi="微软雅黑"/>
          <w:b/>
          <w:sz w:val="21"/>
        </w:rPr>
        <w:t>K</w:t>
      </w:r>
      <w:r>
        <w:rPr>
          <w:rFonts w:ascii="微软雅黑" w:hAnsi="微软雅黑"/>
          <w:sz w:val="21"/>
        </w:rPr>
        <w:t>: 2</w:t>
      </w:r>
    </w:p>
    <w:p>
      <w:pPr>
        <w:pStyle w:val="ListBullet"/>
        <w:spacing w:line="360" w:lineRule="auto" w:after="120"/>
      </w:pPr>
      <w:r>
        <w:rPr>
          <w:rFonts w:ascii="微软雅黑" w:hAnsi="微软雅黑"/>
          <w:b/>
          <w:sz w:val="21"/>
        </w:rPr>
        <w:t>邻居数据集</w:t>
      </w:r>
      <w:r>
        <w:rPr>
          <w:rFonts w:ascii="微软雅黑" w:hAnsi="微软雅黑"/>
          <w:sz w:val="21"/>
        </w:rPr>
        <w:t>: ri.foundry.main.dataset.right</w:t>
      </w:r>
    </w:p>
    <w:p>
      <w:pPr>
        <w:pStyle w:val="ListBullet"/>
        <w:spacing w:line="360" w:lineRule="auto" w:after="120"/>
      </w:pPr>
      <w:r>
        <w:rPr>
          <w:rFonts w:ascii="微软雅黑" w:hAnsi="微软雅黑"/>
          <w:b/>
          <w:sz w:val="21"/>
        </w:rPr>
        <w:t>投影坐标系</w:t>
      </w:r>
      <w:r>
        <w:rPr>
          <w:rFonts w:ascii="微软雅黑" w:hAnsi="微软雅黑"/>
          <w:sz w:val="21"/>
        </w:rPr>
        <w:t>: epsg:2868</w:t>
      </w:r>
    </w:p>
    <w:p>
      <w:pPr>
        <w:pStyle w:val="ListBullet"/>
        <w:spacing w:line="360" w:lineRule="auto" w:after="120"/>
      </w:pPr>
      <w:r>
        <w:rPr>
          <w:rFonts w:ascii="微软雅黑" w:hAnsi="微软雅黑"/>
          <w:b/>
          <w:sz w:val="21"/>
        </w:rPr>
        <w:t>右侧列的前缀</w:t>
      </w:r>
      <w:r>
        <w:rPr>
          <w:rFonts w:ascii="微软雅黑" w:hAnsi="微软雅黑"/>
          <w:sz w:val="21"/>
        </w:rPr>
        <w:t>: rhs\_</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geometryCol</w:t>
            </w:r>
          </w:p>
        </w:tc>
        <w:tc>
          <w:tcPr>
            <w:tcW w:type="dxa" w:w="4451"/>
          </w:tcPr>
          <w:p>
            <w:pPr>
              <w:spacing w:after="40" w:before="40"/>
            </w:pPr>
            <w:r>
              <w:rPr>
                <w:rFonts w:ascii="微软雅黑" w:hAnsi="微软雅黑"/>
                <w:sz w:val="20"/>
              </w:rPr>
              <w:t>lhsCol</w:t>
            </w:r>
          </w:p>
        </w:tc>
      </w:tr>
      <w:tr>
        <w:tc>
          <w:tcPr>
            <w:tcW w:type="dxa" w:w="4451"/>
          </w:tcPr>
          <w:p>
            <w:pPr>
              <w:spacing w:after="40" w:before="40"/>
            </w:pPr>
            <w:r>
              <w:rPr>
                <w:rFonts w:ascii="微软雅黑" w:hAnsi="微软雅黑"/>
                <w:sz w:val="20"/>
              </w:rPr>
              <w:t>{"coordinates": \[-112.14843750000001,33.440609443703586], "type":"Point"}</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{"coordinates": \[-112.14843750000001,33.440609443703586], "type":"Point"}</w:t>
            </w:r>
          </w:p>
        </w:tc>
        <w:tc>
          <w:tcPr>
            <w:tcW w:type="dxa" w:w="4451"/>
          </w:tcPr>
          <w:p>
            <w:pPr>
              <w:spacing w:after="40" w:before="40"/>
            </w:pPr>
            <w:r>
              <w:rPr>
                <w:rFonts w:ascii="微软雅黑" w:hAnsi="微软雅黑"/>
                <w:sz w:val="20"/>
              </w:rPr>
              <w:t>43.0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w:t>
            </w:r>
          </w:p>
        </w:tc>
        <w:tc>
          <w:tcPr>
            <w:tcW w:type="dxa" w:w="4451"/>
          </w:tcPr>
          <w:p>
            <w:pPr>
              <w:spacing w:after="40" w:before="40"/>
            </w:pPr>
            <w:r>
              <w:rPr>
                <w:rFonts w:ascii="微软雅黑" w:hAnsi="微软雅黑"/>
                <w:sz w:val="20"/>
              </w:rPr>
              <w:t>col</w:t>
            </w:r>
          </w:p>
        </w:tc>
      </w:tr>
      <w:tr>
        <w:tc>
          <w:tcPr>
            <w:tcW w:type="dxa" w:w="4451"/>
          </w:tcPr>
          <w:p>
            <w:pPr>
              <w:spacing w:after="40" w:before="40"/>
            </w:pPr>
            <w:r>
              <w:rPr>
                <w:rFonts w:ascii="微软雅黑" w:hAnsi="微软雅黑"/>
                <w:sz w:val="20"/>
              </w:rPr>
              <w:t>{&lt;br&gt; **latitude**: 33.440609443703586,&lt;br&gt; **longitude**: -112.14843750000001,&lt;br&gt;}</w:t>
            </w:r>
          </w:p>
        </w:tc>
        <w:tc>
          <w:tcPr>
            <w:tcW w:type="dxa" w:w="4451"/>
          </w:tcPr>
          <w:p>
            <w:pPr>
              <w:spacing w:after="40" w:before="40"/>
            </w:pPr>
            <w:r>
              <w:rPr>
                <w:rFonts w:ascii="微软雅黑" w:hAnsi="微软雅黑"/>
                <w:sz w:val="20"/>
              </w:rPr>
              <w:t>rhsVal1</w:t>
            </w:r>
          </w:p>
        </w:tc>
      </w:tr>
      <w:tr>
        <w:tc>
          <w:tcPr>
            <w:tcW w:type="dxa" w:w="4451"/>
          </w:tcPr>
          <w:p>
            <w:pPr>
              <w:spacing w:after="40" w:before="40"/>
            </w:pPr>
            <w:r>
              <w:rPr>
                <w:rFonts w:ascii="微软雅黑" w:hAnsi="微软雅黑"/>
                <w:sz w:val="20"/>
              </w:rPr>
              <w:t>{&lt;br&gt; **latitude**: 33.44082430962016,&lt;br&gt; **longitude**: -112.14560508728029,&lt;br&gt;}</w:t>
            </w:r>
          </w:p>
        </w:tc>
        <w:tc>
          <w:tcPr>
            <w:tcW w:type="dxa" w:w="4451"/>
          </w:tcPr>
          <w:p>
            <w:pPr>
              <w:spacing w:after="40" w:before="40"/>
            </w:pPr>
            <w:r>
              <w:rPr>
                <w:rFonts w:ascii="微软雅黑" w:hAnsi="微软雅黑"/>
                <w:sz w:val="20"/>
              </w:rPr>
              <w:t>rhsVal2</w:t>
            </w:r>
          </w:p>
        </w:tc>
      </w:tr>
      <w:tr>
        <w:tc>
          <w:tcPr>
            <w:tcW w:type="dxa" w:w="4451"/>
          </w:tcPr>
          <w:p>
            <w:pPr>
              <w:spacing w:after="40" w:before="40"/>
            </w:pPr>
            <w:r>
              <w:rPr>
                <w:rFonts w:ascii="微软雅黑" w:hAnsi="微软雅黑"/>
                <w:sz w:val="20"/>
              </w:rPr>
              <w:t>{&lt;br&gt; **latitude**: 33.440895931474124,&lt;br&gt; **longitude**: -112.11796760559083,&lt;br&gt;}</w:t>
            </w:r>
          </w:p>
        </w:tc>
        <w:tc>
          <w:tcPr>
            <w:tcW w:type="dxa" w:w="4451"/>
          </w:tcPr>
          <w:p>
            <w:pPr>
              <w:spacing w:after="40" w:before="40"/>
            </w:pPr>
            <w:r>
              <w:rPr>
                <w:rFonts w:ascii="微软雅黑" w:hAnsi="微软雅黑"/>
                <w:sz w:val="20"/>
              </w:rPr>
              <w:t>rhsVal3</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w:t>
            </w:r>
          </w:p>
        </w:tc>
        <w:tc>
          <w:tcPr>
            <w:tcW w:type="dxa" w:w="2225"/>
          </w:tcPr>
          <w:p>
            <w:pPr>
              <w:spacing w:after="40" w:before="40"/>
            </w:pPr>
            <w:r>
              <w:rPr>
                <w:rFonts w:ascii="微软雅黑" w:hAnsi="微软雅黑"/>
                <w:sz w:val="20"/>
              </w:rPr>
              <w:t>lhsCol</w:t>
            </w:r>
          </w:p>
        </w:tc>
        <w:tc>
          <w:tcPr>
            <w:tcW w:type="dxa" w:w="2225"/>
          </w:tcPr>
          <w:p>
            <w:pPr>
              <w:spacing w:after="40" w:before="40"/>
            </w:pPr>
            <w:r>
              <w:rPr>
                <w:rFonts w:ascii="微软雅黑" w:hAnsi="微软雅黑"/>
                <w:sz w:val="20"/>
              </w:rPr>
              <w:t>rhs\_geometryCol</w:t>
            </w:r>
          </w:p>
        </w:tc>
        <w:tc>
          <w:tcPr>
            <w:tcW w:type="dxa" w:w="2225"/>
          </w:tcPr>
          <w:p>
            <w:pPr>
              <w:spacing w:after="40" w:before="40"/>
            </w:pPr>
            <w:r>
              <w:rPr>
                <w:rFonts w:ascii="微软雅黑" w:hAnsi="微软雅黑"/>
                <w:sz w:val="20"/>
              </w:rPr>
              <w:t>rhs\_col</w:t>
            </w:r>
          </w:p>
        </w:tc>
      </w:tr>
      <w:tr>
        <w:tc>
          <w:tcPr>
            <w:tcW w:type="dxa" w:w="2225"/>
          </w:tcPr>
          <w:p>
            <w:pPr>
              <w:spacing w:after="40" w:before="40"/>
            </w:pPr>
            <w:r>
              <w:rPr>
                <w:rFonts w:ascii="微软雅黑" w:hAnsi="微软雅黑"/>
                <w:sz w:val="20"/>
              </w:rPr>
              <w:t>{"coordinates": \[-112.14843750000001,33.440609443703586], "type":"Point"}</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{&lt;br&gt; **latitude**: 33.440609443703586,&lt;br&gt; **longitude**: -112.14843750000001,&lt;br&gt;}</w:t>
            </w:r>
          </w:p>
        </w:tc>
        <w:tc>
          <w:tcPr>
            <w:tcW w:type="dxa" w:w="2225"/>
          </w:tcPr>
          <w:p>
            <w:pPr>
              <w:spacing w:after="40" w:before="40"/>
            </w:pPr>
            <w:r>
              <w:rPr>
                <w:rFonts w:ascii="微软雅黑" w:hAnsi="微软雅黑"/>
                <w:sz w:val="20"/>
              </w:rPr>
              <w:t>rhsVal1</w:t>
            </w:r>
          </w:p>
        </w:tc>
      </w:tr>
      <w:tr>
        <w:tc>
          <w:tcPr>
            <w:tcW w:type="dxa" w:w="2225"/>
          </w:tcPr>
          <w:p>
            <w:pPr>
              <w:spacing w:after="40" w:before="40"/>
            </w:pPr>
            <w:r>
              <w:rPr>
                <w:rFonts w:ascii="微软雅黑" w:hAnsi="微软雅黑"/>
                <w:sz w:val="20"/>
              </w:rPr>
              <w:t>{"coordinates": \[-112.14843750000001,33.440609443703586], "type":"Point"}</w:t>
            </w:r>
          </w:p>
        </w:tc>
        <w:tc>
          <w:tcPr>
            <w:tcW w:type="dxa" w:w="2225"/>
          </w:tcPr>
          <w:p>
            <w:pPr>
              <w:spacing w:after="40" w:before="40"/>
            </w:pPr>
            <w:r>
              <w:rPr>
                <w:rFonts w:ascii="微软雅黑" w:hAnsi="微软雅黑"/>
                <w:sz w:val="20"/>
              </w:rPr>
              <w:t>43.0</w:t>
            </w:r>
          </w:p>
        </w:tc>
        <w:tc>
          <w:tcPr>
            <w:tcW w:type="dxa" w:w="2225"/>
          </w:tcPr>
          <w:p>
            <w:pPr>
              <w:spacing w:after="40" w:before="40"/>
            </w:pPr>
            <w:r>
              <w:rPr>
                <w:rFonts w:ascii="微软雅黑" w:hAnsi="微软雅黑"/>
                <w:sz w:val="20"/>
              </w:rPr>
              <w:t>{&lt;br&gt; **latitude**: 33.440609443703586,&lt;br&gt; **longitude**: -112.14843750000001,&lt;br&gt;}</w:t>
            </w:r>
          </w:p>
        </w:tc>
        <w:tc>
          <w:tcPr>
            <w:tcW w:type="dxa" w:w="2225"/>
          </w:tcPr>
          <w:p>
            <w:pPr>
              <w:spacing w:after="40" w:before="40"/>
            </w:pPr>
            <w:r>
              <w:rPr>
                <w:rFonts w:ascii="微软雅黑" w:hAnsi="微软雅黑"/>
                <w:sz w:val="20"/>
              </w:rPr>
              <w:t>rhsVal1</w:t>
            </w:r>
          </w:p>
        </w:tc>
      </w:tr>
      <w:tr>
        <w:tc>
          <w:tcPr>
            <w:tcW w:type="dxa" w:w="2225"/>
          </w:tcPr>
          <w:p>
            <w:pPr>
              <w:spacing w:after="40" w:before="40"/>
            </w:pPr>
            <w:r>
              <w:rPr>
                <w:rFonts w:ascii="微软雅黑" w:hAnsi="微软雅黑"/>
                <w:sz w:val="20"/>
              </w:rPr>
              <w:t>{"coordinates": \[-112.14843750000001,33.440609443703586], "type":"Point"}</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{&lt;br&gt; **latitude**: 33.44082430962016,&lt;br&gt; **longitude**: -112.14560508728029,&lt;br&gt;}</w:t>
            </w:r>
          </w:p>
        </w:tc>
        <w:tc>
          <w:tcPr>
            <w:tcW w:type="dxa" w:w="2225"/>
          </w:tcPr>
          <w:p>
            <w:pPr>
              <w:spacing w:after="40" w:before="40"/>
            </w:pPr>
            <w:r>
              <w:rPr>
                <w:rFonts w:ascii="微软雅黑" w:hAnsi="微软雅黑"/>
                <w:sz w:val="20"/>
              </w:rPr>
              <w:t>rhsVal2</w:t>
            </w:r>
          </w:p>
        </w:tc>
      </w:tr>
      <w:tr>
        <w:tc>
          <w:tcPr>
            <w:tcW w:type="dxa" w:w="2225"/>
          </w:tcPr>
          <w:p>
            <w:pPr>
              <w:spacing w:after="40" w:before="40"/>
            </w:pPr>
            <w:r>
              <w:rPr>
                <w:rFonts w:ascii="微软雅黑" w:hAnsi="微软雅黑"/>
                <w:sz w:val="20"/>
              </w:rPr>
              <w:t>{"coordinates": \[-112.14843750000001,33.440609443703586], "type":"Point"}</w:t>
            </w:r>
          </w:p>
        </w:tc>
        <w:tc>
          <w:tcPr>
            <w:tcW w:type="dxa" w:w="2225"/>
          </w:tcPr>
          <w:p>
            <w:pPr>
              <w:spacing w:after="40" w:before="40"/>
            </w:pPr>
            <w:r>
              <w:rPr>
                <w:rFonts w:ascii="微软雅黑" w:hAnsi="微软雅黑"/>
                <w:sz w:val="20"/>
              </w:rPr>
              <w:t>43.0</w:t>
            </w:r>
          </w:p>
        </w:tc>
        <w:tc>
          <w:tcPr>
            <w:tcW w:type="dxa" w:w="2225"/>
          </w:tcPr>
          <w:p>
            <w:pPr>
              <w:spacing w:after="40" w:before="40"/>
            </w:pPr>
            <w:r>
              <w:rPr>
                <w:rFonts w:ascii="微软雅黑" w:hAnsi="微软雅黑"/>
                <w:sz w:val="20"/>
              </w:rPr>
              <w:t>{&lt;br&gt; **latitude**: 33.44082430962016,&lt;br&gt; **longitude**: -112.14560508728029,&lt;br&gt;}</w:t>
            </w:r>
          </w:p>
        </w:tc>
        <w:tc>
          <w:tcPr>
            <w:tcW w:type="dxa" w:w="2225"/>
          </w:tcPr>
          <w:p>
            <w:pPr>
              <w:spacing w:after="40" w:before="40"/>
            </w:pPr>
            <w:r>
              <w:rPr>
                <w:rFonts w:ascii="微软雅黑" w:hAnsi="微软雅黑"/>
                <w:sz w:val="20"/>
              </w:rPr>
              <w:t>rhsVal2</w:t>
            </w:r>
          </w:p>
        </w:tc>
      </w:tr>
    </w:tbl>
    <w:p/>
    <w:p>
      <w:r>
        <w:t>──────────────────────────────────────────────────</w:t>
      </w:r>
    </w:p>
    <w:p>
      <w:pPr>
        <w:pStyle w:val="Heading3"/>
      </w:pPr>
      <w:r>
        <w:rPr>
          <w:rFonts w:ascii="微软雅黑" w:hAnsi="微软雅黑"/>
        </w:rPr>
        <w:t>示例 4: 基本情况</w:t>
      </w:r>
    </w:p>
    <w:p>
      <w:r>
        <w:rPr>
          <w:rFonts w:ascii="微软雅黑" w:hAnsi="微软雅黑"/>
          <w:b/>
        </w:rPr>
        <w:t>参数值:</w:t>
      </w:r>
    </w:p>
    <w:p>
      <w:pPr>
        <w:pStyle w:val="ListBullet"/>
        <w:spacing w:line="360" w:lineRule="auto" w:after="120"/>
      </w:pPr>
      <w:r>
        <w:rPr>
          <w:rFonts w:ascii="微软雅黑" w:hAnsi="微软雅黑"/>
          <w:b/>
          <w:sz w:val="21"/>
        </w:rPr>
        <w:t>基数据集</w:t>
      </w:r>
      <w:r>
        <w:rPr>
          <w:rFonts w:ascii="微软雅黑" w:hAnsi="微软雅黑"/>
          <w:sz w:val="21"/>
        </w:rPr>
        <w:t>: ri.foundry.main.dataset.left</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 lhsCol],&lt;br&gt;)</w:t>
      </w:r>
    </w:p>
    <w:p>
      <w:pPr>
        <w:pStyle w:val="ListBullet"/>
        <w:spacing w:line="360" w:lineRule="auto" w:after="120"/>
      </w:pPr>
      <w:r>
        <w:rPr>
          <w:rFonts w:ascii="微软雅黑" w:hAnsi="微软雅黑"/>
          <w:b/>
          <w:sz w:val="21"/>
        </w:rPr>
        <w:t>右侧选择列的条件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 col],&lt;br&gt;)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w:t>
      </w:r>
      <w:r>
        <w:rPr>
          <w:rFonts w:ascii="微软雅黑" w:hAnsi="微软雅黑"/>
          <w:sz w:val="21"/>
        </w:rPr>
        <w:t xml:space="preserve">, </w:t>
      </w:r>
      <w:r>
        <w:rPr>
          <w:rFonts w:ascii="Consolas" w:hAnsi="Consolas"/>
          <w:color w:val="B43C3C"/>
          <w:sz w:val="18"/>
        </w:rPr>
        <w:t>geometryCol</w:t>
      </w:r>
      <w:r>
        <w:rPr>
          <w:rFonts w:ascii="微软雅黑" w:hAnsi="微软雅黑"/>
          <w:sz w:val="21"/>
        </w:rPr>
        <w:t>)</w:t>
      </w:r>
    </w:p>
    <w:p>
      <w:pPr>
        <w:pStyle w:val="ListBullet"/>
        <w:spacing w:line="360" w:lineRule="auto" w:after="120"/>
      </w:pPr>
      <w:r>
        <w:rPr>
          <w:rFonts w:ascii="微软雅黑" w:hAnsi="微软雅黑"/>
          <w:b/>
          <w:sz w:val="21"/>
        </w:rPr>
        <w:t>K</w:t>
      </w:r>
      <w:r>
        <w:rPr>
          <w:rFonts w:ascii="微软雅黑" w:hAnsi="微软雅黑"/>
          <w:sz w:val="21"/>
        </w:rPr>
        <w:t>: 3</w:t>
      </w:r>
    </w:p>
    <w:p>
      <w:pPr>
        <w:pStyle w:val="ListBullet"/>
        <w:spacing w:line="360" w:lineRule="auto" w:after="120"/>
      </w:pPr>
      <w:r>
        <w:rPr>
          <w:rFonts w:ascii="微软雅黑" w:hAnsi="微软雅黑"/>
          <w:b/>
          <w:sz w:val="21"/>
        </w:rPr>
        <w:t>邻居数据集</w:t>
      </w:r>
      <w:r>
        <w:rPr>
          <w:rFonts w:ascii="微软雅黑" w:hAnsi="微软雅黑"/>
          <w:sz w:val="21"/>
        </w:rPr>
        <w:t>: ri.foundry.main.dataset.right</w:t>
      </w:r>
    </w:p>
    <w:p>
      <w:pPr>
        <w:pStyle w:val="ListBullet"/>
        <w:spacing w:line="360" w:lineRule="auto" w:after="120"/>
      </w:pPr>
      <w:r>
        <w:rPr>
          <w:rFonts w:ascii="微软雅黑" w:hAnsi="微软雅黑"/>
          <w:b/>
          <w:sz w:val="21"/>
        </w:rPr>
        <w:t>投影坐标系</w:t>
      </w:r>
      <w:r>
        <w:rPr>
          <w:rFonts w:ascii="微软雅黑" w:hAnsi="微软雅黑"/>
          <w:sz w:val="21"/>
        </w:rPr>
        <w:t>: epsg:2868</w:t>
      </w:r>
    </w:p>
    <w:p>
      <w:pPr>
        <w:pStyle w:val="ListBullet"/>
        <w:spacing w:line="360" w:lineRule="auto" w:after="120"/>
      </w:pPr>
      <w:r>
        <w:rPr>
          <w:rFonts w:ascii="微软雅黑" w:hAnsi="微软雅黑"/>
          <w:b/>
          <w:sz w:val="21"/>
        </w:rPr>
        <w:t>右侧列的前缀</w:t>
      </w:r>
      <w:r>
        <w:rPr>
          <w:rFonts w:ascii="微软雅黑" w:hAnsi="微软雅黑"/>
          <w:sz w:val="21"/>
        </w:rPr>
        <w:t>: rhs\_</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w:t>
            </w:r>
          </w:p>
        </w:tc>
        <w:tc>
          <w:tcPr>
            <w:tcW w:type="dxa" w:w="4451"/>
          </w:tcPr>
          <w:p>
            <w:pPr>
              <w:spacing w:after="40" w:before="40"/>
            </w:pPr>
            <w:r>
              <w:rPr>
                <w:rFonts w:ascii="微软雅黑" w:hAnsi="微软雅黑"/>
                <w:sz w:val="20"/>
              </w:rPr>
              <w:t>lhsCol</w:t>
            </w:r>
          </w:p>
        </w:tc>
      </w:tr>
      <w:tr>
        <w:tc>
          <w:tcPr>
            <w:tcW w:type="dxa" w:w="4451"/>
          </w:tcPr>
          <w:p>
            <w:pPr>
              <w:spacing w:after="40" w:before="40"/>
            </w:pPr>
            <w:r>
              <w:rPr>
                <w:rFonts w:ascii="微软雅黑" w:hAnsi="微软雅黑"/>
                <w:sz w:val="20"/>
              </w:rPr>
              <w:t>{"coordinates": \[-112.14843750000001,33.440609443703586], "type":"Point"}</w:t>
            </w:r>
          </w:p>
        </w:tc>
        <w:tc>
          <w:tcPr>
            <w:tcW w:type="dxa" w:w="4451"/>
          </w:tcPr>
          <w:p>
            <w:pPr>
              <w:spacing w:after="40" w:before="40"/>
            </w:pPr>
            <w:r>
              <w:rPr>
                <w:rFonts w:ascii="微软雅黑" w:hAnsi="微软雅黑"/>
                <w:sz w:val="20"/>
              </w:rPr>
              <w:t>42.0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w:t>
            </w:r>
          </w:p>
        </w:tc>
        <w:tc>
          <w:tcPr>
            <w:tcW w:type="dxa" w:w="4451"/>
          </w:tcPr>
          <w:p>
            <w:pPr>
              <w:spacing w:after="40" w:before="40"/>
            </w:pPr>
            <w:r>
              <w:rPr>
                <w:rFonts w:ascii="微软雅黑" w:hAnsi="微软雅黑"/>
                <w:sz w:val="20"/>
              </w:rPr>
              <w:t>col</w:t>
            </w:r>
          </w:p>
        </w:tc>
      </w:tr>
      <w:tr>
        <w:tc>
          <w:tcPr>
            <w:tcW w:type="dxa" w:w="4451"/>
          </w:tcPr>
          <w:p>
            <w:pPr>
              <w:spacing w:after="40" w:before="40"/>
            </w:pPr>
            <w:r>
              <w:rPr>
                <w:rFonts w:ascii="微软雅黑" w:hAnsi="微软雅黑"/>
                <w:sz w:val="20"/>
              </w:rPr>
              <w:t>{&lt;br&gt; **latitude**: 33.440609443703586,&lt;br&gt; **longitude**: -112.14843750000001,&lt;br&gt;}</w:t>
            </w:r>
          </w:p>
        </w:tc>
        <w:tc>
          <w:tcPr>
            <w:tcW w:type="dxa" w:w="4451"/>
          </w:tcPr>
          <w:p>
            <w:pPr>
              <w:spacing w:after="40" w:before="40"/>
            </w:pPr>
            <w:r>
              <w:rPr>
                <w:rFonts w:ascii="微软雅黑" w:hAnsi="微软雅黑"/>
                <w:sz w:val="20"/>
              </w:rPr>
              <w:t>rhsVal1</w:t>
            </w:r>
          </w:p>
        </w:tc>
      </w:tr>
      <w:tr>
        <w:tc>
          <w:tcPr>
            <w:tcW w:type="dxa" w:w="4451"/>
          </w:tcPr>
          <w:p>
            <w:pPr>
              <w:spacing w:after="40" w:before="40"/>
            </w:pPr>
            <w:r>
              <w:rPr>
                <w:rFonts w:ascii="微软雅黑" w:hAnsi="微软雅黑"/>
                <w:sz w:val="20"/>
              </w:rPr>
              <w:t>{&lt;br&gt; **latitude**: 33.440609443703586,&lt;br&gt; **longitude**: -112.14843750000001,&lt;br&gt;}</w:t>
            </w:r>
          </w:p>
        </w:tc>
        <w:tc>
          <w:tcPr>
            <w:tcW w:type="dxa" w:w="4451"/>
          </w:tcPr>
          <w:p>
            <w:pPr>
              <w:spacing w:after="40" w:before="40"/>
            </w:pPr>
            <w:r>
              <w:rPr>
                <w:rFonts w:ascii="微软雅黑" w:hAnsi="微软雅黑"/>
                <w:sz w:val="20"/>
              </w:rPr>
              <w:t>rhsVal1</w:t>
            </w:r>
          </w:p>
        </w:tc>
      </w:tr>
      <w:tr>
        <w:tc>
          <w:tcPr>
            <w:tcW w:type="dxa" w:w="4451"/>
          </w:tcPr>
          <w:p>
            <w:pPr>
              <w:spacing w:after="40" w:before="40"/>
            </w:pPr>
            <w:r>
              <w:rPr>
                <w:rFonts w:ascii="微软雅黑" w:hAnsi="微软雅黑"/>
                <w:sz w:val="20"/>
              </w:rPr>
              <w:t>{&lt;br&gt; **latitude**: 33.44082430962016,&lt;br&gt; **longitude**: -112.14560508728029,&lt;br&gt;}</w:t>
            </w:r>
          </w:p>
        </w:tc>
        <w:tc>
          <w:tcPr>
            <w:tcW w:type="dxa" w:w="4451"/>
          </w:tcPr>
          <w:p>
            <w:pPr>
              <w:spacing w:after="40" w:before="40"/>
            </w:pPr>
            <w:r>
              <w:rPr>
                <w:rFonts w:ascii="微软雅黑" w:hAnsi="微软雅黑"/>
                <w:sz w:val="20"/>
              </w:rPr>
              <w:t>rhsVal2</w:t>
            </w:r>
          </w:p>
        </w:tc>
      </w:tr>
      <w:tr>
        <w:tc>
          <w:tcPr>
            <w:tcW w:type="dxa" w:w="4451"/>
          </w:tcPr>
          <w:p>
            <w:pPr>
              <w:spacing w:after="40" w:before="40"/>
            </w:pPr>
            <w:r>
              <w:rPr>
                <w:rFonts w:ascii="微软雅黑" w:hAnsi="微软雅黑"/>
                <w:sz w:val="20"/>
              </w:rPr>
              <w:t>{&lt;br&gt; **latitude**: 33.44082430962016,&lt;br&gt; **longitude**: -112.14560508728029,&lt;br&gt;}</w:t>
            </w:r>
          </w:p>
        </w:tc>
        <w:tc>
          <w:tcPr>
            <w:tcW w:type="dxa" w:w="4451"/>
          </w:tcPr>
          <w:p>
            <w:pPr>
              <w:spacing w:after="40" w:before="40"/>
            </w:pPr>
            <w:r>
              <w:rPr>
                <w:rFonts w:ascii="微软雅黑" w:hAnsi="微软雅黑"/>
                <w:sz w:val="20"/>
              </w:rPr>
              <w:t>rhsVal2</w:t>
            </w:r>
          </w:p>
        </w:tc>
      </w:tr>
      <w:tr>
        <w:tc>
          <w:tcPr>
            <w:tcW w:type="dxa" w:w="4451"/>
          </w:tcPr>
          <w:p>
            <w:pPr>
              <w:spacing w:after="40" w:before="40"/>
            </w:pPr>
            <w:r>
              <w:rPr>
                <w:rFonts w:ascii="微软雅黑" w:hAnsi="微软雅黑"/>
                <w:sz w:val="20"/>
              </w:rPr>
              <w:t>{&lt;br&gt; **latitude**: 33.440895931474124,&lt;br&gt; **longitude**: -112.11796760559083,&lt;br&gt;}</w:t>
            </w:r>
          </w:p>
        </w:tc>
        <w:tc>
          <w:tcPr>
            <w:tcW w:type="dxa" w:w="4451"/>
          </w:tcPr>
          <w:p>
            <w:pPr>
              <w:spacing w:after="40" w:before="40"/>
            </w:pPr>
            <w:r>
              <w:rPr>
                <w:rFonts w:ascii="微软雅黑" w:hAnsi="微软雅黑"/>
                <w:sz w:val="20"/>
              </w:rPr>
              <w:t>rhsVal3</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w:t>
            </w:r>
          </w:p>
        </w:tc>
        <w:tc>
          <w:tcPr>
            <w:tcW w:type="dxa" w:w="2225"/>
          </w:tcPr>
          <w:p>
            <w:pPr>
              <w:spacing w:after="40" w:before="40"/>
            </w:pPr>
            <w:r>
              <w:rPr>
                <w:rFonts w:ascii="微软雅黑" w:hAnsi="微软雅黑"/>
                <w:sz w:val="20"/>
              </w:rPr>
              <w:t>lhsCol</w:t>
            </w:r>
          </w:p>
        </w:tc>
        <w:tc>
          <w:tcPr>
            <w:tcW w:type="dxa" w:w="2225"/>
          </w:tcPr>
          <w:p>
            <w:pPr>
              <w:spacing w:after="40" w:before="40"/>
            </w:pPr>
            <w:r>
              <w:rPr>
                <w:rFonts w:ascii="微软雅黑" w:hAnsi="微软雅黑"/>
                <w:sz w:val="20"/>
              </w:rPr>
              <w:t>rhs\_geometryCol</w:t>
            </w:r>
          </w:p>
        </w:tc>
        <w:tc>
          <w:tcPr>
            <w:tcW w:type="dxa" w:w="2225"/>
          </w:tcPr>
          <w:p>
            <w:pPr>
              <w:spacing w:after="40" w:before="40"/>
            </w:pPr>
            <w:r>
              <w:rPr>
                <w:rFonts w:ascii="微软雅黑" w:hAnsi="微软雅黑"/>
                <w:sz w:val="20"/>
              </w:rPr>
              <w:t>rhs\_col</w:t>
            </w:r>
          </w:p>
        </w:tc>
      </w:tr>
      <w:tr>
        <w:tc>
          <w:tcPr>
            <w:tcW w:type="dxa" w:w="2225"/>
          </w:tcPr>
          <w:p>
            <w:pPr>
              <w:spacing w:after="40" w:before="40"/>
            </w:pPr>
            <w:r>
              <w:rPr>
                <w:rFonts w:ascii="微软雅黑" w:hAnsi="微软雅黑"/>
                <w:sz w:val="20"/>
              </w:rPr>
              <w:t>{"coordinates": \[-112.14843750000001,33.440609443703586], "type":"Point"}</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{&lt;br&gt; **latitude**: 33.440609443703586,&lt;br&gt; **longitude**: -112.14843750000001,&lt;br&gt;}</w:t>
            </w:r>
          </w:p>
        </w:tc>
        <w:tc>
          <w:tcPr>
            <w:tcW w:type="dxa" w:w="2225"/>
          </w:tcPr>
          <w:p>
            <w:pPr>
              <w:spacing w:after="40" w:before="40"/>
            </w:pPr>
            <w:r>
              <w:rPr>
                <w:rFonts w:ascii="微软雅黑" w:hAnsi="微软雅黑"/>
                <w:sz w:val="20"/>
              </w:rPr>
              <w:t>rhsVal1</w:t>
            </w:r>
          </w:p>
        </w:tc>
      </w:tr>
      <w:tr>
        <w:tc>
          <w:tcPr>
            <w:tcW w:type="dxa" w:w="2225"/>
          </w:tcPr>
          <w:p>
            <w:pPr>
              <w:spacing w:after="40" w:before="40"/>
            </w:pPr>
            <w:r>
              <w:rPr>
                <w:rFonts w:ascii="微软雅黑" w:hAnsi="微软雅黑"/>
                <w:sz w:val="20"/>
              </w:rPr>
              <w:t>{"coordinates": \[-112.14843750000001,33.440609443703586], "type":"Point"}</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{&lt;br&gt; **latitude**: 33.440609443703586,&lt;br&gt; **longitude**: -112.14843750000001,&lt;br&gt;}</w:t>
            </w:r>
          </w:p>
        </w:tc>
        <w:tc>
          <w:tcPr>
            <w:tcW w:type="dxa" w:w="2225"/>
          </w:tcPr>
          <w:p>
            <w:pPr>
              <w:spacing w:after="40" w:before="40"/>
            </w:pPr>
            <w:r>
              <w:rPr>
                <w:rFonts w:ascii="微软雅黑" w:hAnsi="微软雅黑"/>
                <w:sz w:val="20"/>
              </w:rPr>
              <w:t>rhsVal1</w:t>
            </w:r>
          </w:p>
        </w:tc>
      </w:tr>
      <w:tr>
        <w:tc>
          <w:tcPr>
            <w:tcW w:type="dxa" w:w="2225"/>
          </w:tcPr>
          <w:p>
            <w:pPr>
              <w:spacing w:after="40" w:before="40"/>
            </w:pPr>
            <w:r>
              <w:rPr>
                <w:rFonts w:ascii="微软雅黑" w:hAnsi="微软雅黑"/>
                <w:sz w:val="20"/>
              </w:rPr>
              <w:t>{"coordinates": \[-112.14843750000001,33.440609443703586], "type":"Point"}</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{&lt;br&gt; **latitude**: 33.44082430962016,&lt;br&gt; **longitude**: -112.14560508728029,&lt;br&gt;}</w:t>
            </w:r>
          </w:p>
        </w:tc>
        <w:tc>
          <w:tcPr>
            <w:tcW w:type="dxa" w:w="2225"/>
          </w:tcPr>
          <w:p>
            <w:pPr>
              <w:spacing w:after="40" w:before="40"/>
            </w:pPr>
            <w:r>
              <w:rPr>
                <w:rFonts w:ascii="微软雅黑" w:hAnsi="微软雅黑"/>
                <w:sz w:val="20"/>
              </w:rPr>
              <w:t>rhsVal2</w:t>
            </w:r>
          </w:p>
        </w:tc>
      </w:tr>
    </w:tbl>
    <w:p/>
    <w:p>
      <w:r>
        <w:t>──────────────────────────────────────────────────</w:t>
      </w:r>
    </w:p>
    <w:p>
      <w:pPr>
        <w:pStyle w:val="Heading3"/>
      </w:pPr>
      <w:r>
        <w:rPr>
          <w:rFonts w:ascii="微软雅黑" w:hAnsi="微软雅黑"/>
        </w:rPr>
        <w:t>示例 5: 基本情况</w:t>
      </w:r>
    </w:p>
    <w:p>
      <w:r>
        <w:rPr>
          <w:rFonts w:ascii="微软雅黑" w:hAnsi="微软雅黑"/>
          <w:b/>
        </w:rPr>
        <w:t>参数值:</w:t>
      </w:r>
    </w:p>
    <w:p>
      <w:pPr>
        <w:pStyle w:val="ListBullet"/>
        <w:spacing w:line="360" w:lineRule="auto" w:after="120"/>
      </w:pPr>
      <w:r>
        <w:rPr>
          <w:rFonts w:ascii="微软雅黑" w:hAnsi="微软雅黑"/>
          <w:b/>
          <w:sz w:val="21"/>
        </w:rPr>
        <w:t>基数据集</w:t>
      </w:r>
      <w:r>
        <w:rPr>
          <w:rFonts w:ascii="微软雅黑" w:hAnsi="微软雅黑"/>
          <w:sz w:val="21"/>
        </w:rPr>
        <w:t>: ri.foundry.main.dataset.left</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geometryColLhs, lhs-1],&lt;br&gt;)</w:t>
      </w:r>
    </w:p>
    <w:p>
      <w:pPr>
        <w:pStyle w:val="ListBullet"/>
        <w:spacing w:line="360" w:lineRule="auto" w:after="120"/>
      </w:pPr>
      <w:r>
        <w:rPr>
          <w:rFonts w:ascii="微软雅黑" w:hAnsi="微软雅黑"/>
          <w:b/>
          <w:sz w:val="21"/>
        </w:rPr>
        <w:t>右侧选择列的条件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geometryColRhs, rhs-1],&lt;br&gt;)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K</w:t>
      </w:r>
      <w:r>
        <w:rPr>
          <w:rFonts w:ascii="微软雅黑" w:hAnsi="微软雅黑"/>
          <w:sz w:val="21"/>
        </w:rPr>
        <w:t>: 1</w:t>
      </w:r>
    </w:p>
    <w:p>
      <w:pPr>
        <w:pStyle w:val="ListBullet"/>
        <w:spacing w:line="360" w:lineRule="auto" w:after="120"/>
      </w:pPr>
      <w:r>
        <w:rPr>
          <w:rFonts w:ascii="微软雅黑" w:hAnsi="微软雅黑"/>
          <w:b/>
          <w:sz w:val="21"/>
        </w:rPr>
        <w:t>邻居数据集</w:t>
      </w:r>
      <w:r>
        <w:rPr>
          <w:rFonts w:ascii="微软雅黑" w:hAnsi="微软雅黑"/>
          <w:sz w:val="21"/>
        </w:rPr>
        <w:t>: ri.foundry.main.dataset.right</w:t>
      </w:r>
    </w:p>
    <w:p>
      <w:pPr>
        <w:pStyle w:val="ListBullet"/>
        <w:spacing w:line="360" w:lineRule="auto" w:after="120"/>
      </w:pPr>
      <w:r>
        <w:rPr>
          <w:rFonts w:ascii="微软雅黑" w:hAnsi="微软雅黑"/>
          <w:b/>
          <w:sz w:val="21"/>
        </w:rPr>
        <w:t>投影坐标系</w:t>
      </w:r>
      <w:r>
        <w:rPr>
          <w:rFonts w:ascii="微软雅黑" w:hAnsi="微软雅黑"/>
          <w:sz w:val="21"/>
        </w:rPr>
        <w:t>: epsg:2868</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{&lt;br&gt; **latitude**: 33.44082430962016,&lt;br&gt; **longitude**: -112.14560508728029,&lt;br&gt;}</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{&lt;br&gt; **latitude**: 33.440895931474124,&lt;br&gt; **longitude**: -112.11796760559083,&lt;br&gt;}</w:t>
            </w:r>
          </w:p>
        </w:tc>
        <w:tc>
          <w:tcPr>
            <w:tcW w:type="dxa" w:w="4451"/>
          </w:tcPr>
          <w:p>
            <w:pPr>
              <w:spacing w:after="40" w:before="40"/>
            </w:pPr>
            <w:r>
              <w:rPr>
                <w:rFonts w:ascii="微软雅黑" w:hAnsi="微软雅黑"/>
                <w:sz w:val="20"/>
              </w:rPr>
              <w:t>rhsVal2</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rhsVal3</w:t>
            </w:r>
          </w:p>
        </w:tc>
      </w:tr>
    </w:tbl>
    <w:p/>
    <w:p>
      <w:r>
        <w:rPr>
          <w:rFonts w:ascii="微软雅黑" w:hAnsi="微软雅黑"/>
          <w:b/>
        </w:rPr>
        <w:t>输出:</w:t>
      </w:r>
    </w:p>
    <w:p>
      <w:r>
        <w:t>──────────────────────────────────────────────────</w:t>
      </w:r>
    </w:p>
    <w:p>
      <w:pPr>
        <w:pStyle w:val="Heading3"/>
      </w:pPr>
      <w:r>
        <w:rPr>
          <w:rFonts w:ascii="微软雅黑" w:hAnsi="微软雅黑"/>
        </w:rPr>
        <w:t>示例 6: 基本情况</w:t>
      </w:r>
    </w:p>
    <w:p>
      <w:r>
        <w:rPr>
          <w:rFonts w:ascii="微软雅黑" w:hAnsi="微软雅黑"/>
          <w:b/>
        </w:rPr>
        <w:t>参数值:</w:t>
      </w:r>
    </w:p>
    <w:p>
      <w:pPr>
        <w:pStyle w:val="ListBullet"/>
        <w:spacing w:line="360" w:lineRule="auto" w:after="120"/>
      </w:pPr>
      <w:r>
        <w:rPr>
          <w:rFonts w:ascii="微软雅黑" w:hAnsi="微软雅黑"/>
          <w:b/>
          <w:sz w:val="21"/>
        </w:rPr>
        <w:t>基数据集</w:t>
      </w:r>
      <w:r>
        <w:rPr>
          <w:rFonts w:ascii="微软雅黑" w:hAnsi="微软雅黑"/>
          <w:sz w:val="21"/>
        </w:rPr>
        <w:t>: ri.foundry.main.dataset.left</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geometryColLhs, lhs-1],&lt;br&gt;)</w:t>
      </w:r>
    </w:p>
    <w:p>
      <w:pPr>
        <w:pStyle w:val="ListBullet"/>
        <w:spacing w:line="360" w:lineRule="auto" w:after="120"/>
      </w:pPr>
      <w:r>
        <w:rPr>
          <w:rFonts w:ascii="微软雅黑" w:hAnsi="微软雅黑"/>
          <w:b/>
          <w:sz w:val="21"/>
        </w:rPr>
        <w:t>右侧选择列的条件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geometryColRhs, rhs-1],&lt;br&gt;)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K</w:t>
      </w:r>
      <w:r>
        <w:rPr>
          <w:rFonts w:ascii="微软雅黑" w:hAnsi="微软雅黑"/>
          <w:sz w:val="21"/>
        </w:rPr>
        <w:t>: 1</w:t>
      </w:r>
    </w:p>
    <w:p>
      <w:pPr>
        <w:pStyle w:val="ListBullet"/>
        <w:spacing w:line="360" w:lineRule="auto" w:after="120"/>
      </w:pPr>
      <w:r>
        <w:rPr>
          <w:rFonts w:ascii="微软雅黑" w:hAnsi="微软雅黑"/>
          <w:b/>
          <w:sz w:val="21"/>
        </w:rPr>
        <w:t>邻居数据集</w:t>
      </w:r>
      <w:r>
        <w:rPr>
          <w:rFonts w:ascii="微软雅黑" w:hAnsi="微软雅黑"/>
          <w:sz w:val="21"/>
        </w:rPr>
        <w:t>: ri.foundry.main.dataset.right</w:t>
      </w:r>
    </w:p>
    <w:p>
      <w:pPr>
        <w:pStyle w:val="ListBullet"/>
        <w:spacing w:line="360" w:lineRule="auto" w:after="120"/>
      </w:pPr>
      <w:r>
        <w:rPr>
          <w:rFonts w:ascii="微软雅黑" w:hAnsi="微软雅黑"/>
          <w:b/>
          <w:sz w:val="21"/>
        </w:rPr>
        <w:t>投影坐标系</w:t>
      </w:r>
      <w:r>
        <w:rPr>
          <w:rFonts w:ascii="微软雅黑" w:hAnsi="微软雅黑"/>
          <w:sz w:val="21"/>
        </w:rPr>
        <w:t>: epsg:2868</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pPr>
              <w:spacing w:after="40" w:before="40"/>
            </w:pPr>
            <w:r>
              <w:rPr>
                <w:rFonts w:ascii="微软雅黑" w:hAnsi="微软雅黑"/>
                <w:sz w:val="20"/>
              </w:rPr>
              <w:t>geometryColRhs</w:t>
            </w:r>
          </w:p>
        </w:tc>
        <w:tc>
          <w:tcPr>
            <w:tcW w:type="dxa" w:w="2225"/>
          </w:tcPr>
          <w:p>
            <w:pPr>
              <w:spacing w:after="40" w:before="40"/>
            </w:pPr>
            <w:r>
              <w:rPr>
                <w:rFonts w:ascii="微软雅黑" w:hAnsi="微软雅黑"/>
                <w:sz w:val="20"/>
              </w:rPr>
              <w:t>rhs-1</w:t>
            </w:r>
          </w:p>
        </w:tc>
      </w:tr>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tc>
        <w:tc>
          <w:tcPr>
            <w:tcW w:type="dxa" w:w="2225"/>
          </w:tcPr>
          <w:p/>
        </w:tc>
      </w:tr>
      <w:tr>
        <w:tc>
          <w:tcPr>
            <w:tcW w:type="dxa" w:w="2225"/>
          </w:tcPr>
          <w:p>
            <w:pPr>
              <w:spacing w:after="40" w:before="40"/>
            </w:pPr>
            <w:r>
              <w:rPr>
                <w:rFonts w:ascii="微软雅黑" w:hAnsi="微软雅黑"/>
                <w:sz w:val="20"/>
              </w:rPr>
              <w:t>{"coordinates": \[-112.14843750000001,33.440609443703586], "type":"Point"}</w:t>
            </w:r>
          </w:p>
        </w:tc>
        <w:tc>
          <w:tcPr>
            <w:tcW w:type="dxa" w:w="2225"/>
          </w:tcPr>
          <w:p>
            <w:pPr>
              <w:spacing w:after="40" w:before="40"/>
            </w:pPr>
            <w:r>
              <w:rPr>
                <w:rFonts w:ascii="微软雅黑" w:hAnsi="微软雅黑"/>
                <w:sz w:val="20"/>
              </w:rPr>
              <w:t>42.0</w:t>
            </w:r>
          </w:p>
        </w:tc>
        <w:tc>
          <w:tcPr>
            <w:tcW w:type="dxa" w:w="2225"/>
          </w:tcPr>
          <w:p/>
        </w:tc>
        <w:tc>
          <w:tcPr>
            <w:tcW w:type="dxa" w:w="2225"/>
          </w:tcPr>
          <w:p/>
        </w:tc>
      </w:tr>
      <w:tr>
        <w:tc>
          <w:tcPr>
            <w:tcW w:type="dxa" w:w="2225"/>
          </w:tcPr>
          <w:p>
            <w:pPr>
              <w:spacing w:after="40" w:before="40"/>
            </w:pPr>
            <w:r>
              <w:rPr>
                <w:rFonts w:ascii="微软雅黑" w:hAnsi="微软雅黑"/>
                <w:sz w:val="20"/>
              </w:rPr>
              <w:t>{"coordinates": \[-112.14560508728029,33.44082430962016], "type":"Point"}</w:t>
            </w:r>
          </w:p>
        </w:tc>
        <w:tc>
          <w:tcPr>
            <w:tcW w:type="dxa" w:w="2225"/>
          </w:tcPr>
          <w:p>
            <w:pPr>
              <w:spacing w:after="40" w:before="40"/>
            </w:pPr>
            <w:r>
              <w:rPr>
                <w:rFonts w:ascii="微软雅黑" w:hAnsi="微软雅黑"/>
                <w:sz w:val="20"/>
              </w:rPr>
              <w:t>43.0</w:t>
            </w:r>
          </w:p>
        </w:tc>
        <w:tc>
          <w:tcPr>
            <w:tcW w:type="dxa" w:w="2225"/>
          </w:tcPr>
          <w:p/>
        </w:tc>
        <w:tc>
          <w:tcPr>
            <w:tcW w:type="dxa" w:w="2225"/>
          </w:tcPr>
          <w:p/>
        </w:tc>
      </w:tr>
    </w:tbl>
    <w:p/>
    <w:p>
      <w:pPr>
        <w:spacing w:line="360" w:lineRule="auto" w:after="120"/>
      </w:pPr>
      <w:r>
        <w:rPr>
          <w:rFonts w:ascii="微软雅黑" w:hAnsi="微软雅黑"/>
          <w:sz w:val="21"/>
        </w:rPr>
        <w:t>ri.foundry.main.dataset.right</w:t>
      </w:r>
    </w:p>
    <w:p>
      <w:r>
        <w:rPr>
          <w:rFonts w:ascii="微软雅黑" w:hAnsi="微软雅黑"/>
          <w:b/>
        </w:rPr>
        <w:t>输出:</w:t>
      </w:r>
    </w:p>
    <w:p>
      <w:r>
        <w:t>──────────────────────────────────────────────────</w:t>
      </w:r>
    </w:p>
    <w:p>
      <w:pPr>
        <w:pStyle w:val="Heading3"/>
      </w:pPr>
      <w:r>
        <w:rPr>
          <w:rFonts w:ascii="微软雅黑" w:hAnsi="微软雅黑"/>
        </w:rPr>
        <w:t>示例 7: 基本情况</w:t>
      </w:r>
    </w:p>
    <w:p>
      <w:r>
        <w:rPr>
          <w:rFonts w:ascii="微软雅黑" w:hAnsi="微软雅黑"/>
          <w:b/>
        </w:rPr>
        <w:t>参数值:</w:t>
      </w:r>
    </w:p>
    <w:p>
      <w:pPr>
        <w:pStyle w:val="ListBullet"/>
        <w:spacing w:line="360" w:lineRule="auto" w:after="120"/>
      </w:pPr>
      <w:r>
        <w:rPr>
          <w:rFonts w:ascii="微软雅黑" w:hAnsi="微软雅黑"/>
          <w:b/>
          <w:sz w:val="21"/>
        </w:rPr>
        <w:t>基数据集</w:t>
      </w:r>
      <w:r>
        <w:rPr>
          <w:rFonts w:ascii="微软雅黑" w:hAnsi="微软雅黑"/>
          <w:sz w:val="21"/>
        </w:rPr>
        <w:t>: ri.foundry.main.dataset.left</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 lhsCol],&lt;br&gt;)</w:t>
      </w:r>
    </w:p>
    <w:p>
      <w:pPr>
        <w:pStyle w:val="ListBullet"/>
        <w:spacing w:line="360" w:lineRule="auto" w:after="120"/>
      </w:pPr>
      <w:r>
        <w:rPr>
          <w:rFonts w:ascii="微软雅黑" w:hAnsi="微软雅黑"/>
          <w:b/>
          <w:sz w:val="21"/>
        </w:rPr>
        <w:t>右侧选择列的条件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 col1, arrayCol],&lt;br&gt;)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w:t>
      </w:r>
      <w:r>
        <w:rPr>
          <w:rFonts w:ascii="微软雅黑" w:hAnsi="微软雅黑"/>
          <w:sz w:val="21"/>
        </w:rPr>
        <w:t xml:space="preserve">, </w:t>
      </w:r>
      <w:r>
        <w:rPr>
          <w:rFonts w:ascii="Consolas" w:hAnsi="Consolas"/>
          <w:color w:val="B43C3C"/>
          <w:sz w:val="18"/>
        </w:rPr>
        <w:t>geometryCol</w:t>
      </w:r>
      <w:r>
        <w:rPr>
          <w:rFonts w:ascii="微软雅黑" w:hAnsi="微软雅黑"/>
          <w:sz w:val="21"/>
        </w:rPr>
        <w:t>)</w:t>
      </w:r>
    </w:p>
    <w:p>
      <w:pPr>
        <w:pStyle w:val="ListBullet"/>
        <w:spacing w:line="360" w:lineRule="auto" w:after="120"/>
      </w:pPr>
      <w:r>
        <w:rPr>
          <w:rFonts w:ascii="微软雅黑" w:hAnsi="微软雅黑"/>
          <w:b/>
          <w:sz w:val="21"/>
        </w:rPr>
        <w:t>K</w:t>
      </w:r>
      <w:r>
        <w:rPr>
          <w:rFonts w:ascii="微软雅黑" w:hAnsi="微软雅黑"/>
          <w:sz w:val="21"/>
        </w:rPr>
        <w:t>: 5</w:t>
      </w:r>
    </w:p>
    <w:p>
      <w:pPr>
        <w:pStyle w:val="ListBullet"/>
        <w:spacing w:line="360" w:lineRule="auto" w:after="120"/>
      </w:pPr>
      <w:r>
        <w:rPr>
          <w:rFonts w:ascii="微软雅黑" w:hAnsi="微软雅黑"/>
          <w:b/>
          <w:sz w:val="21"/>
        </w:rPr>
        <w:t>邻居数据集</w:t>
      </w:r>
      <w:r>
        <w:rPr>
          <w:rFonts w:ascii="微软雅黑" w:hAnsi="微软雅黑"/>
          <w:sz w:val="21"/>
        </w:rPr>
        <w:t>: ri.foundry.main.dataset.right</w:t>
      </w:r>
    </w:p>
    <w:p>
      <w:pPr>
        <w:pStyle w:val="ListBullet"/>
        <w:spacing w:line="360" w:lineRule="auto" w:after="120"/>
      </w:pPr>
      <w:r>
        <w:rPr>
          <w:rFonts w:ascii="微软雅黑" w:hAnsi="微软雅黑"/>
          <w:b/>
          <w:sz w:val="21"/>
        </w:rPr>
        <w:t>投影坐标系</w:t>
      </w:r>
      <w:r>
        <w:rPr>
          <w:rFonts w:ascii="微软雅黑" w:hAnsi="微软雅黑"/>
          <w:sz w:val="21"/>
        </w:rPr>
        <w:t>: epsg:4326</w:t>
      </w:r>
    </w:p>
    <w:p>
      <w:pPr>
        <w:pStyle w:val="ListBullet"/>
        <w:spacing w:line="360" w:lineRule="auto" w:after="120"/>
      </w:pPr>
      <w:r>
        <w:rPr>
          <w:rFonts w:ascii="微软雅黑" w:hAnsi="微软雅黑"/>
          <w:b/>
          <w:sz w:val="21"/>
        </w:rPr>
        <w:t>右侧列的前缀</w:t>
      </w:r>
      <w:r>
        <w:rPr>
          <w:rFonts w:ascii="微软雅黑" w:hAnsi="微软雅黑"/>
          <w:sz w:val="21"/>
        </w:rPr>
        <w:t>: rhs\_</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geometryCol</w:t>
            </w:r>
          </w:p>
        </w:tc>
        <w:tc>
          <w:tcPr>
            <w:tcW w:type="dxa" w:w="4451"/>
          </w:tcPr>
          <w:p>
            <w:pPr>
              <w:spacing w:after="40" w:before="40"/>
            </w:pPr>
            <w:r>
              <w:rPr>
                <w:rFonts w:ascii="微软雅黑" w:hAnsi="微软雅黑"/>
                <w:sz w:val="20"/>
              </w:rPr>
              <w:t>lhsCol</w:t>
            </w:r>
          </w:p>
        </w:tc>
      </w:tr>
      <w:tr>
        <w:tc>
          <w:tcPr>
            <w:tcW w:type="dxa" w:w="4451"/>
          </w:tcPr>
          <w:p>
            <w:pPr>
              <w:spacing w:after="40" w:before="40"/>
            </w:pPr>
            <w:r>
              <w:rPr>
                <w:rFonts w:ascii="微软雅黑" w:hAnsi="微软雅黑"/>
                <w:sz w:val="20"/>
              </w:rPr>
              <w:t>{"coordinates": \[\[\[0.0, 0.0], \[10.0, 0.0], \[10.0, 10.0], \[0.0, 10.0], \[0.0, 0.0]]], "type": "Polygon"}</w:t>
            </w:r>
          </w:p>
        </w:tc>
        <w:tc>
          <w:tcPr>
            <w:tcW w:type="dxa" w:w="4451"/>
          </w:tcPr>
          <w:p>
            <w:pPr>
              <w:spacing w:after="40" w:before="40"/>
            </w:pPr>
            <w:r>
              <w:rPr>
                <w:rFonts w:ascii="微软雅黑" w:hAnsi="微软雅黑"/>
                <w:sz w:val="20"/>
              </w:rPr>
              <w:t>42.0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w:t>
            </w:r>
          </w:p>
        </w:tc>
        <w:tc>
          <w:tcPr>
            <w:tcW w:type="dxa" w:w="2225"/>
          </w:tcPr>
          <w:p>
            <w:pPr>
              <w:spacing w:after="40" w:before="40"/>
            </w:pPr>
            <w:r>
              <w:rPr>
                <w:rFonts w:ascii="微软雅黑" w:hAnsi="微软雅黑"/>
                <w:sz w:val="20"/>
              </w:rPr>
              <w:t>col1</w:t>
            </w:r>
          </w:p>
        </w:tc>
        <w:tc>
          <w:tcPr>
            <w:tcW w:type="dxa" w:w="2225"/>
          </w:tcPr>
          <w:p>
            <w:pPr>
              <w:spacing w:after="40" w:before="40"/>
            </w:pPr>
            <w:r>
              <w:rPr>
                <w:rFonts w:ascii="微软雅黑" w:hAnsi="微软雅黑"/>
                <w:sz w:val="20"/>
              </w:rPr>
              <w:t>arrayCol</w:t>
            </w:r>
          </w:p>
        </w:tc>
        <w:tc>
          <w:tcPr>
            <w:tcW w:type="dxa" w:w="2225"/>
          </w:tcPr>
          <w:p>
            <w:pPr>
              <w:spacing w:after="40" w:before="40"/>
            </w:pPr>
            <w:r>
              <w:rPr>
                <w:rFonts w:ascii="微软雅黑" w:hAnsi="微软雅黑"/>
                <w:sz w:val="20"/>
              </w:rPr>
              <w:t>toDrop</w:t>
            </w:r>
          </w:p>
        </w:tc>
      </w:tr>
      <w:tr>
        <w:tc>
          <w:tcPr>
            <w:tcW w:type="dxa" w:w="2225"/>
          </w:tcPr>
          <w:p>
            <w:pPr>
              <w:spacing w:after="40" w:before="40"/>
            </w:pPr>
            <w:r>
              <w:rPr>
                <w:rFonts w:ascii="微软雅黑" w:hAnsi="微软雅黑"/>
                <w:sz w:val="20"/>
              </w:rPr>
              <w:t>{&lt;br&gt; **latitude**: 33.440609443703586,&lt;br&gt; **longitude**: -112.14843750000001,&lt;br&gt;}</w:t>
            </w:r>
          </w:p>
        </w:tc>
        <w:tc>
          <w:tcPr>
            <w:tcW w:type="dxa" w:w="2225"/>
          </w:tcPr>
          <w:p>
            <w:pPr>
              <w:spacing w:after="40" w:before="40"/>
            </w:pPr>
            <w:r>
              <w:rPr>
                <w:rFonts w:ascii="微软雅黑" w:hAnsi="微软雅黑"/>
                <w:sz w:val="20"/>
              </w:rPr>
              <w:t>rhsVal1</w:t>
            </w:r>
          </w:p>
        </w:tc>
        <w:tc>
          <w:tcPr>
            <w:tcW w:type="dxa" w:w="2225"/>
          </w:tcPr>
          <w:p>
            <w:pPr>
              <w:spacing w:after="40" w:before="40"/>
            </w:pPr>
            <w:r>
              <w:rPr>
                <w:rFonts w:ascii="微软雅黑" w:hAnsi="微软雅黑"/>
                <w:sz w:val="20"/>
              </w:rPr>
              <w:t>\[ 0.0, 1.1 ]</w:t>
            </w:r>
          </w:p>
        </w:tc>
        <w:tc>
          <w:tcPr>
            <w:tcW w:type="dxa" w:w="2225"/>
          </w:tcPr>
          <w:p>
            <w:pPr>
              <w:spacing w:after="40" w:before="40"/>
            </w:pPr>
            <w:r>
              <w:rPr>
                <w:rFonts w:ascii="微软雅黑" w:hAnsi="微软雅黑"/>
                <w:sz w:val="20"/>
              </w:rPr>
              <w:t>1.0</w:t>
            </w:r>
          </w:p>
        </w:tc>
      </w:tr>
      <w:tr>
        <w:tc>
          <w:tcPr>
            <w:tcW w:type="dxa" w:w="2225"/>
          </w:tcPr>
          <w:p>
            <w:pPr>
              <w:spacing w:after="40" w:before="40"/>
            </w:pPr>
            <w:r>
              <w:rPr>
                <w:rFonts w:ascii="微软雅黑" w:hAnsi="微软雅黑"/>
                <w:sz w:val="20"/>
              </w:rPr>
              <w:t>{&lt;br&gt; **latitude**: 33.44082430962016,&lt;br&gt; **longitude**: -112.14560508728029,&lt;br&gt;}</w:t>
            </w:r>
          </w:p>
        </w:tc>
        <w:tc>
          <w:tcPr>
            <w:tcW w:type="dxa" w:w="2225"/>
          </w:tcPr>
          <w:p>
            <w:pPr>
              <w:spacing w:after="40" w:before="40"/>
            </w:pPr>
            <w:r>
              <w:rPr>
                <w:rFonts w:ascii="微软雅黑" w:hAnsi="微软雅黑"/>
                <w:sz w:val="20"/>
              </w:rPr>
              <w:t>rhsVal2</w:t>
            </w:r>
          </w:p>
        </w:tc>
        <w:tc>
          <w:tcPr>
            <w:tcW w:type="dxa" w:w="2225"/>
          </w:tcPr>
          <w:p>
            <w:pPr>
              <w:spacing w:after="40" w:before="40"/>
            </w:pPr>
            <w:r>
              <w:rPr>
                <w:rFonts w:ascii="微软雅黑" w:hAnsi="微软雅黑"/>
                <w:sz w:val="20"/>
              </w:rPr>
              <w:t>\[ 0.0, 1.1 ]</w:t>
            </w:r>
          </w:p>
        </w:tc>
        <w:tc>
          <w:tcPr>
            <w:tcW w:type="dxa" w:w="2225"/>
          </w:tcPr>
          <w:p>
            <w:pPr>
              <w:spacing w:after="40" w:before="40"/>
            </w:pPr>
            <w:r>
              <w:rPr>
                <w:rFonts w:ascii="微软雅黑" w:hAnsi="微软雅黑"/>
                <w:sz w:val="20"/>
              </w:rPr>
              <w:t>1.0</w:t>
            </w:r>
          </w:p>
        </w:tc>
      </w:tr>
      <w:tr>
        <w:tc>
          <w:tcPr>
            <w:tcW w:type="dxa" w:w="2225"/>
          </w:tcPr>
          <w:p>
            <w:pPr>
              <w:spacing w:after="40" w:before="40"/>
            </w:pPr>
            <w:r>
              <w:rPr>
                <w:rFonts w:ascii="微软雅黑" w:hAnsi="微软雅黑"/>
                <w:sz w:val="20"/>
              </w:rPr>
              <w:t>{&lt;br&gt; **latitude**: 33.440895931474124,&lt;br&gt; **longitude**: -112.11796760559083,&lt;br&gt;}</w:t>
            </w:r>
          </w:p>
        </w:tc>
        <w:tc>
          <w:tcPr>
            <w:tcW w:type="dxa" w:w="2225"/>
          </w:tcPr>
          <w:p>
            <w:pPr>
              <w:spacing w:after="40" w:before="40"/>
            </w:pPr>
            <w:r>
              <w:rPr>
                <w:rFonts w:ascii="微软雅黑" w:hAnsi="微软雅黑"/>
                <w:sz w:val="20"/>
              </w:rPr>
              <w:t>rhsVal3</w:t>
            </w:r>
          </w:p>
        </w:tc>
        <w:tc>
          <w:tcPr>
            <w:tcW w:type="dxa" w:w="2225"/>
          </w:tcPr>
          <w:p>
            <w:pPr>
              <w:spacing w:after="40" w:before="40"/>
            </w:pPr>
            <w:r>
              <w:rPr>
                <w:rFonts w:ascii="微软雅黑" w:hAnsi="微软雅黑"/>
                <w:sz w:val="20"/>
              </w:rPr>
              <w:t>\[ 0.0, 1.1 ]</w:t>
            </w:r>
          </w:p>
        </w:tc>
        <w:tc>
          <w:tcPr>
            <w:tcW w:type="dxa" w:w="2225"/>
          </w:tcPr>
          <w:p>
            <w:pPr>
              <w:spacing w:after="40" w:before="40"/>
            </w:pPr>
            <w:r>
              <w:rPr>
                <w:rFonts w:ascii="微软雅黑" w:hAnsi="微软雅黑"/>
                <w:sz w:val="20"/>
              </w:rPr>
              <w:t>1.0</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1780"/>
        <w:gridCol w:w="1780"/>
        <w:gridCol w:w="1780"/>
        <w:gridCol w:w="1780"/>
        <w:gridCol w:w="1780"/>
      </w:tblGrid>
      <w:tr>
        <w:tc>
          <w:tcPr>
            <w:tcW w:type="dxa" w:w="1780"/>
          </w:tcPr>
          <w:p>
            <w:pPr>
              <w:spacing w:after="40" w:before="40"/>
            </w:pPr>
            <w:r>
              <w:rPr>
                <w:rFonts w:ascii="微软雅黑" w:hAnsi="微软雅黑"/>
                <w:sz w:val="20"/>
              </w:rPr>
              <w:t>geometryCol</w:t>
            </w:r>
          </w:p>
        </w:tc>
        <w:tc>
          <w:tcPr>
            <w:tcW w:type="dxa" w:w="1780"/>
          </w:tcPr>
          <w:p>
            <w:pPr>
              <w:spacing w:after="40" w:before="40"/>
            </w:pPr>
            <w:r>
              <w:rPr>
                <w:rFonts w:ascii="微软雅黑" w:hAnsi="微软雅黑"/>
                <w:sz w:val="20"/>
              </w:rPr>
              <w:t>lhsCol</w:t>
            </w:r>
          </w:p>
        </w:tc>
        <w:tc>
          <w:tcPr>
            <w:tcW w:type="dxa" w:w="1780"/>
          </w:tcPr>
          <w:p>
            <w:pPr>
              <w:spacing w:after="40" w:before="40"/>
            </w:pPr>
            <w:r>
              <w:rPr>
                <w:rFonts w:ascii="微软雅黑" w:hAnsi="微软雅黑"/>
                <w:sz w:val="20"/>
              </w:rPr>
              <w:t>rhs\_geometryCol</w:t>
            </w:r>
          </w:p>
        </w:tc>
        <w:tc>
          <w:tcPr>
            <w:tcW w:type="dxa" w:w="1780"/>
          </w:tcPr>
          <w:p>
            <w:pPr>
              <w:spacing w:after="40" w:before="40"/>
            </w:pPr>
            <w:r>
              <w:rPr>
                <w:rFonts w:ascii="微软雅黑" w:hAnsi="微软雅黑"/>
                <w:sz w:val="20"/>
              </w:rPr>
              <w:t>rhs\_col1</w:t>
            </w:r>
          </w:p>
        </w:tc>
        <w:tc>
          <w:tcPr>
            <w:tcW w:type="dxa" w:w="1780"/>
          </w:tcPr>
          <w:p>
            <w:pPr>
              <w:spacing w:after="40" w:before="40"/>
            </w:pPr>
            <w:r>
              <w:rPr>
                <w:rFonts w:ascii="微软雅黑" w:hAnsi="微软雅黑"/>
                <w:sz w:val="20"/>
              </w:rPr>
              <w:t>rhs\_arrayCol</w:t>
            </w:r>
          </w:p>
        </w:tc>
      </w:tr>
      <w:tr>
        <w:tc>
          <w:tcPr>
            <w:tcW w:type="dxa" w:w="1780"/>
          </w:tcPr>
          <w:p>
            <w:pPr>
              <w:spacing w:after="40" w:before="40"/>
            </w:pPr>
            <w:r>
              <w:rPr>
                <w:rFonts w:ascii="微软雅黑" w:hAnsi="微软雅黑"/>
                <w:sz w:val="20"/>
              </w:rPr>
              <w:t>{"coordinates": \[\[\[0.0, 0.0], \[10.0, 0.0], \[10.0, 10.0], \[0.0, 10.0], \[0.0, 0.0]]], "type": "Polygon"}</w:t>
            </w:r>
          </w:p>
        </w:tc>
        <w:tc>
          <w:tcPr>
            <w:tcW w:type="dxa" w:w="1780"/>
          </w:tcPr>
          <w:p>
            <w:pPr>
              <w:spacing w:after="40" w:before="40"/>
            </w:pPr>
            <w:r>
              <w:rPr>
                <w:rFonts w:ascii="微软雅黑" w:hAnsi="微软雅黑"/>
                <w:sz w:val="20"/>
              </w:rPr>
              <w:t>42.0</w:t>
            </w:r>
          </w:p>
        </w:tc>
        <w:tc>
          <w:tcPr>
            <w:tcW w:type="dxa" w:w="1780"/>
          </w:tcPr>
          <w:p>
            <w:pPr>
              <w:spacing w:after="40" w:before="40"/>
            </w:pPr>
            <w:r>
              <w:rPr>
                <w:rFonts w:ascii="微软雅黑" w:hAnsi="微软雅黑"/>
                <w:sz w:val="20"/>
              </w:rPr>
              <w:t>{&lt;br&gt; **latitude**: 33.440609443703586,&lt;br&gt; **longitude**: -112.14843750000001,&lt;br&gt;}</w:t>
            </w:r>
          </w:p>
        </w:tc>
        <w:tc>
          <w:tcPr>
            <w:tcW w:type="dxa" w:w="1780"/>
          </w:tcPr>
          <w:p>
            <w:pPr>
              <w:spacing w:after="40" w:before="40"/>
            </w:pPr>
            <w:r>
              <w:rPr>
                <w:rFonts w:ascii="微软雅黑" w:hAnsi="微软雅黑"/>
                <w:sz w:val="20"/>
              </w:rPr>
              <w:t>rhsVal1</w:t>
            </w:r>
          </w:p>
        </w:tc>
        <w:tc>
          <w:tcPr>
            <w:tcW w:type="dxa" w:w="1780"/>
          </w:tcPr>
          <w:p>
            <w:pPr>
              <w:spacing w:after="40" w:before="40"/>
            </w:pPr>
            <w:r>
              <w:rPr>
                <w:rFonts w:ascii="微软雅黑" w:hAnsi="微软雅黑"/>
                <w:sz w:val="20"/>
              </w:rPr>
              <w:t>\[ 0.0, 1.1 ]</w:t>
            </w:r>
          </w:p>
        </w:tc>
      </w:tr>
      <w:tr>
        <w:tc>
          <w:tcPr>
            <w:tcW w:type="dxa" w:w="1780"/>
          </w:tcPr>
          <w:p>
            <w:pPr>
              <w:spacing w:after="40" w:before="40"/>
            </w:pPr>
            <w:r>
              <w:rPr>
                <w:rFonts w:ascii="微软雅黑" w:hAnsi="微软雅黑"/>
                <w:sz w:val="20"/>
              </w:rPr>
              <w:t>{"coordinates": \[\[\[0.0, 0.0], \[10.0, 0.0], \[10.0, 10.0], \[0.0, 10.0], \[0.0, 0.0]]], "type": "Polygon"}</w:t>
            </w:r>
          </w:p>
        </w:tc>
        <w:tc>
          <w:tcPr>
            <w:tcW w:type="dxa" w:w="1780"/>
          </w:tcPr>
          <w:p>
            <w:pPr>
              <w:spacing w:after="40" w:before="40"/>
            </w:pPr>
            <w:r>
              <w:rPr>
                <w:rFonts w:ascii="微软雅黑" w:hAnsi="微软雅黑"/>
                <w:sz w:val="20"/>
              </w:rPr>
              <w:t>42.0</w:t>
            </w:r>
          </w:p>
        </w:tc>
        <w:tc>
          <w:tcPr>
            <w:tcW w:type="dxa" w:w="1780"/>
          </w:tcPr>
          <w:p>
            <w:pPr>
              <w:spacing w:after="40" w:before="40"/>
            </w:pPr>
            <w:r>
              <w:rPr>
                <w:rFonts w:ascii="微软雅黑" w:hAnsi="微软雅黑"/>
                <w:sz w:val="20"/>
              </w:rPr>
              <w:t>{&lt;br&gt; **latitude**: 33.44082430962016,&lt;br&gt; **longitude**: -112.14560508728029,&lt;br&gt;}</w:t>
            </w:r>
          </w:p>
        </w:tc>
        <w:tc>
          <w:tcPr>
            <w:tcW w:type="dxa" w:w="1780"/>
          </w:tcPr>
          <w:p>
            <w:pPr>
              <w:spacing w:after="40" w:before="40"/>
            </w:pPr>
            <w:r>
              <w:rPr>
                <w:rFonts w:ascii="微软雅黑" w:hAnsi="微软雅黑"/>
                <w:sz w:val="20"/>
              </w:rPr>
              <w:t>rhsVal2</w:t>
            </w:r>
          </w:p>
        </w:tc>
        <w:tc>
          <w:tcPr>
            <w:tcW w:type="dxa" w:w="1780"/>
          </w:tcPr>
          <w:p>
            <w:pPr>
              <w:spacing w:after="40" w:before="40"/>
            </w:pPr>
            <w:r>
              <w:rPr>
                <w:rFonts w:ascii="微软雅黑" w:hAnsi="微软雅黑"/>
                <w:sz w:val="20"/>
              </w:rPr>
              <w:t>\[ 0.0, 1.1 ]</w:t>
            </w:r>
          </w:p>
        </w:tc>
      </w:tr>
      <w:tr>
        <w:tc>
          <w:tcPr>
            <w:tcW w:type="dxa" w:w="1780"/>
          </w:tcPr>
          <w:p>
            <w:pPr>
              <w:spacing w:after="40" w:before="40"/>
            </w:pPr>
            <w:r>
              <w:rPr>
                <w:rFonts w:ascii="微软雅黑" w:hAnsi="微软雅黑"/>
                <w:sz w:val="20"/>
              </w:rPr>
              <w:t>{"coordinates": \[\[\[0.0, 0.0], \[10.0, 0.0], \[10.0, 10.0], \[0.0, 10.0], \[0.0, 0.0]]], "type": "Polygon"}</w:t>
            </w:r>
          </w:p>
        </w:tc>
        <w:tc>
          <w:tcPr>
            <w:tcW w:type="dxa" w:w="1780"/>
          </w:tcPr>
          <w:p>
            <w:pPr>
              <w:spacing w:after="40" w:before="40"/>
            </w:pPr>
            <w:r>
              <w:rPr>
                <w:rFonts w:ascii="微软雅黑" w:hAnsi="微软雅黑"/>
                <w:sz w:val="20"/>
              </w:rPr>
              <w:t>42.0</w:t>
            </w:r>
          </w:p>
        </w:tc>
        <w:tc>
          <w:tcPr>
            <w:tcW w:type="dxa" w:w="1780"/>
          </w:tcPr>
          <w:p>
            <w:pPr>
              <w:spacing w:after="40" w:before="40"/>
            </w:pPr>
            <w:r>
              <w:rPr>
                <w:rFonts w:ascii="微软雅黑" w:hAnsi="微软雅黑"/>
                <w:sz w:val="20"/>
              </w:rPr>
              <w:t>{&lt;br&gt; **latitude**: 33.440895931474124,&lt;br&gt; **longitude**: -112.11796760559083,&lt;br&gt;}</w:t>
            </w:r>
          </w:p>
        </w:tc>
        <w:tc>
          <w:tcPr>
            <w:tcW w:type="dxa" w:w="1780"/>
          </w:tcPr>
          <w:p>
            <w:pPr>
              <w:spacing w:after="40" w:before="40"/>
            </w:pPr>
            <w:r>
              <w:rPr>
                <w:rFonts w:ascii="微软雅黑" w:hAnsi="微软雅黑"/>
                <w:sz w:val="20"/>
              </w:rPr>
              <w:t>rhsVal3</w:t>
            </w:r>
          </w:p>
        </w:tc>
        <w:tc>
          <w:tcPr>
            <w:tcW w:type="dxa" w:w="1780"/>
          </w:tcPr>
          <w:p>
            <w:pPr>
              <w:spacing w:after="40" w:before="40"/>
            </w:pPr>
            <w:r>
              <w:rPr>
                <w:rFonts w:ascii="微软雅黑" w:hAnsi="微软雅黑"/>
                <w:sz w:val="20"/>
              </w:rPr>
              <w:t>\[ 0.0, 1.1 ]</w:t>
            </w:r>
          </w:p>
        </w:tc>
      </w:tr>
    </w:tbl>
    <w:p/>
    <w:p>
      <w:r>
        <w:t>──────────────────────────────────────────────────</w:t>
      </w:r>
    </w:p>
    <w:p>
      <w:pPr>
        <w:pStyle w:val="Heading3"/>
      </w:pPr>
      <w:r>
        <w:rPr>
          <w:rFonts w:ascii="微软雅黑" w:hAnsi="微软雅黑"/>
        </w:rPr>
        <w:t>示例 8: 基本情况</w:t>
      </w:r>
    </w:p>
    <w:p>
      <w:r>
        <w:rPr>
          <w:rFonts w:ascii="微软雅黑" w:hAnsi="微软雅黑"/>
          <w:b/>
        </w:rPr>
        <w:t>参数值:</w:t>
      </w:r>
    </w:p>
    <w:p>
      <w:pPr>
        <w:pStyle w:val="ListBullet"/>
        <w:spacing w:line="360" w:lineRule="auto" w:after="120"/>
      </w:pPr>
      <w:r>
        <w:rPr>
          <w:rFonts w:ascii="微软雅黑" w:hAnsi="微软雅黑"/>
          <w:b/>
          <w:sz w:val="21"/>
        </w:rPr>
        <w:t>基数据集</w:t>
      </w:r>
      <w:r>
        <w:rPr>
          <w:rFonts w:ascii="微软雅黑" w:hAnsi="微软雅黑"/>
          <w:sz w:val="21"/>
        </w:rPr>
        <w:t>: ri.foundry.main.dataset.left</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geometryColLhs, lhs-1],&lt;br&gt;)</w:t>
      </w:r>
    </w:p>
    <w:p>
      <w:pPr>
        <w:pStyle w:val="ListBullet"/>
        <w:spacing w:line="360" w:lineRule="auto" w:after="120"/>
      </w:pPr>
      <w:r>
        <w:rPr>
          <w:rFonts w:ascii="微软雅黑" w:hAnsi="微软雅黑"/>
          <w:b/>
          <w:sz w:val="21"/>
        </w:rPr>
        <w:t>右侧选择列的条件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geometryColRhs, rhs-1],&lt;br&gt;)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K</w:t>
      </w:r>
      <w:r>
        <w:rPr>
          <w:rFonts w:ascii="微软雅黑" w:hAnsi="微软雅黑"/>
          <w:sz w:val="21"/>
        </w:rPr>
        <w:t>: 1</w:t>
      </w:r>
    </w:p>
    <w:p>
      <w:pPr>
        <w:pStyle w:val="ListBullet"/>
        <w:spacing w:line="360" w:lineRule="auto" w:after="120"/>
      </w:pPr>
      <w:r>
        <w:rPr>
          <w:rFonts w:ascii="微软雅黑" w:hAnsi="微软雅黑"/>
          <w:b/>
          <w:sz w:val="21"/>
        </w:rPr>
        <w:t>邻居数据集</w:t>
      </w:r>
      <w:r>
        <w:rPr>
          <w:rFonts w:ascii="微软雅黑" w:hAnsi="微软雅黑"/>
          <w:sz w:val="21"/>
        </w:rPr>
        <w:t>: ri.foundry.main.dataset.right</w:t>
      </w:r>
    </w:p>
    <w:p>
      <w:pPr>
        <w:pStyle w:val="ListBullet"/>
        <w:spacing w:line="360" w:lineRule="auto" w:after="120"/>
      </w:pPr>
      <w:r>
        <w:rPr>
          <w:rFonts w:ascii="微软雅黑" w:hAnsi="微软雅黑"/>
          <w:b/>
          <w:sz w:val="21"/>
        </w:rPr>
        <w:t>投影坐标系</w:t>
      </w:r>
      <w:r>
        <w:rPr>
          <w:rFonts w:ascii="微软雅黑" w:hAnsi="微软雅黑"/>
          <w:sz w:val="21"/>
        </w:rPr>
        <w:t>: epsg:2868</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\[-112.14843750000001,33.440609443703586], "type":"Point"}</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43.0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{&lt;br&gt; **latitude**: 33.44082430962016,&lt;br&gt; **longitude**: -112.14560508728029,&lt;br&gt;}</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{&lt;br&gt; **latitude**: 33.440895931474124,&lt;br&gt; **longitude**: -112.11796760559083,&lt;br&gt;}</w:t>
            </w:r>
          </w:p>
        </w:tc>
        <w:tc>
          <w:tcPr>
            <w:tcW w:type="dxa" w:w="4451"/>
          </w:tcPr>
          <w:p>
            <w:pPr>
              <w:spacing w:after="40" w:before="40"/>
            </w:pPr>
            <w:r>
              <w:rPr>
                <w:rFonts w:ascii="微软雅黑" w:hAnsi="微软雅黑"/>
                <w:sz w:val="20"/>
              </w:rPr>
              <w:t>rhsVal2</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rhsVal3</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pPr>
              <w:spacing w:after="40" w:before="40"/>
            </w:pPr>
            <w:r>
              <w:rPr>
                <w:rFonts w:ascii="微软雅黑" w:hAnsi="微软雅黑"/>
                <w:sz w:val="20"/>
              </w:rPr>
              <w:t>geometryColRhs</w:t>
            </w:r>
          </w:p>
        </w:tc>
        <w:tc>
          <w:tcPr>
            <w:tcW w:type="dxa" w:w="2225"/>
          </w:tcPr>
          <w:p>
            <w:pPr>
              <w:spacing w:after="40" w:before="40"/>
            </w:pPr>
            <w:r>
              <w:rPr>
                <w:rFonts w:ascii="微软雅黑" w:hAnsi="微软雅黑"/>
                <w:sz w:val="20"/>
              </w:rPr>
              <w:t>rhs-1</w:t>
            </w:r>
          </w:p>
        </w:tc>
      </w:tr>
      <w:tr>
        <w:tc>
          <w:tcPr>
            <w:tcW w:type="dxa" w:w="2225"/>
          </w:tcPr>
          <w:p>
            <w:pPr>
              <w:spacing w:after="40" w:before="40"/>
            </w:pPr>
            <w:r>
              <w:rPr>
                <w:rFonts w:ascii="微软雅黑" w:hAnsi="微软雅黑"/>
                <w:sz w:val="20"/>
              </w:rPr>
              <w:t>{"coordinates": \[-112.14843750000001,33.440609443703586], "type":"Point"}</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{&lt;br&gt; **latitude**: 33.44082430962016,&lt;br&gt; **longitude**: -112.14560508728029,&lt;br&gt;}</w:t>
            </w:r>
          </w:p>
        </w:tc>
        <w:tc>
          <w:tcPr>
            <w:tcW w:type="dxa" w:w="2225"/>
          </w:tcPr>
          <w:p>
            <w:pPr>
              <w:spacing w:after="40" w:before="40"/>
            </w:pPr>
            <w:r>
              <w:rPr>
                <w:rFonts w:ascii="微软雅黑" w:hAnsi="微软雅黑"/>
                <w:sz w:val="20"/>
              </w:rPr>
              <w:t>*null*</w:t>
            </w:r>
          </w:p>
        </w:tc>
      </w:tr>
    </w:tbl>
    <w:p/>
    <w:p>
      <w:r>
        <w:t>──────────────────────────────────────────────────</w:t>
      </w:r>
    </w:p>
    <w:p>
      <w:pPr>
        <w:pStyle w:val="Heading3"/>
      </w:pPr>
      <w:r>
        <w:rPr>
          <w:rFonts w:ascii="微软雅黑" w:hAnsi="微软雅黑"/>
        </w:rPr>
        <w:t>示例 9: 基本情况</w:t>
      </w:r>
    </w:p>
    <w:p>
      <w:r>
        <w:rPr>
          <w:rFonts w:ascii="微软雅黑" w:hAnsi="微软雅黑"/>
          <w:b/>
        </w:rPr>
        <w:t>参数值:</w:t>
      </w:r>
    </w:p>
    <w:p>
      <w:pPr>
        <w:pStyle w:val="ListBullet"/>
        <w:spacing w:line="360" w:lineRule="auto" w:after="120"/>
      </w:pPr>
      <w:r>
        <w:rPr>
          <w:rFonts w:ascii="微软雅黑" w:hAnsi="微软雅黑"/>
          <w:b/>
          <w:sz w:val="21"/>
        </w:rPr>
        <w:t>基数据集</w:t>
      </w:r>
      <w:r>
        <w:rPr>
          <w:rFonts w:ascii="微软雅黑" w:hAnsi="微软雅黑"/>
          <w:sz w:val="21"/>
        </w:rPr>
        <w:t>: ri.foundry.main.dataset.left</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geometryColLhs, lhs-1],&lt;br&gt;)</w:t>
      </w:r>
    </w:p>
    <w:p>
      <w:pPr>
        <w:pStyle w:val="ListBullet"/>
        <w:spacing w:line="360" w:lineRule="auto" w:after="120"/>
      </w:pPr>
      <w:r>
        <w:rPr>
          <w:rFonts w:ascii="微软雅黑" w:hAnsi="微软雅黑"/>
          <w:b/>
          <w:sz w:val="21"/>
        </w:rPr>
        <w:t>右侧选择列的条件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K</w:t>
      </w:r>
      <w:r>
        <w:rPr>
          <w:rFonts w:ascii="微软雅黑" w:hAnsi="微软雅黑"/>
          <w:sz w:val="21"/>
        </w:rPr>
        <w:t>: 1</w:t>
      </w:r>
    </w:p>
    <w:p>
      <w:pPr>
        <w:pStyle w:val="ListBullet"/>
        <w:spacing w:line="360" w:lineRule="auto" w:after="120"/>
      </w:pPr>
      <w:r>
        <w:rPr>
          <w:rFonts w:ascii="微软雅黑" w:hAnsi="微软雅黑"/>
          <w:b/>
          <w:sz w:val="21"/>
        </w:rPr>
        <w:t>邻居数据集</w:t>
      </w:r>
      <w:r>
        <w:rPr>
          <w:rFonts w:ascii="微软雅黑" w:hAnsi="微软雅黑"/>
          <w:sz w:val="21"/>
        </w:rPr>
        <w:t>: ri.foundry.main.dataset.right</w:t>
      </w:r>
    </w:p>
    <w:p>
      <w:pPr>
        <w:pStyle w:val="ListBullet"/>
        <w:spacing w:line="360" w:lineRule="auto" w:after="120"/>
      </w:pPr>
      <w:r>
        <w:rPr>
          <w:rFonts w:ascii="微软雅黑" w:hAnsi="微软雅黑"/>
          <w:b/>
          <w:sz w:val="21"/>
        </w:rPr>
        <w:t>投影坐标系</w:t>
      </w:r>
      <w:r>
        <w:rPr>
          <w:rFonts w:ascii="微软雅黑" w:hAnsi="微软雅黑"/>
          <w:sz w:val="21"/>
        </w:rPr>
        <w:t>: epsg:2868</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\[-112.14843750000001,33.440609443703586], "type":"Point"}</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{"coordinates": \[-112.14560508728029,33.44082430962016], "type":"Point"}</w:t>
            </w:r>
          </w:p>
        </w:tc>
        <w:tc>
          <w:tcPr>
            <w:tcW w:type="dxa" w:w="4451"/>
          </w:tcPr>
          <w:p>
            <w:pPr>
              <w:spacing w:after="40" w:before="40"/>
            </w:pPr>
            <w:r>
              <w:rPr>
                <w:rFonts w:ascii="微软雅黑" w:hAnsi="微软雅黑"/>
                <w:sz w:val="20"/>
              </w:rPr>
              <w:t>43.0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{&lt;br&gt; **latitude**: 33.44082430962016,&lt;br&gt; **longitude**: -112.14560508728029,&lt;br&gt;}</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{&lt;br&gt; **latitude**: 33.440895931474124,&lt;br&gt; **longitude**: -112.11796760559083,&lt;br&gt;}</w:t>
            </w:r>
          </w:p>
        </w:tc>
        <w:tc>
          <w:tcPr>
            <w:tcW w:type="dxa" w:w="4451"/>
          </w:tcPr>
          <w:p>
            <w:pPr>
              <w:spacing w:after="40" w:before="40"/>
            </w:pPr>
            <w:r>
              <w:rPr>
                <w:rFonts w:ascii="微软雅黑" w:hAnsi="微软雅黑"/>
                <w:sz w:val="20"/>
              </w:rPr>
              <w:t>rhsVal2</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rhsVal3</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\[-112.14843750000001,33.440609443703586], "type":"Point"}</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{"coordinates": \[-112.14560508728029,33.44082430962016], "type":"Point"}</w:t>
            </w:r>
          </w:p>
        </w:tc>
        <w:tc>
          <w:tcPr>
            <w:tcW w:type="dxa" w:w="4451"/>
          </w:tcPr>
          <w:p>
            <w:pPr>
              <w:spacing w:after="40" w:before="40"/>
            </w:pPr>
            <w:r>
              <w:rPr>
                <w:rFonts w:ascii="微软雅黑" w:hAnsi="微软雅黑"/>
                <w:sz w:val="20"/>
              </w:rPr>
              <w:t>43.0</w:t>
            </w:r>
          </w:p>
        </w:tc>
      </w:tr>
    </w:tbl>
    <w:p/>
    <w:p>
      <w:r>
        <w:t>──────────────────────────────────────────────────</w:t>
      </w:r>
    </w:p>
    <w:p>
      <w:pPr>
        <w:pStyle w:val="Heading3"/>
      </w:pPr>
      <w:r>
        <w:rPr>
          <w:rFonts w:ascii="微软雅黑" w:hAnsi="微软雅黑"/>
        </w:rPr>
        <w:t>示例 10: 基本情况</w:t>
      </w:r>
    </w:p>
    <w:p>
      <w:r>
        <w:rPr>
          <w:rFonts w:ascii="微软雅黑" w:hAnsi="微软雅黑"/>
          <w:b/>
        </w:rPr>
        <w:t>参数值:</w:t>
      </w:r>
    </w:p>
    <w:p>
      <w:pPr>
        <w:pStyle w:val="ListBullet"/>
        <w:spacing w:line="360" w:lineRule="auto" w:after="120"/>
      </w:pPr>
      <w:r>
        <w:rPr>
          <w:rFonts w:ascii="微软雅黑" w:hAnsi="微软雅黑"/>
          <w:b/>
          <w:sz w:val="21"/>
        </w:rPr>
        <w:t>基数据集</w:t>
      </w:r>
      <w:r>
        <w:rPr>
          <w:rFonts w:ascii="微软雅黑" w:hAnsi="微软雅黑"/>
          <w:sz w:val="21"/>
        </w:rPr>
        <w:t>: ri.foundry.main.dataset.left</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],&lt;br&gt;)</w:t>
      </w:r>
    </w:p>
    <w:p>
      <w:pPr>
        <w:pStyle w:val="ListBullet"/>
        <w:spacing w:line="360" w:lineRule="auto" w:after="120"/>
      </w:pPr>
      <w:r>
        <w:rPr>
          <w:rFonts w:ascii="微软雅黑" w:hAnsi="微软雅黑"/>
          <w:b/>
          <w:sz w:val="21"/>
        </w:rPr>
        <w:t>右侧选择列的条件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geometryColRhs, rhs-1],&lt;br&gt;)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K</w:t>
      </w:r>
      <w:r>
        <w:rPr>
          <w:rFonts w:ascii="微软雅黑" w:hAnsi="微软雅黑"/>
          <w:sz w:val="21"/>
        </w:rPr>
        <w:t>: 1</w:t>
      </w:r>
    </w:p>
    <w:p>
      <w:pPr>
        <w:pStyle w:val="ListBullet"/>
        <w:spacing w:line="360" w:lineRule="auto" w:after="120"/>
      </w:pPr>
      <w:r>
        <w:rPr>
          <w:rFonts w:ascii="微软雅黑" w:hAnsi="微软雅黑"/>
          <w:b/>
          <w:sz w:val="21"/>
        </w:rPr>
        <w:t>邻居数据集</w:t>
      </w:r>
      <w:r>
        <w:rPr>
          <w:rFonts w:ascii="微软雅黑" w:hAnsi="微软雅黑"/>
          <w:sz w:val="21"/>
        </w:rPr>
        <w:t>: ri.foundry.main.dataset.right</w:t>
      </w:r>
    </w:p>
    <w:p>
      <w:pPr>
        <w:pStyle w:val="ListBullet"/>
        <w:spacing w:line="360" w:lineRule="auto" w:after="120"/>
      </w:pPr>
      <w:r>
        <w:rPr>
          <w:rFonts w:ascii="微软雅黑" w:hAnsi="微软雅黑"/>
          <w:b/>
          <w:sz w:val="21"/>
        </w:rPr>
        <w:t>投影坐标系</w:t>
      </w:r>
      <w:r>
        <w:rPr>
          <w:rFonts w:ascii="微软雅黑" w:hAnsi="微软雅黑"/>
          <w:sz w:val="21"/>
        </w:rPr>
        <w:t>: epsg:2868</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\[-112.14843750000001,33.440609443703586], "type":"Point"}</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{"coordinates": \[-112.14560508728029,33.44082430962016], "type":"Point"}</w:t>
            </w:r>
          </w:p>
        </w:tc>
        <w:tc>
          <w:tcPr>
            <w:tcW w:type="dxa" w:w="4451"/>
          </w:tcPr>
          <w:p>
            <w:pPr>
              <w:spacing w:after="40" w:before="40"/>
            </w:pPr>
            <w:r>
              <w:rPr>
                <w:rFonts w:ascii="微软雅黑" w:hAnsi="微软雅黑"/>
                <w:sz w:val="20"/>
              </w:rPr>
              <w:t>43.0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{&lt;br&gt; **latitude**: 33.44082430962016,&lt;br&gt; **longitude**: -112.14560508728029,&lt;br&gt;}</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{&lt;br&gt; **latitude**: 33.440895931474124,&lt;br&gt; **longitude**: -112.11796760559083,&lt;br&gt;}</w:t>
            </w:r>
          </w:p>
        </w:tc>
        <w:tc>
          <w:tcPr>
            <w:tcW w:type="dxa" w:w="4451"/>
          </w:tcPr>
          <w:p>
            <w:pPr>
              <w:spacing w:after="40" w:before="40"/>
            </w:pPr>
            <w:r>
              <w:rPr>
                <w:rFonts w:ascii="微软雅黑" w:hAnsi="微软雅黑"/>
                <w:sz w:val="20"/>
              </w:rPr>
              <w:t>rhsVal2</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rhsVal3</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{&lt;br&gt; **latitude**: 33.44082430962016,&lt;br&gt; **longitude**: -112.14560508728029,&lt;br&gt;}</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{&lt;br&gt; **latitude**: 33.44082430962016,&lt;br&gt; **longitude**: -112.14560508728029,&lt;br&gt;}</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11: 基本情况</w:t>
      </w:r>
    </w:p>
    <w:p>
      <w:r>
        <w:rPr>
          <w:rFonts w:ascii="微软雅黑" w:hAnsi="微软雅黑"/>
          <w:b/>
        </w:rPr>
        <w:t>参数值:</w:t>
      </w:r>
    </w:p>
    <w:p>
      <w:pPr>
        <w:pStyle w:val="ListBullet"/>
        <w:spacing w:line="360" w:lineRule="auto" w:after="120"/>
      </w:pPr>
      <w:r>
        <w:rPr>
          <w:rFonts w:ascii="微软雅黑" w:hAnsi="微软雅黑"/>
          <w:b/>
          <w:sz w:val="21"/>
        </w:rPr>
        <w:t>基数据集</w:t>
      </w:r>
      <w:r>
        <w:rPr>
          <w:rFonts w:ascii="微软雅黑" w:hAnsi="微软雅黑"/>
          <w:sz w:val="21"/>
        </w:rPr>
        <w:t>: ri.foundry.main.dataset.left</w:t>
      </w:r>
    </w:p>
    <w:p>
      <w:pPr>
        <w:pStyle w:val="ListBullet"/>
        <w:spacing w:line="360" w:lineRule="auto" w:after="120"/>
      </w:pPr>
      <w:r>
        <w:rPr>
          <w:rFonts w:ascii="微软雅黑" w:hAnsi="微软雅黑"/>
          <w:b/>
          <w:sz w:val="21"/>
        </w:rPr>
        <w:t>左侧选择列的条件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右侧选择列的条件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 col1, arrayCol],&lt;br&gt;)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w:t>
      </w:r>
      <w:r>
        <w:rPr>
          <w:rFonts w:ascii="微软雅黑" w:hAnsi="微软雅黑"/>
          <w:sz w:val="21"/>
        </w:rPr>
        <w:t xml:space="preserve">, </w:t>
      </w:r>
      <w:r>
        <w:rPr>
          <w:rFonts w:ascii="Consolas" w:hAnsi="Consolas"/>
          <w:color w:val="B43C3C"/>
          <w:sz w:val="18"/>
        </w:rPr>
        <w:t>geometryCol</w:t>
      </w:r>
      <w:r>
        <w:rPr>
          <w:rFonts w:ascii="微软雅黑" w:hAnsi="微软雅黑"/>
          <w:sz w:val="21"/>
        </w:rPr>
        <w:t>)</w:t>
      </w:r>
    </w:p>
    <w:p>
      <w:pPr>
        <w:pStyle w:val="ListBullet"/>
        <w:spacing w:line="360" w:lineRule="auto" w:after="120"/>
      </w:pPr>
      <w:r>
        <w:rPr>
          <w:rFonts w:ascii="微软雅黑" w:hAnsi="微软雅黑"/>
          <w:b/>
          <w:sz w:val="21"/>
        </w:rPr>
        <w:t>K</w:t>
      </w:r>
      <w:r>
        <w:rPr>
          <w:rFonts w:ascii="微软雅黑" w:hAnsi="微软雅黑"/>
          <w:sz w:val="21"/>
        </w:rPr>
        <w:t>: 1</w:t>
      </w:r>
    </w:p>
    <w:p>
      <w:pPr>
        <w:pStyle w:val="ListBullet"/>
        <w:spacing w:line="360" w:lineRule="auto" w:after="120"/>
      </w:pPr>
      <w:r>
        <w:rPr>
          <w:rFonts w:ascii="微软雅黑" w:hAnsi="微软雅黑"/>
          <w:b/>
          <w:sz w:val="21"/>
        </w:rPr>
        <w:t>邻居数据集</w:t>
      </w:r>
      <w:r>
        <w:rPr>
          <w:rFonts w:ascii="微软雅黑" w:hAnsi="微软雅黑"/>
          <w:sz w:val="21"/>
        </w:rPr>
        <w:t>: ri.foundry.main.dataset.right</w:t>
      </w:r>
    </w:p>
    <w:p>
      <w:pPr>
        <w:pStyle w:val="ListBullet"/>
        <w:spacing w:line="360" w:lineRule="auto" w:after="120"/>
      </w:pPr>
      <w:r>
        <w:rPr>
          <w:rFonts w:ascii="微软雅黑" w:hAnsi="微软雅黑"/>
          <w:b/>
          <w:sz w:val="21"/>
        </w:rPr>
        <w:t>投影坐标系</w:t>
      </w:r>
      <w:r>
        <w:rPr>
          <w:rFonts w:ascii="微软雅黑" w:hAnsi="微软雅黑"/>
          <w:sz w:val="21"/>
        </w:rPr>
        <w:t>: epsg:4326</w:t>
      </w:r>
    </w:p>
    <w:p>
      <w:pPr>
        <w:pStyle w:val="ListBullet"/>
        <w:spacing w:line="360" w:lineRule="auto" w:after="120"/>
      </w:pPr>
      <w:r>
        <w:rPr>
          <w:rFonts w:ascii="微软雅黑" w:hAnsi="微软雅黑"/>
          <w:b/>
          <w:sz w:val="21"/>
        </w:rPr>
        <w:t>右侧列的前缀</w:t>
      </w:r>
      <w:r>
        <w:rPr>
          <w:rFonts w:ascii="微软雅黑" w:hAnsi="微软雅黑"/>
          <w:sz w:val="21"/>
        </w:rPr>
        <w:t>: rhs\_</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w:t>
            </w:r>
          </w:p>
        </w:tc>
        <w:tc>
          <w:tcPr>
            <w:tcW w:type="dxa" w:w="4451"/>
          </w:tcPr>
          <w:p>
            <w:pPr>
              <w:spacing w:after="40" w:before="40"/>
            </w:pPr>
            <w:r>
              <w:rPr>
                <w:rFonts w:ascii="微软雅黑" w:hAnsi="微软雅黑"/>
                <w:sz w:val="20"/>
              </w:rPr>
              <w:t>lhsCol</w:t>
            </w:r>
          </w:p>
        </w:tc>
      </w:tr>
      <w:tr>
        <w:tc>
          <w:tcPr>
            <w:tcW w:type="dxa" w:w="4451"/>
          </w:tcPr>
          <w:p>
            <w:pPr>
              <w:spacing w:after="40" w:before="40"/>
            </w:pPr>
            <w:r>
              <w:rPr>
                <w:rFonts w:ascii="微软雅黑" w:hAnsi="微软雅黑"/>
                <w:sz w:val="20"/>
              </w:rPr>
              <w:t>{"coordinates": \[\[\[0.0, 0.0], \[10.0, 0.0], \[10.0, 10.0], \[0.0, 10.0], \[0.0, 0.0]]], "type": "Polygon"}</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{"coordinates": \[55.0, 5.0], "type":"Point"}</w:t>
            </w:r>
          </w:p>
        </w:tc>
        <w:tc>
          <w:tcPr>
            <w:tcW w:type="dxa" w:w="4451"/>
          </w:tcPr>
          <w:p>
            <w:pPr>
              <w:spacing w:after="40" w:before="40"/>
            </w:pPr>
            <w:r>
              <w:rPr>
                <w:rFonts w:ascii="微软雅黑" w:hAnsi="微软雅黑"/>
                <w:sz w:val="20"/>
              </w:rPr>
              <w:t>43.0</w:t>
            </w:r>
          </w:p>
        </w:tc>
      </w:tr>
      <w:tr>
        <w:tc>
          <w:tcPr>
            <w:tcW w:type="dxa" w:w="4451"/>
          </w:tcPr>
          <w:p>
            <w:pPr>
              <w:spacing w:after="40" w:before="40"/>
            </w:pPr>
            <w:r>
              <w:rPr>
                <w:rFonts w:ascii="微软雅黑" w:hAnsi="微软雅黑"/>
                <w:sz w:val="20"/>
              </w:rPr>
              <w:t>{"coordinates": \[\[40.0, 0.0], \[0.0, 40.0]], "type":"LineString"}</w:t>
            </w:r>
          </w:p>
        </w:tc>
        <w:tc>
          <w:tcPr>
            <w:tcW w:type="dxa" w:w="4451"/>
          </w:tcPr>
          <w:p>
            <w:pPr>
              <w:spacing w:after="40" w:before="40"/>
            </w:pPr>
            <w:r>
              <w:rPr>
                <w:rFonts w:ascii="微软雅黑" w:hAnsi="微软雅黑"/>
                <w:sz w:val="20"/>
              </w:rPr>
              <w:t>44.0</w:t>
            </w:r>
          </w:p>
        </w:tc>
      </w:tr>
      <w:tr>
        <w:tc>
          <w:tcPr>
            <w:tcW w:type="dxa" w:w="4451"/>
          </w:tcPr>
          <w:p>
            <w:pPr>
              <w:spacing w:after="40" w:before="40"/>
            </w:pPr>
            <w:r>
              <w:rPr>
                <w:rFonts w:ascii="微软雅黑" w:hAnsi="微软雅黑"/>
                <w:sz w:val="20"/>
              </w:rPr>
              <w:t>{"coordinates": \[\[\[20.0, 10.0], \[27.0, 10.0], \[27.0, 17.0], \[20.0, 17.0], \[20.0, 10.0]]], "type": "Polygon"}</w:t>
            </w:r>
          </w:p>
        </w:tc>
        <w:tc>
          <w:tcPr>
            <w:tcW w:type="dxa" w:w="4451"/>
          </w:tcPr>
          <w:p>
            <w:pPr>
              <w:spacing w:after="40" w:before="40"/>
            </w:pPr>
            <w:r>
              <w:rPr>
                <w:rFonts w:ascii="微软雅黑" w:hAnsi="微软雅黑"/>
                <w:sz w:val="20"/>
              </w:rPr>
              <w:t>45.0</w:t>
            </w:r>
          </w:p>
        </w:tc>
      </w:tr>
      <w:tr>
        <w:tc>
          <w:tcPr>
            <w:tcW w:type="dxa" w:w="4451"/>
          </w:tcPr>
          <w:p>
            <w:pPr>
              <w:spacing w:after="40" w:before="40"/>
            </w:pPr>
            <w:r>
              <w:rPr>
                <w:rFonts w:ascii="微软雅黑" w:hAnsi="微软雅黑"/>
                <w:sz w:val="20"/>
              </w:rPr>
              <w:t>{"coordinates": \[\[\[21.0, 21.0], \[27.0, 21.0], \[27.0, 27.0], \[21.0, 27.0], \[21.0, 21.0]]], "type": "Polygon"}</w:t>
            </w:r>
          </w:p>
        </w:tc>
        <w:tc>
          <w:tcPr>
            <w:tcW w:type="dxa" w:w="4451"/>
          </w:tcPr>
          <w:p>
            <w:pPr>
              <w:spacing w:after="40" w:before="40"/>
            </w:pPr>
            <w:r>
              <w:rPr>
                <w:rFonts w:ascii="微软雅黑" w:hAnsi="微软雅黑"/>
                <w:sz w:val="20"/>
              </w:rPr>
              <w:t>46.0</w:t>
            </w:r>
          </w:p>
        </w:tc>
      </w:tr>
      <w:tr>
        <w:tc>
          <w:tcPr>
            <w:tcW w:type="dxa" w:w="4451"/>
          </w:tcPr>
          <w:p>
            <w:pPr>
              <w:spacing w:after="40" w:before="40"/>
            </w:pPr>
            <w:r>
              <w:rPr>
                <w:rFonts w:ascii="微软雅黑" w:hAnsi="微软雅黑"/>
                <w:sz w:val="20"/>
              </w:rPr>
              <w:t>{"coordinates": \[\[\[\[2.0, 2.0], \[7.0, 2.0], \[7.0, 7.0], \[2.0, 7.0], \[2.0, 2.0]]], \[\[\[12.0, 12.0], \[17.0, 12.0], \[17.0, 17.0], \[12.0, 17.0], \[12.0, 12.0]]]], "type":"MultiPolygon"}</w:t>
            </w:r>
          </w:p>
        </w:tc>
        <w:tc>
          <w:tcPr>
            <w:tcW w:type="dxa" w:w="4451"/>
          </w:tcPr>
          <w:p>
            <w:pPr>
              <w:spacing w:after="40" w:before="40"/>
            </w:pPr>
            <w:r>
              <w:rPr>
                <w:rFonts w:ascii="微软雅黑" w:hAnsi="微软雅黑"/>
                <w:sz w:val="20"/>
              </w:rPr>
              <w:t>47.0</w:t>
            </w:r>
          </w:p>
        </w:tc>
      </w:tr>
      <w:tr>
        <w:tc>
          <w:tcPr>
            <w:tcW w:type="dxa" w:w="4451"/>
          </w:tcPr>
          <w:p>
            <w:pPr>
              <w:spacing w:after="40" w:before="40"/>
            </w:pPr>
            <w:r>
              <w:rPr>
                <w:rFonts w:ascii="微软雅黑" w:hAnsi="微软雅黑"/>
                <w:sz w:val="20"/>
              </w:rPr>
              <w:t>{"coordinates": \[\[\[\[170.0, 170.0], \[190.0, 170.0], \[190.0, 190.0], \[170.0, 190.0], \[170.0, 170.0]]], \[\[\[12.0, 12.0], \[17.0, 12.0], \[17.0, 17.0], \[12.0, 17.0], \[12.0, 12.0]]]], "type":"MultiPolygon"}</w:t>
            </w:r>
          </w:p>
        </w:tc>
        <w:tc>
          <w:tcPr>
            <w:tcW w:type="dxa" w:w="4451"/>
          </w:tcPr>
          <w:p>
            <w:pPr>
              <w:spacing w:after="40" w:before="40"/>
            </w:pPr>
            <w:r>
              <w:rPr>
                <w:rFonts w:ascii="微软雅黑" w:hAnsi="微软雅黑"/>
                <w:sz w:val="20"/>
              </w:rPr>
              <w:t>48.0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w:t>
            </w:r>
          </w:p>
        </w:tc>
        <w:tc>
          <w:tcPr>
            <w:tcW w:type="dxa" w:w="2225"/>
          </w:tcPr>
          <w:p>
            <w:pPr>
              <w:spacing w:after="40" w:before="40"/>
            </w:pPr>
            <w:r>
              <w:rPr>
                <w:rFonts w:ascii="微软雅黑" w:hAnsi="微软雅黑"/>
                <w:sz w:val="20"/>
              </w:rPr>
              <w:t>col1</w:t>
            </w:r>
          </w:p>
        </w:tc>
        <w:tc>
          <w:tcPr>
            <w:tcW w:type="dxa" w:w="2225"/>
          </w:tcPr>
          <w:p>
            <w:pPr>
              <w:spacing w:after="40" w:before="40"/>
            </w:pPr>
            <w:r>
              <w:rPr>
                <w:rFonts w:ascii="微软雅黑" w:hAnsi="微软雅黑"/>
                <w:sz w:val="20"/>
              </w:rPr>
              <w:t>arrayCol</w:t>
            </w:r>
          </w:p>
        </w:tc>
        <w:tc>
          <w:tcPr>
            <w:tcW w:type="dxa" w:w="2225"/>
          </w:tcPr>
          <w:p>
            <w:pPr>
              <w:spacing w:after="40" w:before="40"/>
            </w:pPr>
            <w:r>
              <w:rPr>
                <w:rFonts w:ascii="微软雅黑" w:hAnsi="微软雅黑"/>
                <w:sz w:val="20"/>
              </w:rPr>
              <w:t>toDrop</w:t>
            </w:r>
          </w:p>
        </w:tc>
      </w:tr>
      <w:tr>
        <w:tc>
          <w:tcPr>
            <w:tcW w:type="dxa" w:w="2225"/>
          </w:tcPr>
          <w:p>
            <w:pPr>
              <w:spacing w:after="40" w:before="40"/>
            </w:pPr>
            <w:r>
              <w:rPr>
                <w:rFonts w:ascii="微软雅黑" w:hAnsi="微软雅黑"/>
                <w:sz w:val="20"/>
              </w:rPr>
              <w:t>{&lt;br&gt; **latitude**: 5.0,&lt;br&gt; **longitude**: 5.0,&lt;br&gt;}</w:t>
            </w:r>
          </w:p>
        </w:tc>
        <w:tc>
          <w:tcPr>
            <w:tcW w:type="dxa" w:w="2225"/>
          </w:tcPr>
          <w:p>
            <w:pPr>
              <w:spacing w:after="40" w:before="40"/>
            </w:pPr>
            <w:r>
              <w:rPr>
                <w:rFonts w:ascii="微软雅黑" w:hAnsi="微软雅黑"/>
                <w:sz w:val="20"/>
              </w:rPr>
              <w:t>rhsVal1</w:t>
            </w:r>
          </w:p>
        </w:tc>
        <w:tc>
          <w:tcPr>
            <w:tcW w:type="dxa" w:w="2225"/>
          </w:tcPr>
          <w:p>
            <w:pPr>
              <w:spacing w:after="40" w:before="40"/>
            </w:pPr>
            <w:r>
              <w:rPr>
                <w:rFonts w:ascii="微软雅黑" w:hAnsi="微软雅黑"/>
                <w:sz w:val="20"/>
              </w:rPr>
              <w:t>\[ 0.0, 1.1 ]</w:t>
            </w:r>
          </w:p>
        </w:tc>
        <w:tc>
          <w:tcPr>
            <w:tcW w:type="dxa" w:w="2225"/>
          </w:tcPr>
          <w:p>
            <w:pPr>
              <w:spacing w:after="40" w:before="40"/>
            </w:pPr>
            <w:r>
              <w:rPr>
                <w:rFonts w:ascii="微软雅黑" w:hAnsi="微软雅黑"/>
                <w:sz w:val="20"/>
              </w:rPr>
              <w:t>1.0</w:t>
            </w:r>
          </w:p>
        </w:tc>
      </w:tr>
      <w:tr>
        <w:tc>
          <w:tcPr>
            <w:tcW w:type="dxa" w:w="2225"/>
          </w:tcPr>
          <w:p>
            <w:pPr>
              <w:spacing w:after="40" w:before="40"/>
            </w:pPr>
            <w:r>
              <w:rPr>
                <w:rFonts w:ascii="微软雅黑" w:hAnsi="微软雅黑"/>
                <w:sz w:val="20"/>
              </w:rPr>
              <w:t>{&lt;br&gt; **latitude**: 100.0,&lt;br&gt; **longitude**: 100.0,&lt;br&gt;}</w:t>
            </w:r>
          </w:p>
        </w:tc>
        <w:tc>
          <w:tcPr>
            <w:tcW w:type="dxa" w:w="2225"/>
          </w:tcPr>
          <w:p>
            <w:pPr>
              <w:spacing w:after="40" w:before="40"/>
            </w:pPr>
            <w:r>
              <w:rPr>
                <w:rFonts w:ascii="微软雅黑" w:hAnsi="微软雅黑"/>
                <w:sz w:val="20"/>
              </w:rPr>
              <w:t>rhsVal2</w:t>
            </w:r>
          </w:p>
        </w:tc>
        <w:tc>
          <w:tcPr>
            <w:tcW w:type="dxa" w:w="2225"/>
          </w:tcPr>
          <w:p>
            <w:pPr>
              <w:spacing w:after="40" w:before="40"/>
            </w:pPr>
            <w:r>
              <w:rPr>
                <w:rFonts w:ascii="微软雅黑" w:hAnsi="微软雅黑"/>
                <w:sz w:val="20"/>
              </w:rPr>
              <w:t>\[ 0.0, 1.1 ]</w:t>
            </w:r>
          </w:p>
        </w:tc>
        <w:tc>
          <w:tcPr>
            <w:tcW w:type="dxa" w:w="2225"/>
          </w:tcPr>
          <w:p>
            <w:pPr>
              <w:spacing w:after="40" w:before="40"/>
            </w:pPr>
            <w:r>
              <w:rPr>
                <w:rFonts w:ascii="微软雅黑" w:hAnsi="微软雅黑"/>
                <w:sz w:val="20"/>
              </w:rPr>
              <w:t>1.0</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1780"/>
        <w:gridCol w:w="1780"/>
        <w:gridCol w:w="1780"/>
        <w:gridCol w:w="1780"/>
        <w:gridCol w:w="1780"/>
      </w:tblGrid>
      <w:tr>
        <w:tc>
          <w:tcPr>
            <w:tcW w:type="dxa" w:w="1780"/>
          </w:tcPr>
          <w:p>
            <w:pPr>
              <w:spacing w:after="40" w:before="40"/>
            </w:pPr>
            <w:r>
              <w:rPr>
                <w:rFonts w:ascii="微软雅黑" w:hAnsi="微软雅黑"/>
                <w:sz w:val="20"/>
              </w:rPr>
              <w:t>geometryCol</w:t>
            </w:r>
          </w:p>
        </w:tc>
        <w:tc>
          <w:tcPr>
            <w:tcW w:type="dxa" w:w="1780"/>
          </w:tcPr>
          <w:p>
            <w:pPr>
              <w:spacing w:after="40" w:before="40"/>
            </w:pPr>
            <w:r>
              <w:rPr>
                <w:rFonts w:ascii="微软雅黑" w:hAnsi="微软雅黑"/>
                <w:sz w:val="20"/>
              </w:rPr>
              <w:t>lhsCol</w:t>
            </w:r>
          </w:p>
        </w:tc>
        <w:tc>
          <w:tcPr>
            <w:tcW w:type="dxa" w:w="1780"/>
          </w:tcPr>
          <w:p>
            <w:pPr>
              <w:spacing w:after="40" w:before="40"/>
            </w:pPr>
            <w:r>
              <w:rPr>
                <w:rFonts w:ascii="微软雅黑" w:hAnsi="微软雅黑"/>
                <w:sz w:val="20"/>
              </w:rPr>
              <w:t>rhs\_geometryCol</w:t>
            </w:r>
          </w:p>
        </w:tc>
        <w:tc>
          <w:tcPr>
            <w:tcW w:type="dxa" w:w="1780"/>
          </w:tcPr>
          <w:p>
            <w:pPr>
              <w:spacing w:after="40" w:before="40"/>
            </w:pPr>
            <w:r>
              <w:rPr>
                <w:rFonts w:ascii="微软雅黑" w:hAnsi="微软雅黑"/>
                <w:sz w:val="20"/>
              </w:rPr>
              <w:t>rhs\_col1</w:t>
            </w:r>
          </w:p>
        </w:tc>
        <w:tc>
          <w:tcPr>
            <w:tcW w:type="dxa" w:w="1780"/>
          </w:tcPr>
          <w:p>
            <w:pPr>
              <w:spacing w:after="40" w:before="40"/>
            </w:pPr>
            <w:r>
              <w:rPr>
                <w:rFonts w:ascii="微软雅黑" w:hAnsi="微软雅黑"/>
                <w:sz w:val="20"/>
              </w:rPr>
              <w:t>rhs\_arrayCol</w:t>
            </w:r>
          </w:p>
        </w:tc>
      </w:tr>
      <w:tr>
        <w:tc>
          <w:tcPr>
            <w:tcW w:type="dxa" w:w="1780"/>
          </w:tcPr>
          <w:p>
            <w:pPr>
              <w:spacing w:after="40" w:before="40"/>
            </w:pPr>
            <w:r>
              <w:rPr>
                <w:rFonts w:ascii="微软雅黑" w:hAnsi="微软雅黑"/>
                <w:sz w:val="20"/>
              </w:rPr>
              <w:t>{"coordinates": \[\[\[0.0, 0.0], \[10.0, 0.0], \[10.0, 10.0], \[0.0, 10.0], \[0.0, 0.0]]], "type": "Polygon"}</w:t>
            </w:r>
          </w:p>
        </w:tc>
        <w:tc>
          <w:tcPr>
            <w:tcW w:type="dxa" w:w="1780"/>
          </w:tcPr>
          <w:p>
            <w:pPr>
              <w:spacing w:after="40" w:before="40"/>
            </w:pPr>
            <w:r>
              <w:rPr>
                <w:rFonts w:ascii="微软雅黑" w:hAnsi="微软雅黑"/>
                <w:sz w:val="20"/>
              </w:rPr>
              <w:t>42.0</w:t>
            </w:r>
          </w:p>
        </w:tc>
        <w:tc>
          <w:tcPr>
            <w:tcW w:type="dxa" w:w="1780"/>
          </w:tcPr>
          <w:p>
            <w:pPr>
              <w:spacing w:after="40" w:before="40"/>
            </w:pPr>
            <w:r>
              <w:rPr>
                <w:rFonts w:ascii="微软雅黑" w:hAnsi="微软雅黑"/>
                <w:sz w:val="20"/>
              </w:rPr>
              <w:t>{&lt;br&gt; **latitude**: 5.0,&lt;br&gt; **longitude**: 5.0,&lt;br&gt;}</w:t>
            </w:r>
          </w:p>
        </w:tc>
        <w:tc>
          <w:tcPr>
            <w:tcW w:type="dxa" w:w="1780"/>
          </w:tcPr>
          <w:p>
            <w:pPr>
              <w:spacing w:after="40" w:before="40"/>
            </w:pPr>
            <w:r>
              <w:rPr>
                <w:rFonts w:ascii="微软雅黑" w:hAnsi="微软雅黑"/>
                <w:sz w:val="20"/>
              </w:rPr>
              <w:t>rhsVal1</w:t>
            </w:r>
          </w:p>
        </w:tc>
        <w:tc>
          <w:tcPr>
            <w:tcW w:type="dxa" w:w="1780"/>
          </w:tcPr>
          <w:p>
            <w:pPr>
              <w:spacing w:after="40" w:before="40"/>
            </w:pPr>
            <w:r>
              <w:rPr>
                <w:rFonts w:ascii="微软雅黑" w:hAnsi="微软雅黑"/>
                <w:sz w:val="20"/>
              </w:rPr>
              <w:t>\[ 0.0, 1.1 ]</w:t>
            </w:r>
          </w:p>
        </w:tc>
      </w:tr>
      <w:tr>
        <w:tc>
          <w:tcPr>
            <w:tcW w:type="dxa" w:w="1780"/>
          </w:tcPr>
          <w:p>
            <w:pPr>
              <w:spacing w:after="40" w:before="40"/>
            </w:pPr>
            <w:r>
              <w:rPr>
                <w:rFonts w:ascii="微软雅黑" w:hAnsi="微软雅黑"/>
                <w:sz w:val="20"/>
              </w:rPr>
              <w:t>{"coordinates": \[55.0, 5.0], "type":"Point"}</w:t>
            </w:r>
          </w:p>
        </w:tc>
        <w:tc>
          <w:tcPr>
            <w:tcW w:type="dxa" w:w="1780"/>
          </w:tcPr>
          <w:p>
            <w:pPr>
              <w:spacing w:after="40" w:before="40"/>
            </w:pPr>
            <w:r>
              <w:rPr>
                <w:rFonts w:ascii="微软雅黑" w:hAnsi="微软雅黑"/>
                <w:sz w:val="20"/>
              </w:rPr>
              <w:t>43.0</w:t>
            </w:r>
          </w:p>
        </w:tc>
        <w:tc>
          <w:tcPr>
            <w:tcW w:type="dxa" w:w="1780"/>
          </w:tcPr>
          <w:p>
            <w:pPr>
              <w:spacing w:after="40" w:before="40"/>
            </w:pPr>
            <w:r>
              <w:rPr>
                <w:rFonts w:ascii="微软雅黑" w:hAnsi="微软雅黑"/>
                <w:sz w:val="20"/>
              </w:rPr>
              <w:t>{&lt;br&gt; **latitude**: 5.0,&lt;br&gt; **longitude**: 5.0,&lt;br&gt;}</w:t>
            </w:r>
          </w:p>
        </w:tc>
        <w:tc>
          <w:tcPr>
            <w:tcW w:type="dxa" w:w="1780"/>
          </w:tcPr>
          <w:p>
            <w:pPr>
              <w:spacing w:after="40" w:before="40"/>
            </w:pPr>
            <w:r>
              <w:rPr>
                <w:rFonts w:ascii="微软雅黑" w:hAnsi="微软雅黑"/>
                <w:sz w:val="20"/>
              </w:rPr>
              <w:t>rhsVal1</w:t>
            </w:r>
          </w:p>
        </w:tc>
        <w:tc>
          <w:tcPr>
            <w:tcW w:type="dxa" w:w="1780"/>
          </w:tcPr>
          <w:p>
            <w:pPr>
              <w:spacing w:after="40" w:before="40"/>
            </w:pPr>
            <w:r>
              <w:rPr>
                <w:rFonts w:ascii="微软雅黑" w:hAnsi="微软雅黑"/>
                <w:sz w:val="20"/>
              </w:rPr>
              <w:t>\[ 0.0, 1.1 ]</w:t>
            </w:r>
          </w:p>
        </w:tc>
      </w:tr>
      <w:tr>
        <w:tc>
          <w:tcPr>
            <w:tcW w:type="dxa" w:w="1780"/>
          </w:tcPr>
          <w:p>
            <w:pPr>
              <w:spacing w:after="40" w:before="40"/>
            </w:pPr>
            <w:r>
              <w:rPr>
                <w:rFonts w:ascii="微软雅黑" w:hAnsi="微软雅黑"/>
                <w:sz w:val="20"/>
              </w:rPr>
              <w:t>{"coordinates": \[\[40.0, 0.0], \[0.0, 40.0]], "type":"LineString"}</w:t>
            </w:r>
          </w:p>
        </w:tc>
        <w:tc>
          <w:tcPr>
            <w:tcW w:type="dxa" w:w="1780"/>
          </w:tcPr>
          <w:p>
            <w:pPr>
              <w:spacing w:after="40" w:before="40"/>
            </w:pPr>
            <w:r>
              <w:rPr>
                <w:rFonts w:ascii="微软雅黑" w:hAnsi="微软雅黑"/>
                <w:sz w:val="20"/>
              </w:rPr>
              <w:t>44.0</w:t>
            </w:r>
          </w:p>
        </w:tc>
        <w:tc>
          <w:tcPr>
            <w:tcW w:type="dxa" w:w="1780"/>
          </w:tcPr>
          <w:p>
            <w:pPr>
              <w:spacing w:after="40" w:before="40"/>
            </w:pPr>
            <w:r>
              <w:rPr>
                <w:rFonts w:ascii="微软雅黑" w:hAnsi="微软雅黑"/>
                <w:sz w:val="20"/>
              </w:rPr>
              <w:t>{&lt;br&gt; **latitude**: 5.0,&lt;br&gt; **longitude**: 5.0,&lt;br&gt;}</w:t>
            </w:r>
          </w:p>
        </w:tc>
        <w:tc>
          <w:tcPr>
            <w:tcW w:type="dxa" w:w="1780"/>
          </w:tcPr>
          <w:p>
            <w:pPr>
              <w:spacing w:after="40" w:before="40"/>
            </w:pPr>
            <w:r>
              <w:rPr>
                <w:rFonts w:ascii="微软雅黑" w:hAnsi="微软雅黑"/>
                <w:sz w:val="20"/>
              </w:rPr>
              <w:t>rhsVal1</w:t>
            </w:r>
          </w:p>
        </w:tc>
        <w:tc>
          <w:tcPr>
            <w:tcW w:type="dxa" w:w="1780"/>
          </w:tcPr>
          <w:p>
            <w:pPr>
              <w:spacing w:after="40" w:before="40"/>
            </w:pPr>
            <w:r>
              <w:rPr>
                <w:rFonts w:ascii="微软雅黑" w:hAnsi="微软雅黑"/>
                <w:sz w:val="20"/>
              </w:rPr>
              <w:t>\[ 0.0, 1.1 ]</w:t>
            </w:r>
          </w:p>
        </w:tc>
      </w:tr>
      <w:tr>
        <w:tc>
          <w:tcPr>
            <w:tcW w:type="dxa" w:w="1780"/>
          </w:tcPr>
          <w:p>
            <w:pPr>
              <w:spacing w:after="40" w:before="40"/>
            </w:pPr>
            <w:r>
              <w:rPr>
                <w:rFonts w:ascii="微软雅黑" w:hAnsi="微软雅黑"/>
                <w:sz w:val="20"/>
              </w:rPr>
              <w:t>{"coordinates": \[\[\[20.0, 10.0], \[27.0, 10.0], \[27.0, 17.0], \[20.0, 17.0], \[20.0, 10.0]]], "type": "Polygon"}</w:t>
            </w:r>
          </w:p>
        </w:tc>
        <w:tc>
          <w:tcPr>
            <w:tcW w:type="dxa" w:w="1780"/>
          </w:tcPr>
          <w:p>
            <w:pPr>
              <w:spacing w:after="40" w:before="40"/>
            </w:pPr>
            <w:r>
              <w:rPr>
                <w:rFonts w:ascii="微软雅黑" w:hAnsi="微软雅黑"/>
                <w:sz w:val="20"/>
              </w:rPr>
              <w:t>45.0</w:t>
            </w:r>
          </w:p>
        </w:tc>
        <w:tc>
          <w:tcPr>
            <w:tcW w:type="dxa" w:w="1780"/>
          </w:tcPr>
          <w:p>
            <w:pPr>
              <w:spacing w:after="40" w:before="40"/>
            </w:pPr>
            <w:r>
              <w:rPr>
                <w:rFonts w:ascii="微软雅黑" w:hAnsi="微软雅黑"/>
                <w:sz w:val="20"/>
              </w:rPr>
              <w:t>{&lt;br&gt; **latitude**: 5.0,&lt;br&gt; **longitude**: 5.0,&lt;br&gt;}</w:t>
            </w:r>
          </w:p>
        </w:tc>
        <w:tc>
          <w:tcPr>
            <w:tcW w:type="dxa" w:w="1780"/>
          </w:tcPr>
          <w:p>
            <w:pPr>
              <w:spacing w:after="40" w:before="40"/>
            </w:pPr>
            <w:r>
              <w:rPr>
                <w:rFonts w:ascii="微软雅黑" w:hAnsi="微软雅黑"/>
                <w:sz w:val="20"/>
              </w:rPr>
              <w:t>rhsVal1</w:t>
            </w:r>
          </w:p>
        </w:tc>
        <w:tc>
          <w:tcPr>
            <w:tcW w:type="dxa" w:w="1780"/>
          </w:tcPr>
          <w:p>
            <w:pPr>
              <w:spacing w:after="40" w:before="40"/>
            </w:pPr>
            <w:r>
              <w:rPr>
                <w:rFonts w:ascii="微软雅黑" w:hAnsi="微软雅黑"/>
                <w:sz w:val="20"/>
              </w:rPr>
              <w:t>\[ 0.0, 1.1 ]</w:t>
            </w:r>
          </w:p>
        </w:tc>
      </w:tr>
      <w:tr>
        <w:tc>
          <w:tcPr>
            <w:tcW w:type="dxa" w:w="1780"/>
          </w:tcPr>
          <w:p>
            <w:pPr>
              <w:spacing w:after="40" w:before="40"/>
            </w:pPr>
            <w:r>
              <w:rPr>
                <w:rFonts w:ascii="微软雅黑" w:hAnsi="微软雅黑"/>
                <w:sz w:val="20"/>
              </w:rPr>
              <w:t>{"coordinates": \[\[\[21.0, 21.0], \[27.0, 21.0], \[27.0, 27.0], \[21.0, 27.0], \[21.0, 21.0]]], "type": "Polygon"}</w:t>
            </w:r>
          </w:p>
        </w:tc>
        <w:tc>
          <w:tcPr>
            <w:tcW w:type="dxa" w:w="1780"/>
          </w:tcPr>
          <w:p>
            <w:pPr>
              <w:spacing w:after="40" w:before="40"/>
            </w:pPr>
            <w:r>
              <w:rPr>
                <w:rFonts w:ascii="微软雅黑" w:hAnsi="微软雅黑"/>
                <w:sz w:val="20"/>
              </w:rPr>
              <w:t>46.0</w:t>
            </w:r>
          </w:p>
        </w:tc>
        <w:tc>
          <w:tcPr>
            <w:tcW w:type="dxa" w:w="1780"/>
          </w:tcPr>
          <w:p>
            <w:pPr>
              <w:spacing w:after="40" w:before="40"/>
            </w:pPr>
            <w:r>
              <w:rPr>
                <w:rFonts w:ascii="微软雅黑" w:hAnsi="微软雅黑"/>
                <w:sz w:val="20"/>
              </w:rPr>
              <w:t>{&lt;br&gt; **latitude**: 5.0,&lt;br&gt; **longitude**: 5.0,&lt;br&gt;}</w:t>
            </w:r>
          </w:p>
        </w:tc>
        <w:tc>
          <w:tcPr>
            <w:tcW w:type="dxa" w:w="1780"/>
          </w:tcPr>
          <w:p>
            <w:pPr>
              <w:spacing w:after="40" w:before="40"/>
            </w:pPr>
            <w:r>
              <w:rPr>
                <w:rFonts w:ascii="微软雅黑" w:hAnsi="微软雅黑"/>
                <w:sz w:val="20"/>
              </w:rPr>
              <w:t>rhsVal1</w:t>
            </w:r>
          </w:p>
        </w:tc>
        <w:tc>
          <w:tcPr>
            <w:tcW w:type="dxa" w:w="1780"/>
          </w:tcPr>
          <w:p>
            <w:pPr>
              <w:spacing w:after="40" w:before="40"/>
            </w:pPr>
            <w:r>
              <w:rPr>
                <w:rFonts w:ascii="微软雅黑" w:hAnsi="微软雅黑"/>
                <w:sz w:val="20"/>
              </w:rPr>
              <w:t>\[ 0.0, 1.1 ]</w:t>
            </w:r>
          </w:p>
        </w:tc>
      </w:tr>
      <w:tr>
        <w:tc>
          <w:tcPr>
            <w:tcW w:type="dxa" w:w="1780"/>
          </w:tcPr>
          <w:p>
            <w:pPr>
              <w:spacing w:after="40" w:before="40"/>
            </w:pPr>
            <w:r>
              <w:rPr>
                <w:rFonts w:ascii="微软雅黑" w:hAnsi="微软雅黑"/>
                <w:sz w:val="20"/>
              </w:rPr>
              <w:t>{"coordinates": \[\[\[\[2.0, 2.0], \[7.0, 2.0], \[7.0, 7.0], \[2.0, 7.0], \[2.0, 2.0]]], \[\[\[12.0, 12.0], \[17.0, 12.0], \[17.0, 17.0], \[12.0, 17.0], \[12.0, 12.0]]]], "type":"MultiPolygon"}</w:t>
            </w:r>
          </w:p>
        </w:tc>
        <w:tc>
          <w:tcPr>
            <w:tcW w:type="dxa" w:w="1780"/>
          </w:tcPr>
          <w:p>
            <w:pPr>
              <w:spacing w:after="40" w:before="40"/>
            </w:pPr>
            <w:r>
              <w:rPr>
                <w:rFonts w:ascii="微软雅黑" w:hAnsi="微软雅黑"/>
                <w:sz w:val="20"/>
              </w:rPr>
              <w:t>47.0</w:t>
            </w:r>
          </w:p>
        </w:tc>
        <w:tc>
          <w:tcPr>
            <w:tcW w:type="dxa" w:w="1780"/>
          </w:tcPr>
          <w:p>
            <w:pPr>
              <w:spacing w:after="40" w:before="40"/>
            </w:pPr>
            <w:r>
              <w:rPr>
                <w:rFonts w:ascii="微软雅黑" w:hAnsi="微软雅黑"/>
                <w:sz w:val="20"/>
              </w:rPr>
              <w:t>{&lt;br&gt; **latitude**: 5.0,&lt;br&gt; **longitude**: 5.0,&lt;br&gt;}</w:t>
            </w:r>
          </w:p>
        </w:tc>
        <w:tc>
          <w:tcPr>
            <w:tcW w:type="dxa" w:w="1780"/>
          </w:tcPr>
          <w:p>
            <w:pPr>
              <w:spacing w:after="40" w:before="40"/>
            </w:pPr>
            <w:r>
              <w:rPr>
                <w:rFonts w:ascii="微软雅黑" w:hAnsi="微软雅黑"/>
                <w:sz w:val="20"/>
              </w:rPr>
              <w:t>rhsVal1</w:t>
            </w:r>
          </w:p>
        </w:tc>
        <w:tc>
          <w:tcPr>
            <w:tcW w:type="dxa" w:w="1780"/>
          </w:tcPr>
          <w:p>
            <w:pPr>
              <w:spacing w:after="40" w:before="40"/>
            </w:pPr>
            <w:r>
              <w:rPr>
                <w:rFonts w:ascii="微软雅黑" w:hAnsi="微软雅黑"/>
                <w:sz w:val="20"/>
              </w:rPr>
              <w:t>\[ 0.0, 1.1 ]</w:t>
            </w:r>
          </w:p>
        </w:tc>
      </w:tr>
      <w:tr>
        <w:tc>
          <w:tcPr>
            <w:tcW w:type="dxa" w:w="1780"/>
          </w:tcPr>
          <w:p>
            <w:pPr>
              <w:spacing w:after="40" w:before="40"/>
            </w:pPr>
            <w:r>
              <w:rPr>
                <w:rFonts w:ascii="微软雅黑" w:hAnsi="微软雅黑"/>
                <w:sz w:val="20"/>
              </w:rPr>
              <w:t>{"coordinates": \[\[\[\[170.0, 170.0], \[190.0, 170.0], \[190.0, 190.0], \[170.0, 190.0], \[170.0, 170.0]]], \[\[\[12.0, 12.0], \[17.0, 12.0], \[17.0, 17.0], \[12.0, 17.0], \[12.0, 12.0]]]], "type":"MultiPolygon"}</w:t>
            </w:r>
          </w:p>
        </w:tc>
        <w:tc>
          <w:tcPr>
            <w:tcW w:type="dxa" w:w="1780"/>
          </w:tcPr>
          <w:p>
            <w:pPr>
              <w:spacing w:after="40" w:before="40"/>
            </w:pPr>
            <w:r>
              <w:rPr>
                <w:rFonts w:ascii="微软雅黑" w:hAnsi="微软雅黑"/>
                <w:sz w:val="20"/>
              </w:rPr>
              <w:t>48.0</w:t>
            </w:r>
          </w:p>
        </w:tc>
        <w:tc>
          <w:tcPr>
            <w:tcW w:type="dxa" w:w="1780"/>
          </w:tcPr>
          <w:p>
            <w:pPr>
              <w:spacing w:after="40" w:before="40"/>
            </w:pPr>
            <w:r>
              <w:rPr>
                <w:rFonts w:ascii="微软雅黑" w:hAnsi="微软雅黑"/>
                <w:sz w:val="20"/>
              </w:rPr>
              <w:t>{&lt;br&gt; **latitude**: 5.0,&lt;br&gt; **longitude**: 5.0,&lt;br&gt;}</w:t>
            </w:r>
          </w:p>
        </w:tc>
        <w:tc>
          <w:tcPr>
            <w:tcW w:type="dxa" w:w="1780"/>
          </w:tcPr>
          <w:p>
            <w:pPr>
              <w:spacing w:after="40" w:before="40"/>
            </w:pPr>
            <w:r>
              <w:rPr>
                <w:rFonts w:ascii="微软雅黑" w:hAnsi="微软雅黑"/>
                <w:sz w:val="20"/>
              </w:rPr>
              <w:t>rhsVal1</w:t>
            </w:r>
          </w:p>
        </w:tc>
        <w:tc>
          <w:tcPr>
            <w:tcW w:type="dxa" w:w="1780"/>
          </w:tcPr>
          <w:p>
            <w:pPr>
              <w:spacing w:after="40" w:before="40"/>
            </w:pPr>
            <w:r>
              <w:rPr>
                <w:rFonts w:ascii="微软雅黑" w:hAnsi="微软雅黑"/>
                <w:sz w:val="20"/>
              </w:rPr>
              <w:t>\[ 0.0, 1.1 ]</w:t>
            </w:r>
          </w:p>
        </w:tc>
      </w:tr>
    </w:tbl>
    <w:p/>
    <w:p>
      <w:r>
        <w:t>──────────────────────────────────────────────────</w:t>
      </w:r>
    </w:p>
    <w:p>
      <w:r>
        <w:br w:type="page"/>
      </w:r>
    </w:p>
    <w:p>
      <w:pPr>
        <w:pStyle w:val="Heading1"/>
      </w:pPr>
      <w:r>
        <w:rPr>
          <w:rFonts w:ascii="微软雅黑" w:hAnsi="微软雅黑"/>
        </w:rPr>
        <w:t>几何 knn 左合并</w:t>
      </w:r>
    </w:p>
    <w:p>
      <w:pPr>
        <w:spacing w:line="360" w:lineRule="auto" w:after="120"/>
      </w:pPr>
      <w:r>
        <w:rPr>
          <w:rFonts w:ascii="微软雅黑" w:hAnsi="微软雅黑"/>
          <w:sz w:val="21"/>
        </w:rPr>
        <w:t># 几何 knn 左合并</w:t>
      </w:r>
    </w:p>
    <w:p>
      <w:pPr>
        <w:spacing w:before="80" w:after="80"/>
        <w:ind w:left="850"/>
      </w:pPr>
      <w:r>
        <w:rPr>
          <w:color w:val="969696"/>
          <w:sz w:val="20"/>
        </w:rPr>
        <w:t xml:space="preserve">▎ </w:t>
      </w:r>
      <w:r>
        <w:rPr>
          <w:i/>
          <w:color w:val="646464"/>
          <w:sz w:val="20"/>
        </w:rPr>
        <w:t>支持于: 批量</w:t>
      </w:r>
    </w:p>
    <w:p>
      <w:pPr>
        <w:spacing w:line="360" w:lineRule="auto" w:after="120"/>
      </w:pPr>
      <w:r>
        <w:rPr>
          <w:rFonts w:ascii="微软雅黑" w:hAnsi="微软雅黑"/>
          <w:sz w:val="21"/>
        </w:rPr>
        <w:t>为基准数据集中每个有效输入几何选择邻居数据集中的k个最近点。内部将输入数据集转换为给定的坐标参考系，并返回到WGS84。整个邻居数据集必须能够适应于驱动程序和执行器的内存。一个3 gb的执行器应该能够处理邻居数据集中的多达100万个点。</w:t>
      </w:r>
    </w:p>
    <w:p>
      <w:r>
        <w:rPr>
          <w:rFonts w:ascii="微软雅黑" w:hAnsi="微软雅黑"/>
          <w:b/>
        </w:rPr>
        <w:t>变换类别</w:t>
      </w:r>
      <w:r>
        <w:rPr>
          <w:rFonts w:ascii="微软雅黑" w:hAnsi="微软雅黑"/>
        </w:rPr>
        <w:t>：地理空间, 合并</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基准数据集</w:t>
      </w:r>
      <w:r>
        <w:rPr>
          <w:rFonts w:ascii="微软雅黑" w:hAnsi="微软雅黑"/>
          <w:sz w:val="21"/>
        </w:rPr>
        <w:t xml:space="preserve"> - 用于合并的基准数据集。&lt;br&gt;*表*</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 将测试左侧输入模式中的所有列是否符合此条件。如果符合，列将被选入输出。&lt;br&gt;*ColumnPredicate*</w:t>
      </w:r>
    </w:p>
    <w:p>
      <w:pPr>
        <w:pStyle w:val="ListBullet"/>
        <w:spacing w:line="360" w:lineRule="auto" w:after="120"/>
      </w:pPr>
      <w:r>
        <w:rPr>
          <w:rFonts w:ascii="微软雅黑" w:hAnsi="微软雅黑"/>
          <w:b/>
          <w:sz w:val="21"/>
        </w:rPr>
        <w:t>右侧选择列的条件</w:t>
      </w:r>
      <w:r>
        <w:rPr>
          <w:rFonts w:ascii="微软雅黑" w:hAnsi="微软雅黑"/>
          <w:sz w:val="21"/>
        </w:rPr>
        <w:t xml:space="preserve"> - 将测试右侧输入模式中的所有列是否符合此条件。如果符合，列将被选入输出。&lt;br&gt;*ColumnPredicate*</w:t>
      </w:r>
    </w:p>
    <w:p>
      <w:pPr>
        <w:pStyle w:val="ListBullet"/>
        <w:spacing w:line="360" w:lineRule="auto" w:after="120"/>
      </w:pPr>
      <w:r>
        <w:rPr>
          <w:rFonts w:ascii="微软雅黑" w:hAnsi="微软雅黑"/>
          <w:b/>
          <w:sz w:val="21"/>
        </w:rPr>
        <w:t>合并键</w:t>
      </w:r>
      <w:r>
        <w:rPr>
          <w:rFonts w:ascii="微软雅黑" w:hAnsi="微软雅黑"/>
          <w:sz w:val="21"/>
        </w:rPr>
        <w:t xml:space="preserve"> - 查询数据集中的GeoJSON列和邻居数据集中的地理点列。&lt;br&gt;*Tuple\&lt;Column\&lt;Geometry&gt;, Column\&lt;GeoPoint&gt;&gt;*</w:t>
      </w:r>
    </w:p>
    <w:p>
      <w:pPr>
        <w:pStyle w:val="ListBullet"/>
        <w:spacing w:line="360" w:lineRule="auto" w:after="120"/>
      </w:pPr>
      <w:r>
        <w:rPr>
          <w:rFonts w:ascii="微软雅黑" w:hAnsi="微软雅黑"/>
          <w:b/>
          <w:sz w:val="21"/>
        </w:rPr>
        <w:t>K</w:t>
      </w:r>
      <w:r>
        <w:rPr>
          <w:rFonts w:ascii="微软雅黑" w:hAnsi="微软雅黑"/>
          <w:sz w:val="21"/>
        </w:rPr>
        <w:t xml:space="preserve"> - 从右侧数据集中为左侧数据集中每个有效几何选择的邻居数量。&lt;br&gt;*Literal\&lt;Integer&gt;*</w:t>
      </w:r>
    </w:p>
    <w:p>
      <w:pPr>
        <w:pStyle w:val="ListBullet"/>
        <w:spacing w:line="360" w:lineRule="auto" w:after="120"/>
      </w:pPr>
      <w:r>
        <w:rPr>
          <w:rFonts w:ascii="微软雅黑" w:hAnsi="微软雅黑"/>
          <w:b/>
          <w:sz w:val="21"/>
        </w:rPr>
        <w:t>邻居数据集</w:t>
      </w:r>
      <w:r>
        <w:rPr>
          <w:rFonts w:ascii="微软雅黑" w:hAnsi="微软雅黑"/>
          <w:sz w:val="21"/>
        </w:rPr>
        <w:t xml:space="preserve"> - 用于合并的潜在邻居数据集。&lt;br&gt;*表*</w:t>
      </w:r>
    </w:p>
    <w:p>
      <w:pPr>
        <w:pStyle w:val="ListBullet"/>
        <w:spacing w:line="360" w:lineRule="auto" w:after="120"/>
      </w:pPr>
      <w:r>
        <w:rPr>
          <w:rFonts w:ascii="微软雅黑" w:hAnsi="微软雅黑"/>
          <w:b/>
          <w:sz w:val="21"/>
        </w:rPr>
        <w:t>投影坐标系</w:t>
      </w:r>
      <w:r>
        <w:rPr>
          <w:rFonts w:ascii="微软雅黑" w:hAnsi="微软雅黑"/>
          <w:sz w:val="21"/>
        </w:rPr>
        <w:t xml:space="preserve"> - 输入几何将在合并前转换为此坐标系，并以给定坐标系的单位测量距离。格式为"authority:id"，例如UTM zone 18N可以通过EPSG:32618标识。&lt;br&gt;*Literal&lt;字符串&gt;*</w:t>
      </w:r>
    </w:p>
    <w:p>
      <w:pPr>
        <w:pStyle w:val="ListBullet"/>
        <w:spacing w:line="360" w:lineRule="auto" w:after="120"/>
      </w:pPr>
      <w:r>
        <w:rPr>
          <w:rFonts w:ascii="微软雅黑" w:hAnsi="微软雅黑"/>
          <w:sz w:val="21"/>
        </w:rPr>
        <w:t xml:space="preserve">*非必填* </w:t>
      </w:r>
      <w:r>
        <w:rPr>
          <w:rFonts w:ascii="微软雅黑" w:hAnsi="微软雅黑"/>
          <w:b/>
          <w:sz w:val="21"/>
        </w:rPr>
        <w:t>右侧列的前缀</w:t>
      </w:r>
      <w:r>
        <w:rPr>
          <w:rFonts w:ascii="微软雅黑" w:hAnsi="微软雅黑"/>
          <w:sz w:val="21"/>
        </w:rPr>
        <w:t xml:space="preserve"> - 添加到右侧所有列名称的前缀。&lt;br&gt;*Literal&lt;字符串&gt;*</w:t>
      </w:r>
    </w:p>
    <w:p>
      <w:pPr>
        <w:pStyle w:val="Heading2"/>
      </w:pPr>
      <w:r>
        <w:rPr>
          <w:rFonts w:ascii="微软雅黑" w:hAnsi="微软雅黑"/>
        </w:rPr>
        <w:t>示例</w:t>
      </w:r>
    </w:p>
    <w:p>
      <w:pPr>
        <w:pStyle w:val="Heading3"/>
      </w:pPr>
      <w:r>
        <w:rPr>
          <w:rFonts w:ascii="微软雅黑" w:hAnsi="微软雅黑"/>
        </w:rPr>
        <w:t>示例 1: 基础案例</w:t>
      </w:r>
    </w:p>
    <w:p>
      <w:r>
        <w:rPr>
          <w:rFonts w:ascii="微软雅黑" w:hAnsi="微软雅黑"/>
          <w:b/>
        </w:rPr>
        <w:t>参数值:</w:t>
      </w:r>
    </w:p>
    <w:p>
      <w:pPr>
        <w:pStyle w:val="ListBullet"/>
        <w:spacing w:line="360" w:lineRule="auto" w:after="120"/>
      </w:pPr>
      <w:r>
        <w:rPr>
          <w:rFonts w:ascii="微软雅黑" w:hAnsi="微软雅黑"/>
          <w:b/>
          <w:sz w:val="21"/>
        </w:rPr>
        <w:t>基准数据集</w:t>
      </w:r>
      <w:r>
        <w:rPr>
          <w:rFonts w:ascii="微软雅黑" w:hAnsi="微软雅黑"/>
          <w:sz w:val="21"/>
        </w:rPr>
        <w:t>: ri.foundry.main.dataset.left</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 lhsCol],&lt;br&gt;)</w:t>
      </w:r>
    </w:p>
    <w:p>
      <w:pPr>
        <w:pStyle w:val="ListBullet"/>
        <w:spacing w:line="360" w:lineRule="auto" w:after="120"/>
      </w:pPr>
      <w:r>
        <w:rPr>
          <w:rFonts w:ascii="微软雅黑" w:hAnsi="微软雅黑"/>
          <w:b/>
          <w:sz w:val="21"/>
        </w:rPr>
        <w:t>右侧选择列的条件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 col],&lt;br&gt;)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w:t>
      </w:r>
      <w:r>
        <w:rPr>
          <w:rFonts w:ascii="微软雅黑" w:hAnsi="微软雅黑"/>
          <w:sz w:val="21"/>
        </w:rPr>
        <w:t xml:space="preserve">, </w:t>
      </w:r>
      <w:r>
        <w:rPr>
          <w:rFonts w:ascii="Consolas" w:hAnsi="Consolas"/>
          <w:color w:val="B43C3C"/>
          <w:sz w:val="18"/>
        </w:rPr>
        <w:t>geometryCol</w:t>
      </w:r>
      <w:r>
        <w:rPr>
          <w:rFonts w:ascii="微软雅黑" w:hAnsi="微软雅黑"/>
          <w:sz w:val="21"/>
        </w:rPr>
        <w:t>)</w:t>
      </w:r>
    </w:p>
    <w:p>
      <w:pPr>
        <w:pStyle w:val="ListBullet"/>
        <w:spacing w:line="360" w:lineRule="auto" w:after="120"/>
      </w:pPr>
      <w:r>
        <w:rPr>
          <w:rFonts w:ascii="微软雅黑" w:hAnsi="微软雅黑"/>
          <w:b/>
          <w:sz w:val="21"/>
        </w:rPr>
        <w:t>K</w:t>
      </w:r>
      <w:r>
        <w:rPr>
          <w:rFonts w:ascii="微软雅黑" w:hAnsi="微软雅黑"/>
          <w:sz w:val="21"/>
        </w:rPr>
        <w:t>: 2</w:t>
      </w:r>
    </w:p>
    <w:p>
      <w:pPr>
        <w:pStyle w:val="ListBullet"/>
        <w:spacing w:line="360" w:lineRule="auto" w:after="120"/>
      </w:pPr>
      <w:r>
        <w:rPr>
          <w:rFonts w:ascii="微软雅黑" w:hAnsi="微软雅黑"/>
          <w:b/>
          <w:sz w:val="21"/>
        </w:rPr>
        <w:t>邻居数据集</w:t>
      </w:r>
      <w:r>
        <w:rPr>
          <w:rFonts w:ascii="微软雅黑" w:hAnsi="微软雅黑"/>
          <w:sz w:val="21"/>
        </w:rPr>
        <w:t>: ri.foundry.main.dataset.right</w:t>
      </w:r>
    </w:p>
    <w:p>
      <w:pPr>
        <w:pStyle w:val="ListBullet"/>
        <w:spacing w:line="360" w:lineRule="auto" w:after="120"/>
      </w:pPr>
      <w:r>
        <w:rPr>
          <w:rFonts w:ascii="微软雅黑" w:hAnsi="微软雅黑"/>
          <w:b/>
          <w:sz w:val="21"/>
        </w:rPr>
        <w:t>投影坐标系</w:t>
      </w:r>
      <w:r>
        <w:rPr>
          <w:rFonts w:ascii="微软雅黑" w:hAnsi="微软雅黑"/>
          <w:sz w:val="21"/>
        </w:rPr>
        <w:t>: epsg:2868</w:t>
      </w:r>
    </w:p>
    <w:p>
      <w:pPr>
        <w:pStyle w:val="ListBullet"/>
        <w:spacing w:line="360" w:lineRule="auto" w:after="120"/>
      </w:pPr>
      <w:r>
        <w:rPr>
          <w:rFonts w:ascii="微软雅黑" w:hAnsi="微软雅黑"/>
          <w:b/>
          <w:sz w:val="21"/>
        </w:rPr>
        <w:t>右侧列的前缀</w:t>
      </w:r>
      <w:r>
        <w:rPr>
          <w:rFonts w:ascii="微软雅黑" w:hAnsi="微软雅黑"/>
          <w:sz w:val="21"/>
        </w:rPr>
        <w:t>: rhs\_</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w:t>
            </w:r>
          </w:p>
        </w:tc>
        <w:tc>
          <w:tcPr>
            <w:tcW w:type="dxa" w:w="4451"/>
          </w:tcPr>
          <w:p>
            <w:pPr>
              <w:spacing w:after="40" w:before="40"/>
            </w:pPr>
            <w:r>
              <w:rPr>
                <w:rFonts w:ascii="微软雅黑" w:hAnsi="微软雅黑"/>
                <w:sz w:val="20"/>
              </w:rPr>
              <w:t>lhsCol</w:t>
            </w:r>
          </w:p>
        </w:tc>
      </w:tr>
      <w:tr>
        <w:tc>
          <w:tcPr>
            <w:tcW w:type="dxa" w:w="4451"/>
          </w:tcPr>
          <w:p>
            <w:pPr>
              <w:spacing w:after="40" w:before="40"/>
            </w:pPr>
            <w:r>
              <w:rPr>
                <w:rFonts w:ascii="微软雅黑" w:hAnsi="微软雅黑"/>
                <w:sz w:val="20"/>
              </w:rPr>
              <w:t>{"coordinates": \[-112.14843750000001,33.440609443703586], "type":"Point"}</w:t>
            </w:r>
          </w:p>
        </w:tc>
        <w:tc>
          <w:tcPr>
            <w:tcW w:type="dxa" w:w="4451"/>
          </w:tcPr>
          <w:p>
            <w:pPr>
              <w:spacing w:after="40" w:before="40"/>
            </w:pPr>
            <w:r>
              <w:rPr>
                <w:rFonts w:ascii="微软雅黑" w:hAnsi="微软雅黑"/>
                <w:sz w:val="20"/>
              </w:rPr>
              <w:t>42.0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w:t>
            </w:r>
          </w:p>
        </w:tc>
        <w:tc>
          <w:tcPr>
            <w:tcW w:type="dxa" w:w="4451"/>
          </w:tcPr>
          <w:p>
            <w:pPr>
              <w:spacing w:after="40" w:before="40"/>
            </w:pPr>
            <w:r>
              <w:rPr>
                <w:rFonts w:ascii="微软雅黑" w:hAnsi="微软雅黑"/>
                <w:sz w:val="20"/>
              </w:rPr>
              <w:t>col</w:t>
            </w:r>
          </w:p>
        </w:tc>
      </w:tr>
      <w:tr>
        <w:tc>
          <w:tcPr>
            <w:tcW w:type="dxa" w:w="4451"/>
          </w:tcPr>
          <w:p>
            <w:pPr>
              <w:spacing w:after="40" w:before="40"/>
            </w:pPr>
            <w:r>
              <w:rPr>
                <w:rFonts w:ascii="微软雅黑" w:hAnsi="微软雅黑"/>
                <w:sz w:val="20"/>
              </w:rPr>
              <w:t>{&lt;br&gt; **latitude**: 33.440609443703586,&lt;br&gt; **longitude**: -112.14843750000001,&lt;br&gt;}</w:t>
            </w:r>
          </w:p>
        </w:tc>
        <w:tc>
          <w:tcPr>
            <w:tcW w:type="dxa" w:w="4451"/>
          </w:tcPr>
          <w:p>
            <w:pPr>
              <w:spacing w:after="40" w:before="40"/>
            </w:pPr>
            <w:r>
              <w:rPr>
                <w:rFonts w:ascii="微软雅黑" w:hAnsi="微软雅黑"/>
                <w:sz w:val="20"/>
              </w:rPr>
              <w:t>rhsVal1</w:t>
            </w:r>
          </w:p>
        </w:tc>
      </w:tr>
      <w:tr>
        <w:tc>
          <w:tcPr>
            <w:tcW w:type="dxa" w:w="4451"/>
          </w:tcPr>
          <w:p>
            <w:pPr>
              <w:spacing w:after="40" w:before="40"/>
            </w:pPr>
            <w:r>
              <w:rPr>
                <w:rFonts w:ascii="微软雅黑" w:hAnsi="微软雅黑"/>
                <w:sz w:val="20"/>
              </w:rPr>
              <w:t>{&lt;br&gt; **latitude**: 33.44082430962016,&lt;br&gt; **longitude**: -112.14560508728029,&lt;br&gt;}</w:t>
            </w:r>
          </w:p>
        </w:tc>
        <w:tc>
          <w:tcPr>
            <w:tcW w:type="dxa" w:w="4451"/>
          </w:tcPr>
          <w:p>
            <w:pPr>
              <w:spacing w:after="40" w:before="40"/>
            </w:pPr>
            <w:r>
              <w:rPr>
                <w:rFonts w:ascii="微软雅黑" w:hAnsi="微软雅黑"/>
                <w:sz w:val="20"/>
              </w:rPr>
              <w:t>rhsVal2</w:t>
            </w:r>
          </w:p>
        </w:tc>
      </w:tr>
      <w:tr>
        <w:tc>
          <w:tcPr>
            <w:tcW w:type="dxa" w:w="4451"/>
          </w:tcPr>
          <w:p>
            <w:pPr>
              <w:spacing w:after="40" w:before="40"/>
            </w:pPr>
            <w:r>
              <w:rPr>
                <w:rFonts w:ascii="微软雅黑" w:hAnsi="微软雅黑"/>
                <w:sz w:val="20"/>
              </w:rPr>
              <w:t>{&lt;br&gt; **latitude**: 33.440895931474124,&lt;br&gt; **longitude**: -112.11796760559083,&lt;br&gt;}</w:t>
            </w:r>
          </w:p>
        </w:tc>
        <w:tc>
          <w:tcPr>
            <w:tcW w:type="dxa" w:w="4451"/>
          </w:tcPr>
          <w:p>
            <w:pPr>
              <w:spacing w:after="40" w:before="40"/>
            </w:pPr>
            <w:r>
              <w:rPr>
                <w:rFonts w:ascii="微软雅黑" w:hAnsi="微软雅黑"/>
                <w:sz w:val="20"/>
              </w:rPr>
              <w:t>rhsVal3</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w:t>
            </w:r>
          </w:p>
        </w:tc>
        <w:tc>
          <w:tcPr>
            <w:tcW w:type="dxa" w:w="2225"/>
          </w:tcPr>
          <w:p>
            <w:pPr>
              <w:spacing w:after="40" w:before="40"/>
            </w:pPr>
            <w:r>
              <w:rPr>
                <w:rFonts w:ascii="微软雅黑" w:hAnsi="微软雅黑"/>
                <w:sz w:val="20"/>
              </w:rPr>
              <w:t>lhsCol</w:t>
            </w:r>
          </w:p>
        </w:tc>
        <w:tc>
          <w:tcPr>
            <w:tcW w:type="dxa" w:w="2225"/>
          </w:tcPr>
          <w:p>
            <w:pPr>
              <w:spacing w:after="40" w:before="40"/>
            </w:pPr>
            <w:r>
              <w:rPr>
                <w:rFonts w:ascii="微软雅黑" w:hAnsi="微软雅黑"/>
                <w:sz w:val="20"/>
              </w:rPr>
              <w:t>rhs\_geometryCol</w:t>
            </w:r>
          </w:p>
        </w:tc>
        <w:tc>
          <w:tcPr>
            <w:tcW w:type="dxa" w:w="2225"/>
          </w:tcPr>
          <w:p>
            <w:pPr>
              <w:spacing w:after="40" w:before="40"/>
            </w:pPr>
            <w:r>
              <w:rPr>
                <w:rFonts w:ascii="微软雅黑" w:hAnsi="微软雅黑"/>
                <w:sz w:val="20"/>
              </w:rPr>
              <w:t>rhs\_col</w:t>
            </w:r>
          </w:p>
        </w:tc>
      </w:tr>
      <w:tr>
        <w:tc>
          <w:tcPr>
            <w:tcW w:type="dxa" w:w="2225"/>
          </w:tcPr>
          <w:p>
            <w:pPr>
              <w:spacing w:after="40" w:before="40"/>
            </w:pPr>
            <w:r>
              <w:rPr>
                <w:rFonts w:ascii="微软雅黑" w:hAnsi="微软雅黑"/>
                <w:sz w:val="20"/>
              </w:rPr>
              <w:t>{"coordinates": \[-112.14843750000001,33.440609443703586], "type":"Point"}</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{&lt;br&gt; **latitude**: 33.440609443703586,&lt;br&gt; **longitude**: -112.14843750000001,&lt;br&gt;}</w:t>
            </w:r>
          </w:p>
        </w:tc>
        <w:tc>
          <w:tcPr>
            <w:tcW w:type="dxa" w:w="2225"/>
          </w:tcPr>
          <w:p>
            <w:pPr>
              <w:spacing w:after="40" w:before="40"/>
            </w:pPr>
            <w:r>
              <w:rPr>
                <w:rFonts w:ascii="微软雅黑" w:hAnsi="微软雅黑"/>
                <w:sz w:val="20"/>
              </w:rPr>
              <w:t>rhsVal1</w:t>
            </w:r>
          </w:p>
        </w:tc>
      </w:tr>
      <w:tr>
        <w:tc>
          <w:tcPr>
            <w:tcW w:type="dxa" w:w="2225"/>
          </w:tcPr>
          <w:p>
            <w:pPr>
              <w:spacing w:after="40" w:before="40"/>
            </w:pPr>
            <w:r>
              <w:rPr>
                <w:rFonts w:ascii="微软雅黑" w:hAnsi="微软雅黑"/>
                <w:sz w:val="20"/>
              </w:rPr>
              <w:t>{"coordinates": \[-112.14843750000001,33.440609443703586], "type":"Point"}</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{&lt;br&gt; **latitude**: 33.44082430962016,&lt;br&gt; **longitude**: -112.14560508728029,&lt;br&gt;}</w:t>
            </w:r>
          </w:p>
        </w:tc>
        <w:tc>
          <w:tcPr>
            <w:tcW w:type="dxa" w:w="2225"/>
          </w:tcPr>
          <w:p>
            <w:pPr>
              <w:spacing w:after="40" w:before="40"/>
            </w:pPr>
            <w:r>
              <w:rPr>
                <w:rFonts w:ascii="微软雅黑" w:hAnsi="微软雅黑"/>
                <w:sz w:val="20"/>
              </w:rPr>
              <w:t>rhsVal2</w:t>
            </w:r>
          </w:p>
        </w:tc>
      </w:tr>
    </w:tbl>
    <w:p/>
    <w:p>
      <w:r>
        <w:t>──────────────────────────────────────────────────</w:t>
      </w:r>
    </w:p>
    <w:p>
      <w:pPr>
        <w:pStyle w:val="Heading3"/>
      </w:pPr>
      <w:r>
        <w:rPr>
          <w:rFonts w:ascii="微软雅黑" w:hAnsi="微软雅黑"/>
        </w:rPr>
        <w:t>示例 2: 基础案例</w:t>
      </w:r>
    </w:p>
    <w:p>
      <w:r>
        <w:rPr>
          <w:rFonts w:ascii="微软雅黑" w:hAnsi="微软雅黑"/>
          <w:b/>
        </w:rPr>
        <w:t>参数值:</w:t>
      </w:r>
    </w:p>
    <w:p>
      <w:pPr>
        <w:pStyle w:val="ListBullet"/>
        <w:spacing w:line="360" w:lineRule="auto" w:after="120"/>
      </w:pPr>
      <w:r>
        <w:rPr>
          <w:rFonts w:ascii="微软雅黑" w:hAnsi="微软雅黑"/>
          <w:b/>
          <w:sz w:val="21"/>
        </w:rPr>
        <w:t>基准数据集</w:t>
      </w:r>
      <w:r>
        <w:rPr>
          <w:rFonts w:ascii="微软雅黑" w:hAnsi="微软雅黑"/>
          <w:sz w:val="21"/>
        </w:rPr>
        <w:t>: ri.foundry.main.dataset.left</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geometryColLhs, lhs-1],&lt;br&gt;)</w:t>
      </w:r>
    </w:p>
    <w:p>
      <w:pPr>
        <w:pStyle w:val="ListBullet"/>
        <w:spacing w:line="360" w:lineRule="auto" w:after="120"/>
      </w:pPr>
      <w:r>
        <w:rPr>
          <w:rFonts w:ascii="微软雅黑" w:hAnsi="微软雅黑"/>
          <w:b/>
          <w:sz w:val="21"/>
        </w:rPr>
        <w:t>右侧选择列的条件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geometryColRhs, rhs-1],&lt;br&gt;)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K</w:t>
      </w:r>
      <w:r>
        <w:rPr>
          <w:rFonts w:ascii="微软雅黑" w:hAnsi="微软雅黑"/>
          <w:sz w:val="21"/>
        </w:rPr>
        <w:t>: 1</w:t>
      </w:r>
    </w:p>
    <w:p>
      <w:pPr>
        <w:pStyle w:val="ListBullet"/>
        <w:spacing w:line="360" w:lineRule="auto" w:after="120"/>
      </w:pPr>
      <w:r>
        <w:rPr>
          <w:rFonts w:ascii="微软雅黑" w:hAnsi="微软雅黑"/>
          <w:b/>
          <w:sz w:val="21"/>
        </w:rPr>
        <w:t>邻居数据集</w:t>
      </w:r>
      <w:r>
        <w:rPr>
          <w:rFonts w:ascii="微软雅黑" w:hAnsi="微软雅黑"/>
          <w:sz w:val="21"/>
        </w:rPr>
        <w:t>: ri.foundry.main.dataset.right</w:t>
      </w:r>
    </w:p>
    <w:p>
      <w:pPr>
        <w:pStyle w:val="ListBullet"/>
        <w:spacing w:line="360" w:lineRule="auto" w:after="120"/>
      </w:pPr>
      <w:r>
        <w:rPr>
          <w:rFonts w:ascii="微软雅黑" w:hAnsi="微软雅黑"/>
          <w:b/>
          <w:sz w:val="21"/>
        </w:rPr>
        <w:t>投影坐标系</w:t>
      </w:r>
      <w:r>
        <w:rPr>
          <w:rFonts w:ascii="微软雅黑" w:hAnsi="微软雅黑"/>
          <w:sz w:val="21"/>
        </w:rPr>
        <w:t>: epsg:2868</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p>
      <w:pPr>
        <w:spacing w:line="360" w:lineRule="auto" w:after="120"/>
      </w:pPr>
      <w:r>
        <w:rPr>
          <w:rFonts w:ascii="微软雅黑" w:hAnsi="微软雅黑"/>
          <w:sz w:val="21"/>
        </w:rPr>
        <w:t>ri.foundry.main.dataset.right</w:t>
      </w:r>
    </w:p>
    <w:p>
      <w:r>
        <w:rPr>
          <w:rFonts w:ascii="微软雅黑" w:hAnsi="微软雅黑"/>
          <w:b/>
        </w:rPr>
        <w:t>输出:</w:t>
      </w:r>
    </w:p>
    <w:p>
      <w:r>
        <w:t>──────────────────────────────────────────────────</w:t>
      </w:r>
    </w:p>
    <w:p>
      <w:pPr>
        <w:pStyle w:val="Heading3"/>
      </w:pPr>
      <w:r>
        <w:rPr>
          <w:rFonts w:ascii="微软雅黑" w:hAnsi="微软雅黑"/>
        </w:rPr>
        <w:t>示例 3: 基础案例</w:t>
      </w:r>
    </w:p>
    <w:p>
      <w:r>
        <w:rPr>
          <w:rFonts w:ascii="微软雅黑" w:hAnsi="微软雅黑"/>
          <w:b/>
        </w:rPr>
        <w:t>参数值:</w:t>
      </w:r>
    </w:p>
    <w:p>
      <w:pPr>
        <w:pStyle w:val="ListBullet"/>
        <w:spacing w:line="360" w:lineRule="auto" w:after="120"/>
      </w:pPr>
      <w:r>
        <w:rPr>
          <w:rFonts w:ascii="微软雅黑" w:hAnsi="微软雅黑"/>
          <w:b/>
          <w:sz w:val="21"/>
        </w:rPr>
        <w:t>基准数据集</w:t>
      </w:r>
      <w:r>
        <w:rPr>
          <w:rFonts w:ascii="微软雅黑" w:hAnsi="微软雅黑"/>
          <w:sz w:val="21"/>
        </w:rPr>
        <w:t>: ri.foundry.main.dataset.left</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 lhsCol],&lt;br&gt;)</w:t>
      </w:r>
    </w:p>
    <w:p>
      <w:pPr>
        <w:pStyle w:val="ListBullet"/>
        <w:spacing w:line="360" w:lineRule="auto" w:after="120"/>
      </w:pPr>
      <w:r>
        <w:rPr>
          <w:rFonts w:ascii="微软雅黑" w:hAnsi="微软雅黑"/>
          <w:b/>
          <w:sz w:val="21"/>
        </w:rPr>
        <w:t>右侧选择列的条件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 col],&lt;br&gt;)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w:t>
      </w:r>
      <w:r>
        <w:rPr>
          <w:rFonts w:ascii="微软雅黑" w:hAnsi="微软雅黑"/>
          <w:sz w:val="21"/>
        </w:rPr>
        <w:t xml:space="preserve">, </w:t>
      </w:r>
      <w:r>
        <w:rPr>
          <w:rFonts w:ascii="Consolas" w:hAnsi="Consolas"/>
          <w:color w:val="B43C3C"/>
          <w:sz w:val="18"/>
        </w:rPr>
        <w:t>geometryCol</w:t>
      </w:r>
      <w:r>
        <w:rPr>
          <w:rFonts w:ascii="微软雅黑" w:hAnsi="微软雅黑"/>
          <w:sz w:val="21"/>
        </w:rPr>
        <w:t>)</w:t>
      </w:r>
    </w:p>
    <w:p>
      <w:pPr>
        <w:pStyle w:val="ListBullet"/>
        <w:spacing w:line="360" w:lineRule="auto" w:after="120"/>
      </w:pPr>
      <w:r>
        <w:rPr>
          <w:rFonts w:ascii="微软雅黑" w:hAnsi="微软雅黑"/>
          <w:b/>
          <w:sz w:val="21"/>
        </w:rPr>
        <w:t>K</w:t>
      </w:r>
      <w:r>
        <w:rPr>
          <w:rFonts w:ascii="微软雅黑" w:hAnsi="微软雅黑"/>
          <w:sz w:val="21"/>
        </w:rPr>
        <w:t>: 2</w:t>
      </w:r>
    </w:p>
    <w:p>
      <w:pPr>
        <w:pStyle w:val="ListBullet"/>
        <w:spacing w:line="360" w:lineRule="auto" w:after="120"/>
      </w:pPr>
      <w:r>
        <w:rPr>
          <w:rFonts w:ascii="微软雅黑" w:hAnsi="微软雅黑"/>
          <w:b/>
          <w:sz w:val="21"/>
        </w:rPr>
        <w:t>邻居数据集</w:t>
      </w:r>
      <w:r>
        <w:rPr>
          <w:rFonts w:ascii="微软雅黑" w:hAnsi="微软雅黑"/>
          <w:sz w:val="21"/>
        </w:rPr>
        <w:t>: ri.foundry.main.dataset.right</w:t>
      </w:r>
    </w:p>
    <w:p>
      <w:pPr>
        <w:pStyle w:val="ListBullet"/>
        <w:spacing w:line="360" w:lineRule="auto" w:after="120"/>
      </w:pPr>
      <w:r>
        <w:rPr>
          <w:rFonts w:ascii="微软雅黑" w:hAnsi="微软雅黑"/>
          <w:b/>
          <w:sz w:val="21"/>
        </w:rPr>
        <w:t>投影坐标系</w:t>
      </w:r>
      <w:r>
        <w:rPr>
          <w:rFonts w:ascii="微软雅黑" w:hAnsi="微软雅黑"/>
          <w:sz w:val="21"/>
        </w:rPr>
        <w:t>: epsg:2868</w:t>
      </w:r>
    </w:p>
    <w:p>
      <w:pPr>
        <w:pStyle w:val="ListBullet"/>
        <w:spacing w:line="360" w:lineRule="auto" w:after="120"/>
      </w:pPr>
      <w:r>
        <w:rPr>
          <w:rFonts w:ascii="微软雅黑" w:hAnsi="微软雅黑"/>
          <w:b/>
          <w:sz w:val="21"/>
        </w:rPr>
        <w:t>右侧列的前缀</w:t>
      </w:r>
      <w:r>
        <w:rPr>
          <w:rFonts w:ascii="微软雅黑" w:hAnsi="微软雅黑"/>
          <w:sz w:val="21"/>
        </w:rPr>
        <w:t>: rhs\_</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geometryCol</w:t>
            </w:r>
          </w:p>
        </w:tc>
        <w:tc>
          <w:tcPr>
            <w:tcW w:type="dxa" w:w="4451"/>
          </w:tcPr>
          <w:p>
            <w:pPr>
              <w:spacing w:after="40" w:before="40"/>
            </w:pPr>
            <w:r>
              <w:rPr>
                <w:rFonts w:ascii="微软雅黑" w:hAnsi="微软雅黑"/>
                <w:sz w:val="20"/>
              </w:rPr>
              <w:t>lhsCol</w:t>
            </w:r>
          </w:p>
        </w:tc>
      </w:tr>
      <w:tr>
        <w:tc>
          <w:tcPr>
            <w:tcW w:type="dxa" w:w="4451"/>
          </w:tcPr>
          <w:p>
            <w:pPr>
              <w:spacing w:after="40" w:before="40"/>
            </w:pPr>
            <w:r>
              <w:rPr>
                <w:rFonts w:ascii="微软雅黑" w:hAnsi="微软雅黑"/>
                <w:sz w:val="20"/>
              </w:rPr>
              <w:t>{"coordinates": \[-112.14843750000001,33.440609443703586], "type":"Point"}</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{"coordinates": \[-112.14843750000001,33.440609443703586], "type":"Point"}</w:t>
            </w:r>
          </w:p>
        </w:tc>
        <w:tc>
          <w:tcPr>
            <w:tcW w:type="dxa" w:w="4451"/>
          </w:tcPr>
          <w:p>
            <w:pPr>
              <w:spacing w:after="40" w:before="40"/>
            </w:pPr>
            <w:r>
              <w:rPr>
                <w:rFonts w:ascii="微软雅黑" w:hAnsi="微软雅黑"/>
                <w:sz w:val="20"/>
              </w:rPr>
              <w:t>43.0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w:t>
            </w:r>
          </w:p>
        </w:tc>
        <w:tc>
          <w:tcPr>
            <w:tcW w:type="dxa" w:w="4451"/>
          </w:tcPr>
          <w:p>
            <w:pPr>
              <w:spacing w:after="40" w:before="40"/>
            </w:pPr>
            <w:r>
              <w:rPr>
                <w:rFonts w:ascii="微软雅黑" w:hAnsi="微软雅黑"/>
                <w:sz w:val="20"/>
              </w:rPr>
              <w:t>col</w:t>
            </w:r>
          </w:p>
        </w:tc>
      </w:tr>
      <w:tr>
        <w:tc>
          <w:tcPr>
            <w:tcW w:type="dxa" w:w="4451"/>
          </w:tcPr>
          <w:p>
            <w:pPr>
              <w:spacing w:after="40" w:before="40"/>
            </w:pPr>
            <w:r>
              <w:rPr>
                <w:rFonts w:ascii="微软雅黑" w:hAnsi="微软雅黑"/>
                <w:sz w:val="20"/>
              </w:rPr>
              <w:t>{&lt;br&gt; **latitude**: 33.440609443703586,&lt;br&gt; **longitude**: -112.14843750000001,&lt;br&gt;}</w:t>
            </w:r>
          </w:p>
        </w:tc>
        <w:tc>
          <w:tcPr>
            <w:tcW w:type="dxa" w:w="4451"/>
          </w:tcPr>
          <w:p>
            <w:pPr>
              <w:spacing w:after="40" w:before="40"/>
            </w:pPr>
            <w:r>
              <w:rPr>
                <w:rFonts w:ascii="微软雅黑" w:hAnsi="微软雅黑"/>
                <w:sz w:val="20"/>
              </w:rPr>
              <w:t>rhsVal1</w:t>
            </w:r>
          </w:p>
        </w:tc>
      </w:tr>
      <w:tr>
        <w:tc>
          <w:tcPr>
            <w:tcW w:type="dxa" w:w="4451"/>
          </w:tcPr>
          <w:p>
            <w:pPr>
              <w:spacing w:after="40" w:before="40"/>
            </w:pPr>
            <w:r>
              <w:rPr>
                <w:rFonts w:ascii="微软雅黑" w:hAnsi="微软雅黑"/>
                <w:sz w:val="20"/>
              </w:rPr>
              <w:t>{&lt;br&gt; **latitude**: 33.44082430962016,&lt;br&gt; **longitude**: -112.14560508728029,&lt;br&gt;}</w:t>
            </w:r>
          </w:p>
        </w:tc>
        <w:tc>
          <w:tcPr>
            <w:tcW w:type="dxa" w:w="4451"/>
          </w:tcPr>
          <w:p>
            <w:pPr>
              <w:spacing w:after="40" w:before="40"/>
            </w:pPr>
            <w:r>
              <w:rPr>
                <w:rFonts w:ascii="微软雅黑" w:hAnsi="微软雅黑"/>
                <w:sz w:val="20"/>
              </w:rPr>
              <w:t>rhsVal2</w:t>
            </w:r>
          </w:p>
        </w:tc>
      </w:tr>
      <w:tr>
        <w:tc>
          <w:tcPr>
            <w:tcW w:type="dxa" w:w="4451"/>
          </w:tcPr>
          <w:p>
            <w:pPr>
              <w:spacing w:after="40" w:before="40"/>
            </w:pPr>
            <w:r>
              <w:rPr>
                <w:rFonts w:ascii="微软雅黑" w:hAnsi="微软雅黑"/>
                <w:sz w:val="20"/>
              </w:rPr>
              <w:t>{&lt;br&gt; **latitude**: 33.440895931474124,&lt;br&gt; **longitude**: -112.11796760559083,&lt;br&gt;}</w:t>
            </w:r>
          </w:p>
        </w:tc>
        <w:tc>
          <w:tcPr>
            <w:tcW w:type="dxa" w:w="4451"/>
          </w:tcPr>
          <w:p>
            <w:pPr>
              <w:spacing w:after="40" w:before="40"/>
            </w:pPr>
            <w:r>
              <w:rPr>
                <w:rFonts w:ascii="微软雅黑" w:hAnsi="微软雅黑"/>
                <w:sz w:val="20"/>
              </w:rPr>
              <w:t>rhsVal3</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w:t>
            </w:r>
          </w:p>
        </w:tc>
        <w:tc>
          <w:tcPr>
            <w:tcW w:type="dxa" w:w="2225"/>
          </w:tcPr>
          <w:p>
            <w:pPr>
              <w:spacing w:after="40" w:before="40"/>
            </w:pPr>
            <w:r>
              <w:rPr>
                <w:rFonts w:ascii="微软雅黑" w:hAnsi="微软雅黑"/>
                <w:sz w:val="20"/>
              </w:rPr>
              <w:t>lhsCol</w:t>
            </w:r>
          </w:p>
        </w:tc>
        <w:tc>
          <w:tcPr>
            <w:tcW w:type="dxa" w:w="2225"/>
          </w:tcPr>
          <w:p>
            <w:pPr>
              <w:spacing w:after="40" w:before="40"/>
            </w:pPr>
            <w:r>
              <w:rPr>
                <w:rFonts w:ascii="微软雅黑" w:hAnsi="微软雅黑"/>
                <w:sz w:val="20"/>
              </w:rPr>
              <w:t>rhs\_geometryCol</w:t>
            </w:r>
          </w:p>
        </w:tc>
        <w:tc>
          <w:tcPr>
            <w:tcW w:type="dxa" w:w="2225"/>
          </w:tcPr>
          <w:p>
            <w:pPr>
              <w:spacing w:after="40" w:before="40"/>
            </w:pPr>
            <w:r>
              <w:rPr>
                <w:rFonts w:ascii="微软雅黑" w:hAnsi="微软雅黑"/>
                <w:sz w:val="20"/>
              </w:rPr>
              <w:t>rhs\_col</w:t>
            </w:r>
          </w:p>
        </w:tc>
      </w:tr>
      <w:tr>
        <w:tc>
          <w:tcPr>
            <w:tcW w:type="dxa" w:w="2225"/>
          </w:tcPr>
          <w:p>
            <w:pPr>
              <w:spacing w:after="40" w:before="40"/>
            </w:pPr>
            <w:r>
              <w:rPr>
                <w:rFonts w:ascii="微软雅黑" w:hAnsi="微软雅黑"/>
                <w:sz w:val="20"/>
              </w:rPr>
              <w:t>{"coordinates": \[-112.14843750000001,33.440609443703586], "type":"Point"}</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{&lt;br&gt; **latitude**: 33.440609443703586,&lt;br&gt; **longitude**: -112.14843750000001,&lt;br&gt;}</w:t>
            </w:r>
          </w:p>
        </w:tc>
        <w:tc>
          <w:tcPr>
            <w:tcW w:type="dxa" w:w="2225"/>
          </w:tcPr>
          <w:p>
            <w:pPr>
              <w:spacing w:after="40" w:before="40"/>
            </w:pPr>
            <w:r>
              <w:rPr>
                <w:rFonts w:ascii="微软雅黑" w:hAnsi="微软雅黑"/>
                <w:sz w:val="20"/>
              </w:rPr>
              <w:t>rhsVal1</w:t>
            </w:r>
          </w:p>
        </w:tc>
      </w:tr>
      <w:tr>
        <w:tc>
          <w:tcPr>
            <w:tcW w:type="dxa" w:w="2225"/>
          </w:tcPr>
          <w:p>
            <w:pPr>
              <w:spacing w:after="40" w:before="40"/>
            </w:pPr>
            <w:r>
              <w:rPr>
                <w:rFonts w:ascii="微软雅黑" w:hAnsi="微软雅黑"/>
                <w:sz w:val="20"/>
              </w:rPr>
              <w:t>{"coordinates": \[-112.14843750000001,33.440609443703586], "type":"Point"}</w:t>
            </w:r>
          </w:p>
        </w:tc>
        <w:tc>
          <w:tcPr>
            <w:tcW w:type="dxa" w:w="2225"/>
          </w:tcPr>
          <w:p>
            <w:pPr>
              <w:spacing w:after="40" w:before="40"/>
            </w:pPr>
            <w:r>
              <w:rPr>
                <w:rFonts w:ascii="微软雅黑" w:hAnsi="微软雅黑"/>
                <w:sz w:val="20"/>
              </w:rPr>
              <w:t>43.0</w:t>
            </w:r>
          </w:p>
        </w:tc>
        <w:tc>
          <w:tcPr>
            <w:tcW w:type="dxa" w:w="2225"/>
          </w:tcPr>
          <w:p>
            <w:pPr>
              <w:spacing w:after="40" w:before="40"/>
            </w:pPr>
            <w:r>
              <w:rPr>
                <w:rFonts w:ascii="微软雅黑" w:hAnsi="微软雅黑"/>
                <w:sz w:val="20"/>
              </w:rPr>
              <w:t>{&lt;br&gt; **latitude**: 33.440609443703586,&lt;br&gt; **longitude**: -112.14843750000001,&lt;br&gt;}</w:t>
            </w:r>
          </w:p>
        </w:tc>
        <w:tc>
          <w:tcPr>
            <w:tcW w:type="dxa" w:w="2225"/>
          </w:tcPr>
          <w:p>
            <w:pPr>
              <w:spacing w:after="40" w:before="40"/>
            </w:pPr>
            <w:r>
              <w:rPr>
                <w:rFonts w:ascii="微软雅黑" w:hAnsi="微软雅黑"/>
                <w:sz w:val="20"/>
              </w:rPr>
              <w:t>rhsVal1</w:t>
            </w:r>
          </w:p>
        </w:tc>
      </w:tr>
      <w:tr>
        <w:tc>
          <w:tcPr>
            <w:tcW w:type="dxa" w:w="2225"/>
          </w:tcPr>
          <w:p>
            <w:pPr>
              <w:spacing w:after="40" w:before="40"/>
            </w:pPr>
            <w:r>
              <w:rPr>
                <w:rFonts w:ascii="微软雅黑" w:hAnsi="微软雅黑"/>
                <w:sz w:val="20"/>
              </w:rPr>
              <w:t>{"coordinates": \[-112.14843750000001,33.440609443703586], "type":"Point"}</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{&lt;br&gt; **latitude**: 33.44082430962016,&lt;br&gt; **longitude**: -112.14560508728029,&lt;br&gt;}</w:t>
            </w:r>
          </w:p>
        </w:tc>
        <w:tc>
          <w:tcPr>
            <w:tcW w:type="dxa" w:w="2225"/>
          </w:tcPr>
          <w:p>
            <w:pPr>
              <w:spacing w:after="40" w:before="40"/>
            </w:pPr>
            <w:r>
              <w:rPr>
                <w:rFonts w:ascii="微软雅黑" w:hAnsi="微软雅黑"/>
                <w:sz w:val="20"/>
              </w:rPr>
              <w:t>rhsVal2</w:t>
            </w:r>
          </w:p>
        </w:tc>
      </w:tr>
      <w:tr>
        <w:tc>
          <w:tcPr>
            <w:tcW w:type="dxa" w:w="2225"/>
          </w:tcPr>
          <w:p>
            <w:pPr>
              <w:spacing w:after="40" w:before="40"/>
            </w:pPr>
            <w:r>
              <w:rPr>
                <w:rFonts w:ascii="微软雅黑" w:hAnsi="微软雅黑"/>
                <w:sz w:val="20"/>
              </w:rPr>
              <w:t>{"coordinates": \[-112.14843750000001,33.440609443703586], "type":"Point"}</w:t>
            </w:r>
          </w:p>
        </w:tc>
        <w:tc>
          <w:tcPr>
            <w:tcW w:type="dxa" w:w="2225"/>
          </w:tcPr>
          <w:p>
            <w:pPr>
              <w:spacing w:after="40" w:before="40"/>
            </w:pPr>
            <w:r>
              <w:rPr>
                <w:rFonts w:ascii="微软雅黑" w:hAnsi="微软雅黑"/>
                <w:sz w:val="20"/>
              </w:rPr>
              <w:t>43.0</w:t>
            </w:r>
          </w:p>
        </w:tc>
        <w:tc>
          <w:tcPr>
            <w:tcW w:type="dxa" w:w="2225"/>
          </w:tcPr>
          <w:p>
            <w:pPr>
              <w:spacing w:after="40" w:before="40"/>
            </w:pPr>
            <w:r>
              <w:rPr>
                <w:rFonts w:ascii="微软雅黑" w:hAnsi="微软雅黑"/>
                <w:sz w:val="20"/>
              </w:rPr>
              <w:t>{&lt;br&gt; **latitude**: 33.44082430962016,&lt;br&gt; **longitude**: -112.14560508728029,&lt;br&gt;}</w:t>
            </w:r>
          </w:p>
        </w:tc>
        <w:tc>
          <w:tcPr>
            <w:tcW w:type="dxa" w:w="2225"/>
          </w:tcPr>
          <w:p>
            <w:pPr>
              <w:spacing w:after="40" w:before="40"/>
            </w:pPr>
            <w:r>
              <w:rPr>
                <w:rFonts w:ascii="微软雅黑" w:hAnsi="微软雅黑"/>
                <w:sz w:val="20"/>
              </w:rPr>
              <w:t>rhsVal2</w:t>
            </w:r>
          </w:p>
        </w:tc>
      </w:tr>
    </w:tbl>
    <w:p/>
    <w:p>
      <w:r>
        <w:t>──────────────────────────────────────────────────</w:t>
      </w:r>
    </w:p>
    <w:p>
      <w:pPr>
        <w:pStyle w:val="Heading3"/>
      </w:pPr>
      <w:r>
        <w:rPr>
          <w:rFonts w:ascii="微软雅黑" w:hAnsi="微软雅黑"/>
        </w:rPr>
        <w:t>示例 4: 基础案例</w:t>
      </w:r>
    </w:p>
    <w:p>
      <w:r>
        <w:rPr>
          <w:rFonts w:ascii="微软雅黑" w:hAnsi="微软雅黑"/>
          <w:b/>
        </w:rPr>
        <w:t>参数值:</w:t>
      </w:r>
    </w:p>
    <w:p>
      <w:pPr>
        <w:pStyle w:val="ListBullet"/>
        <w:spacing w:line="360" w:lineRule="auto" w:after="120"/>
      </w:pPr>
      <w:r>
        <w:rPr>
          <w:rFonts w:ascii="微软雅黑" w:hAnsi="微软雅黑"/>
          <w:b/>
          <w:sz w:val="21"/>
        </w:rPr>
        <w:t>基准数据集</w:t>
      </w:r>
      <w:r>
        <w:rPr>
          <w:rFonts w:ascii="微软雅黑" w:hAnsi="微软雅黑"/>
          <w:sz w:val="21"/>
        </w:rPr>
        <w:t>: ri.foundry.main.dataset.left</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 lhsCol],&lt;br&gt;)</w:t>
      </w:r>
    </w:p>
    <w:p>
      <w:pPr>
        <w:pStyle w:val="ListBullet"/>
        <w:spacing w:line="360" w:lineRule="auto" w:after="120"/>
      </w:pPr>
      <w:r>
        <w:rPr>
          <w:rFonts w:ascii="微软雅黑" w:hAnsi="微软雅黑"/>
          <w:b/>
          <w:sz w:val="21"/>
        </w:rPr>
        <w:t>右侧选择列的条件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 col],&lt;br&gt;)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w:t>
      </w:r>
      <w:r>
        <w:rPr>
          <w:rFonts w:ascii="微软雅黑" w:hAnsi="微软雅黑"/>
          <w:sz w:val="21"/>
        </w:rPr>
        <w:t xml:space="preserve">, </w:t>
      </w:r>
      <w:r>
        <w:rPr>
          <w:rFonts w:ascii="Consolas" w:hAnsi="Consolas"/>
          <w:color w:val="B43C3C"/>
          <w:sz w:val="18"/>
        </w:rPr>
        <w:t>geometryCol</w:t>
      </w:r>
      <w:r>
        <w:rPr>
          <w:rFonts w:ascii="微软雅黑" w:hAnsi="微软雅黑"/>
          <w:sz w:val="21"/>
        </w:rPr>
        <w:t>)</w:t>
      </w:r>
    </w:p>
    <w:p>
      <w:pPr>
        <w:pStyle w:val="ListBullet"/>
        <w:spacing w:line="360" w:lineRule="auto" w:after="120"/>
      </w:pPr>
      <w:r>
        <w:rPr>
          <w:rFonts w:ascii="微软雅黑" w:hAnsi="微软雅黑"/>
          <w:b/>
          <w:sz w:val="21"/>
        </w:rPr>
        <w:t>K</w:t>
      </w:r>
      <w:r>
        <w:rPr>
          <w:rFonts w:ascii="微软雅黑" w:hAnsi="微软雅黑"/>
          <w:sz w:val="21"/>
        </w:rPr>
        <w:t>: 3</w:t>
      </w:r>
    </w:p>
    <w:p>
      <w:pPr>
        <w:pStyle w:val="ListBullet"/>
        <w:spacing w:line="360" w:lineRule="auto" w:after="120"/>
      </w:pPr>
      <w:r>
        <w:rPr>
          <w:rFonts w:ascii="微软雅黑" w:hAnsi="微软雅黑"/>
          <w:b/>
          <w:sz w:val="21"/>
        </w:rPr>
        <w:t>邻居数据集</w:t>
      </w:r>
      <w:r>
        <w:rPr>
          <w:rFonts w:ascii="微软雅黑" w:hAnsi="微软雅黑"/>
          <w:sz w:val="21"/>
        </w:rPr>
        <w:t>: ri.foundry.main.dataset.right</w:t>
      </w:r>
    </w:p>
    <w:p>
      <w:pPr>
        <w:pStyle w:val="ListBullet"/>
        <w:spacing w:line="360" w:lineRule="auto" w:after="120"/>
      </w:pPr>
      <w:r>
        <w:rPr>
          <w:rFonts w:ascii="微软雅黑" w:hAnsi="微软雅黑"/>
          <w:b/>
          <w:sz w:val="21"/>
        </w:rPr>
        <w:t>投影坐标系</w:t>
      </w:r>
      <w:r>
        <w:rPr>
          <w:rFonts w:ascii="微软雅黑" w:hAnsi="微软雅黑"/>
          <w:sz w:val="21"/>
        </w:rPr>
        <w:t>: epsg:2868</w:t>
      </w:r>
    </w:p>
    <w:p>
      <w:pPr>
        <w:pStyle w:val="ListBullet"/>
        <w:spacing w:line="360" w:lineRule="auto" w:after="120"/>
      </w:pPr>
      <w:r>
        <w:rPr>
          <w:rFonts w:ascii="微软雅黑" w:hAnsi="微软雅黑"/>
          <w:b/>
          <w:sz w:val="21"/>
        </w:rPr>
        <w:t>右侧列的前缀</w:t>
      </w:r>
      <w:r>
        <w:rPr>
          <w:rFonts w:ascii="微软雅黑" w:hAnsi="微软雅黑"/>
          <w:sz w:val="21"/>
        </w:rPr>
        <w:t>: rhs\_</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w:t>
            </w:r>
          </w:p>
        </w:tc>
        <w:tc>
          <w:tcPr>
            <w:tcW w:type="dxa" w:w="4451"/>
          </w:tcPr>
          <w:p>
            <w:pPr>
              <w:spacing w:after="40" w:before="40"/>
            </w:pPr>
            <w:r>
              <w:rPr>
                <w:rFonts w:ascii="微软雅黑" w:hAnsi="微软雅黑"/>
                <w:sz w:val="20"/>
              </w:rPr>
              <w:t>lhsCol</w:t>
            </w:r>
          </w:p>
        </w:tc>
      </w:tr>
      <w:tr>
        <w:tc>
          <w:tcPr>
            <w:tcW w:type="dxa" w:w="4451"/>
          </w:tcPr>
          <w:p>
            <w:pPr>
              <w:spacing w:after="40" w:before="40"/>
            </w:pPr>
            <w:r>
              <w:rPr>
                <w:rFonts w:ascii="微软雅黑" w:hAnsi="微软雅黑"/>
                <w:sz w:val="20"/>
              </w:rPr>
              <w:t>{"coordinates": \[-112.14843750000001,33.440609443703586], "type":"Point"}</w:t>
            </w:r>
          </w:p>
        </w:tc>
        <w:tc>
          <w:tcPr>
            <w:tcW w:type="dxa" w:w="4451"/>
          </w:tcPr>
          <w:p>
            <w:pPr>
              <w:spacing w:after="40" w:before="40"/>
            </w:pPr>
            <w:r>
              <w:rPr>
                <w:rFonts w:ascii="微软雅黑" w:hAnsi="微软雅黑"/>
                <w:sz w:val="20"/>
              </w:rPr>
              <w:t>42.0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w:t>
            </w:r>
          </w:p>
        </w:tc>
        <w:tc>
          <w:tcPr>
            <w:tcW w:type="dxa" w:w="4451"/>
          </w:tcPr>
          <w:p>
            <w:pPr>
              <w:spacing w:after="40" w:before="40"/>
            </w:pPr>
            <w:r>
              <w:rPr>
                <w:rFonts w:ascii="微软雅黑" w:hAnsi="微软雅黑"/>
                <w:sz w:val="20"/>
              </w:rPr>
              <w:t>col</w:t>
            </w:r>
          </w:p>
        </w:tc>
      </w:tr>
      <w:tr>
        <w:tc>
          <w:tcPr>
            <w:tcW w:type="dxa" w:w="4451"/>
          </w:tcPr>
          <w:p>
            <w:pPr>
              <w:spacing w:after="40" w:before="40"/>
            </w:pPr>
            <w:r>
              <w:rPr>
                <w:rFonts w:ascii="微软雅黑" w:hAnsi="微软雅黑"/>
                <w:sz w:val="20"/>
              </w:rPr>
              <w:t>{&lt;br&gt; **latitude**: 33.440609443703586,&lt;br&gt; **longitude**: -112.14843750000001,&lt;br&gt;}</w:t>
            </w:r>
          </w:p>
        </w:tc>
        <w:tc>
          <w:tcPr>
            <w:tcW w:type="dxa" w:w="4451"/>
          </w:tcPr>
          <w:p>
            <w:pPr>
              <w:spacing w:after="40" w:before="40"/>
            </w:pPr>
            <w:r>
              <w:rPr>
                <w:rFonts w:ascii="微软雅黑" w:hAnsi="微软雅黑"/>
                <w:sz w:val="20"/>
              </w:rPr>
              <w:t>rhsVal1</w:t>
            </w:r>
          </w:p>
        </w:tc>
      </w:tr>
      <w:tr>
        <w:tc>
          <w:tcPr>
            <w:tcW w:type="dxa" w:w="4451"/>
          </w:tcPr>
          <w:p>
            <w:pPr>
              <w:spacing w:after="40" w:before="40"/>
            </w:pPr>
            <w:r>
              <w:rPr>
                <w:rFonts w:ascii="微软雅黑" w:hAnsi="微软雅黑"/>
                <w:sz w:val="20"/>
              </w:rPr>
              <w:t>{&lt;br&gt; **latitude**: 33.440609443703586,&lt;br&gt; **longitude**: -112.14843750000001,&lt;br&gt;}</w:t>
            </w:r>
          </w:p>
        </w:tc>
        <w:tc>
          <w:tcPr>
            <w:tcW w:type="dxa" w:w="4451"/>
          </w:tcPr>
          <w:p>
            <w:pPr>
              <w:spacing w:after="40" w:before="40"/>
            </w:pPr>
            <w:r>
              <w:rPr>
                <w:rFonts w:ascii="微软雅黑" w:hAnsi="微软雅黑"/>
                <w:sz w:val="20"/>
              </w:rPr>
              <w:t>rhsVal1</w:t>
            </w:r>
          </w:p>
        </w:tc>
      </w:tr>
      <w:tr>
        <w:tc>
          <w:tcPr>
            <w:tcW w:type="dxa" w:w="4451"/>
          </w:tcPr>
          <w:p>
            <w:pPr>
              <w:spacing w:after="40" w:before="40"/>
            </w:pPr>
            <w:r>
              <w:rPr>
                <w:rFonts w:ascii="微软雅黑" w:hAnsi="微软雅黑"/>
                <w:sz w:val="20"/>
              </w:rPr>
              <w:t>{&lt;br&gt; **latitude**: 33.44082430962016,&lt;br&gt; **longitude**: -112.14560508728029,&lt;br&gt;}</w:t>
            </w:r>
          </w:p>
        </w:tc>
        <w:tc>
          <w:tcPr>
            <w:tcW w:type="dxa" w:w="4451"/>
          </w:tcPr>
          <w:p>
            <w:pPr>
              <w:spacing w:after="40" w:before="40"/>
            </w:pPr>
            <w:r>
              <w:rPr>
                <w:rFonts w:ascii="微软雅黑" w:hAnsi="微软雅黑"/>
                <w:sz w:val="20"/>
              </w:rPr>
              <w:t>rhsVal2</w:t>
            </w:r>
          </w:p>
        </w:tc>
      </w:tr>
      <w:tr>
        <w:tc>
          <w:tcPr>
            <w:tcW w:type="dxa" w:w="4451"/>
          </w:tcPr>
          <w:p>
            <w:pPr>
              <w:spacing w:after="40" w:before="40"/>
            </w:pPr>
            <w:r>
              <w:rPr>
                <w:rFonts w:ascii="微软雅黑" w:hAnsi="微软雅黑"/>
                <w:sz w:val="20"/>
              </w:rPr>
              <w:t>{&lt;br&gt; **latitude**: 33.44082430962016,&lt;br&gt; **longitude**: -112.14560508728029,&lt;br&gt;}</w:t>
            </w:r>
          </w:p>
        </w:tc>
        <w:tc>
          <w:tcPr>
            <w:tcW w:type="dxa" w:w="4451"/>
          </w:tcPr>
          <w:p>
            <w:pPr>
              <w:spacing w:after="40" w:before="40"/>
            </w:pPr>
            <w:r>
              <w:rPr>
                <w:rFonts w:ascii="微软雅黑" w:hAnsi="微软雅黑"/>
                <w:sz w:val="20"/>
              </w:rPr>
              <w:t>rhsVal2</w:t>
            </w:r>
          </w:p>
        </w:tc>
      </w:tr>
      <w:tr>
        <w:tc>
          <w:tcPr>
            <w:tcW w:type="dxa" w:w="4451"/>
          </w:tcPr>
          <w:p>
            <w:pPr>
              <w:spacing w:after="40" w:before="40"/>
            </w:pPr>
            <w:r>
              <w:rPr>
                <w:rFonts w:ascii="微软雅黑" w:hAnsi="微软雅黑"/>
                <w:sz w:val="20"/>
              </w:rPr>
              <w:t>{&lt;br&gt; **latitude**: 33.440895931474124,&lt;br&gt; **longitude**: -112.11796760559083,&lt;br&gt;}</w:t>
            </w:r>
          </w:p>
        </w:tc>
        <w:tc>
          <w:tcPr>
            <w:tcW w:type="dxa" w:w="4451"/>
          </w:tcPr>
          <w:p>
            <w:pPr>
              <w:spacing w:after="40" w:before="40"/>
            </w:pPr>
            <w:r>
              <w:rPr>
                <w:rFonts w:ascii="微软雅黑" w:hAnsi="微软雅黑"/>
                <w:sz w:val="20"/>
              </w:rPr>
              <w:t>rhsVal3</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w:t>
            </w:r>
          </w:p>
        </w:tc>
        <w:tc>
          <w:tcPr>
            <w:tcW w:type="dxa" w:w="2225"/>
          </w:tcPr>
          <w:p>
            <w:pPr>
              <w:spacing w:after="40" w:before="40"/>
            </w:pPr>
            <w:r>
              <w:rPr>
                <w:rFonts w:ascii="微软雅黑" w:hAnsi="微软雅黑"/>
                <w:sz w:val="20"/>
              </w:rPr>
              <w:t>lhsCol</w:t>
            </w:r>
          </w:p>
        </w:tc>
        <w:tc>
          <w:tcPr>
            <w:tcW w:type="dxa" w:w="2225"/>
          </w:tcPr>
          <w:p>
            <w:pPr>
              <w:spacing w:after="40" w:before="40"/>
            </w:pPr>
            <w:r>
              <w:rPr>
                <w:rFonts w:ascii="微软雅黑" w:hAnsi="微软雅黑"/>
                <w:sz w:val="20"/>
              </w:rPr>
              <w:t>rhs\_geometryCol</w:t>
            </w:r>
          </w:p>
        </w:tc>
        <w:tc>
          <w:tcPr>
            <w:tcW w:type="dxa" w:w="2225"/>
          </w:tcPr>
          <w:p>
            <w:pPr>
              <w:spacing w:after="40" w:before="40"/>
            </w:pPr>
            <w:r>
              <w:rPr>
                <w:rFonts w:ascii="微软雅黑" w:hAnsi="微软雅黑"/>
                <w:sz w:val="20"/>
              </w:rPr>
              <w:t>rhs\_col</w:t>
            </w:r>
          </w:p>
        </w:tc>
      </w:tr>
      <w:tr>
        <w:tc>
          <w:tcPr>
            <w:tcW w:type="dxa" w:w="2225"/>
          </w:tcPr>
          <w:p>
            <w:pPr>
              <w:spacing w:after="40" w:before="40"/>
            </w:pPr>
            <w:r>
              <w:rPr>
                <w:rFonts w:ascii="微软雅黑" w:hAnsi="微软雅黑"/>
                <w:sz w:val="20"/>
              </w:rPr>
              <w:t>{"coordinates": \[-112.14843750000001,33.440609443703586], "type":"Point"}</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{&lt;br&gt; **latitude**: 33.440609443703586,&lt;br&gt; **longitude**: -112.14843750000001,&lt;br&gt;}</w:t>
            </w:r>
          </w:p>
        </w:tc>
        <w:tc>
          <w:tcPr>
            <w:tcW w:type="dxa" w:w="2225"/>
          </w:tcPr>
          <w:p>
            <w:pPr>
              <w:spacing w:after="40" w:before="40"/>
            </w:pPr>
            <w:r>
              <w:rPr>
                <w:rFonts w:ascii="微软雅黑" w:hAnsi="微软雅黑"/>
                <w:sz w:val="20"/>
              </w:rPr>
              <w:t>rhsVal1</w:t>
            </w:r>
          </w:p>
        </w:tc>
      </w:tr>
      <w:tr>
        <w:tc>
          <w:tcPr>
            <w:tcW w:type="dxa" w:w="2225"/>
          </w:tcPr>
          <w:p>
            <w:pPr>
              <w:spacing w:after="40" w:before="40"/>
            </w:pPr>
            <w:r>
              <w:rPr>
                <w:rFonts w:ascii="微软雅黑" w:hAnsi="微软雅黑"/>
                <w:sz w:val="20"/>
              </w:rPr>
              <w:t>{"coordinates": \[-112.14843750000001,33.440609443703586], "type":"Point"}</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{&lt;br&gt; **latitude**: 33.440609443703586,&lt;br&gt; **longitude**: -112.14843750000001,&lt;br&gt;}</w:t>
            </w:r>
          </w:p>
        </w:tc>
        <w:tc>
          <w:tcPr>
            <w:tcW w:type="dxa" w:w="2225"/>
          </w:tcPr>
          <w:p>
            <w:pPr>
              <w:spacing w:after="40" w:before="40"/>
            </w:pPr>
            <w:r>
              <w:rPr>
                <w:rFonts w:ascii="微软雅黑" w:hAnsi="微软雅黑"/>
                <w:sz w:val="20"/>
              </w:rPr>
              <w:t>rhsVal1</w:t>
            </w:r>
          </w:p>
        </w:tc>
      </w:tr>
      <w:tr>
        <w:tc>
          <w:tcPr>
            <w:tcW w:type="dxa" w:w="2225"/>
          </w:tcPr>
          <w:p>
            <w:pPr>
              <w:spacing w:after="40" w:before="40"/>
            </w:pPr>
            <w:r>
              <w:rPr>
                <w:rFonts w:ascii="微软雅黑" w:hAnsi="微软雅黑"/>
                <w:sz w:val="20"/>
              </w:rPr>
              <w:t>{"coordinates": \[-112.14843750000001,33.440609443703586], "type":"Point"}</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{&lt;br&gt; **latitude**: 33.44082430962016,&lt;br&gt; **longitude**: -112.14560508728029,&lt;br&gt;}</w:t>
            </w:r>
          </w:p>
        </w:tc>
        <w:tc>
          <w:tcPr>
            <w:tcW w:type="dxa" w:w="2225"/>
          </w:tcPr>
          <w:p>
            <w:pPr>
              <w:spacing w:after="40" w:before="40"/>
            </w:pPr>
            <w:r>
              <w:rPr>
                <w:rFonts w:ascii="微软雅黑" w:hAnsi="微软雅黑"/>
                <w:sz w:val="20"/>
              </w:rPr>
              <w:t>rhsVal2</w:t>
            </w:r>
          </w:p>
        </w:tc>
      </w:tr>
    </w:tbl>
    <w:p/>
    <w:p>
      <w:r>
        <w:t>──────────────────────────────────────────────────</w:t>
      </w:r>
    </w:p>
    <w:p>
      <w:pPr>
        <w:pStyle w:val="Heading3"/>
      </w:pPr>
      <w:r>
        <w:rPr>
          <w:rFonts w:ascii="微软雅黑" w:hAnsi="微软雅黑"/>
        </w:rPr>
        <w:t>示例 5: 基础案例</w:t>
      </w:r>
    </w:p>
    <w:p>
      <w:r>
        <w:rPr>
          <w:rFonts w:ascii="微软雅黑" w:hAnsi="微软雅黑"/>
          <w:b/>
        </w:rPr>
        <w:t>参数值:</w:t>
      </w:r>
    </w:p>
    <w:p>
      <w:pPr>
        <w:pStyle w:val="ListBullet"/>
        <w:spacing w:line="360" w:lineRule="auto" w:after="120"/>
      </w:pPr>
      <w:r>
        <w:rPr>
          <w:rFonts w:ascii="微软雅黑" w:hAnsi="微软雅黑"/>
          <w:b/>
          <w:sz w:val="21"/>
        </w:rPr>
        <w:t>基准数据集</w:t>
      </w:r>
      <w:r>
        <w:rPr>
          <w:rFonts w:ascii="微软雅黑" w:hAnsi="微软雅黑"/>
          <w:sz w:val="21"/>
        </w:rPr>
        <w:t>: ri.foundry.main.dataset.left</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geometryColLhs, lhs-1],&lt;br&gt;)</w:t>
      </w:r>
    </w:p>
    <w:p>
      <w:pPr>
        <w:pStyle w:val="ListBullet"/>
        <w:spacing w:line="360" w:lineRule="auto" w:after="120"/>
      </w:pPr>
      <w:r>
        <w:rPr>
          <w:rFonts w:ascii="微软雅黑" w:hAnsi="微软雅黑"/>
          <w:b/>
          <w:sz w:val="21"/>
        </w:rPr>
        <w:t>右侧选择列的条件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geometryColRhs, rhs-1],&lt;br&gt;)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K</w:t>
      </w:r>
      <w:r>
        <w:rPr>
          <w:rFonts w:ascii="微软雅黑" w:hAnsi="微软雅黑"/>
          <w:sz w:val="21"/>
        </w:rPr>
        <w:t>: 1</w:t>
      </w:r>
    </w:p>
    <w:p>
      <w:pPr>
        <w:pStyle w:val="ListBullet"/>
        <w:spacing w:line="360" w:lineRule="auto" w:after="120"/>
      </w:pPr>
      <w:r>
        <w:rPr>
          <w:rFonts w:ascii="微软雅黑" w:hAnsi="微软雅黑"/>
          <w:b/>
          <w:sz w:val="21"/>
        </w:rPr>
        <w:t>邻居数据集</w:t>
      </w:r>
      <w:r>
        <w:rPr>
          <w:rFonts w:ascii="微软雅黑" w:hAnsi="微软雅黑"/>
          <w:sz w:val="21"/>
        </w:rPr>
        <w:t>: ri.foundry.main.dataset.right</w:t>
      </w:r>
    </w:p>
    <w:p>
      <w:pPr>
        <w:pStyle w:val="ListBullet"/>
        <w:spacing w:line="360" w:lineRule="auto" w:after="120"/>
      </w:pPr>
      <w:r>
        <w:rPr>
          <w:rFonts w:ascii="微软雅黑" w:hAnsi="微软雅黑"/>
          <w:b/>
          <w:sz w:val="21"/>
        </w:rPr>
        <w:t>投影坐标系</w:t>
      </w:r>
      <w:r>
        <w:rPr>
          <w:rFonts w:ascii="微软雅黑" w:hAnsi="微软雅黑"/>
          <w:sz w:val="21"/>
        </w:rPr>
        <w:t>: epsg:2868</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{&lt;br&gt; **latitude**: 33.44082430962016,&lt;br&gt; **longitude**: -112.14560508728029,&lt;br&gt;}</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{&lt;br&gt; **latitude**: 33.440895931474124,&lt;br&gt; **longitude**: -112.11796760559083,&lt;br&gt;}</w:t>
            </w:r>
          </w:p>
        </w:tc>
        <w:tc>
          <w:tcPr>
            <w:tcW w:type="dxa" w:w="4451"/>
          </w:tcPr>
          <w:p>
            <w:pPr>
              <w:spacing w:after="40" w:before="40"/>
            </w:pPr>
            <w:r>
              <w:rPr>
                <w:rFonts w:ascii="微软雅黑" w:hAnsi="微软雅黑"/>
                <w:sz w:val="20"/>
              </w:rPr>
              <w:t>rhsVal2</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rhsVal3</w:t>
            </w:r>
          </w:p>
        </w:tc>
      </w:tr>
    </w:tbl>
    <w:p/>
    <w:p>
      <w:r>
        <w:rPr>
          <w:rFonts w:ascii="微软雅黑" w:hAnsi="微软雅黑"/>
          <w:b/>
        </w:rPr>
        <w:t>输出:</w:t>
      </w:r>
    </w:p>
    <w:p>
      <w:r>
        <w:t>──────────────────────────────────────────────────</w:t>
      </w:r>
    </w:p>
    <w:p>
      <w:pPr>
        <w:pStyle w:val="Heading3"/>
      </w:pPr>
      <w:r>
        <w:rPr>
          <w:rFonts w:ascii="微软雅黑" w:hAnsi="微软雅黑"/>
        </w:rPr>
        <w:t>示例 6: 基础案例</w:t>
      </w:r>
    </w:p>
    <w:p>
      <w:r>
        <w:rPr>
          <w:rFonts w:ascii="微软雅黑" w:hAnsi="微软雅黑"/>
          <w:b/>
        </w:rPr>
        <w:t>参数值:</w:t>
      </w:r>
    </w:p>
    <w:p>
      <w:pPr>
        <w:pStyle w:val="ListBullet"/>
        <w:spacing w:line="360" w:lineRule="auto" w:after="120"/>
      </w:pPr>
      <w:r>
        <w:rPr>
          <w:rFonts w:ascii="微软雅黑" w:hAnsi="微软雅黑"/>
          <w:b/>
          <w:sz w:val="21"/>
        </w:rPr>
        <w:t>基准数据集</w:t>
      </w:r>
      <w:r>
        <w:rPr>
          <w:rFonts w:ascii="微软雅黑" w:hAnsi="微软雅黑"/>
          <w:sz w:val="21"/>
        </w:rPr>
        <w:t>: ri.foundry.main.dataset.left</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geometryColLhs, lhs-1],&lt;br&gt;)</w:t>
      </w:r>
    </w:p>
    <w:p>
      <w:pPr>
        <w:pStyle w:val="ListBullet"/>
        <w:spacing w:line="360" w:lineRule="auto" w:after="120"/>
      </w:pPr>
      <w:r>
        <w:rPr>
          <w:rFonts w:ascii="微软雅黑" w:hAnsi="微软雅黑"/>
          <w:b/>
          <w:sz w:val="21"/>
        </w:rPr>
        <w:t>右侧选择列的条件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geometryColRhs, rhs-1],&lt;br&gt;)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K</w:t>
      </w:r>
      <w:r>
        <w:rPr>
          <w:rFonts w:ascii="微软雅黑" w:hAnsi="微软雅黑"/>
          <w:sz w:val="21"/>
        </w:rPr>
        <w:t>: 1</w:t>
      </w:r>
    </w:p>
    <w:p>
      <w:pPr>
        <w:pStyle w:val="ListBullet"/>
        <w:spacing w:line="360" w:lineRule="auto" w:after="120"/>
      </w:pPr>
      <w:r>
        <w:rPr>
          <w:rFonts w:ascii="微软雅黑" w:hAnsi="微软雅黑"/>
          <w:b/>
          <w:sz w:val="21"/>
        </w:rPr>
        <w:t>邻居数据集</w:t>
      </w:r>
      <w:r>
        <w:rPr>
          <w:rFonts w:ascii="微软雅黑" w:hAnsi="微软雅黑"/>
          <w:sz w:val="21"/>
        </w:rPr>
        <w:t>: ri.foundry.main.dataset.right</w:t>
      </w:r>
    </w:p>
    <w:p>
      <w:pPr>
        <w:pStyle w:val="ListBullet"/>
        <w:spacing w:line="360" w:lineRule="auto" w:after="120"/>
      </w:pPr>
      <w:r>
        <w:rPr>
          <w:rFonts w:ascii="微软雅黑" w:hAnsi="微软雅黑"/>
          <w:b/>
          <w:sz w:val="21"/>
        </w:rPr>
        <w:t>投影坐标系</w:t>
      </w:r>
      <w:r>
        <w:rPr>
          <w:rFonts w:ascii="微软雅黑" w:hAnsi="微软雅黑"/>
          <w:sz w:val="21"/>
        </w:rPr>
        <w:t>: epsg:2868</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pPr>
              <w:spacing w:after="40" w:before="40"/>
            </w:pPr>
            <w:r>
              <w:rPr>
                <w:rFonts w:ascii="微软雅黑" w:hAnsi="微软雅黑"/>
                <w:sz w:val="20"/>
              </w:rPr>
              <w:t>geometryColRhs</w:t>
            </w:r>
          </w:p>
        </w:tc>
        <w:tc>
          <w:tcPr>
            <w:tcW w:type="dxa" w:w="2225"/>
          </w:tcPr>
          <w:p>
            <w:pPr>
              <w:spacing w:after="40" w:before="40"/>
            </w:pPr>
            <w:r>
              <w:rPr>
                <w:rFonts w:ascii="微软雅黑" w:hAnsi="微软雅黑"/>
                <w:sz w:val="20"/>
              </w:rPr>
              <w:t>rhs-1</w:t>
            </w:r>
          </w:p>
        </w:tc>
      </w:tr>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tc>
        <w:tc>
          <w:tcPr>
            <w:tcW w:type="dxa" w:w="2225"/>
          </w:tcPr>
          <w:p/>
        </w:tc>
      </w:tr>
      <w:tr>
        <w:tc>
          <w:tcPr>
            <w:tcW w:type="dxa" w:w="2225"/>
          </w:tcPr>
          <w:p>
            <w:pPr>
              <w:spacing w:after="40" w:before="40"/>
            </w:pPr>
            <w:r>
              <w:rPr>
                <w:rFonts w:ascii="微软雅黑" w:hAnsi="微软雅黑"/>
                <w:sz w:val="20"/>
              </w:rPr>
              <w:t>{"coordinates": \[-112.14843750000001,33.440609443703586], "type":"Point"}</w:t>
            </w:r>
          </w:p>
        </w:tc>
        <w:tc>
          <w:tcPr>
            <w:tcW w:type="dxa" w:w="2225"/>
          </w:tcPr>
          <w:p>
            <w:pPr>
              <w:spacing w:after="40" w:before="40"/>
            </w:pPr>
            <w:r>
              <w:rPr>
                <w:rFonts w:ascii="微软雅黑" w:hAnsi="微软雅黑"/>
                <w:sz w:val="20"/>
              </w:rPr>
              <w:t>42.0</w:t>
            </w:r>
          </w:p>
        </w:tc>
        <w:tc>
          <w:tcPr>
            <w:tcW w:type="dxa" w:w="2225"/>
          </w:tcPr>
          <w:p/>
        </w:tc>
        <w:tc>
          <w:tcPr>
            <w:tcW w:type="dxa" w:w="2225"/>
          </w:tcPr>
          <w:p/>
        </w:tc>
      </w:tr>
      <w:tr>
        <w:tc>
          <w:tcPr>
            <w:tcW w:type="dxa" w:w="2225"/>
          </w:tcPr>
          <w:p>
            <w:pPr>
              <w:spacing w:after="40" w:before="40"/>
            </w:pPr>
            <w:r>
              <w:rPr>
                <w:rFonts w:ascii="微软雅黑" w:hAnsi="微软雅黑"/>
                <w:sz w:val="20"/>
              </w:rPr>
              <w:t>{"coordinates": \[-112.14560508728029,33.44082430962016], "type":"Point"}</w:t>
            </w:r>
          </w:p>
        </w:tc>
        <w:tc>
          <w:tcPr>
            <w:tcW w:type="dxa" w:w="2225"/>
          </w:tcPr>
          <w:p>
            <w:pPr>
              <w:spacing w:after="40" w:before="40"/>
            </w:pPr>
            <w:r>
              <w:rPr>
                <w:rFonts w:ascii="微软雅黑" w:hAnsi="微软雅黑"/>
                <w:sz w:val="20"/>
              </w:rPr>
              <w:t>43.0</w:t>
            </w:r>
          </w:p>
        </w:tc>
        <w:tc>
          <w:tcPr>
            <w:tcW w:type="dxa" w:w="2225"/>
          </w:tcPr>
          <w:p/>
        </w:tc>
        <w:tc>
          <w:tcPr>
            <w:tcW w:type="dxa" w:w="2225"/>
          </w:tcPr>
          <w:p/>
        </w:tc>
      </w:tr>
    </w:tbl>
    <w:p/>
    <w:p>
      <w:pPr>
        <w:spacing w:line="360" w:lineRule="auto" w:after="120"/>
      </w:pPr>
      <w:r>
        <w:rPr>
          <w:rFonts w:ascii="微软雅黑" w:hAnsi="微软雅黑"/>
          <w:sz w:val="21"/>
        </w:rPr>
        <w:t>ri.foundry.main.dataset.right</w:t>
      </w:r>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\[-112.14843750000001,33.440609443703586], "type":"Point"}</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{"coordinates": \[-112.14560508728029,33.44082430962016], "type":"Point"}</w:t>
            </w:r>
          </w:p>
        </w:tc>
        <w:tc>
          <w:tcPr>
            <w:tcW w:type="dxa" w:w="4451"/>
          </w:tcPr>
          <w:p>
            <w:pPr>
              <w:spacing w:after="40" w:before="40"/>
            </w:pPr>
            <w:r>
              <w:rPr>
                <w:rFonts w:ascii="微软雅黑" w:hAnsi="微软雅黑"/>
                <w:sz w:val="20"/>
              </w:rPr>
              <w:t>43.0</w:t>
            </w:r>
          </w:p>
        </w:tc>
      </w:tr>
    </w:tbl>
    <w:p/>
    <w:p>
      <w:r>
        <w:t>──────────────────────────────────────────────────</w:t>
      </w:r>
    </w:p>
    <w:p>
      <w:pPr>
        <w:pStyle w:val="Heading3"/>
      </w:pPr>
      <w:r>
        <w:rPr>
          <w:rFonts w:ascii="微软雅黑" w:hAnsi="微软雅黑"/>
        </w:rPr>
        <w:t>示例 7: 基础案例</w:t>
      </w:r>
    </w:p>
    <w:p>
      <w:r>
        <w:rPr>
          <w:rFonts w:ascii="微软雅黑" w:hAnsi="微软雅黑"/>
          <w:b/>
        </w:rPr>
        <w:t>参数值:</w:t>
      </w:r>
    </w:p>
    <w:p>
      <w:pPr>
        <w:pStyle w:val="ListBullet"/>
        <w:spacing w:line="360" w:lineRule="auto" w:after="120"/>
      </w:pPr>
      <w:r>
        <w:rPr>
          <w:rFonts w:ascii="微软雅黑" w:hAnsi="微软雅黑"/>
          <w:b/>
          <w:sz w:val="21"/>
        </w:rPr>
        <w:t>基准数据集</w:t>
      </w:r>
      <w:r>
        <w:rPr>
          <w:rFonts w:ascii="微软雅黑" w:hAnsi="微软雅黑"/>
          <w:sz w:val="21"/>
        </w:rPr>
        <w:t>: ri.foundry.main.dataset.left</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 lhsCol],&lt;br&gt;)</w:t>
      </w:r>
    </w:p>
    <w:p>
      <w:pPr>
        <w:pStyle w:val="ListBullet"/>
        <w:spacing w:line="360" w:lineRule="auto" w:after="120"/>
      </w:pPr>
      <w:r>
        <w:rPr>
          <w:rFonts w:ascii="微软雅黑" w:hAnsi="微软雅黑"/>
          <w:b/>
          <w:sz w:val="21"/>
        </w:rPr>
        <w:t>右侧选择列的条件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 col1, arrayCol],&lt;br&gt;)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w:t>
      </w:r>
      <w:r>
        <w:rPr>
          <w:rFonts w:ascii="微软雅黑" w:hAnsi="微软雅黑"/>
          <w:sz w:val="21"/>
        </w:rPr>
        <w:t xml:space="preserve">, </w:t>
      </w:r>
      <w:r>
        <w:rPr>
          <w:rFonts w:ascii="Consolas" w:hAnsi="Consolas"/>
          <w:color w:val="B43C3C"/>
          <w:sz w:val="18"/>
        </w:rPr>
        <w:t>geometryCol</w:t>
      </w:r>
      <w:r>
        <w:rPr>
          <w:rFonts w:ascii="微软雅黑" w:hAnsi="微软雅黑"/>
          <w:sz w:val="21"/>
        </w:rPr>
        <w:t>)</w:t>
      </w:r>
    </w:p>
    <w:p>
      <w:pPr>
        <w:pStyle w:val="ListBullet"/>
        <w:spacing w:line="360" w:lineRule="auto" w:after="120"/>
      </w:pPr>
      <w:r>
        <w:rPr>
          <w:rFonts w:ascii="微软雅黑" w:hAnsi="微软雅黑"/>
          <w:b/>
          <w:sz w:val="21"/>
        </w:rPr>
        <w:t>K</w:t>
      </w:r>
      <w:r>
        <w:rPr>
          <w:rFonts w:ascii="微软雅黑" w:hAnsi="微软雅黑"/>
          <w:sz w:val="21"/>
        </w:rPr>
        <w:t>: 5</w:t>
      </w:r>
    </w:p>
    <w:p>
      <w:pPr>
        <w:pStyle w:val="ListBullet"/>
        <w:spacing w:line="360" w:lineRule="auto" w:after="120"/>
      </w:pPr>
      <w:r>
        <w:rPr>
          <w:rFonts w:ascii="微软雅黑" w:hAnsi="微软雅黑"/>
          <w:b/>
          <w:sz w:val="21"/>
        </w:rPr>
        <w:t>邻居数据集</w:t>
      </w:r>
      <w:r>
        <w:rPr>
          <w:rFonts w:ascii="微软雅黑" w:hAnsi="微软雅黑"/>
          <w:sz w:val="21"/>
        </w:rPr>
        <w:t>: ri.foundry.main.dataset.right</w:t>
      </w:r>
    </w:p>
    <w:p>
      <w:pPr>
        <w:pStyle w:val="ListBullet"/>
        <w:spacing w:line="360" w:lineRule="auto" w:after="120"/>
      </w:pPr>
      <w:r>
        <w:rPr>
          <w:rFonts w:ascii="微软雅黑" w:hAnsi="微软雅黑"/>
          <w:b/>
          <w:sz w:val="21"/>
        </w:rPr>
        <w:t>投影坐标系</w:t>
      </w:r>
      <w:r>
        <w:rPr>
          <w:rFonts w:ascii="微软雅黑" w:hAnsi="微软雅黑"/>
          <w:sz w:val="21"/>
        </w:rPr>
        <w:t>: epsg:4326</w:t>
      </w:r>
    </w:p>
    <w:p>
      <w:pPr>
        <w:pStyle w:val="ListBullet"/>
        <w:spacing w:line="360" w:lineRule="auto" w:after="120"/>
      </w:pPr>
      <w:r>
        <w:rPr>
          <w:rFonts w:ascii="微软雅黑" w:hAnsi="微软雅黑"/>
          <w:b/>
          <w:sz w:val="21"/>
        </w:rPr>
        <w:t>右侧列的前缀</w:t>
      </w:r>
      <w:r>
        <w:rPr>
          <w:rFonts w:ascii="微软雅黑" w:hAnsi="微软雅黑"/>
          <w:sz w:val="21"/>
        </w:rPr>
        <w:t>: rhs\_</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w:t>
            </w:r>
          </w:p>
        </w:tc>
        <w:tc>
          <w:tcPr>
            <w:tcW w:type="dxa" w:w="4451"/>
          </w:tcPr>
          <w:p>
            <w:pPr>
              <w:spacing w:after="40" w:before="40"/>
            </w:pPr>
            <w:r>
              <w:rPr>
                <w:rFonts w:ascii="微软雅黑" w:hAnsi="微软雅黑"/>
                <w:sz w:val="20"/>
              </w:rPr>
              <w:t>lhsCol</w:t>
            </w:r>
          </w:p>
        </w:tc>
      </w:tr>
      <w:tr>
        <w:tc>
          <w:tcPr>
            <w:tcW w:type="dxa" w:w="4451"/>
          </w:tcPr>
          <w:p>
            <w:pPr>
              <w:spacing w:after="40" w:before="40"/>
            </w:pPr>
            <w:r>
              <w:rPr>
                <w:rFonts w:ascii="微软雅黑" w:hAnsi="微软雅黑"/>
                <w:sz w:val="20"/>
              </w:rPr>
              <w:t>{"coordinates": \[\[\[0.0, 0.0], \[10.0, 0.0], \[10.0, 10.0], \[0.0, 10.0], \[0.0, 0.0]]], "type": "Polygon"}</w:t>
            </w:r>
          </w:p>
        </w:tc>
        <w:tc>
          <w:tcPr>
            <w:tcW w:type="dxa" w:w="4451"/>
          </w:tcPr>
          <w:p>
            <w:pPr>
              <w:spacing w:after="40" w:before="40"/>
            </w:pPr>
            <w:r>
              <w:rPr>
                <w:rFonts w:ascii="微软雅黑" w:hAnsi="微软雅黑"/>
                <w:sz w:val="20"/>
              </w:rPr>
              <w:t>42.0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w:t>
            </w:r>
          </w:p>
        </w:tc>
        <w:tc>
          <w:tcPr>
            <w:tcW w:type="dxa" w:w="2225"/>
          </w:tcPr>
          <w:p>
            <w:pPr>
              <w:spacing w:after="40" w:before="40"/>
            </w:pPr>
            <w:r>
              <w:rPr>
                <w:rFonts w:ascii="微软雅黑" w:hAnsi="微软雅黑"/>
                <w:sz w:val="20"/>
              </w:rPr>
              <w:t>col1</w:t>
            </w:r>
          </w:p>
        </w:tc>
        <w:tc>
          <w:tcPr>
            <w:tcW w:type="dxa" w:w="2225"/>
          </w:tcPr>
          <w:p>
            <w:pPr>
              <w:spacing w:after="40" w:before="40"/>
            </w:pPr>
            <w:r>
              <w:rPr>
                <w:rFonts w:ascii="微软雅黑" w:hAnsi="微软雅黑"/>
                <w:sz w:val="20"/>
              </w:rPr>
              <w:t>arrayCol</w:t>
            </w:r>
          </w:p>
        </w:tc>
        <w:tc>
          <w:tcPr>
            <w:tcW w:type="dxa" w:w="2225"/>
          </w:tcPr>
          <w:p>
            <w:pPr>
              <w:spacing w:after="40" w:before="40"/>
            </w:pPr>
            <w:r>
              <w:rPr>
                <w:rFonts w:ascii="微软雅黑" w:hAnsi="微软雅黑"/>
                <w:sz w:val="20"/>
              </w:rPr>
              <w:t>toDrop</w:t>
            </w:r>
          </w:p>
        </w:tc>
      </w:tr>
      <w:tr>
        <w:tc>
          <w:tcPr>
            <w:tcW w:type="dxa" w:w="2225"/>
          </w:tcPr>
          <w:p>
            <w:pPr>
              <w:spacing w:after="40" w:before="40"/>
            </w:pPr>
            <w:r>
              <w:rPr>
                <w:rFonts w:ascii="微软雅黑" w:hAnsi="微软雅黑"/>
                <w:sz w:val="20"/>
              </w:rPr>
              <w:t>{&lt;br&gt; **latitude**: 33.440609443703586,&lt;br&gt; **longitude**: -112.14843750000001,&lt;br&gt;}</w:t>
            </w:r>
          </w:p>
        </w:tc>
        <w:tc>
          <w:tcPr>
            <w:tcW w:type="dxa" w:w="2225"/>
          </w:tcPr>
          <w:p>
            <w:pPr>
              <w:spacing w:after="40" w:before="40"/>
            </w:pPr>
            <w:r>
              <w:rPr>
                <w:rFonts w:ascii="微软雅黑" w:hAnsi="微软雅黑"/>
                <w:sz w:val="20"/>
              </w:rPr>
              <w:t>rhsVal1</w:t>
            </w:r>
          </w:p>
        </w:tc>
        <w:tc>
          <w:tcPr>
            <w:tcW w:type="dxa" w:w="2225"/>
          </w:tcPr>
          <w:p>
            <w:pPr>
              <w:spacing w:after="40" w:before="40"/>
            </w:pPr>
            <w:r>
              <w:rPr>
                <w:rFonts w:ascii="微软雅黑" w:hAnsi="微软雅黑"/>
                <w:sz w:val="20"/>
              </w:rPr>
              <w:t>\[ 0.0, 1.1 ]</w:t>
            </w:r>
          </w:p>
        </w:tc>
        <w:tc>
          <w:tcPr>
            <w:tcW w:type="dxa" w:w="2225"/>
          </w:tcPr>
          <w:p>
            <w:pPr>
              <w:spacing w:after="40" w:before="40"/>
            </w:pPr>
            <w:r>
              <w:rPr>
                <w:rFonts w:ascii="微软雅黑" w:hAnsi="微软雅黑"/>
                <w:sz w:val="20"/>
              </w:rPr>
              <w:t>1.0</w:t>
            </w:r>
          </w:p>
        </w:tc>
      </w:tr>
      <w:tr>
        <w:tc>
          <w:tcPr>
            <w:tcW w:type="dxa" w:w="2225"/>
          </w:tcPr>
          <w:p>
            <w:pPr>
              <w:spacing w:after="40" w:before="40"/>
            </w:pPr>
            <w:r>
              <w:rPr>
                <w:rFonts w:ascii="微软雅黑" w:hAnsi="微软雅黑"/>
                <w:sz w:val="20"/>
              </w:rPr>
              <w:t>{&lt;br&gt; **latitude**: 33.44082430962016,&lt;br&gt; **longitude**: -112.14560508728029,&lt;br&gt;}</w:t>
            </w:r>
          </w:p>
        </w:tc>
        <w:tc>
          <w:tcPr>
            <w:tcW w:type="dxa" w:w="2225"/>
          </w:tcPr>
          <w:p>
            <w:pPr>
              <w:spacing w:after="40" w:before="40"/>
            </w:pPr>
            <w:r>
              <w:rPr>
                <w:rFonts w:ascii="微软雅黑" w:hAnsi="微软雅黑"/>
                <w:sz w:val="20"/>
              </w:rPr>
              <w:t>rhsVal2</w:t>
            </w:r>
          </w:p>
        </w:tc>
        <w:tc>
          <w:tcPr>
            <w:tcW w:type="dxa" w:w="2225"/>
          </w:tcPr>
          <w:p>
            <w:pPr>
              <w:spacing w:after="40" w:before="40"/>
            </w:pPr>
            <w:r>
              <w:rPr>
                <w:rFonts w:ascii="微软雅黑" w:hAnsi="微软雅黑"/>
                <w:sz w:val="20"/>
              </w:rPr>
              <w:t>\[ 0.0, 1.1 ]</w:t>
            </w:r>
          </w:p>
        </w:tc>
        <w:tc>
          <w:tcPr>
            <w:tcW w:type="dxa" w:w="2225"/>
          </w:tcPr>
          <w:p>
            <w:pPr>
              <w:spacing w:after="40" w:before="40"/>
            </w:pPr>
            <w:r>
              <w:rPr>
                <w:rFonts w:ascii="微软雅黑" w:hAnsi="微软雅黑"/>
                <w:sz w:val="20"/>
              </w:rPr>
              <w:t>1.0</w:t>
            </w:r>
          </w:p>
        </w:tc>
      </w:tr>
      <w:tr>
        <w:tc>
          <w:tcPr>
            <w:tcW w:type="dxa" w:w="2225"/>
          </w:tcPr>
          <w:p>
            <w:pPr>
              <w:spacing w:after="40" w:before="40"/>
            </w:pPr>
            <w:r>
              <w:rPr>
                <w:rFonts w:ascii="微软雅黑" w:hAnsi="微软雅黑"/>
                <w:sz w:val="20"/>
              </w:rPr>
              <w:t>{&lt;br&gt; **latitude**: 33.440895931474124,&lt;br&gt; **longitude**: -112.11796760559083,&lt;br&gt;}</w:t>
            </w:r>
          </w:p>
        </w:tc>
        <w:tc>
          <w:tcPr>
            <w:tcW w:type="dxa" w:w="2225"/>
          </w:tcPr>
          <w:p>
            <w:pPr>
              <w:spacing w:after="40" w:before="40"/>
            </w:pPr>
            <w:r>
              <w:rPr>
                <w:rFonts w:ascii="微软雅黑" w:hAnsi="微软雅黑"/>
                <w:sz w:val="20"/>
              </w:rPr>
              <w:t>rhsVal3</w:t>
            </w:r>
          </w:p>
        </w:tc>
        <w:tc>
          <w:tcPr>
            <w:tcW w:type="dxa" w:w="2225"/>
          </w:tcPr>
          <w:p>
            <w:pPr>
              <w:spacing w:after="40" w:before="40"/>
            </w:pPr>
            <w:r>
              <w:rPr>
                <w:rFonts w:ascii="微软雅黑" w:hAnsi="微软雅黑"/>
                <w:sz w:val="20"/>
              </w:rPr>
              <w:t>\[ 0.0, 1.1 ]</w:t>
            </w:r>
          </w:p>
        </w:tc>
        <w:tc>
          <w:tcPr>
            <w:tcW w:type="dxa" w:w="2225"/>
          </w:tcPr>
          <w:p>
            <w:pPr>
              <w:spacing w:after="40" w:before="40"/>
            </w:pPr>
            <w:r>
              <w:rPr>
                <w:rFonts w:ascii="微软雅黑" w:hAnsi="微软雅黑"/>
                <w:sz w:val="20"/>
              </w:rPr>
              <w:t>1.0</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1780"/>
        <w:gridCol w:w="1780"/>
        <w:gridCol w:w="1780"/>
        <w:gridCol w:w="1780"/>
        <w:gridCol w:w="1780"/>
      </w:tblGrid>
      <w:tr>
        <w:tc>
          <w:tcPr>
            <w:tcW w:type="dxa" w:w="1780"/>
          </w:tcPr>
          <w:p>
            <w:pPr>
              <w:spacing w:after="40" w:before="40"/>
            </w:pPr>
            <w:r>
              <w:rPr>
                <w:rFonts w:ascii="微软雅黑" w:hAnsi="微软雅黑"/>
                <w:sz w:val="20"/>
              </w:rPr>
              <w:t>geometryCol</w:t>
            </w:r>
          </w:p>
        </w:tc>
        <w:tc>
          <w:tcPr>
            <w:tcW w:type="dxa" w:w="1780"/>
          </w:tcPr>
          <w:p>
            <w:pPr>
              <w:spacing w:after="40" w:before="40"/>
            </w:pPr>
            <w:r>
              <w:rPr>
                <w:rFonts w:ascii="微软雅黑" w:hAnsi="微软雅黑"/>
                <w:sz w:val="20"/>
              </w:rPr>
              <w:t>lhsCol</w:t>
            </w:r>
          </w:p>
        </w:tc>
        <w:tc>
          <w:tcPr>
            <w:tcW w:type="dxa" w:w="1780"/>
          </w:tcPr>
          <w:p>
            <w:pPr>
              <w:spacing w:after="40" w:before="40"/>
            </w:pPr>
            <w:r>
              <w:rPr>
                <w:rFonts w:ascii="微软雅黑" w:hAnsi="微软雅黑"/>
                <w:sz w:val="20"/>
              </w:rPr>
              <w:t>rhs\_geometryCol</w:t>
            </w:r>
          </w:p>
        </w:tc>
        <w:tc>
          <w:tcPr>
            <w:tcW w:type="dxa" w:w="1780"/>
          </w:tcPr>
          <w:p>
            <w:pPr>
              <w:spacing w:after="40" w:before="40"/>
            </w:pPr>
            <w:r>
              <w:rPr>
                <w:rFonts w:ascii="微软雅黑" w:hAnsi="微软雅黑"/>
                <w:sz w:val="20"/>
              </w:rPr>
              <w:t>rhs\_col1</w:t>
            </w:r>
          </w:p>
        </w:tc>
        <w:tc>
          <w:tcPr>
            <w:tcW w:type="dxa" w:w="1780"/>
          </w:tcPr>
          <w:p>
            <w:pPr>
              <w:spacing w:after="40" w:before="40"/>
            </w:pPr>
            <w:r>
              <w:rPr>
                <w:rFonts w:ascii="微软雅黑" w:hAnsi="微软雅黑"/>
                <w:sz w:val="20"/>
              </w:rPr>
              <w:t>rhs\_arrayCol</w:t>
            </w:r>
          </w:p>
        </w:tc>
      </w:tr>
      <w:tr>
        <w:tc>
          <w:tcPr>
            <w:tcW w:type="dxa" w:w="1780"/>
          </w:tcPr>
          <w:p>
            <w:pPr>
              <w:spacing w:after="40" w:before="40"/>
            </w:pPr>
            <w:r>
              <w:rPr>
                <w:rFonts w:ascii="微软雅黑" w:hAnsi="微软雅黑"/>
                <w:sz w:val="20"/>
              </w:rPr>
              <w:t>{"coordinates": \[\[\[0.0, 0.0], \[10.0, 0.0], \[10.0, 10.0], \[0.0, 10.0], \[0.0, 0.0]]], "type": "Polygon"}</w:t>
            </w:r>
          </w:p>
        </w:tc>
        <w:tc>
          <w:tcPr>
            <w:tcW w:type="dxa" w:w="1780"/>
          </w:tcPr>
          <w:p>
            <w:pPr>
              <w:spacing w:after="40" w:before="40"/>
            </w:pPr>
            <w:r>
              <w:rPr>
                <w:rFonts w:ascii="微软雅黑" w:hAnsi="微软雅黑"/>
                <w:sz w:val="20"/>
              </w:rPr>
              <w:t>42.0</w:t>
            </w:r>
          </w:p>
        </w:tc>
        <w:tc>
          <w:tcPr>
            <w:tcW w:type="dxa" w:w="1780"/>
          </w:tcPr>
          <w:p>
            <w:pPr>
              <w:spacing w:after="40" w:before="40"/>
            </w:pPr>
            <w:r>
              <w:rPr>
                <w:rFonts w:ascii="微软雅黑" w:hAnsi="微软雅黑"/>
                <w:sz w:val="20"/>
              </w:rPr>
              <w:t>{&lt;br&gt; **latitude**: 33.440609443703586,&lt;br&gt; **longitude**: -112.14843750000001,&lt;br&gt;}</w:t>
            </w:r>
          </w:p>
        </w:tc>
        <w:tc>
          <w:tcPr>
            <w:tcW w:type="dxa" w:w="1780"/>
          </w:tcPr>
          <w:p>
            <w:pPr>
              <w:spacing w:after="40" w:before="40"/>
            </w:pPr>
            <w:r>
              <w:rPr>
                <w:rFonts w:ascii="微软雅黑" w:hAnsi="微软雅黑"/>
                <w:sz w:val="20"/>
              </w:rPr>
              <w:t>rhsVal1</w:t>
            </w:r>
          </w:p>
        </w:tc>
        <w:tc>
          <w:tcPr>
            <w:tcW w:type="dxa" w:w="1780"/>
          </w:tcPr>
          <w:p>
            <w:pPr>
              <w:spacing w:after="40" w:before="40"/>
            </w:pPr>
            <w:r>
              <w:rPr>
                <w:rFonts w:ascii="微软雅黑" w:hAnsi="微软雅黑"/>
                <w:sz w:val="20"/>
              </w:rPr>
              <w:t>\[ 0.0, 1.1 ]</w:t>
            </w:r>
          </w:p>
        </w:tc>
      </w:tr>
      <w:tr>
        <w:tc>
          <w:tcPr>
            <w:tcW w:type="dxa" w:w="1780"/>
          </w:tcPr>
          <w:p>
            <w:pPr>
              <w:spacing w:after="40" w:before="40"/>
            </w:pPr>
            <w:r>
              <w:rPr>
                <w:rFonts w:ascii="微软雅黑" w:hAnsi="微软雅黑"/>
                <w:sz w:val="20"/>
              </w:rPr>
              <w:t>{"coordinates": \[\[\[0.0, 0.0], \[10.0, 0.0], \[10.0, 10.0], \[0.0, 10.0], \[0.0, 0.0]]], "type": "Polygon"}</w:t>
            </w:r>
          </w:p>
        </w:tc>
        <w:tc>
          <w:tcPr>
            <w:tcW w:type="dxa" w:w="1780"/>
          </w:tcPr>
          <w:p>
            <w:pPr>
              <w:spacing w:after="40" w:before="40"/>
            </w:pPr>
            <w:r>
              <w:rPr>
                <w:rFonts w:ascii="微软雅黑" w:hAnsi="微软雅黑"/>
                <w:sz w:val="20"/>
              </w:rPr>
              <w:t>42.0</w:t>
            </w:r>
          </w:p>
        </w:tc>
        <w:tc>
          <w:tcPr>
            <w:tcW w:type="dxa" w:w="1780"/>
          </w:tcPr>
          <w:p>
            <w:pPr>
              <w:spacing w:after="40" w:before="40"/>
            </w:pPr>
            <w:r>
              <w:rPr>
                <w:rFonts w:ascii="微软雅黑" w:hAnsi="微软雅黑"/>
                <w:sz w:val="20"/>
              </w:rPr>
              <w:t>{&lt;br&gt; **latitude**: 33.44082430962016,&lt;br&gt; **longitude**: -112.14560508728029,&lt;br&gt;}</w:t>
            </w:r>
          </w:p>
        </w:tc>
        <w:tc>
          <w:tcPr>
            <w:tcW w:type="dxa" w:w="1780"/>
          </w:tcPr>
          <w:p>
            <w:pPr>
              <w:spacing w:after="40" w:before="40"/>
            </w:pPr>
            <w:r>
              <w:rPr>
                <w:rFonts w:ascii="微软雅黑" w:hAnsi="微软雅黑"/>
                <w:sz w:val="20"/>
              </w:rPr>
              <w:t>rhsVal2</w:t>
            </w:r>
          </w:p>
        </w:tc>
        <w:tc>
          <w:tcPr>
            <w:tcW w:type="dxa" w:w="1780"/>
          </w:tcPr>
          <w:p>
            <w:pPr>
              <w:spacing w:after="40" w:before="40"/>
            </w:pPr>
            <w:r>
              <w:rPr>
                <w:rFonts w:ascii="微软雅黑" w:hAnsi="微软雅黑"/>
                <w:sz w:val="20"/>
              </w:rPr>
              <w:t>\[ 0.0, 1.1 ]</w:t>
            </w:r>
          </w:p>
        </w:tc>
      </w:tr>
      <w:tr>
        <w:tc>
          <w:tcPr>
            <w:tcW w:type="dxa" w:w="1780"/>
          </w:tcPr>
          <w:p>
            <w:pPr>
              <w:spacing w:after="40" w:before="40"/>
            </w:pPr>
            <w:r>
              <w:rPr>
                <w:rFonts w:ascii="微软雅黑" w:hAnsi="微软雅黑"/>
                <w:sz w:val="20"/>
              </w:rPr>
              <w:t>{"coordinates": \[\[\[0.0, 0.0], \[10.0, 0.0], \[10.0, 10.0], \[0.0, 10.0], \[0.0, 0.0]]], "type": "Polygon"}</w:t>
            </w:r>
          </w:p>
        </w:tc>
        <w:tc>
          <w:tcPr>
            <w:tcW w:type="dxa" w:w="1780"/>
          </w:tcPr>
          <w:p>
            <w:pPr>
              <w:spacing w:after="40" w:before="40"/>
            </w:pPr>
            <w:r>
              <w:rPr>
                <w:rFonts w:ascii="微软雅黑" w:hAnsi="微软雅黑"/>
                <w:sz w:val="20"/>
              </w:rPr>
              <w:t>42.0</w:t>
            </w:r>
          </w:p>
        </w:tc>
        <w:tc>
          <w:tcPr>
            <w:tcW w:type="dxa" w:w="1780"/>
          </w:tcPr>
          <w:p>
            <w:pPr>
              <w:spacing w:after="40" w:before="40"/>
            </w:pPr>
            <w:r>
              <w:rPr>
                <w:rFonts w:ascii="微软雅黑" w:hAnsi="微软雅黑"/>
                <w:sz w:val="20"/>
              </w:rPr>
              <w:t>{&lt;br&gt; **latitude**: 33.440895931474124,&lt;br&gt; **longitude**: -112.11796760559083,&lt;br&gt;}</w:t>
            </w:r>
          </w:p>
        </w:tc>
        <w:tc>
          <w:tcPr>
            <w:tcW w:type="dxa" w:w="1780"/>
          </w:tcPr>
          <w:p>
            <w:pPr>
              <w:spacing w:after="40" w:before="40"/>
            </w:pPr>
            <w:r>
              <w:rPr>
                <w:rFonts w:ascii="微软雅黑" w:hAnsi="微软雅黑"/>
                <w:sz w:val="20"/>
              </w:rPr>
              <w:t>rhsVal3</w:t>
            </w:r>
          </w:p>
        </w:tc>
        <w:tc>
          <w:tcPr>
            <w:tcW w:type="dxa" w:w="1780"/>
          </w:tcPr>
          <w:p>
            <w:pPr>
              <w:spacing w:after="40" w:before="40"/>
            </w:pPr>
            <w:r>
              <w:rPr>
                <w:rFonts w:ascii="微软雅黑" w:hAnsi="微软雅黑"/>
                <w:sz w:val="20"/>
              </w:rPr>
              <w:t>\[ 0.0, 1.1 ]</w:t>
            </w:r>
          </w:p>
        </w:tc>
      </w:tr>
    </w:tbl>
    <w:p/>
    <w:p>
      <w:r>
        <w:t>──────────────────────────────────────────────────</w:t>
      </w:r>
    </w:p>
    <w:p>
      <w:pPr>
        <w:pStyle w:val="Heading3"/>
      </w:pPr>
      <w:r>
        <w:rPr>
          <w:rFonts w:ascii="微软雅黑" w:hAnsi="微软雅黑"/>
        </w:rPr>
        <w:t>示例 8: 基础案例</w:t>
      </w:r>
    </w:p>
    <w:p>
      <w:r>
        <w:rPr>
          <w:rFonts w:ascii="微软雅黑" w:hAnsi="微软雅黑"/>
          <w:b/>
        </w:rPr>
        <w:t>参数值:</w:t>
      </w:r>
    </w:p>
    <w:p>
      <w:pPr>
        <w:pStyle w:val="ListBullet"/>
        <w:spacing w:line="360" w:lineRule="auto" w:after="120"/>
      </w:pPr>
      <w:r>
        <w:rPr>
          <w:rFonts w:ascii="微软雅黑" w:hAnsi="微软雅黑"/>
          <w:b/>
          <w:sz w:val="21"/>
        </w:rPr>
        <w:t>基准数据集</w:t>
      </w:r>
      <w:r>
        <w:rPr>
          <w:rFonts w:ascii="微软雅黑" w:hAnsi="微软雅黑"/>
          <w:sz w:val="21"/>
        </w:rPr>
        <w:t>: ri.foundry.main.dataset.left</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geometryColLhs, lhs-1],&lt;br&gt;)</w:t>
      </w:r>
    </w:p>
    <w:p>
      <w:pPr>
        <w:pStyle w:val="ListBullet"/>
        <w:spacing w:line="360" w:lineRule="auto" w:after="120"/>
      </w:pPr>
      <w:r>
        <w:rPr>
          <w:rFonts w:ascii="微软雅黑" w:hAnsi="微软雅黑"/>
          <w:b/>
          <w:sz w:val="21"/>
        </w:rPr>
        <w:t>右侧选择列的条件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geometryColRhs, rhs-1],&lt;br&gt;)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K</w:t>
      </w:r>
      <w:r>
        <w:rPr>
          <w:rFonts w:ascii="微软雅黑" w:hAnsi="微软雅黑"/>
          <w:sz w:val="21"/>
        </w:rPr>
        <w:t>: 1</w:t>
      </w:r>
    </w:p>
    <w:p>
      <w:pPr>
        <w:pStyle w:val="ListBullet"/>
        <w:spacing w:line="360" w:lineRule="auto" w:after="120"/>
      </w:pPr>
      <w:r>
        <w:rPr>
          <w:rFonts w:ascii="微软雅黑" w:hAnsi="微软雅黑"/>
          <w:b/>
          <w:sz w:val="21"/>
        </w:rPr>
        <w:t>邻居数据集</w:t>
      </w:r>
      <w:r>
        <w:rPr>
          <w:rFonts w:ascii="微软雅黑" w:hAnsi="微软雅黑"/>
          <w:sz w:val="21"/>
        </w:rPr>
        <w:t>: ri.foundry.main.dataset.right</w:t>
      </w:r>
    </w:p>
    <w:p>
      <w:pPr>
        <w:pStyle w:val="ListBullet"/>
        <w:spacing w:line="360" w:lineRule="auto" w:after="120"/>
      </w:pPr>
      <w:r>
        <w:rPr>
          <w:rFonts w:ascii="微软雅黑" w:hAnsi="微软雅黑"/>
          <w:b/>
          <w:sz w:val="21"/>
        </w:rPr>
        <w:t>投影坐标系</w:t>
      </w:r>
      <w:r>
        <w:rPr>
          <w:rFonts w:ascii="微软雅黑" w:hAnsi="微软雅黑"/>
          <w:sz w:val="21"/>
        </w:rPr>
        <w:t>: epsg:2868</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\[-112.14843750000001,33.440609443703586], "type":"Point"}</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43.0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{&lt;br&gt; **latitude**: 33.44082430962016,&lt;br&gt; **longitude**: -112.14560508728029,&lt;br&gt;}</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{&lt;br&gt; **latitude**: 33.440895931474124,&lt;br&gt; **longitude**: -112.11796760559083,&lt;br&gt;}</w:t>
            </w:r>
          </w:p>
        </w:tc>
        <w:tc>
          <w:tcPr>
            <w:tcW w:type="dxa" w:w="4451"/>
          </w:tcPr>
          <w:p>
            <w:pPr>
              <w:spacing w:after="40" w:before="40"/>
            </w:pPr>
            <w:r>
              <w:rPr>
                <w:rFonts w:ascii="微软雅黑" w:hAnsi="微软雅黑"/>
                <w:sz w:val="20"/>
              </w:rPr>
              <w:t>rhsVal2</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rhsVal3</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pPr>
              <w:spacing w:after="40" w:before="40"/>
            </w:pPr>
            <w:r>
              <w:rPr>
                <w:rFonts w:ascii="微软雅黑" w:hAnsi="微软雅黑"/>
                <w:sz w:val="20"/>
              </w:rPr>
              <w:t>geometryColRhs</w:t>
            </w:r>
          </w:p>
        </w:tc>
        <w:tc>
          <w:tcPr>
            <w:tcW w:type="dxa" w:w="2225"/>
          </w:tcPr>
          <w:p>
            <w:pPr>
              <w:spacing w:after="40" w:before="40"/>
            </w:pPr>
            <w:r>
              <w:rPr>
                <w:rFonts w:ascii="微软雅黑" w:hAnsi="微软雅黑"/>
                <w:sz w:val="20"/>
              </w:rPr>
              <w:t>rhs-1</w:t>
            </w:r>
          </w:p>
        </w:tc>
      </w:tr>
      <w:tr>
        <w:tc>
          <w:tcPr>
            <w:tcW w:type="dxa" w:w="2225"/>
          </w:tcPr>
          <w:p>
            <w:pPr>
              <w:spacing w:after="40" w:before="40"/>
            </w:pPr>
            <w:r>
              <w:rPr>
                <w:rFonts w:ascii="微软雅黑" w:hAnsi="微软雅黑"/>
                <w:sz w:val="20"/>
              </w:rPr>
              <w:t>{"coordinates": \[-112.14843750000001,33.440609443703586], "type":"Point"}</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{&lt;br&gt; **latitude**: 33.44082430962016,&lt;br&gt; **longitude**: -112.14560508728029,&lt;br&gt;}</w:t>
            </w:r>
          </w:p>
        </w:tc>
        <w:tc>
          <w:tcPr>
            <w:tcW w:type="dxa" w:w="2225"/>
          </w:tcPr>
          <w:p>
            <w:pPr>
              <w:spacing w:after="40" w:before="40"/>
            </w:pPr>
            <w:r>
              <w:rPr>
                <w:rFonts w:ascii="微软雅黑" w:hAnsi="微软雅黑"/>
                <w:sz w:val="20"/>
              </w:rPr>
              <w:t>*null*</w:t>
            </w:r>
          </w:p>
        </w:tc>
      </w:tr>
      <w:tr>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43.0</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*null*</w:t>
            </w:r>
          </w:p>
        </w:tc>
      </w:tr>
    </w:tbl>
    <w:p/>
    <w:p>
      <w:r>
        <w:t>──────────────────────────────────────────────────</w:t>
      </w:r>
    </w:p>
    <w:p>
      <w:pPr>
        <w:pStyle w:val="Heading3"/>
      </w:pPr>
      <w:r>
        <w:rPr>
          <w:rFonts w:ascii="微软雅黑" w:hAnsi="微软雅黑"/>
        </w:rPr>
        <w:t>示例 9: 基础案例</w:t>
      </w:r>
    </w:p>
    <w:p>
      <w:r>
        <w:rPr>
          <w:rFonts w:ascii="微软雅黑" w:hAnsi="微软雅黑"/>
          <w:b/>
        </w:rPr>
        <w:t>参数值:</w:t>
      </w:r>
    </w:p>
    <w:p>
      <w:pPr>
        <w:pStyle w:val="ListBullet"/>
        <w:spacing w:line="360" w:lineRule="auto" w:after="120"/>
      </w:pPr>
      <w:r>
        <w:rPr>
          <w:rFonts w:ascii="微软雅黑" w:hAnsi="微软雅黑"/>
          <w:b/>
          <w:sz w:val="21"/>
        </w:rPr>
        <w:t>基准数据集</w:t>
      </w:r>
      <w:r>
        <w:rPr>
          <w:rFonts w:ascii="微软雅黑" w:hAnsi="微软雅黑"/>
          <w:sz w:val="21"/>
        </w:rPr>
        <w:t>: ri.foundry.main.dataset.left</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geometryColLhs, lhs-1],&lt;br&gt;)</w:t>
      </w:r>
    </w:p>
    <w:p>
      <w:pPr>
        <w:pStyle w:val="ListBullet"/>
        <w:spacing w:line="360" w:lineRule="auto" w:after="120"/>
      </w:pPr>
      <w:r>
        <w:rPr>
          <w:rFonts w:ascii="微软雅黑" w:hAnsi="微软雅黑"/>
          <w:b/>
          <w:sz w:val="21"/>
        </w:rPr>
        <w:t>右侧选择列的条件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K</w:t>
      </w:r>
      <w:r>
        <w:rPr>
          <w:rFonts w:ascii="微软雅黑" w:hAnsi="微软雅黑"/>
          <w:sz w:val="21"/>
        </w:rPr>
        <w:t>: 1</w:t>
      </w:r>
    </w:p>
    <w:p>
      <w:pPr>
        <w:pStyle w:val="ListBullet"/>
        <w:spacing w:line="360" w:lineRule="auto" w:after="120"/>
      </w:pPr>
      <w:r>
        <w:rPr>
          <w:rFonts w:ascii="微软雅黑" w:hAnsi="微软雅黑"/>
          <w:b/>
          <w:sz w:val="21"/>
        </w:rPr>
        <w:t>邻居数据集</w:t>
      </w:r>
      <w:r>
        <w:rPr>
          <w:rFonts w:ascii="微软雅黑" w:hAnsi="微软雅黑"/>
          <w:sz w:val="21"/>
        </w:rPr>
        <w:t>: ri.foundry.main.dataset.right</w:t>
      </w:r>
    </w:p>
    <w:p>
      <w:pPr>
        <w:pStyle w:val="ListBullet"/>
        <w:spacing w:line="360" w:lineRule="auto" w:after="120"/>
      </w:pPr>
      <w:r>
        <w:rPr>
          <w:rFonts w:ascii="微软雅黑" w:hAnsi="微软雅黑"/>
          <w:b/>
          <w:sz w:val="21"/>
        </w:rPr>
        <w:t>投影坐标系</w:t>
      </w:r>
      <w:r>
        <w:rPr>
          <w:rFonts w:ascii="微软雅黑" w:hAnsi="微软雅黑"/>
          <w:sz w:val="21"/>
        </w:rPr>
        <w:t>: epsg:2868</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\[-112.14843750000001,33.440609443703586], "type":"Point"}</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{"coordinates": \[-112.14560508728029,33.44082430962016], "type":"Point"}</w:t>
            </w:r>
          </w:p>
        </w:tc>
        <w:tc>
          <w:tcPr>
            <w:tcW w:type="dxa" w:w="4451"/>
          </w:tcPr>
          <w:p>
            <w:pPr>
              <w:spacing w:after="40" w:before="40"/>
            </w:pPr>
            <w:r>
              <w:rPr>
                <w:rFonts w:ascii="微软雅黑" w:hAnsi="微软雅黑"/>
                <w:sz w:val="20"/>
              </w:rPr>
              <w:t>43.0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{&lt;br&gt; **latitude**: 33.44082430962016,&lt;br&gt; **longitude**: -112.14560508728029,&lt;br&gt;}</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{&lt;br&gt; **latitude**: 33.440895931474124,&lt;br&gt; **longitude**: -112.11796760559083,&lt;br&gt;}</w:t>
            </w:r>
          </w:p>
        </w:tc>
        <w:tc>
          <w:tcPr>
            <w:tcW w:type="dxa" w:w="4451"/>
          </w:tcPr>
          <w:p>
            <w:pPr>
              <w:spacing w:after="40" w:before="40"/>
            </w:pPr>
            <w:r>
              <w:rPr>
                <w:rFonts w:ascii="微软雅黑" w:hAnsi="微软雅黑"/>
                <w:sz w:val="20"/>
              </w:rPr>
              <w:t>rhsVal2</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rhsVal3</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\[-112.14843750000001,33.440609443703586], "type":"Point"}</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{"coordinates": \[-112.14560508728029,33.44082430962016], "type":"Point"}</w:t>
            </w:r>
          </w:p>
        </w:tc>
        <w:tc>
          <w:tcPr>
            <w:tcW w:type="dxa" w:w="4451"/>
          </w:tcPr>
          <w:p>
            <w:pPr>
              <w:spacing w:after="40" w:before="40"/>
            </w:pPr>
            <w:r>
              <w:rPr>
                <w:rFonts w:ascii="微软雅黑" w:hAnsi="微软雅黑"/>
                <w:sz w:val="20"/>
              </w:rPr>
              <w:t>43.0</w:t>
            </w:r>
          </w:p>
        </w:tc>
      </w:tr>
    </w:tbl>
    <w:p/>
    <w:p>
      <w:r>
        <w:t>──────────────────────────────────────────────────</w:t>
      </w:r>
    </w:p>
    <w:p>
      <w:pPr>
        <w:pStyle w:val="Heading3"/>
      </w:pPr>
      <w:r>
        <w:rPr>
          <w:rFonts w:ascii="微软雅黑" w:hAnsi="微软雅黑"/>
        </w:rPr>
        <w:t>示例 10: 基础案例</w:t>
      </w:r>
    </w:p>
    <w:p>
      <w:r>
        <w:rPr>
          <w:rFonts w:ascii="微软雅黑" w:hAnsi="微软雅黑"/>
          <w:b/>
        </w:rPr>
        <w:t>参数值:</w:t>
      </w:r>
    </w:p>
    <w:p>
      <w:pPr>
        <w:pStyle w:val="ListBullet"/>
        <w:spacing w:line="360" w:lineRule="auto" w:after="120"/>
      </w:pPr>
      <w:r>
        <w:rPr>
          <w:rFonts w:ascii="微软雅黑" w:hAnsi="微软雅黑"/>
          <w:b/>
          <w:sz w:val="21"/>
        </w:rPr>
        <w:t>基准数据集</w:t>
      </w:r>
      <w:r>
        <w:rPr>
          <w:rFonts w:ascii="微软雅黑" w:hAnsi="微软雅黑"/>
          <w:sz w:val="21"/>
        </w:rPr>
        <w:t>: ri.foundry.main.dataset.left</w:t>
      </w:r>
    </w:p>
    <w:p>
      <w:pPr>
        <w:pStyle w:val="ListBullet"/>
        <w:spacing w:line="360" w:lineRule="auto" w:after="120"/>
      </w:pPr>
      <w:r>
        <w:rPr>
          <w:rFonts w:ascii="微软雅黑" w:hAnsi="微软雅黑"/>
          <w:b/>
          <w:sz w:val="21"/>
        </w:rPr>
        <w:t>左侧选择列的条件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],&lt;br&gt;)</w:t>
      </w:r>
    </w:p>
    <w:p>
      <w:pPr>
        <w:pStyle w:val="ListBullet"/>
        <w:spacing w:line="360" w:lineRule="auto" w:after="120"/>
      </w:pPr>
      <w:r>
        <w:rPr>
          <w:rFonts w:ascii="微软雅黑" w:hAnsi="微软雅黑"/>
          <w:b/>
          <w:sz w:val="21"/>
        </w:rPr>
        <w:t>右侧选择列的条件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geometryColRhs, rhs-1],&lt;br&gt;)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K</w:t>
      </w:r>
      <w:r>
        <w:rPr>
          <w:rFonts w:ascii="微软雅黑" w:hAnsi="微软雅黑"/>
          <w:sz w:val="21"/>
        </w:rPr>
        <w:t>: 1</w:t>
      </w:r>
    </w:p>
    <w:p>
      <w:pPr>
        <w:pStyle w:val="ListBullet"/>
        <w:spacing w:line="360" w:lineRule="auto" w:after="120"/>
      </w:pPr>
      <w:r>
        <w:rPr>
          <w:rFonts w:ascii="微软雅黑" w:hAnsi="微软雅黑"/>
          <w:b/>
          <w:sz w:val="21"/>
        </w:rPr>
        <w:t>邻居数据集</w:t>
      </w:r>
      <w:r>
        <w:rPr>
          <w:rFonts w:ascii="微软雅黑" w:hAnsi="微软雅黑"/>
          <w:sz w:val="21"/>
        </w:rPr>
        <w:t>: ri.foundry.main.dataset.right</w:t>
      </w:r>
    </w:p>
    <w:p>
      <w:pPr>
        <w:pStyle w:val="ListBullet"/>
        <w:spacing w:line="360" w:lineRule="auto" w:after="120"/>
      </w:pPr>
      <w:r>
        <w:rPr>
          <w:rFonts w:ascii="微软雅黑" w:hAnsi="微软雅黑"/>
          <w:b/>
          <w:sz w:val="21"/>
        </w:rPr>
        <w:t>投影坐标系</w:t>
      </w:r>
      <w:r>
        <w:rPr>
          <w:rFonts w:ascii="微软雅黑" w:hAnsi="微软雅黑"/>
          <w:sz w:val="21"/>
        </w:rPr>
        <w:t>: epsg:2868</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\[-112.14843750000001,33.440609443703586], "type":"Point"}</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{"coordinates": \[-112.14560508728029,33.44082430962016], "type":"Point"}</w:t>
            </w:r>
          </w:p>
        </w:tc>
        <w:tc>
          <w:tcPr>
            <w:tcW w:type="dxa" w:w="4451"/>
          </w:tcPr>
          <w:p>
            <w:pPr>
              <w:spacing w:after="40" w:before="40"/>
            </w:pPr>
            <w:r>
              <w:rPr>
                <w:rFonts w:ascii="微软雅黑" w:hAnsi="微软雅黑"/>
                <w:sz w:val="20"/>
              </w:rPr>
              <w:t>43.0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{&lt;br&gt; **latitude**: 33.44082430962016,&lt;br&gt; **longitude**: -112.14560508728029,&lt;br&gt;}</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{&lt;br&gt; **latitude**: 33.440895931474124,&lt;br&gt; **longitude**: -112.11796760559083,&lt;br&gt;}</w:t>
            </w:r>
          </w:p>
        </w:tc>
        <w:tc>
          <w:tcPr>
            <w:tcW w:type="dxa" w:w="4451"/>
          </w:tcPr>
          <w:p>
            <w:pPr>
              <w:spacing w:after="40" w:before="40"/>
            </w:pPr>
            <w:r>
              <w:rPr>
                <w:rFonts w:ascii="微软雅黑" w:hAnsi="微软雅黑"/>
                <w:sz w:val="20"/>
              </w:rPr>
              <w:t>rhsVal2</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rhsVal3</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{&lt;br&gt; **latitude**: 33.44082430962016,&lt;br&gt; **longitude**: -112.14560508728029,&lt;br&gt;}</w:t>
            </w:r>
          </w:p>
        </w:tc>
        <w:tc>
          <w:tcPr>
            <w:tcW w:type="dxa" w:w="4451"/>
          </w:tcPr>
          <w:p>
            <w:pPr>
              <w:spacing w:after="40" w:before="40"/>
            </w:pPr>
            <w:r>
              <w:rPr>
                <w:rFonts w:ascii="微软雅黑" w:hAnsi="微软雅黑"/>
                <w:sz w:val="20"/>
              </w:rPr>
              <w:t>*null*</w:t>
            </w:r>
          </w:p>
        </w:tc>
      </w:tr>
      <w:tr>
        <w:tc>
          <w:tcPr>
            <w:tcW w:type="dxa" w:w="4451"/>
          </w:tcPr>
          <w:p>
            <w:pPr>
              <w:spacing w:after="40" w:before="40"/>
            </w:pPr>
            <w:r>
              <w:rPr>
                <w:rFonts w:ascii="微软雅黑" w:hAnsi="微软雅黑"/>
                <w:sz w:val="20"/>
              </w:rPr>
              <w:t>{&lt;br&gt; **latitude**: 33.44082430962016,&lt;br&gt; **longitude**: -112.14560508728029,&lt;br&gt;}</w:t>
            </w:r>
          </w:p>
        </w:tc>
        <w:tc>
          <w:tcPr>
            <w:tcW w:type="dxa" w:w="4451"/>
          </w:tcPr>
          <w:p>
            <w:pPr>
              <w:spacing w:after="40" w:before="40"/>
            </w:pPr>
            <w:r>
              <w:rPr>
                <w:rFonts w:ascii="微软雅黑" w:hAnsi="微软雅黑"/>
                <w:sz w:val="20"/>
              </w:rPr>
              <w:t>*null*</w:t>
            </w:r>
          </w:p>
        </w:tc>
      </w:tr>
    </w:tbl>
    <w:p/>
    <w:p>
      <w:r>
        <w:t>──────────────────────────────────────────────────</w:t>
      </w:r>
    </w:p>
    <w:p>
      <w:pPr>
        <w:pStyle w:val="Heading3"/>
      </w:pPr>
      <w:r>
        <w:rPr>
          <w:rFonts w:ascii="微软雅黑" w:hAnsi="微软雅黑"/>
        </w:rPr>
        <w:t>示例 11: 基础案例</w:t>
      </w:r>
    </w:p>
    <w:p>
      <w:r>
        <w:rPr>
          <w:rFonts w:ascii="微软雅黑" w:hAnsi="微软雅黑"/>
          <w:b/>
        </w:rPr>
        <w:t>参数值:</w:t>
      </w:r>
    </w:p>
    <w:p>
      <w:pPr>
        <w:pStyle w:val="ListBullet"/>
        <w:spacing w:line="360" w:lineRule="auto" w:after="120"/>
      </w:pPr>
      <w:r>
        <w:rPr>
          <w:rFonts w:ascii="微软雅黑" w:hAnsi="微软雅黑"/>
          <w:b/>
          <w:sz w:val="21"/>
        </w:rPr>
        <w:t>基准数据集</w:t>
      </w:r>
      <w:r>
        <w:rPr>
          <w:rFonts w:ascii="微软雅黑" w:hAnsi="微软雅黑"/>
          <w:sz w:val="21"/>
        </w:rPr>
        <w:t>: ri.foundry.main.dataset.left</w:t>
      </w:r>
    </w:p>
    <w:p>
      <w:pPr>
        <w:pStyle w:val="ListBullet"/>
        <w:spacing w:line="360" w:lineRule="auto" w:after="120"/>
      </w:pPr>
      <w:r>
        <w:rPr>
          <w:rFonts w:ascii="微软雅黑" w:hAnsi="微软雅黑"/>
          <w:b/>
          <w:sz w:val="21"/>
        </w:rPr>
        <w:t>左侧选择列的条件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右侧选择列的条件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 col1, arrayCol],&lt;br&gt;)</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w:t>
      </w:r>
      <w:r>
        <w:rPr>
          <w:rFonts w:ascii="微软雅黑" w:hAnsi="微软雅黑"/>
          <w:sz w:val="21"/>
        </w:rPr>
        <w:t xml:space="preserve">, </w:t>
      </w:r>
      <w:r>
        <w:rPr>
          <w:rFonts w:ascii="Consolas" w:hAnsi="Consolas"/>
          <w:color w:val="B43C3C"/>
          <w:sz w:val="18"/>
        </w:rPr>
        <w:t>geometryCol</w:t>
      </w:r>
      <w:r>
        <w:rPr>
          <w:rFonts w:ascii="微软雅黑" w:hAnsi="微软雅黑"/>
          <w:sz w:val="21"/>
        </w:rPr>
        <w:t>)</w:t>
      </w:r>
    </w:p>
    <w:p>
      <w:pPr>
        <w:pStyle w:val="ListBullet"/>
        <w:spacing w:line="360" w:lineRule="auto" w:after="120"/>
      </w:pPr>
      <w:r>
        <w:rPr>
          <w:rFonts w:ascii="微软雅黑" w:hAnsi="微软雅黑"/>
          <w:b/>
          <w:sz w:val="21"/>
        </w:rPr>
        <w:t>K</w:t>
      </w:r>
      <w:r>
        <w:rPr>
          <w:rFonts w:ascii="微软雅黑" w:hAnsi="微软雅黑"/>
          <w:sz w:val="21"/>
        </w:rPr>
        <w:t>: 1</w:t>
      </w:r>
    </w:p>
    <w:p>
      <w:pPr>
        <w:pStyle w:val="ListBullet"/>
        <w:spacing w:line="360" w:lineRule="auto" w:after="120"/>
      </w:pPr>
      <w:r>
        <w:rPr>
          <w:rFonts w:ascii="微软雅黑" w:hAnsi="微软雅黑"/>
          <w:b/>
          <w:sz w:val="21"/>
        </w:rPr>
        <w:t>邻居数据集</w:t>
      </w:r>
      <w:r>
        <w:rPr>
          <w:rFonts w:ascii="微软雅黑" w:hAnsi="微软雅黑"/>
          <w:sz w:val="21"/>
        </w:rPr>
        <w:t>: ri.foundry.main.dataset.right</w:t>
      </w:r>
    </w:p>
    <w:p>
      <w:pPr>
        <w:pStyle w:val="ListBullet"/>
        <w:spacing w:line="360" w:lineRule="auto" w:after="120"/>
      </w:pPr>
      <w:r>
        <w:rPr>
          <w:rFonts w:ascii="微软雅黑" w:hAnsi="微软雅黑"/>
          <w:b/>
          <w:sz w:val="21"/>
        </w:rPr>
        <w:t>投影坐标系</w:t>
      </w:r>
      <w:r>
        <w:rPr>
          <w:rFonts w:ascii="微软雅黑" w:hAnsi="微软雅黑"/>
          <w:sz w:val="21"/>
        </w:rPr>
        <w:t>: epsg:4326</w:t>
      </w:r>
    </w:p>
    <w:p>
      <w:pPr>
        <w:pStyle w:val="ListBullet"/>
        <w:spacing w:line="360" w:lineRule="auto" w:after="120"/>
      </w:pPr>
      <w:r>
        <w:rPr>
          <w:rFonts w:ascii="微软雅黑" w:hAnsi="微软雅黑"/>
          <w:b/>
          <w:sz w:val="21"/>
        </w:rPr>
        <w:t>右侧列的前缀</w:t>
      </w:r>
      <w:r>
        <w:rPr>
          <w:rFonts w:ascii="微软雅黑" w:hAnsi="微软雅黑"/>
          <w:sz w:val="21"/>
        </w:rPr>
        <w:t>: rhs\_</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w:t>
            </w:r>
          </w:p>
        </w:tc>
        <w:tc>
          <w:tcPr>
            <w:tcW w:type="dxa" w:w="4451"/>
          </w:tcPr>
          <w:p>
            <w:pPr>
              <w:spacing w:after="40" w:before="40"/>
            </w:pPr>
            <w:r>
              <w:rPr>
                <w:rFonts w:ascii="微软雅黑" w:hAnsi="微软雅黑"/>
                <w:sz w:val="20"/>
              </w:rPr>
              <w:t>lhsCol</w:t>
            </w:r>
          </w:p>
        </w:tc>
      </w:tr>
      <w:tr>
        <w:tc>
          <w:tcPr>
            <w:tcW w:type="dxa" w:w="4451"/>
          </w:tcPr>
          <w:p>
            <w:pPr>
              <w:spacing w:after="40" w:before="40"/>
            </w:pPr>
            <w:r>
              <w:rPr>
                <w:rFonts w:ascii="微软雅黑" w:hAnsi="微软雅黑"/>
                <w:sz w:val="20"/>
              </w:rPr>
              <w:t>{"coordinates": \[\[\[0.0, 0.0], \[10.0, 0.0], \[10.0, 10.0], \[0.0, 10.0], \[0.0, 0.0]]], "type": "Polygon"}</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{"coordinates": \[55.0, 5.0], "type":"Point"}</w:t>
            </w:r>
          </w:p>
        </w:tc>
        <w:tc>
          <w:tcPr>
            <w:tcW w:type="dxa" w:w="4451"/>
          </w:tcPr>
          <w:p>
            <w:pPr>
              <w:spacing w:after="40" w:before="40"/>
            </w:pPr>
            <w:r>
              <w:rPr>
                <w:rFonts w:ascii="微软雅黑" w:hAnsi="微软雅黑"/>
                <w:sz w:val="20"/>
              </w:rPr>
              <w:t>43.0</w:t>
            </w:r>
          </w:p>
        </w:tc>
      </w:tr>
      <w:tr>
        <w:tc>
          <w:tcPr>
            <w:tcW w:type="dxa" w:w="4451"/>
          </w:tcPr>
          <w:p>
            <w:pPr>
              <w:spacing w:after="40" w:before="40"/>
            </w:pPr>
            <w:r>
              <w:rPr>
                <w:rFonts w:ascii="微软雅黑" w:hAnsi="微软雅黑"/>
                <w:sz w:val="20"/>
              </w:rPr>
              <w:t>{"coordinates": \[\[40.0, 0.0], \[0.0, 40.0]], "type":"LineString"}</w:t>
            </w:r>
          </w:p>
        </w:tc>
        <w:tc>
          <w:tcPr>
            <w:tcW w:type="dxa" w:w="4451"/>
          </w:tcPr>
          <w:p>
            <w:pPr>
              <w:spacing w:after="40" w:before="40"/>
            </w:pPr>
            <w:r>
              <w:rPr>
                <w:rFonts w:ascii="微软雅黑" w:hAnsi="微软雅黑"/>
                <w:sz w:val="20"/>
              </w:rPr>
              <w:t>44.0</w:t>
            </w:r>
          </w:p>
        </w:tc>
      </w:tr>
      <w:tr>
        <w:tc>
          <w:tcPr>
            <w:tcW w:type="dxa" w:w="4451"/>
          </w:tcPr>
          <w:p>
            <w:pPr>
              <w:spacing w:after="40" w:before="40"/>
            </w:pPr>
            <w:r>
              <w:rPr>
                <w:rFonts w:ascii="微软雅黑" w:hAnsi="微软雅黑"/>
                <w:sz w:val="20"/>
              </w:rPr>
              <w:t>{"coordinates": \[\[\[20.0, 10.0], \[27.0, 10.0], \[27.0, 17.0], \[20.0, 17.0], \[20.0, 10.0]]], "type": "Polygon"}</w:t>
            </w:r>
          </w:p>
        </w:tc>
        <w:tc>
          <w:tcPr>
            <w:tcW w:type="dxa" w:w="4451"/>
          </w:tcPr>
          <w:p>
            <w:pPr>
              <w:spacing w:after="40" w:before="40"/>
            </w:pPr>
            <w:r>
              <w:rPr>
                <w:rFonts w:ascii="微软雅黑" w:hAnsi="微软雅黑"/>
                <w:sz w:val="20"/>
              </w:rPr>
              <w:t>45.0</w:t>
            </w:r>
          </w:p>
        </w:tc>
      </w:tr>
      <w:tr>
        <w:tc>
          <w:tcPr>
            <w:tcW w:type="dxa" w:w="4451"/>
          </w:tcPr>
          <w:p>
            <w:pPr>
              <w:spacing w:after="40" w:before="40"/>
            </w:pPr>
            <w:r>
              <w:rPr>
                <w:rFonts w:ascii="微软雅黑" w:hAnsi="微软雅黑"/>
                <w:sz w:val="20"/>
              </w:rPr>
              <w:t>{"coordinates": \[\[\[21.0, 21.0], \[27.0, 21.0], \[27.0, 27.0], \[21.0, 27.0], \[21.0, 21.0]]], "type": "Polygon"}</w:t>
            </w:r>
          </w:p>
        </w:tc>
        <w:tc>
          <w:tcPr>
            <w:tcW w:type="dxa" w:w="4451"/>
          </w:tcPr>
          <w:p>
            <w:pPr>
              <w:spacing w:after="40" w:before="40"/>
            </w:pPr>
            <w:r>
              <w:rPr>
                <w:rFonts w:ascii="微软雅黑" w:hAnsi="微软雅黑"/>
                <w:sz w:val="20"/>
              </w:rPr>
              <w:t>46.0</w:t>
            </w:r>
          </w:p>
        </w:tc>
      </w:tr>
      <w:tr>
        <w:tc>
          <w:tcPr>
            <w:tcW w:type="dxa" w:w="4451"/>
          </w:tcPr>
          <w:p>
            <w:pPr>
              <w:spacing w:after="40" w:before="40"/>
            </w:pPr>
            <w:r>
              <w:rPr>
                <w:rFonts w:ascii="微软雅黑" w:hAnsi="微软雅黑"/>
                <w:sz w:val="20"/>
              </w:rPr>
              <w:t>{"coordinates": \[\[\[\[2.0, 2.0], \[7.0, 2.0], \[7.0, 7.0], \[2.0, 7.0], \[2.0, 2.0]]], \[\[\[12.0, 12.0], \[17.0, 12.0], \[17.0, 17.0], \[12.0, 17.0], \[12.0, 12.0]]]], "type":"MultiPolygon"}</w:t>
            </w:r>
          </w:p>
        </w:tc>
        <w:tc>
          <w:tcPr>
            <w:tcW w:type="dxa" w:w="4451"/>
          </w:tcPr>
          <w:p>
            <w:pPr>
              <w:spacing w:after="40" w:before="40"/>
            </w:pPr>
            <w:r>
              <w:rPr>
                <w:rFonts w:ascii="微软雅黑" w:hAnsi="微软雅黑"/>
                <w:sz w:val="20"/>
              </w:rPr>
              <w:t>47.0</w:t>
            </w:r>
          </w:p>
        </w:tc>
      </w:tr>
      <w:tr>
        <w:tc>
          <w:tcPr>
            <w:tcW w:type="dxa" w:w="4451"/>
          </w:tcPr>
          <w:p>
            <w:pPr>
              <w:spacing w:after="40" w:before="40"/>
            </w:pPr>
            <w:r>
              <w:rPr>
                <w:rFonts w:ascii="微软雅黑" w:hAnsi="微软雅黑"/>
                <w:sz w:val="20"/>
              </w:rPr>
              <w:t>{"coordinates": \[\[\[\[170.0, 170.0], \[190.0, 170.0], \[190.0, 190.0], \[170.0, 190.0], \[170.0, 170.0]]], \[\[\[12.0, 12.0], \[17.0, 12.0], \[17.0, 17.0], \[12.0, 17.0], \[12.0, 12.0]]]], "type":"MultiPolygon"}</w:t>
            </w:r>
          </w:p>
        </w:tc>
        <w:tc>
          <w:tcPr>
            <w:tcW w:type="dxa" w:w="4451"/>
          </w:tcPr>
          <w:p>
            <w:pPr>
              <w:spacing w:after="40" w:before="40"/>
            </w:pPr>
            <w:r>
              <w:rPr>
                <w:rFonts w:ascii="微软雅黑" w:hAnsi="微软雅黑"/>
                <w:sz w:val="20"/>
              </w:rPr>
              <w:t>48.0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w:t>
            </w:r>
          </w:p>
        </w:tc>
        <w:tc>
          <w:tcPr>
            <w:tcW w:type="dxa" w:w="2225"/>
          </w:tcPr>
          <w:p>
            <w:pPr>
              <w:spacing w:after="40" w:before="40"/>
            </w:pPr>
            <w:r>
              <w:rPr>
                <w:rFonts w:ascii="微软雅黑" w:hAnsi="微软雅黑"/>
                <w:sz w:val="20"/>
              </w:rPr>
              <w:t>col1</w:t>
            </w:r>
          </w:p>
        </w:tc>
        <w:tc>
          <w:tcPr>
            <w:tcW w:type="dxa" w:w="2225"/>
          </w:tcPr>
          <w:p>
            <w:pPr>
              <w:spacing w:after="40" w:before="40"/>
            </w:pPr>
            <w:r>
              <w:rPr>
                <w:rFonts w:ascii="微软雅黑" w:hAnsi="微软雅黑"/>
                <w:sz w:val="20"/>
              </w:rPr>
              <w:t>arrayCol</w:t>
            </w:r>
          </w:p>
        </w:tc>
        <w:tc>
          <w:tcPr>
            <w:tcW w:type="dxa" w:w="2225"/>
          </w:tcPr>
          <w:p>
            <w:pPr>
              <w:spacing w:after="40" w:before="40"/>
            </w:pPr>
            <w:r>
              <w:rPr>
                <w:rFonts w:ascii="微软雅黑" w:hAnsi="微软雅黑"/>
                <w:sz w:val="20"/>
              </w:rPr>
              <w:t>toDrop</w:t>
            </w:r>
          </w:p>
        </w:tc>
      </w:tr>
      <w:tr>
        <w:tc>
          <w:tcPr>
            <w:tcW w:type="dxa" w:w="2225"/>
          </w:tcPr>
          <w:p>
            <w:pPr>
              <w:spacing w:after="40" w:before="40"/>
            </w:pPr>
            <w:r>
              <w:rPr>
                <w:rFonts w:ascii="微软雅黑" w:hAnsi="微软雅黑"/>
                <w:sz w:val="20"/>
              </w:rPr>
              <w:t>{&lt;br&gt; **latitude**: 5.0,&lt;br&gt; **longitude**: 5.0,&lt;br&gt;}</w:t>
            </w:r>
          </w:p>
        </w:tc>
        <w:tc>
          <w:tcPr>
            <w:tcW w:type="dxa" w:w="2225"/>
          </w:tcPr>
          <w:p>
            <w:pPr>
              <w:spacing w:after="40" w:before="40"/>
            </w:pPr>
            <w:r>
              <w:rPr>
                <w:rFonts w:ascii="微软雅黑" w:hAnsi="微软雅黑"/>
                <w:sz w:val="20"/>
              </w:rPr>
              <w:t>rhsVal1</w:t>
            </w:r>
          </w:p>
        </w:tc>
        <w:tc>
          <w:tcPr>
            <w:tcW w:type="dxa" w:w="2225"/>
          </w:tcPr>
          <w:p>
            <w:pPr>
              <w:spacing w:after="40" w:before="40"/>
            </w:pPr>
            <w:r>
              <w:rPr>
                <w:rFonts w:ascii="微软雅黑" w:hAnsi="微软雅黑"/>
                <w:sz w:val="20"/>
              </w:rPr>
              <w:t>\[ 0.0, 1.1 ]</w:t>
            </w:r>
          </w:p>
        </w:tc>
        <w:tc>
          <w:tcPr>
            <w:tcW w:type="dxa" w:w="2225"/>
          </w:tcPr>
          <w:p>
            <w:pPr>
              <w:spacing w:after="40" w:before="40"/>
            </w:pPr>
            <w:r>
              <w:rPr>
                <w:rFonts w:ascii="微软雅黑" w:hAnsi="微软雅黑"/>
                <w:sz w:val="20"/>
              </w:rPr>
              <w:t>1.0</w:t>
            </w:r>
          </w:p>
        </w:tc>
      </w:tr>
      <w:tr>
        <w:tc>
          <w:tcPr>
            <w:tcW w:type="dxa" w:w="2225"/>
          </w:tcPr>
          <w:p>
            <w:pPr>
              <w:spacing w:after="40" w:before="40"/>
            </w:pPr>
            <w:r>
              <w:rPr>
                <w:rFonts w:ascii="微软雅黑" w:hAnsi="微软雅黑"/>
                <w:sz w:val="20"/>
              </w:rPr>
              <w:t>{&lt;br&gt; **latitude**: 100.0,&lt;br&gt; **longitude**: 100.0,&lt;br&gt;}</w:t>
            </w:r>
          </w:p>
        </w:tc>
        <w:tc>
          <w:tcPr>
            <w:tcW w:type="dxa" w:w="2225"/>
          </w:tcPr>
          <w:p>
            <w:pPr>
              <w:spacing w:after="40" w:before="40"/>
            </w:pPr>
            <w:r>
              <w:rPr>
                <w:rFonts w:ascii="微软雅黑" w:hAnsi="微软雅黑"/>
                <w:sz w:val="20"/>
              </w:rPr>
              <w:t>rhsVal2</w:t>
            </w:r>
          </w:p>
        </w:tc>
        <w:tc>
          <w:tcPr>
            <w:tcW w:type="dxa" w:w="2225"/>
          </w:tcPr>
          <w:p>
            <w:pPr>
              <w:spacing w:after="40" w:before="40"/>
            </w:pPr>
            <w:r>
              <w:rPr>
                <w:rFonts w:ascii="微软雅黑" w:hAnsi="微软雅黑"/>
                <w:sz w:val="20"/>
              </w:rPr>
              <w:t>\[ 0.0, 1.1 ]</w:t>
            </w:r>
          </w:p>
        </w:tc>
        <w:tc>
          <w:tcPr>
            <w:tcW w:type="dxa" w:w="2225"/>
          </w:tcPr>
          <w:p>
            <w:pPr>
              <w:spacing w:after="40" w:before="40"/>
            </w:pPr>
            <w:r>
              <w:rPr>
                <w:rFonts w:ascii="微软雅黑" w:hAnsi="微软雅黑"/>
                <w:sz w:val="20"/>
              </w:rPr>
              <w:t>1.0</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1780"/>
        <w:gridCol w:w="1780"/>
        <w:gridCol w:w="1780"/>
        <w:gridCol w:w="1780"/>
        <w:gridCol w:w="1780"/>
      </w:tblGrid>
      <w:tr>
        <w:tc>
          <w:tcPr>
            <w:tcW w:type="dxa" w:w="1780"/>
          </w:tcPr>
          <w:p>
            <w:pPr>
              <w:spacing w:after="40" w:before="40"/>
            </w:pPr>
            <w:r>
              <w:rPr>
                <w:rFonts w:ascii="微软雅黑" w:hAnsi="微软雅黑"/>
                <w:sz w:val="20"/>
              </w:rPr>
              <w:t>geometryCol</w:t>
            </w:r>
          </w:p>
        </w:tc>
        <w:tc>
          <w:tcPr>
            <w:tcW w:type="dxa" w:w="1780"/>
          </w:tcPr>
          <w:p>
            <w:pPr>
              <w:spacing w:after="40" w:before="40"/>
            </w:pPr>
            <w:r>
              <w:rPr>
                <w:rFonts w:ascii="微软雅黑" w:hAnsi="微软雅黑"/>
                <w:sz w:val="20"/>
              </w:rPr>
              <w:t>lhsCol</w:t>
            </w:r>
          </w:p>
        </w:tc>
        <w:tc>
          <w:tcPr>
            <w:tcW w:type="dxa" w:w="1780"/>
          </w:tcPr>
          <w:p>
            <w:pPr>
              <w:spacing w:after="40" w:before="40"/>
            </w:pPr>
            <w:r>
              <w:rPr>
                <w:rFonts w:ascii="微软雅黑" w:hAnsi="微软雅黑"/>
                <w:sz w:val="20"/>
              </w:rPr>
              <w:t>rhs\_geometryCol</w:t>
            </w:r>
          </w:p>
        </w:tc>
        <w:tc>
          <w:tcPr>
            <w:tcW w:type="dxa" w:w="1780"/>
          </w:tcPr>
          <w:p>
            <w:pPr>
              <w:spacing w:after="40" w:before="40"/>
            </w:pPr>
            <w:r>
              <w:rPr>
                <w:rFonts w:ascii="微软雅黑" w:hAnsi="微软雅黑"/>
                <w:sz w:val="20"/>
              </w:rPr>
              <w:t>rhs\_col1</w:t>
            </w:r>
          </w:p>
        </w:tc>
        <w:tc>
          <w:tcPr>
            <w:tcW w:type="dxa" w:w="1780"/>
          </w:tcPr>
          <w:p>
            <w:pPr>
              <w:spacing w:after="40" w:before="40"/>
            </w:pPr>
            <w:r>
              <w:rPr>
                <w:rFonts w:ascii="微软雅黑" w:hAnsi="微软雅黑"/>
                <w:sz w:val="20"/>
              </w:rPr>
              <w:t>rhs\_arrayCol</w:t>
            </w:r>
          </w:p>
        </w:tc>
      </w:tr>
      <w:tr>
        <w:tc>
          <w:tcPr>
            <w:tcW w:type="dxa" w:w="1780"/>
          </w:tcPr>
          <w:p>
            <w:pPr>
              <w:spacing w:after="40" w:before="40"/>
            </w:pPr>
            <w:r>
              <w:rPr>
                <w:rFonts w:ascii="微软雅黑" w:hAnsi="微软雅黑"/>
                <w:sz w:val="20"/>
              </w:rPr>
              <w:t>{"coordinates": \[\[\[0.0, 0.0], \[10.0, 0.0], \[10.0, 10.0], \[0.0, 10.0], \[0.0, 0.0]]], "type": "Polygon"}</w:t>
            </w:r>
          </w:p>
        </w:tc>
        <w:tc>
          <w:tcPr>
            <w:tcW w:type="dxa" w:w="1780"/>
          </w:tcPr>
          <w:p>
            <w:pPr>
              <w:spacing w:after="40" w:before="40"/>
            </w:pPr>
            <w:r>
              <w:rPr>
                <w:rFonts w:ascii="微软雅黑" w:hAnsi="微软雅黑"/>
                <w:sz w:val="20"/>
              </w:rPr>
              <w:t>42.0</w:t>
            </w:r>
          </w:p>
        </w:tc>
        <w:tc>
          <w:tcPr>
            <w:tcW w:type="dxa" w:w="1780"/>
          </w:tcPr>
          <w:p>
            <w:pPr>
              <w:spacing w:after="40" w:before="40"/>
            </w:pPr>
            <w:r>
              <w:rPr>
                <w:rFonts w:ascii="微软雅黑" w:hAnsi="微软雅黑"/>
                <w:sz w:val="20"/>
              </w:rPr>
              <w:t>{&lt;br&gt; **latitude**: 5.0,&lt;br&gt; **longitude**: 5.0,&lt;br&gt;}</w:t>
            </w:r>
          </w:p>
        </w:tc>
        <w:tc>
          <w:tcPr>
            <w:tcW w:type="dxa" w:w="1780"/>
          </w:tcPr>
          <w:p>
            <w:pPr>
              <w:spacing w:after="40" w:before="40"/>
            </w:pPr>
            <w:r>
              <w:rPr>
                <w:rFonts w:ascii="微软雅黑" w:hAnsi="微软雅黑"/>
                <w:sz w:val="20"/>
              </w:rPr>
              <w:t>rhsVal1</w:t>
            </w:r>
          </w:p>
        </w:tc>
        <w:tc>
          <w:tcPr>
            <w:tcW w:type="dxa" w:w="1780"/>
          </w:tcPr>
          <w:p>
            <w:pPr>
              <w:spacing w:after="40" w:before="40"/>
            </w:pPr>
            <w:r>
              <w:rPr>
                <w:rFonts w:ascii="微软雅黑" w:hAnsi="微软雅黑"/>
                <w:sz w:val="20"/>
              </w:rPr>
              <w:t>\[ 0.0, 1.1 ]</w:t>
            </w:r>
          </w:p>
        </w:tc>
      </w:tr>
      <w:tr>
        <w:tc>
          <w:tcPr>
            <w:tcW w:type="dxa" w:w="1780"/>
          </w:tcPr>
          <w:p>
            <w:pPr>
              <w:spacing w:after="40" w:before="40"/>
            </w:pPr>
            <w:r>
              <w:rPr>
                <w:rFonts w:ascii="微软雅黑" w:hAnsi="微软雅黑"/>
                <w:sz w:val="20"/>
              </w:rPr>
              <w:t>{"coordinates": \[55.0, 5.0], "type":"Point"}</w:t>
            </w:r>
          </w:p>
        </w:tc>
        <w:tc>
          <w:tcPr>
            <w:tcW w:type="dxa" w:w="1780"/>
          </w:tcPr>
          <w:p>
            <w:pPr>
              <w:spacing w:after="40" w:before="40"/>
            </w:pPr>
            <w:r>
              <w:rPr>
                <w:rFonts w:ascii="微软雅黑" w:hAnsi="微软雅黑"/>
                <w:sz w:val="20"/>
              </w:rPr>
              <w:t>43.0</w:t>
            </w:r>
          </w:p>
        </w:tc>
        <w:tc>
          <w:tcPr>
            <w:tcW w:type="dxa" w:w="1780"/>
          </w:tcPr>
          <w:p>
            <w:pPr>
              <w:spacing w:after="40" w:before="40"/>
            </w:pPr>
            <w:r>
              <w:rPr>
                <w:rFonts w:ascii="微软雅黑" w:hAnsi="微软雅黑"/>
                <w:sz w:val="20"/>
              </w:rPr>
              <w:t>{&lt;br&gt; **latitude**: 5.0,&lt;br&gt; **longitude**: 5.0,&lt;br&gt;}</w:t>
            </w:r>
          </w:p>
        </w:tc>
        <w:tc>
          <w:tcPr>
            <w:tcW w:type="dxa" w:w="1780"/>
          </w:tcPr>
          <w:p>
            <w:pPr>
              <w:spacing w:after="40" w:before="40"/>
            </w:pPr>
            <w:r>
              <w:rPr>
                <w:rFonts w:ascii="微软雅黑" w:hAnsi="微软雅黑"/>
                <w:sz w:val="20"/>
              </w:rPr>
              <w:t>rhsVal1</w:t>
            </w:r>
          </w:p>
        </w:tc>
        <w:tc>
          <w:tcPr>
            <w:tcW w:type="dxa" w:w="1780"/>
          </w:tcPr>
          <w:p>
            <w:pPr>
              <w:spacing w:after="40" w:before="40"/>
            </w:pPr>
            <w:r>
              <w:rPr>
                <w:rFonts w:ascii="微软雅黑" w:hAnsi="微软雅黑"/>
                <w:sz w:val="20"/>
              </w:rPr>
              <w:t>\[ 0.0, 1.1 ]</w:t>
            </w:r>
          </w:p>
        </w:tc>
      </w:tr>
      <w:tr>
        <w:tc>
          <w:tcPr>
            <w:tcW w:type="dxa" w:w="1780"/>
          </w:tcPr>
          <w:p>
            <w:pPr>
              <w:spacing w:after="40" w:before="40"/>
            </w:pPr>
            <w:r>
              <w:rPr>
                <w:rFonts w:ascii="微软雅黑" w:hAnsi="微软雅黑"/>
                <w:sz w:val="20"/>
              </w:rPr>
              <w:t>{"coordinates": \[\[40.0, 0.0], \[0.0, 40.0]], "type":"LineString"}</w:t>
            </w:r>
          </w:p>
        </w:tc>
        <w:tc>
          <w:tcPr>
            <w:tcW w:type="dxa" w:w="1780"/>
          </w:tcPr>
          <w:p>
            <w:pPr>
              <w:spacing w:after="40" w:before="40"/>
            </w:pPr>
            <w:r>
              <w:rPr>
                <w:rFonts w:ascii="微软雅黑" w:hAnsi="微软雅黑"/>
                <w:sz w:val="20"/>
              </w:rPr>
              <w:t>44.0</w:t>
            </w:r>
          </w:p>
        </w:tc>
        <w:tc>
          <w:tcPr>
            <w:tcW w:type="dxa" w:w="1780"/>
          </w:tcPr>
          <w:p>
            <w:pPr>
              <w:spacing w:after="40" w:before="40"/>
            </w:pPr>
            <w:r>
              <w:rPr>
                <w:rFonts w:ascii="微软雅黑" w:hAnsi="微软雅黑"/>
                <w:sz w:val="20"/>
              </w:rPr>
              <w:t>{&lt;br&gt; **latitude**: 5.0,&lt;br&gt; **longitude**: 5.0,&lt;br&gt;}</w:t>
            </w:r>
          </w:p>
        </w:tc>
        <w:tc>
          <w:tcPr>
            <w:tcW w:type="dxa" w:w="1780"/>
          </w:tcPr>
          <w:p>
            <w:pPr>
              <w:spacing w:after="40" w:before="40"/>
            </w:pPr>
            <w:r>
              <w:rPr>
                <w:rFonts w:ascii="微软雅黑" w:hAnsi="微软雅黑"/>
                <w:sz w:val="20"/>
              </w:rPr>
              <w:t>rhsVal1</w:t>
            </w:r>
          </w:p>
        </w:tc>
        <w:tc>
          <w:tcPr>
            <w:tcW w:type="dxa" w:w="1780"/>
          </w:tcPr>
          <w:p>
            <w:pPr>
              <w:spacing w:after="40" w:before="40"/>
            </w:pPr>
            <w:r>
              <w:rPr>
                <w:rFonts w:ascii="微软雅黑" w:hAnsi="微软雅黑"/>
                <w:sz w:val="20"/>
              </w:rPr>
              <w:t>\[ 0.0, 1.1 ]</w:t>
            </w:r>
          </w:p>
        </w:tc>
      </w:tr>
      <w:tr>
        <w:tc>
          <w:tcPr>
            <w:tcW w:type="dxa" w:w="1780"/>
          </w:tcPr>
          <w:p>
            <w:pPr>
              <w:spacing w:after="40" w:before="40"/>
            </w:pPr>
            <w:r>
              <w:rPr>
                <w:rFonts w:ascii="微软雅黑" w:hAnsi="微软雅黑"/>
                <w:sz w:val="20"/>
              </w:rPr>
              <w:t>{"coordinates": \[\[\[20.0, 10.0], \[27.0, 10.0], \[27.0, 17.0], \[20.0, 17.0], \[20.0, 10.0]]], "type": "Polygon"}</w:t>
            </w:r>
          </w:p>
        </w:tc>
        <w:tc>
          <w:tcPr>
            <w:tcW w:type="dxa" w:w="1780"/>
          </w:tcPr>
          <w:p>
            <w:pPr>
              <w:spacing w:after="40" w:before="40"/>
            </w:pPr>
            <w:r>
              <w:rPr>
                <w:rFonts w:ascii="微软雅黑" w:hAnsi="微软雅黑"/>
                <w:sz w:val="20"/>
              </w:rPr>
              <w:t>45.0</w:t>
            </w:r>
          </w:p>
        </w:tc>
        <w:tc>
          <w:tcPr>
            <w:tcW w:type="dxa" w:w="1780"/>
          </w:tcPr>
          <w:p>
            <w:pPr>
              <w:spacing w:after="40" w:before="40"/>
            </w:pPr>
            <w:r>
              <w:rPr>
                <w:rFonts w:ascii="微软雅黑" w:hAnsi="微软雅黑"/>
                <w:sz w:val="20"/>
              </w:rPr>
              <w:t>{&lt;br&gt; **latitude**: 5.0,&lt;br&gt; **longitude**: 5.0,&lt;br&gt;}</w:t>
            </w:r>
          </w:p>
        </w:tc>
        <w:tc>
          <w:tcPr>
            <w:tcW w:type="dxa" w:w="1780"/>
          </w:tcPr>
          <w:p>
            <w:pPr>
              <w:spacing w:after="40" w:before="40"/>
            </w:pPr>
            <w:r>
              <w:rPr>
                <w:rFonts w:ascii="微软雅黑" w:hAnsi="微软雅黑"/>
                <w:sz w:val="20"/>
              </w:rPr>
              <w:t>rhsVal1</w:t>
            </w:r>
          </w:p>
        </w:tc>
        <w:tc>
          <w:tcPr>
            <w:tcW w:type="dxa" w:w="1780"/>
          </w:tcPr>
          <w:p>
            <w:pPr>
              <w:spacing w:after="40" w:before="40"/>
            </w:pPr>
            <w:r>
              <w:rPr>
                <w:rFonts w:ascii="微软雅黑" w:hAnsi="微软雅黑"/>
                <w:sz w:val="20"/>
              </w:rPr>
              <w:t>\[ 0.0, 1.1 ]</w:t>
            </w:r>
          </w:p>
        </w:tc>
      </w:tr>
      <w:tr>
        <w:tc>
          <w:tcPr>
            <w:tcW w:type="dxa" w:w="1780"/>
          </w:tcPr>
          <w:p>
            <w:pPr>
              <w:spacing w:after="40" w:before="40"/>
            </w:pPr>
            <w:r>
              <w:rPr>
                <w:rFonts w:ascii="微软雅黑" w:hAnsi="微软雅黑"/>
                <w:sz w:val="20"/>
              </w:rPr>
              <w:t>{"coordinates": \[\[\[21.0, 21.0], \[27.0, 21.0], \[27.0, 27.0], \[21.0, 27.0], \[21.0, 21.0]]], "type": "Polygon"}</w:t>
            </w:r>
          </w:p>
        </w:tc>
        <w:tc>
          <w:tcPr>
            <w:tcW w:type="dxa" w:w="1780"/>
          </w:tcPr>
          <w:p>
            <w:pPr>
              <w:spacing w:after="40" w:before="40"/>
            </w:pPr>
            <w:r>
              <w:rPr>
                <w:rFonts w:ascii="微软雅黑" w:hAnsi="微软雅黑"/>
                <w:sz w:val="20"/>
              </w:rPr>
              <w:t>46.0</w:t>
            </w:r>
          </w:p>
        </w:tc>
        <w:tc>
          <w:tcPr>
            <w:tcW w:type="dxa" w:w="1780"/>
          </w:tcPr>
          <w:p>
            <w:pPr>
              <w:spacing w:after="40" w:before="40"/>
            </w:pPr>
            <w:r>
              <w:rPr>
                <w:rFonts w:ascii="微软雅黑" w:hAnsi="微软雅黑"/>
                <w:sz w:val="20"/>
              </w:rPr>
              <w:t>{&lt;br&gt; **latitude**: 5.0,&lt;br&gt; **longitude**: 5.0,&lt;br&gt;}</w:t>
            </w:r>
          </w:p>
        </w:tc>
        <w:tc>
          <w:tcPr>
            <w:tcW w:type="dxa" w:w="1780"/>
          </w:tcPr>
          <w:p>
            <w:pPr>
              <w:spacing w:after="40" w:before="40"/>
            </w:pPr>
            <w:r>
              <w:rPr>
                <w:rFonts w:ascii="微软雅黑" w:hAnsi="微软雅黑"/>
                <w:sz w:val="20"/>
              </w:rPr>
              <w:t>rhsVal1</w:t>
            </w:r>
          </w:p>
        </w:tc>
        <w:tc>
          <w:tcPr>
            <w:tcW w:type="dxa" w:w="1780"/>
          </w:tcPr>
          <w:p>
            <w:pPr>
              <w:spacing w:after="40" w:before="40"/>
            </w:pPr>
            <w:r>
              <w:rPr>
                <w:rFonts w:ascii="微软雅黑" w:hAnsi="微软雅黑"/>
                <w:sz w:val="20"/>
              </w:rPr>
              <w:t>\[ 0.0, 1.1 ]</w:t>
            </w:r>
          </w:p>
        </w:tc>
      </w:tr>
      <w:tr>
        <w:tc>
          <w:tcPr>
            <w:tcW w:type="dxa" w:w="1780"/>
          </w:tcPr>
          <w:p>
            <w:pPr>
              <w:spacing w:after="40" w:before="40"/>
            </w:pPr>
            <w:r>
              <w:rPr>
                <w:rFonts w:ascii="微软雅黑" w:hAnsi="微软雅黑"/>
                <w:sz w:val="20"/>
              </w:rPr>
              <w:t>{"coordinates": \[\[\[\[2.0, 2.0], \[7.0, 2.0], \[7.0, 7.0], \[2.0, 7.0], \[2.0, 2.0]]], \[\[\[12.0, 12.0], \[17.0, 12.0], \[17.0, 17.0], \[12.0, 17.0], \[12.0, 12.0]]]], "type":"MultiPolygon"}</w:t>
            </w:r>
          </w:p>
        </w:tc>
        <w:tc>
          <w:tcPr>
            <w:tcW w:type="dxa" w:w="1780"/>
          </w:tcPr>
          <w:p>
            <w:pPr>
              <w:spacing w:after="40" w:before="40"/>
            </w:pPr>
            <w:r>
              <w:rPr>
                <w:rFonts w:ascii="微软雅黑" w:hAnsi="微软雅黑"/>
                <w:sz w:val="20"/>
              </w:rPr>
              <w:t>47.0</w:t>
            </w:r>
          </w:p>
        </w:tc>
        <w:tc>
          <w:tcPr>
            <w:tcW w:type="dxa" w:w="1780"/>
          </w:tcPr>
          <w:p>
            <w:pPr>
              <w:spacing w:after="40" w:before="40"/>
            </w:pPr>
            <w:r>
              <w:rPr>
                <w:rFonts w:ascii="微软雅黑" w:hAnsi="微软雅黑"/>
                <w:sz w:val="20"/>
              </w:rPr>
              <w:t>{&lt;br&gt; **latitude**: 5.0,&lt;br&gt; **longitude**: 5.0,&lt;br&gt;}</w:t>
            </w:r>
          </w:p>
        </w:tc>
        <w:tc>
          <w:tcPr>
            <w:tcW w:type="dxa" w:w="1780"/>
          </w:tcPr>
          <w:p>
            <w:pPr>
              <w:spacing w:after="40" w:before="40"/>
            </w:pPr>
            <w:r>
              <w:rPr>
                <w:rFonts w:ascii="微软雅黑" w:hAnsi="微软雅黑"/>
                <w:sz w:val="20"/>
              </w:rPr>
              <w:t>rhsVal1</w:t>
            </w:r>
          </w:p>
        </w:tc>
        <w:tc>
          <w:tcPr>
            <w:tcW w:type="dxa" w:w="1780"/>
          </w:tcPr>
          <w:p>
            <w:pPr>
              <w:spacing w:after="40" w:before="40"/>
            </w:pPr>
            <w:r>
              <w:rPr>
                <w:rFonts w:ascii="微软雅黑" w:hAnsi="微软雅黑"/>
                <w:sz w:val="20"/>
              </w:rPr>
              <w:t>\[ 0.0, 1.1 ]</w:t>
            </w:r>
          </w:p>
        </w:tc>
      </w:tr>
      <w:tr>
        <w:tc>
          <w:tcPr>
            <w:tcW w:type="dxa" w:w="1780"/>
          </w:tcPr>
          <w:p>
            <w:pPr>
              <w:spacing w:after="40" w:before="40"/>
            </w:pPr>
            <w:r>
              <w:rPr>
                <w:rFonts w:ascii="微软雅黑" w:hAnsi="微软雅黑"/>
                <w:sz w:val="20"/>
              </w:rPr>
              <w:t>{"coordinates": \[\[\[\[170.0, 170.0], \[190.0, 170.0], \[190.0, 190.0], \[170.0, 190.0], \[170.0, 170.0]]], \[\[\[12.0, 12.0], \[17.0, 12.0], \[17.0, 17.0], \[12.0, 17.0], \[12.0, 12.0]]]], "type":"MultiPolygon"}</w:t>
            </w:r>
          </w:p>
        </w:tc>
        <w:tc>
          <w:tcPr>
            <w:tcW w:type="dxa" w:w="1780"/>
          </w:tcPr>
          <w:p>
            <w:pPr>
              <w:spacing w:after="40" w:before="40"/>
            </w:pPr>
            <w:r>
              <w:rPr>
                <w:rFonts w:ascii="微软雅黑" w:hAnsi="微软雅黑"/>
                <w:sz w:val="20"/>
              </w:rPr>
              <w:t>48.0</w:t>
            </w:r>
          </w:p>
        </w:tc>
        <w:tc>
          <w:tcPr>
            <w:tcW w:type="dxa" w:w="1780"/>
          </w:tcPr>
          <w:p>
            <w:pPr>
              <w:spacing w:after="40" w:before="40"/>
            </w:pPr>
            <w:r>
              <w:rPr>
                <w:rFonts w:ascii="微软雅黑" w:hAnsi="微软雅黑"/>
                <w:sz w:val="20"/>
              </w:rPr>
              <w:t>{&lt;br&gt; **latitude**: 5.0,&lt;br&gt; **longitude**: 5.0,&lt;br&gt;}</w:t>
            </w:r>
          </w:p>
        </w:tc>
        <w:tc>
          <w:tcPr>
            <w:tcW w:type="dxa" w:w="1780"/>
          </w:tcPr>
          <w:p>
            <w:pPr>
              <w:spacing w:after="40" w:before="40"/>
            </w:pPr>
            <w:r>
              <w:rPr>
                <w:rFonts w:ascii="微软雅黑" w:hAnsi="微软雅黑"/>
                <w:sz w:val="20"/>
              </w:rPr>
              <w:t>rhsVal1</w:t>
            </w:r>
          </w:p>
        </w:tc>
        <w:tc>
          <w:tcPr>
            <w:tcW w:type="dxa" w:w="1780"/>
          </w:tcPr>
          <w:p>
            <w:pPr>
              <w:spacing w:after="40" w:before="40"/>
            </w:pPr>
            <w:r>
              <w:rPr>
                <w:rFonts w:ascii="微软雅黑" w:hAnsi="微软雅黑"/>
                <w:sz w:val="20"/>
              </w:rPr>
              <w:t>\[ 0.0, 1.1 ]</w:t>
            </w:r>
          </w:p>
        </w:tc>
      </w:tr>
    </w:tbl>
    <w:p/>
    <w:p>
      <w:r>
        <w:t>──────────────────────────────────────────────────</w:t>
      </w:r>
    </w:p>
    <w:p>
      <w:r>
        <w:br w:type="page"/>
      </w:r>
    </w:p>
    <w:p>
      <w:pPr>
        <w:pStyle w:val="Heading1"/>
      </w:pPr>
      <w:r>
        <w:rPr>
          <w:rFonts w:ascii="微软雅黑" w:hAnsi="微软雅黑"/>
        </w:rPr>
        <w:t>GeoPoint-to-GeoPoint 3d距离内合并</w:t>
      </w:r>
    </w:p>
    <w:p>
      <w:pPr>
        <w:spacing w:line="360" w:lineRule="auto" w:after="120"/>
      </w:pPr>
      <w:r>
        <w:rPr>
          <w:rFonts w:ascii="微软雅黑" w:hAnsi="微软雅黑"/>
          <w:sz w:val="21"/>
        </w:rPr>
        <w:t># GeoPoint-to-GeoPoint 3d距离内合并</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内合并基于点几何之间的距离将左和右数据集合并。几何必须表示点，并且可以选择性地包括z坐标。在合并之前，内部将几何转换为给定的投影坐标参考系统，然后再转换回WGS84。非点几何将被忽略，并且整个右侧数据集必须能够适应驱动程序和执行器内存。一个3 gb的执行器应能处理邻居数据集中最多400万个点。</w:t>
      </w:r>
    </w:p>
    <w:p>
      <w:r>
        <w:rPr>
          <w:rFonts w:ascii="微软雅黑" w:hAnsi="微软雅黑"/>
          <w:b/>
        </w:rPr>
        <w:t>变换类别</w:t>
      </w:r>
      <w:r>
        <w:rPr>
          <w:rFonts w:ascii="微软雅黑" w:hAnsi="微软雅黑"/>
        </w:rPr>
        <w:t>：地理空间, 合并</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选择左侧列的条件</w:t>
      </w:r>
      <w:r>
        <w:rPr>
          <w:rFonts w:ascii="微软雅黑" w:hAnsi="微软雅黑"/>
          <w:sz w:val="21"/>
        </w:rPr>
        <w:t xml:space="preserve"> - 将测试左侧输入模式中的所有列以查看它们是否符合此条件。如果符合，该列将在输出中被选中。&lt;br&gt;*ColumnPredicate*</w:t>
      </w:r>
    </w:p>
    <w:p>
      <w:pPr>
        <w:pStyle w:val="ListBullet"/>
        <w:spacing w:line="360" w:lineRule="auto" w:after="120"/>
      </w:pPr>
      <w:r>
        <w:rPr>
          <w:rFonts w:ascii="微软雅黑" w:hAnsi="微软雅黑"/>
          <w:b/>
          <w:sz w:val="21"/>
        </w:rPr>
        <w:t>选择右侧列的条件</w:t>
      </w:r>
      <w:r>
        <w:rPr>
          <w:rFonts w:ascii="微软雅黑" w:hAnsi="微软雅黑"/>
          <w:sz w:val="21"/>
        </w:rPr>
        <w:t xml:space="preserve"> - 将测试右侧输入模式中的所有列以查看它们是否符合此条件。如果符合，该列将在输出中被选中。&lt;br&gt;*ColumnPredicate*</w:t>
      </w:r>
    </w:p>
    <w:p>
      <w:pPr>
        <w:pStyle w:val="ListBullet"/>
        <w:spacing w:line="360" w:lineRule="auto" w:after="120"/>
      </w:pPr>
      <w:r>
        <w:rPr>
          <w:rFonts w:ascii="微软雅黑" w:hAnsi="微软雅黑"/>
          <w:b/>
          <w:sz w:val="21"/>
        </w:rPr>
        <w:t>距离</w:t>
      </w:r>
      <w:r>
        <w:rPr>
          <w:rFonts w:ascii="微软雅黑" w:hAnsi="微软雅黑"/>
          <w:sz w:val="21"/>
        </w:rPr>
        <w:t xml:space="preserve"> - 在此距离内合并几何，以坐标参考系统的单位为准。&lt;br&gt;*Literal\&lt;DefiniteNumeric&gt;*</w:t>
      </w:r>
    </w:p>
    <w:p>
      <w:pPr>
        <w:pStyle w:val="ListBullet"/>
        <w:spacing w:line="360" w:lineRule="auto" w:after="120"/>
      </w:pPr>
      <w:r>
        <w:rPr>
          <w:rFonts w:ascii="微软雅黑" w:hAnsi="微软雅黑"/>
          <w:b/>
          <w:sz w:val="21"/>
        </w:rPr>
        <w:t>合并键</w:t>
      </w:r>
      <w:r>
        <w:rPr>
          <w:rFonts w:ascii="微软雅黑" w:hAnsi="微软雅黑"/>
          <w:sz w:val="21"/>
        </w:rPr>
        <w:t xml:space="preserve"> - 用于合并的左侧和右侧输入中的geojson列。&lt;br&gt;*Tuple\&lt;Column\&lt;Geometry&gt;, Column\&lt;Geometry&gt;&gt;*</w:t>
      </w:r>
    </w:p>
    <w:p>
      <w:pPr>
        <w:pStyle w:val="ListBullet"/>
        <w:spacing w:line="360" w:lineRule="auto" w:after="120"/>
      </w:pPr>
      <w:r>
        <w:rPr>
          <w:rFonts w:ascii="微软雅黑" w:hAnsi="微软雅黑"/>
          <w:b/>
          <w:sz w:val="21"/>
        </w:rPr>
        <w:t>左侧数据集</w:t>
      </w:r>
      <w:r>
        <w:rPr>
          <w:rFonts w:ascii="微软雅黑" w:hAnsi="微软雅黑"/>
          <w:sz w:val="21"/>
        </w:rPr>
        <w:t xml:space="preserve"> - 用于合并的左侧数据集。&lt;br&gt;*Table*</w:t>
      </w:r>
    </w:p>
    <w:p>
      <w:pPr>
        <w:pStyle w:val="ListBullet"/>
        <w:spacing w:line="360" w:lineRule="auto" w:after="120"/>
      </w:pPr>
      <w:r>
        <w:rPr>
          <w:rFonts w:ascii="微软雅黑" w:hAnsi="微软雅黑"/>
          <w:b/>
          <w:sz w:val="21"/>
        </w:rPr>
        <w:t>投影坐标系统</w:t>
      </w:r>
      <w:r>
        <w:rPr>
          <w:rFonts w:ascii="微软雅黑" w:hAnsi="微软雅黑"/>
          <w:sz w:val="21"/>
        </w:rPr>
        <w:t xml:space="preserve"> - 合并前输入几何将转换为此坐标系统，并将以给定坐标系统的单位测量距离。格式为"authority:id"，例如UTM第18N区可通过EPSG:32618识别。&lt;br&gt;*Literal\&lt;String&gt;*</w:t>
      </w:r>
    </w:p>
    <w:p>
      <w:pPr>
        <w:pStyle w:val="ListBullet"/>
        <w:spacing w:line="360" w:lineRule="auto" w:after="120"/>
      </w:pPr>
      <w:r>
        <w:rPr>
          <w:rFonts w:ascii="微软雅黑" w:hAnsi="微软雅黑"/>
          <w:b/>
          <w:sz w:val="21"/>
        </w:rPr>
        <w:t>右侧数据集</w:t>
      </w:r>
      <w:r>
        <w:rPr>
          <w:rFonts w:ascii="微软雅黑" w:hAnsi="微软雅黑"/>
          <w:sz w:val="21"/>
        </w:rPr>
        <w:t xml:space="preserve"> - 用于合并的右侧数据集。&lt;br&gt;*Table*</w:t>
      </w:r>
    </w:p>
    <w:p>
      <w:pPr>
        <w:pStyle w:val="ListBullet"/>
        <w:spacing w:line="360" w:lineRule="auto" w:after="120"/>
      </w:pPr>
      <w:r>
        <w:rPr>
          <w:rFonts w:ascii="微软雅黑" w:hAnsi="微软雅黑"/>
          <w:b/>
          <w:sz w:val="21"/>
        </w:rPr>
        <w:t>使用z坐标</w:t>
      </w:r>
      <w:r>
        <w:rPr>
          <w:rFonts w:ascii="微软雅黑" w:hAnsi="微软雅黑"/>
          <w:sz w:val="21"/>
        </w:rPr>
        <w:t xml:space="preserve"> - 是否包括z坐标并计算三维距离。如果为false，z坐标将被忽略并计算二维距离。&lt;br&gt;*Literal\&lt;Boolean&gt;*</w:t>
      </w:r>
    </w:p>
    <w:p>
      <w:pPr>
        <w:pStyle w:val="ListBullet"/>
        <w:spacing w:line="360" w:lineRule="auto" w:after="120"/>
      </w:pPr>
      <w:r>
        <w:rPr>
          <w:rFonts w:ascii="微软雅黑" w:hAnsi="微软雅黑"/>
          <w:sz w:val="21"/>
        </w:rPr>
        <w:t xml:space="preserve">*非必填* </w:t>
      </w:r>
      <w:r>
        <w:rPr>
          <w:rFonts w:ascii="微软雅黑" w:hAnsi="微软雅黑"/>
          <w:b/>
          <w:sz w:val="21"/>
        </w:rPr>
        <w:t>右侧列的前缀</w:t>
      </w:r>
      <w:r>
        <w:rPr>
          <w:rFonts w:ascii="微软雅黑" w:hAnsi="微软雅黑"/>
          <w:sz w:val="21"/>
        </w:rPr>
        <w:t xml:space="preserve"> - 在右侧所有列前添加的前缀。&lt;br&gt;*Literal\&lt;String&gt;*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选择左侧列的条件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geometryColLhs, lhs-1],&lt;br&gt;)</w:t>
      </w:r>
    </w:p>
    <w:p>
      <w:pPr>
        <w:pStyle w:val="ListBullet"/>
        <w:spacing w:line="360" w:lineRule="auto" w:after="120"/>
      </w:pPr>
      <w:r>
        <w:rPr>
          <w:rFonts w:ascii="微软雅黑" w:hAnsi="微软雅黑"/>
          <w:b/>
          <w:sz w:val="21"/>
        </w:rPr>
        <w:t>选择右侧列的条件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 arrayCol],&lt;br&gt;)</w:t>
      </w:r>
    </w:p>
    <w:p>
      <w:pPr>
        <w:pStyle w:val="ListBullet"/>
        <w:spacing w:line="360" w:lineRule="auto" w:after="120"/>
      </w:pPr>
      <w:r>
        <w:rPr>
          <w:rFonts w:ascii="微软雅黑" w:hAnsi="微软雅黑"/>
          <w:b/>
          <w:sz w:val="21"/>
        </w:rPr>
        <w:t>距离</w:t>
      </w:r>
      <w:r>
        <w:rPr>
          <w:rFonts w:ascii="微软雅黑" w:hAnsi="微软雅黑"/>
          <w:sz w:val="21"/>
        </w:rPr>
        <w:t>: 2.5</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投影坐标系统</w:t>
      </w:r>
      <w:r>
        <w:rPr>
          <w:rFonts w:ascii="微软雅黑" w:hAnsi="微软雅黑"/>
          <w:sz w:val="21"/>
        </w:rPr>
        <w:t>: EPSG:4326</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使用z坐标</w:t>
      </w:r>
      <w:r>
        <w:rPr>
          <w:rFonts w:ascii="微软雅黑" w:hAnsi="微软雅黑"/>
          <w:sz w:val="21"/>
        </w:rPr>
        <w:t>: false</w:t>
      </w:r>
    </w:p>
    <w:p>
      <w:pPr>
        <w:pStyle w:val="ListBullet"/>
        <w:spacing w:line="360" w:lineRule="auto" w:after="120"/>
      </w:pPr>
      <w:r>
        <w:rPr>
          <w:rFonts w:ascii="微软雅黑" w:hAnsi="微软雅黑"/>
          <w:b/>
          <w:sz w:val="21"/>
        </w:rPr>
        <w:t>右侧列的前缀</w:t>
      </w:r>
      <w:r>
        <w:rPr>
          <w:rFonts w:ascii="微软雅黑" w:hAnsi="微软雅黑"/>
          <w:sz w:val="21"/>
        </w:rPr>
        <w:t>: rhs\_</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\[0.0, 0.0, 0.0], "type":"Point"}</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{"coordinates": \[0.0, 0.0, 5.0], "type":"Point"}</w:t>
            </w:r>
          </w:p>
        </w:tc>
        <w:tc>
          <w:tcPr>
            <w:tcW w:type="dxa" w:w="4451"/>
          </w:tcPr>
          <w:p>
            <w:pPr>
              <w:spacing w:after="40" w:before="40"/>
            </w:pPr>
            <w:r>
              <w:rPr>
                <w:rFonts w:ascii="微软雅黑" w:hAnsi="微软雅黑"/>
                <w:sz w:val="20"/>
              </w:rPr>
              <w:t>43.0</w:t>
            </w:r>
          </w:p>
        </w:tc>
      </w:tr>
      <w:tr>
        <w:tc>
          <w:tcPr>
            <w:tcW w:type="dxa" w:w="4451"/>
          </w:tcPr>
          <w:p>
            <w:pPr>
              <w:spacing w:after="40" w:before="40"/>
            </w:pPr>
            <w:r>
              <w:rPr>
                <w:rFonts w:ascii="微软雅黑" w:hAnsi="微软雅黑"/>
                <w:sz w:val="20"/>
              </w:rPr>
              <w:t>{"coordinates": \[0.0, 0.0], "type":"Point"}</w:t>
            </w:r>
          </w:p>
        </w:tc>
        <w:tc>
          <w:tcPr>
            <w:tcW w:type="dxa" w:w="4451"/>
          </w:tcPr>
          <w:p>
            <w:pPr>
              <w:spacing w:after="40" w:before="40"/>
            </w:pPr>
            <w:r>
              <w:rPr>
                <w:rFonts w:ascii="微软雅黑" w:hAnsi="微软雅黑"/>
                <w:sz w:val="20"/>
              </w:rPr>
              <w:t>44.0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geometryCol</w:t>
            </w:r>
          </w:p>
        </w:tc>
        <w:tc>
          <w:tcPr>
            <w:tcW w:type="dxa" w:w="2967"/>
          </w:tcPr>
          <w:p>
            <w:pPr>
              <w:spacing w:after="40" w:before="40"/>
            </w:pPr>
            <w:r>
              <w:rPr>
                <w:rFonts w:ascii="微软雅黑" w:hAnsi="微软雅黑"/>
                <w:sz w:val="20"/>
              </w:rPr>
              <w:t>col1</w:t>
            </w:r>
          </w:p>
        </w:tc>
        <w:tc>
          <w:tcPr>
            <w:tcW w:type="dxa" w:w="2967"/>
          </w:tcPr>
          <w:p>
            <w:pPr>
              <w:spacing w:after="40" w:before="40"/>
            </w:pPr>
            <w:r>
              <w:rPr>
                <w:rFonts w:ascii="微软雅黑" w:hAnsi="微软雅黑"/>
                <w:sz w:val="20"/>
              </w:rPr>
              <w:t>arrayCol</w:t>
            </w:r>
          </w:p>
        </w:tc>
      </w:tr>
      <w:tr>
        <w:tc>
          <w:tcPr>
            <w:tcW w:type="dxa" w:w="2967"/>
          </w:tcPr>
          <w:p>
            <w:pPr>
              <w:spacing w:after="40" w:before="40"/>
            </w:pPr>
            <w:r>
              <w:rPr>
                <w:rFonts w:ascii="微软雅黑" w:hAnsi="微软雅黑"/>
                <w:sz w:val="20"/>
              </w:rPr>
              <w:t>{"coordinates": \[0.0, 0.0, 2.0], "type":"Point"}</w:t>
            </w:r>
          </w:p>
        </w:tc>
        <w:tc>
          <w:tcPr>
            <w:tcW w:type="dxa" w:w="2967"/>
          </w:tcPr>
          <w:p>
            <w:pPr>
              <w:spacing w:after="40" w:before="40"/>
            </w:pPr>
            <w:r>
              <w:rPr>
                <w:rFonts w:ascii="微软雅黑" w:hAnsi="微软雅黑"/>
                <w:sz w:val="20"/>
              </w:rPr>
              <w:t>rhsVal1</w:t>
            </w:r>
          </w:p>
        </w:tc>
        <w:tc>
          <w:tcPr>
            <w:tcW w:type="dxa" w:w="2967"/>
          </w:tcPr>
          <w:p>
            <w:pPr>
              <w:spacing w:after="40" w:before="40"/>
            </w:pPr>
            <w:r>
              <w:rPr>
                <w:rFonts w:ascii="微软雅黑" w:hAnsi="微软雅黑"/>
                <w:sz w:val="20"/>
              </w:rPr>
              <w:t>\[ 0.0, 1.0 ]</w:t>
            </w:r>
          </w:p>
        </w:tc>
      </w:tr>
      <w:tr>
        <w:tc>
          <w:tcPr>
            <w:tcW w:type="dxa" w:w="2967"/>
          </w:tcPr>
          <w:p>
            <w:pPr>
              <w:spacing w:after="40" w:before="40"/>
            </w:pPr>
            <w:r>
              <w:rPr>
                <w:rFonts w:ascii="微软雅黑" w:hAnsi="微软雅黑"/>
                <w:sz w:val="20"/>
              </w:rPr>
              <w:t>{"coordinates": \[0.0, 1.0], "type":"Point"}</w:t>
            </w:r>
          </w:p>
        </w:tc>
        <w:tc>
          <w:tcPr>
            <w:tcW w:type="dxa" w:w="2967"/>
          </w:tcPr>
          <w:p>
            <w:pPr>
              <w:spacing w:after="40" w:before="40"/>
            </w:pPr>
            <w:r>
              <w:rPr>
                <w:rFonts w:ascii="微软雅黑" w:hAnsi="微软雅黑"/>
                <w:sz w:val="20"/>
              </w:rPr>
              <w:t>rhsVal2</w:t>
            </w:r>
          </w:p>
        </w:tc>
        <w:tc>
          <w:tcPr>
            <w:tcW w:type="dxa" w:w="2967"/>
          </w:tcPr>
          <w:p>
            <w:pPr>
              <w:spacing w:after="40" w:before="40"/>
            </w:pPr>
            <w:r>
              <w:rPr>
                <w:rFonts w:ascii="微软雅黑" w:hAnsi="微软雅黑"/>
                <w:sz w:val="20"/>
              </w:rPr>
              <w:t>\[ 0.0, 1.0 ]</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pPr>
              <w:spacing w:after="40" w:before="40"/>
            </w:pPr>
            <w:r>
              <w:rPr>
                <w:rFonts w:ascii="微软雅黑" w:hAnsi="微软雅黑"/>
                <w:sz w:val="20"/>
              </w:rPr>
              <w:t>rhs\_geometryCol</w:t>
            </w:r>
          </w:p>
        </w:tc>
        <w:tc>
          <w:tcPr>
            <w:tcW w:type="dxa" w:w="2225"/>
          </w:tcPr>
          <w:p>
            <w:pPr>
              <w:spacing w:after="40" w:before="40"/>
            </w:pPr>
            <w:r>
              <w:rPr>
                <w:rFonts w:ascii="微软雅黑" w:hAnsi="微软雅黑"/>
                <w:sz w:val="20"/>
              </w:rPr>
              <w:t>rhs\_arrayCol</w:t>
            </w:r>
          </w:p>
        </w:tc>
      </w:tr>
      <w:tr>
        <w:tc>
          <w:tcPr>
            <w:tcW w:type="dxa" w:w="2225"/>
          </w:tcPr>
          <w:p>
            <w:pPr>
              <w:spacing w:after="40" w:before="40"/>
            </w:pPr>
            <w:r>
              <w:rPr>
                <w:rFonts w:ascii="微软雅黑" w:hAnsi="微软雅黑"/>
                <w:sz w:val="20"/>
              </w:rPr>
              <w:t>{"coordinates": \[0.0, 0.0, 0.0], "type":"Point"}</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\[0.0, 0.0, 2.0], "type":"Point"}</w:t>
            </w:r>
          </w:p>
        </w:tc>
        <w:tc>
          <w:tcPr>
            <w:tcW w:type="dxa" w:w="2225"/>
          </w:tcPr>
          <w:p>
            <w:pPr>
              <w:spacing w:after="40" w:before="40"/>
            </w:pPr>
            <w:r>
              <w:rPr>
                <w:rFonts w:ascii="微软雅黑" w:hAnsi="微软雅黑"/>
                <w:sz w:val="20"/>
              </w:rPr>
              <w:t>\[ 0.0, 1.0 ]</w:t>
            </w:r>
          </w:p>
        </w:tc>
      </w:tr>
      <w:tr>
        <w:tc>
          <w:tcPr>
            <w:tcW w:type="dxa" w:w="2225"/>
          </w:tcPr>
          <w:p>
            <w:pPr>
              <w:spacing w:after="40" w:before="40"/>
            </w:pPr>
            <w:r>
              <w:rPr>
                <w:rFonts w:ascii="微软雅黑" w:hAnsi="微软雅黑"/>
                <w:sz w:val="20"/>
              </w:rPr>
              <w:t>{"coordinates": \[0.0, 0.0, 0.0], "type":"Point"}</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\[0.0, 1.0], "type":"Point"}</w:t>
            </w:r>
          </w:p>
        </w:tc>
        <w:tc>
          <w:tcPr>
            <w:tcW w:type="dxa" w:w="2225"/>
          </w:tcPr>
          <w:p>
            <w:pPr>
              <w:spacing w:after="40" w:before="40"/>
            </w:pPr>
            <w:r>
              <w:rPr>
                <w:rFonts w:ascii="微软雅黑" w:hAnsi="微软雅黑"/>
                <w:sz w:val="20"/>
              </w:rPr>
              <w:t>\[ 0.0, 1.0 ]</w:t>
            </w:r>
          </w:p>
        </w:tc>
      </w:tr>
      <w:tr>
        <w:tc>
          <w:tcPr>
            <w:tcW w:type="dxa" w:w="2225"/>
          </w:tcPr>
          <w:p>
            <w:pPr>
              <w:spacing w:after="40" w:before="40"/>
            </w:pPr>
            <w:r>
              <w:rPr>
                <w:rFonts w:ascii="微软雅黑" w:hAnsi="微软雅黑"/>
                <w:sz w:val="20"/>
              </w:rPr>
              <w:t>{"coordinates": \[0.0, 0.0, 5.0], "type":"Point"}</w:t>
            </w:r>
          </w:p>
        </w:tc>
        <w:tc>
          <w:tcPr>
            <w:tcW w:type="dxa" w:w="2225"/>
          </w:tcPr>
          <w:p>
            <w:pPr>
              <w:spacing w:after="40" w:before="40"/>
            </w:pPr>
            <w:r>
              <w:rPr>
                <w:rFonts w:ascii="微软雅黑" w:hAnsi="微软雅黑"/>
                <w:sz w:val="20"/>
              </w:rPr>
              <w:t>43.0</w:t>
            </w:r>
          </w:p>
        </w:tc>
        <w:tc>
          <w:tcPr>
            <w:tcW w:type="dxa" w:w="2225"/>
          </w:tcPr>
          <w:p>
            <w:pPr>
              <w:spacing w:after="40" w:before="40"/>
            </w:pPr>
            <w:r>
              <w:rPr>
                <w:rFonts w:ascii="微软雅黑" w:hAnsi="微软雅黑"/>
                <w:sz w:val="20"/>
              </w:rPr>
              <w:t>{"coordinates": \[0.0, 0.0, 2.0], "type":"Point"}</w:t>
            </w:r>
          </w:p>
        </w:tc>
        <w:tc>
          <w:tcPr>
            <w:tcW w:type="dxa" w:w="2225"/>
          </w:tcPr>
          <w:p>
            <w:pPr>
              <w:spacing w:after="40" w:before="40"/>
            </w:pPr>
            <w:r>
              <w:rPr>
                <w:rFonts w:ascii="微软雅黑" w:hAnsi="微软雅黑"/>
                <w:sz w:val="20"/>
              </w:rPr>
              <w:t>\[ 0.0, 1.0 ]</w:t>
            </w:r>
          </w:p>
        </w:tc>
      </w:tr>
      <w:tr>
        <w:tc>
          <w:tcPr>
            <w:tcW w:type="dxa" w:w="2225"/>
          </w:tcPr>
          <w:p>
            <w:pPr>
              <w:spacing w:after="40" w:before="40"/>
            </w:pPr>
            <w:r>
              <w:rPr>
                <w:rFonts w:ascii="微软雅黑" w:hAnsi="微软雅黑"/>
                <w:sz w:val="20"/>
              </w:rPr>
              <w:t>{"coordinates": \[0.0, 0.0, 5.0], "type":"Point"}</w:t>
            </w:r>
          </w:p>
        </w:tc>
        <w:tc>
          <w:tcPr>
            <w:tcW w:type="dxa" w:w="2225"/>
          </w:tcPr>
          <w:p>
            <w:pPr>
              <w:spacing w:after="40" w:before="40"/>
            </w:pPr>
            <w:r>
              <w:rPr>
                <w:rFonts w:ascii="微软雅黑" w:hAnsi="微软雅黑"/>
                <w:sz w:val="20"/>
              </w:rPr>
              <w:t>43.0</w:t>
            </w:r>
          </w:p>
        </w:tc>
        <w:tc>
          <w:tcPr>
            <w:tcW w:type="dxa" w:w="2225"/>
          </w:tcPr>
          <w:p>
            <w:pPr>
              <w:spacing w:after="40" w:before="40"/>
            </w:pPr>
            <w:r>
              <w:rPr>
                <w:rFonts w:ascii="微软雅黑" w:hAnsi="微软雅黑"/>
                <w:sz w:val="20"/>
              </w:rPr>
              <w:t>{"coordinates": \[0.0, 1.0], "type":"Point"}</w:t>
            </w:r>
          </w:p>
        </w:tc>
        <w:tc>
          <w:tcPr>
            <w:tcW w:type="dxa" w:w="2225"/>
          </w:tcPr>
          <w:p>
            <w:pPr>
              <w:spacing w:after="40" w:before="40"/>
            </w:pPr>
            <w:r>
              <w:rPr>
                <w:rFonts w:ascii="微软雅黑" w:hAnsi="微软雅黑"/>
                <w:sz w:val="20"/>
              </w:rPr>
              <w:t>\[ 0.0, 1.0 ]</w:t>
            </w:r>
          </w:p>
        </w:tc>
      </w:tr>
      <w:tr>
        <w:tc>
          <w:tcPr>
            <w:tcW w:type="dxa" w:w="2225"/>
          </w:tcPr>
          <w:p>
            <w:pPr>
              <w:spacing w:after="40" w:before="40"/>
            </w:pPr>
            <w:r>
              <w:rPr>
                <w:rFonts w:ascii="微软雅黑" w:hAnsi="微软雅黑"/>
                <w:sz w:val="20"/>
              </w:rPr>
              <w:t>{"coordinates": \[0.0, 0.0], "type":"Point"}</w:t>
            </w:r>
          </w:p>
        </w:tc>
        <w:tc>
          <w:tcPr>
            <w:tcW w:type="dxa" w:w="2225"/>
          </w:tcPr>
          <w:p>
            <w:pPr>
              <w:spacing w:after="40" w:before="40"/>
            </w:pPr>
            <w:r>
              <w:rPr>
                <w:rFonts w:ascii="微软雅黑" w:hAnsi="微软雅黑"/>
                <w:sz w:val="20"/>
              </w:rPr>
              <w:t>44.0</w:t>
            </w:r>
          </w:p>
        </w:tc>
        <w:tc>
          <w:tcPr>
            <w:tcW w:type="dxa" w:w="2225"/>
          </w:tcPr>
          <w:p>
            <w:pPr>
              <w:spacing w:after="40" w:before="40"/>
            </w:pPr>
            <w:r>
              <w:rPr>
                <w:rFonts w:ascii="微软雅黑" w:hAnsi="微软雅黑"/>
                <w:sz w:val="20"/>
              </w:rPr>
              <w:t>{"coordinates": \[0.0, 0.0, 2.0], "type":"Point"}</w:t>
            </w:r>
          </w:p>
        </w:tc>
        <w:tc>
          <w:tcPr>
            <w:tcW w:type="dxa" w:w="2225"/>
          </w:tcPr>
          <w:p>
            <w:pPr>
              <w:spacing w:after="40" w:before="40"/>
            </w:pPr>
            <w:r>
              <w:rPr>
                <w:rFonts w:ascii="微软雅黑" w:hAnsi="微软雅黑"/>
                <w:sz w:val="20"/>
              </w:rPr>
              <w:t>\[ 0.0, 1.0 ]</w:t>
            </w:r>
          </w:p>
        </w:tc>
      </w:tr>
      <w:tr>
        <w:tc>
          <w:tcPr>
            <w:tcW w:type="dxa" w:w="2225"/>
          </w:tcPr>
          <w:p>
            <w:pPr>
              <w:spacing w:after="40" w:before="40"/>
            </w:pPr>
            <w:r>
              <w:rPr>
                <w:rFonts w:ascii="微软雅黑" w:hAnsi="微软雅黑"/>
                <w:sz w:val="20"/>
              </w:rPr>
              <w:t>{"coordinates": \[0.0, 0.0], "type":"Point"}</w:t>
            </w:r>
          </w:p>
        </w:tc>
        <w:tc>
          <w:tcPr>
            <w:tcW w:type="dxa" w:w="2225"/>
          </w:tcPr>
          <w:p>
            <w:pPr>
              <w:spacing w:after="40" w:before="40"/>
            </w:pPr>
            <w:r>
              <w:rPr>
                <w:rFonts w:ascii="微软雅黑" w:hAnsi="微软雅黑"/>
                <w:sz w:val="20"/>
              </w:rPr>
              <w:t>44.0</w:t>
            </w:r>
          </w:p>
        </w:tc>
        <w:tc>
          <w:tcPr>
            <w:tcW w:type="dxa" w:w="2225"/>
          </w:tcPr>
          <w:p>
            <w:pPr>
              <w:spacing w:after="40" w:before="40"/>
            </w:pPr>
            <w:r>
              <w:rPr>
                <w:rFonts w:ascii="微软雅黑" w:hAnsi="微软雅黑"/>
                <w:sz w:val="20"/>
              </w:rPr>
              <w:t>{"coordinates": \[0.0, 1.0], "type":"Point"}</w:t>
            </w:r>
          </w:p>
        </w:tc>
        <w:tc>
          <w:tcPr>
            <w:tcW w:type="dxa" w:w="2225"/>
          </w:tcPr>
          <w:p>
            <w:pPr>
              <w:spacing w:after="40" w:before="40"/>
            </w:pPr>
            <w:r>
              <w:rPr>
                <w:rFonts w:ascii="微软雅黑" w:hAnsi="微软雅黑"/>
                <w:sz w:val="20"/>
              </w:rPr>
              <w:t>\[ 0.0, 1.0 ]</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选择左侧列的条件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geometryColLhs, lhs-1],&lt;br&gt;)</w:t>
      </w:r>
    </w:p>
    <w:p>
      <w:pPr>
        <w:pStyle w:val="ListBullet"/>
        <w:spacing w:line="360" w:lineRule="auto" w:after="120"/>
      </w:pPr>
      <w:r>
        <w:rPr>
          <w:rFonts w:ascii="微软雅黑" w:hAnsi="微软雅黑"/>
          <w:b/>
          <w:sz w:val="21"/>
        </w:rPr>
        <w:t>选择右侧列的条件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 arrayCol],&lt;br&gt;)</w:t>
      </w:r>
    </w:p>
    <w:p>
      <w:pPr>
        <w:pStyle w:val="ListBullet"/>
        <w:spacing w:line="360" w:lineRule="auto" w:after="120"/>
      </w:pPr>
      <w:r>
        <w:rPr>
          <w:rFonts w:ascii="微软雅黑" w:hAnsi="微软雅黑"/>
          <w:b/>
          <w:sz w:val="21"/>
        </w:rPr>
        <w:t>距离</w:t>
      </w:r>
      <w:r>
        <w:rPr>
          <w:rFonts w:ascii="微软雅黑" w:hAnsi="微软雅黑"/>
          <w:sz w:val="21"/>
        </w:rPr>
        <w:t>: 2.5</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投影坐标系统</w:t>
      </w:r>
      <w:r>
        <w:rPr>
          <w:rFonts w:ascii="微软雅黑" w:hAnsi="微软雅黑"/>
          <w:sz w:val="21"/>
        </w:rPr>
        <w:t>: EPSG:4326</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使用z坐标</w:t>
      </w:r>
      <w:r>
        <w:rPr>
          <w:rFonts w:ascii="微软雅黑" w:hAnsi="微软雅黑"/>
          <w:sz w:val="21"/>
        </w:rPr>
        <w:t>: true</w:t>
      </w:r>
    </w:p>
    <w:p>
      <w:pPr>
        <w:pStyle w:val="ListBullet"/>
        <w:spacing w:line="360" w:lineRule="auto" w:after="120"/>
      </w:pPr>
      <w:r>
        <w:rPr>
          <w:rFonts w:ascii="微软雅黑" w:hAnsi="微软雅黑"/>
          <w:b/>
          <w:sz w:val="21"/>
        </w:rPr>
        <w:t>右侧列的前缀</w:t>
      </w:r>
      <w:r>
        <w:rPr>
          <w:rFonts w:ascii="微软雅黑" w:hAnsi="微软雅黑"/>
          <w:sz w:val="21"/>
        </w:rPr>
        <w:t>: rhs\_</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\[0.0, 0.0, 0.0], "type":"Point"}</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{"coordinates": \[0.0, 0.0, 5.0], "type":"Point"}</w:t>
            </w:r>
          </w:p>
        </w:tc>
        <w:tc>
          <w:tcPr>
            <w:tcW w:type="dxa" w:w="4451"/>
          </w:tcPr>
          <w:p>
            <w:pPr>
              <w:spacing w:after="40" w:before="40"/>
            </w:pPr>
            <w:r>
              <w:rPr>
                <w:rFonts w:ascii="微软雅黑" w:hAnsi="微软雅黑"/>
                <w:sz w:val="20"/>
              </w:rPr>
              <w:t>43.0</w:t>
            </w:r>
          </w:p>
        </w:tc>
      </w:tr>
      <w:tr>
        <w:tc>
          <w:tcPr>
            <w:tcW w:type="dxa" w:w="4451"/>
          </w:tcPr>
          <w:p>
            <w:pPr>
              <w:spacing w:after="40" w:before="40"/>
            </w:pPr>
            <w:r>
              <w:rPr>
                <w:rFonts w:ascii="微软雅黑" w:hAnsi="微软雅黑"/>
                <w:sz w:val="20"/>
              </w:rPr>
              <w:t>{"coordinates": \[0.0, 5.0], "type":"Point"}</w:t>
            </w:r>
          </w:p>
        </w:tc>
        <w:tc>
          <w:tcPr>
            <w:tcW w:type="dxa" w:w="4451"/>
          </w:tcPr>
          <w:p>
            <w:pPr>
              <w:spacing w:after="40" w:before="40"/>
            </w:pPr>
            <w:r>
              <w:rPr>
                <w:rFonts w:ascii="微软雅黑" w:hAnsi="微软雅黑"/>
                <w:sz w:val="20"/>
              </w:rPr>
              <w:t>44.0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geometryCol</w:t>
            </w:r>
          </w:p>
        </w:tc>
        <w:tc>
          <w:tcPr>
            <w:tcW w:type="dxa" w:w="2967"/>
          </w:tcPr>
          <w:p>
            <w:pPr>
              <w:spacing w:after="40" w:before="40"/>
            </w:pPr>
            <w:r>
              <w:rPr>
                <w:rFonts w:ascii="微软雅黑" w:hAnsi="微软雅黑"/>
                <w:sz w:val="20"/>
              </w:rPr>
              <w:t>col1</w:t>
            </w:r>
          </w:p>
        </w:tc>
        <w:tc>
          <w:tcPr>
            <w:tcW w:type="dxa" w:w="2967"/>
          </w:tcPr>
          <w:p>
            <w:pPr>
              <w:spacing w:after="40" w:before="40"/>
            </w:pPr>
            <w:r>
              <w:rPr>
                <w:rFonts w:ascii="微软雅黑" w:hAnsi="微软雅黑"/>
                <w:sz w:val="20"/>
              </w:rPr>
              <w:t>arrayCol</w:t>
            </w:r>
          </w:p>
        </w:tc>
      </w:tr>
      <w:tr>
        <w:tc>
          <w:tcPr>
            <w:tcW w:type="dxa" w:w="2967"/>
          </w:tcPr>
          <w:p>
            <w:pPr>
              <w:spacing w:after="40" w:before="40"/>
            </w:pPr>
            <w:r>
              <w:rPr>
                <w:rFonts w:ascii="微软雅黑" w:hAnsi="微软雅黑"/>
                <w:sz w:val="20"/>
              </w:rPr>
              <w:t>{"coordinates": \[0.0, 0.0, 2.0], "type":"Point"}</w:t>
            </w:r>
          </w:p>
        </w:tc>
        <w:tc>
          <w:tcPr>
            <w:tcW w:type="dxa" w:w="2967"/>
          </w:tcPr>
          <w:p>
            <w:pPr>
              <w:spacing w:after="40" w:before="40"/>
            </w:pPr>
            <w:r>
              <w:rPr>
                <w:rFonts w:ascii="微软雅黑" w:hAnsi="微软雅黑"/>
                <w:sz w:val="20"/>
              </w:rPr>
              <w:t>rhsVal1</w:t>
            </w:r>
          </w:p>
        </w:tc>
        <w:tc>
          <w:tcPr>
            <w:tcW w:type="dxa" w:w="2967"/>
          </w:tcPr>
          <w:p>
            <w:pPr>
              <w:spacing w:after="40" w:before="40"/>
            </w:pPr>
            <w:r>
              <w:rPr>
                <w:rFonts w:ascii="微软雅黑" w:hAnsi="微软雅黑"/>
                <w:sz w:val="20"/>
              </w:rPr>
              <w:t>\[ 0.0, 1.0 ]</w:t>
            </w:r>
          </w:p>
        </w:tc>
      </w:tr>
      <w:tr>
        <w:tc>
          <w:tcPr>
            <w:tcW w:type="dxa" w:w="2967"/>
          </w:tcPr>
          <w:p>
            <w:pPr>
              <w:spacing w:after="40" w:before="40"/>
            </w:pPr>
            <w:r>
              <w:rPr>
                <w:rFonts w:ascii="微软雅黑" w:hAnsi="微软雅黑"/>
                <w:sz w:val="20"/>
              </w:rPr>
              <w:t>{"coordinates": \[1.0, 1.0, 6.0], "type":"Point"}</w:t>
            </w:r>
          </w:p>
        </w:tc>
        <w:tc>
          <w:tcPr>
            <w:tcW w:type="dxa" w:w="2967"/>
          </w:tcPr>
          <w:p>
            <w:pPr>
              <w:spacing w:after="40" w:before="40"/>
            </w:pPr>
            <w:r>
              <w:rPr>
                <w:rFonts w:ascii="微软雅黑" w:hAnsi="微软雅黑"/>
                <w:sz w:val="20"/>
              </w:rPr>
              <w:t>rhsVal2</w:t>
            </w:r>
          </w:p>
        </w:tc>
        <w:tc>
          <w:tcPr>
            <w:tcW w:type="dxa" w:w="2967"/>
          </w:tcPr>
          <w:p>
            <w:pPr>
              <w:spacing w:after="40" w:before="40"/>
            </w:pPr>
            <w:r>
              <w:rPr>
                <w:rFonts w:ascii="微软雅黑" w:hAnsi="微软雅黑"/>
                <w:sz w:val="20"/>
              </w:rPr>
              <w:t>\[ 0.0, 1.0 ]</w:t>
            </w:r>
          </w:p>
        </w:tc>
      </w:tr>
      <w:tr>
        <w:tc>
          <w:tcPr>
            <w:tcW w:type="dxa" w:w="2967"/>
          </w:tcPr>
          <w:p>
            <w:pPr>
              <w:spacing w:after="40" w:before="40"/>
            </w:pPr>
            <w:r>
              <w:rPr>
                <w:rFonts w:ascii="微软雅黑" w:hAnsi="微软雅黑"/>
                <w:sz w:val="20"/>
              </w:rPr>
              <w:t>{"coordinates": \[0.0, 0.0, 3.0], "type":"Point"}</w:t>
            </w:r>
          </w:p>
        </w:tc>
        <w:tc>
          <w:tcPr>
            <w:tcW w:type="dxa" w:w="2967"/>
          </w:tcPr>
          <w:p>
            <w:pPr>
              <w:spacing w:after="40" w:before="40"/>
            </w:pPr>
            <w:r>
              <w:rPr>
                <w:rFonts w:ascii="微软雅黑" w:hAnsi="微软雅黑"/>
                <w:sz w:val="20"/>
              </w:rPr>
              <w:t>rhsVal3</w:t>
            </w:r>
          </w:p>
        </w:tc>
        <w:tc>
          <w:tcPr>
            <w:tcW w:type="dxa" w:w="2967"/>
          </w:tcPr>
          <w:p>
            <w:pPr>
              <w:spacing w:after="40" w:before="40"/>
            </w:pPr>
            <w:r>
              <w:rPr>
                <w:rFonts w:ascii="微软雅黑" w:hAnsi="微软雅黑"/>
                <w:sz w:val="20"/>
              </w:rPr>
              <w:t>\[ 0.0, 1.0 ]</w:t>
            </w:r>
          </w:p>
        </w:tc>
      </w:tr>
      <w:tr>
        <w:tc>
          <w:tcPr>
            <w:tcW w:type="dxa" w:w="2967"/>
          </w:tcPr>
          <w:p>
            <w:pPr>
              <w:spacing w:after="40" w:before="40"/>
            </w:pPr>
            <w:r>
              <w:rPr>
                <w:rFonts w:ascii="微软雅黑" w:hAnsi="微软雅黑"/>
                <w:sz w:val="20"/>
              </w:rPr>
              <w:t>{"coordinates": \[0.0, 0.0], "type":"Point"}</w:t>
            </w:r>
          </w:p>
        </w:tc>
        <w:tc>
          <w:tcPr>
            <w:tcW w:type="dxa" w:w="2967"/>
          </w:tcPr>
          <w:p>
            <w:pPr>
              <w:spacing w:after="40" w:before="40"/>
            </w:pPr>
            <w:r>
              <w:rPr>
                <w:rFonts w:ascii="微软雅黑" w:hAnsi="微软雅黑"/>
                <w:sz w:val="20"/>
              </w:rPr>
              <w:t>rhsVal4</w:t>
            </w:r>
          </w:p>
        </w:tc>
        <w:tc>
          <w:tcPr>
            <w:tcW w:type="dxa" w:w="2967"/>
          </w:tcPr>
          <w:p>
            <w:pPr>
              <w:spacing w:after="40" w:before="40"/>
            </w:pPr>
            <w:r>
              <w:rPr>
                <w:rFonts w:ascii="微软雅黑" w:hAnsi="微软雅黑"/>
                <w:sz w:val="20"/>
              </w:rPr>
              <w:t>\[ 0.0, 1.0 ]</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pPr>
              <w:spacing w:after="40" w:before="40"/>
            </w:pPr>
            <w:r>
              <w:rPr>
                <w:rFonts w:ascii="微软雅黑" w:hAnsi="微软雅黑"/>
                <w:sz w:val="20"/>
              </w:rPr>
              <w:t>rhs\_geometryCol</w:t>
            </w:r>
          </w:p>
        </w:tc>
        <w:tc>
          <w:tcPr>
            <w:tcW w:type="dxa" w:w="2225"/>
          </w:tcPr>
          <w:p>
            <w:pPr>
              <w:spacing w:after="40" w:before="40"/>
            </w:pPr>
            <w:r>
              <w:rPr>
                <w:rFonts w:ascii="微软雅黑" w:hAnsi="微软雅黑"/>
                <w:sz w:val="20"/>
              </w:rPr>
              <w:t>rhs\_arrayCol</w:t>
            </w:r>
          </w:p>
        </w:tc>
      </w:tr>
      <w:tr>
        <w:tc>
          <w:tcPr>
            <w:tcW w:type="dxa" w:w="2225"/>
          </w:tcPr>
          <w:p>
            <w:pPr>
              <w:spacing w:after="40" w:before="40"/>
            </w:pPr>
            <w:r>
              <w:rPr>
                <w:rFonts w:ascii="微软雅黑" w:hAnsi="微软雅黑"/>
                <w:sz w:val="20"/>
              </w:rPr>
              <w:t>{"coordinates": \[0.0, 0.0, 0.0], "type":"Point"}</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\[0.0, 0.0, 2.0], "type":"Point"}</w:t>
            </w:r>
          </w:p>
        </w:tc>
        <w:tc>
          <w:tcPr>
            <w:tcW w:type="dxa" w:w="2225"/>
          </w:tcPr>
          <w:p>
            <w:pPr>
              <w:spacing w:after="40" w:before="40"/>
            </w:pPr>
            <w:r>
              <w:rPr>
                <w:rFonts w:ascii="微软雅黑" w:hAnsi="微软雅黑"/>
                <w:sz w:val="20"/>
              </w:rPr>
              <w:t>\[ 0.0, 1.0 ]</w:t>
            </w:r>
          </w:p>
        </w:tc>
      </w:tr>
      <w:tr>
        <w:tc>
          <w:tcPr>
            <w:tcW w:type="dxa" w:w="2225"/>
          </w:tcPr>
          <w:p>
            <w:pPr>
              <w:spacing w:after="40" w:before="40"/>
            </w:pPr>
            <w:r>
              <w:rPr>
                <w:rFonts w:ascii="微软雅黑" w:hAnsi="微软雅黑"/>
                <w:sz w:val="20"/>
              </w:rPr>
              <w:t>{"coordinates": \[0.0, 0.0, 5.0], "type":"Point"}</w:t>
            </w:r>
          </w:p>
        </w:tc>
        <w:tc>
          <w:tcPr>
            <w:tcW w:type="dxa" w:w="2225"/>
          </w:tcPr>
          <w:p>
            <w:pPr>
              <w:spacing w:after="40" w:before="40"/>
            </w:pPr>
            <w:r>
              <w:rPr>
                <w:rFonts w:ascii="微软雅黑" w:hAnsi="微软雅黑"/>
                <w:sz w:val="20"/>
              </w:rPr>
              <w:t>43.0</w:t>
            </w:r>
          </w:p>
        </w:tc>
        <w:tc>
          <w:tcPr>
            <w:tcW w:type="dxa" w:w="2225"/>
          </w:tcPr>
          <w:p>
            <w:pPr>
              <w:spacing w:after="40" w:before="40"/>
            </w:pPr>
            <w:r>
              <w:rPr>
                <w:rFonts w:ascii="微软雅黑" w:hAnsi="微软雅黑"/>
                <w:sz w:val="20"/>
              </w:rPr>
              <w:t>{"coordinates": \[0.0, 0.0, 3.0], "type":"Point"}</w:t>
            </w:r>
          </w:p>
        </w:tc>
        <w:tc>
          <w:tcPr>
            <w:tcW w:type="dxa" w:w="2225"/>
          </w:tcPr>
          <w:p>
            <w:pPr>
              <w:spacing w:after="40" w:before="40"/>
            </w:pPr>
            <w:r>
              <w:rPr>
                <w:rFonts w:ascii="微软雅黑" w:hAnsi="微软雅黑"/>
                <w:sz w:val="20"/>
              </w:rPr>
              <w:t>\[ 0.0, 1.0 ]</w:t>
            </w:r>
          </w:p>
        </w:tc>
      </w:tr>
      <w:tr>
        <w:tc>
          <w:tcPr>
            <w:tcW w:type="dxa" w:w="2225"/>
          </w:tcPr>
          <w:p>
            <w:pPr>
              <w:spacing w:after="40" w:before="40"/>
            </w:pPr>
            <w:r>
              <w:rPr>
                <w:rFonts w:ascii="微软雅黑" w:hAnsi="微软雅黑"/>
                <w:sz w:val="20"/>
              </w:rPr>
              <w:t>{"coordinates": \[0.0, 0.0, 5.0], "type":"Point"}</w:t>
            </w:r>
          </w:p>
        </w:tc>
        <w:tc>
          <w:tcPr>
            <w:tcW w:type="dxa" w:w="2225"/>
          </w:tcPr>
          <w:p>
            <w:pPr>
              <w:spacing w:after="40" w:before="40"/>
            </w:pPr>
            <w:r>
              <w:rPr>
                <w:rFonts w:ascii="微软雅黑" w:hAnsi="微软雅黑"/>
                <w:sz w:val="20"/>
              </w:rPr>
              <w:t>43.0</w:t>
            </w:r>
          </w:p>
        </w:tc>
        <w:tc>
          <w:tcPr>
            <w:tcW w:type="dxa" w:w="2225"/>
          </w:tcPr>
          <w:p>
            <w:pPr>
              <w:spacing w:after="40" w:before="40"/>
            </w:pPr>
            <w:r>
              <w:rPr>
                <w:rFonts w:ascii="微软雅黑" w:hAnsi="微软雅黑"/>
                <w:sz w:val="20"/>
              </w:rPr>
              <w:t>{"coordinates": \[1.0, 1.0, 6.0], "type":"Point"}</w:t>
            </w:r>
          </w:p>
        </w:tc>
        <w:tc>
          <w:tcPr>
            <w:tcW w:type="dxa" w:w="2225"/>
          </w:tcPr>
          <w:p>
            <w:pPr>
              <w:spacing w:after="40" w:before="40"/>
            </w:pPr>
            <w:r>
              <w:rPr>
                <w:rFonts w:ascii="微软雅黑" w:hAnsi="微软雅黑"/>
                <w:sz w:val="20"/>
              </w:rPr>
              <w:t>\[ 0.0, 1.0 ]</w:t>
            </w:r>
          </w:p>
        </w:tc>
      </w:tr>
    </w:tbl>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选择左侧列的条件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geometryColLhs, lhs-1],&lt;br&gt;)</w:t>
      </w:r>
    </w:p>
    <w:p>
      <w:pPr>
        <w:pStyle w:val="ListBullet"/>
        <w:spacing w:line="360" w:lineRule="auto" w:after="120"/>
      </w:pPr>
      <w:r>
        <w:rPr>
          <w:rFonts w:ascii="微软雅黑" w:hAnsi="微软雅黑"/>
          <w:b/>
          <w:sz w:val="21"/>
        </w:rPr>
        <w:t>选择右侧列的条件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geometryColRhs, rhs-1],&lt;br&gt;)</w:t>
      </w:r>
    </w:p>
    <w:p>
      <w:pPr>
        <w:pStyle w:val="ListBullet"/>
        <w:spacing w:line="360" w:lineRule="auto" w:after="120"/>
      </w:pPr>
      <w:r>
        <w:rPr>
          <w:rFonts w:ascii="微软雅黑" w:hAnsi="微软雅黑"/>
          <w:b/>
          <w:sz w:val="21"/>
        </w:rPr>
        <w:t>距离</w:t>
      </w:r>
      <w:r>
        <w:rPr>
          <w:rFonts w:ascii="微软雅黑" w:hAnsi="微软雅黑"/>
          <w:sz w:val="21"/>
        </w:rPr>
        <w:t>: 1641</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geometryColRhs</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投影坐标系统</w:t>
      </w:r>
      <w:r>
        <w:rPr>
          <w:rFonts w:ascii="微软雅黑" w:hAnsi="微软雅黑"/>
          <w:sz w:val="21"/>
        </w:rPr>
        <w:t>: epsg:2868</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使用z坐标</w:t>
      </w:r>
      <w:r>
        <w:rPr>
          <w:rFonts w:ascii="微软雅黑" w:hAnsi="微软雅黑"/>
          <w:sz w:val="21"/>
        </w:rPr>
        <w:t>: false</w:t>
      </w:r>
    </w:p>
    <w:p>
      <w:pPr>
        <w:pStyle w:val="ListBullet"/>
        <w:spacing w:line="360" w:lineRule="auto" w:after="120"/>
      </w:pPr>
      <w:r>
        <w:rPr>
          <w:rFonts w:ascii="微软雅黑" w:hAnsi="微软雅黑"/>
          <w:b/>
          <w:sz w:val="21"/>
        </w:rPr>
        <w:t>右侧列的前缀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\[-112.14843750000001,33.440609443703586], "type":"Point"}</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43.0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geometryColRhs</w:t>
            </w:r>
          </w:p>
        </w:tc>
        <w:tc>
          <w:tcPr>
            <w:tcW w:type="dxa" w:w="4451"/>
          </w:tcPr>
          <w:p>
            <w:pPr>
              <w:spacing w:after="40" w:before="40"/>
            </w:pPr>
            <w:r>
              <w:rPr>
                <w:rFonts w:ascii="微软雅黑" w:hAnsi="微软雅黑"/>
                <w:sz w:val="20"/>
              </w:rPr>
              <w:t>rhs-1</w:t>
            </w:r>
          </w:p>
        </w:tc>
      </w:tr>
      <w:tr>
        <w:tc>
          <w:tcPr>
            <w:tcW w:type="dxa" w:w="4451"/>
          </w:tcPr>
          <w:p>
            <w:pPr>
              <w:spacing w:after="40" w:before="40"/>
            </w:pPr>
            <w:r>
              <w:rPr>
                <w:rFonts w:ascii="微软雅黑" w:hAnsi="微软雅黑"/>
                <w:sz w:val="20"/>
              </w:rPr>
              <w:t>{"coordinates": \[-112.14560508728029,33.44082430962016], "type":"Point"}</w:t>
            </w:r>
          </w:p>
        </w:tc>
        <w:tc>
          <w:tcPr>
            <w:tcW w:type="dxa" w:w="4451"/>
          </w:tcPr>
          <w:p>
            <w:pPr>
              <w:spacing w:after="40" w:before="40"/>
            </w:pPr>
            <w:r>
              <w:rPr>
                <w:rFonts w:ascii="微软雅黑" w:hAnsi="微软雅黑"/>
                <w:sz w:val="20"/>
              </w:rPr>
              <w:t>rhsVal1</w:t>
            </w:r>
          </w:p>
        </w:tc>
      </w:tr>
      <w:tr>
        <w:tc>
          <w:tcPr>
            <w:tcW w:type="dxa" w:w="4451"/>
          </w:tcPr>
          <w:p>
            <w:pPr>
              <w:spacing w:after="40" w:before="40"/>
            </w:pPr>
            <w:r>
              <w:rPr>
                <w:rFonts w:ascii="微软雅黑" w:hAnsi="微软雅黑"/>
                <w:sz w:val="20"/>
              </w:rPr>
              <w:t>{"coordinates": \[-112.11796760559083,33.440895931474124], "type":"Point"}</w:t>
            </w:r>
          </w:p>
        </w:tc>
        <w:tc>
          <w:tcPr>
            <w:tcW w:type="dxa" w:w="4451"/>
          </w:tcPr>
          <w:p>
            <w:pPr>
              <w:spacing w:after="40" w:before="40"/>
            </w:pPr>
            <w:r>
              <w:rPr>
                <w:rFonts w:ascii="微软雅黑" w:hAnsi="微软雅黑"/>
                <w:sz w:val="20"/>
              </w:rPr>
              <w:t>rhsVal2</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geometryColLhs</w:t>
            </w:r>
          </w:p>
        </w:tc>
        <w:tc>
          <w:tcPr>
            <w:tcW w:type="dxa" w:w="2225"/>
          </w:tcPr>
          <w:p>
            <w:pPr>
              <w:spacing w:after="40" w:before="40"/>
            </w:pPr>
            <w:r>
              <w:rPr>
                <w:rFonts w:ascii="微软雅黑" w:hAnsi="微软雅黑"/>
                <w:sz w:val="20"/>
              </w:rPr>
              <w:t>lhs-1</w:t>
            </w:r>
          </w:p>
        </w:tc>
        <w:tc>
          <w:tcPr>
            <w:tcW w:type="dxa" w:w="2225"/>
          </w:tcPr>
          <w:p>
            <w:pPr>
              <w:spacing w:after="40" w:before="40"/>
            </w:pPr>
            <w:r>
              <w:rPr>
                <w:rFonts w:ascii="微软雅黑" w:hAnsi="微软雅黑"/>
                <w:sz w:val="20"/>
              </w:rPr>
              <w:t>geometryColRhs</w:t>
            </w:r>
          </w:p>
        </w:tc>
        <w:tc>
          <w:tcPr>
            <w:tcW w:type="dxa" w:w="2225"/>
          </w:tcPr>
          <w:p>
            <w:pPr>
              <w:spacing w:after="40" w:before="40"/>
            </w:pPr>
            <w:r>
              <w:rPr>
                <w:rFonts w:ascii="微软雅黑" w:hAnsi="微软雅黑"/>
                <w:sz w:val="20"/>
              </w:rPr>
              <w:t>rhs-1</w:t>
            </w:r>
          </w:p>
        </w:tc>
      </w:tr>
      <w:tr>
        <w:tc>
          <w:tcPr>
            <w:tcW w:type="dxa" w:w="2225"/>
          </w:tcPr>
          <w:p>
            <w:pPr>
              <w:spacing w:after="40" w:before="40"/>
            </w:pPr>
            <w:r>
              <w:rPr>
                <w:rFonts w:ascii="微软雅黑" w:hAnsi="微软雅黑"/>
                <w:sz w:val="20"/>
              </w:rPr>
              <w:t>{"coordinates": \[-112.14843750000001,33.440609443703586], "type":"Point"}</w:t>
            </w:r>
          </w:p>
        </w:tc>
        <w:tc>
          <w:tcPr>
            <w:tcW w:type="dxa" w:w="2225"/>
          </w:tcPr>
          <w:p>
            <w:pPr>
              <w:spacing w:after="40" w:before="40"/>
            </w:pPr>
            <w:r>
              <w:rPr>
                <w:rFonts w:ascii="微软雅黑" w:hAnsi="微软雅黑"/>
                <w:sz w:val="20"/>
              </w:rPr>
              <w:t>42.0</w:t>
            </w:r>
          </w:p>
        </w:tc>
        <w:tc>
          <w:tcPr>
            <w:tcW w:type="dxa" w:w="2225"/>
          </w:tcPr>
          <w:p>
            <w:pPr>
              <w:spacing w:after="40" w:before="40"/>
            </w:pPr>
            <w:r>
              <w:rPr>
                <w:rFonts w:ascii="微软雅黑" w:hAnsi="微软雅黑"/>
                <w:sz w:val="20"/>
              </w:rPr>
              <w:t>{"coordinates": \[-112.14560508728029,33.44082430962016], "type":"Point"}</w:t>
            </w:r>
          </w:p>
        </w:tc>
        <w:tc>
          <w:tcPr>
            <w:tcW w:type="dxa" w:w="2225"/>
          </w:tcPr>
          <w:p>
            <w:pPr>
              <w:spacing w:after="40" w:before="40"/>
            </w:pPr>
            <w:r>
              <w:rPr>
                <w:rFonts w:ascii="微软雅黑" w:hAnsi="微软雅黑"/>
                <w:sz w:val="20"/>
              </w:rPr>
              <w:t>rhsVal1</w:t>
            </w:r>
          </w:p>
        </w:tc>
      </w:tr>
    </w:tbl>
    <w:p/>
    <w:p>
      <w:r>
        <w:t>──────────────────────────────────────────────────</w:t>
      </w:r>
    </w:p>
    <w:p>
      <w:pPr>
        <w:pStyle w:val="Heading3"/>
      </w:pPr>
      <w:r>
        <w:rPr>
          <w:rFonts w:ascii="微软雅黑" w:hAnsi="微软雅黑"/>
        </w:rPr>
        <w:t>示例 4: 基本情况</w:t>
      </w:r>
    </w:p>
    <w:p>
      <w:r>
        <w:rPr>
          <w:rFonts w:ascii="微软雅黑" w:hAnsi="微软雅黑"/>
          <w:b/>
        </w:rPr>
        <w:t>参数值:</w:t>
      </w:r>
    </w:p>
    <w:p>
      <w:pPr>
        <w:pStyle w:val="ListBullet"/>
        <w:spacing w:line="360" w:lineRule="auto" w:after="120"/>
      </w:pPr>
      <w:r>
        <w:rPr>
          <w:rFonts w:ascii="微软雅黑" w:hAnsi="微软雅黑"/>
          <w:b/>
          <w:sz w:val="21"/>
        </w:rPr>
        <w:t>选择左侧列的条件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geometryColLhs, lhs-1],&lt;br&gt;)</w:t>
      </w:r>
    </w:p>
    <w:p>
      <w:pPr>
        <w:pStyle w:val="ListBullet"/>
        <w:spacing w:line="360" w:lineRule="auto" w:after="120"/>
      </w:pPr>
      <w:r>
        <w:rPr>
          <w:rFonts w:ascii="微软雅黑" w:hAnsi="微软雅黑"/>
          <w:b/>
          <w:sz w:val="21"/>
        </w:rPr>
        <w:t>选择右侧列的条件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],&lt;br&gt;)</w:t>
      </w:r>
    </w:p>
    <w:p>
      <w:pPr>
        <w:pStyle w:val="ListBullet"/>
        <w:spacing w:line="360" w:lineRule="auto" w:after="120"/>
      </w:pPr>
      <w:r>
        <w:rPr>
          <w:rFonts w:ascii="微软雅黑" w:hAnsi="微软雅黑"/>
          <w:b/>
          <w:sz w:val="21"/>
        </w:rPr>
        <w:t>距离</w:t>
      </w:r>
      <w:r>
        <w:rPr>
          <w:rFonts w:ascii="微软雅黑" w:hAnsi="微软雅黑"/>
          <w:sz w:val="21"/>
        </w:rPr>
        <w:t>: 10.0</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投影坐标系统</w:t>
      </w:r>
      <w:r>
        <w:rPr>
          <w:rFonts w:ascii="微软雅黑" w:hAnsi="微软雅黑"/>
          <w:sz w:val="21"/>
        </w:rPr>
        <w:t>: EPSG:4326</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使用z坐标</w:t>
      </w:r>
      <w:r>
        <w:rPr>
          <w:rFonts w:ascii="微软雅黑" w:hAnsi="微软雅黑"/>
          <w:sz w:val="21"/>
        </w:rPr>
        <w:t>: false</w:t>
      </w:r>
    </w:p>
    <w:p>
      <w:pPr>
        <w:pStyle w:val="ListBullet"/>
        <w:spacing w:line="360" w:lineRule="auto" w:after="120"/>
      </w:pPr>
      <w:r>
        <w:rPr>
          <w:rFonts w:ascii="微软雅黑" w:hAnsi="微软雅黑"/>
          <w:b/>
          <w:sz w:val="21"/>
        </w:rPr>
        <w:t>右侧列的前缀</w:t>
      </w:r>
      <w:r>
        <w:rPr>
          <w:rFonts w:ascii="微软雅黑" w:hAnsi="微软雅黑"/>
          <w:sz w:val="21"/>
        </w:rPr>
        <w:t>: rhs\_</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\[15.0, 5.0], "type":"Point"}</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{"coordinates": \[55.0, 5.0], "type":"Point"}</w:t>
            </w:r>
          </w:p>
        </w:tc>
        <w:tc>
          <w:tcPr>
            <w:tcW w:type="dxa" w:w="4451"/>
          </w:tcPr>
          <w:p>
            <w:pPr>
              <w:spacing w:after="40" w:before="40"/>
            </w:pPr>
            <w:r>
              <w:rPr>
                <w:rFonts w:ascii="微软雅黑" w:hAnsi="微软雅黑"/>
                <w:sz w:val="20"/>
              </w:rPr>
              <w:t>43.0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geometryCol</w:t>
            </w:r>
          </w:p>
        </w:tc>
        <w:tc>
          <w:tcPr>
            <w:tcW w:type="dxa" w:w="2967"/>
          </w:tcPr>
          <w:p>
            <w:pPr>
              <w:spacing w:after="40" w:before="40"/>
            </w:pPr>
            <w:r>
              <w:rPr>
                <w:rFonts w:ascii="微软雅黑" w:hAnsi="微软雅黑"/>
                <w:sz w:val="20"/>
              </w:rPr>
              <w:t>col1</w:t>
            </w:r>
          </w:p>
        </w:tc>
        <w:tc>
          <w:tcPr>
            <w:tcW w:type="dxa" w:w="2967"/>
          </w:tcPr>
          <w:p>
            <w:pPr>
              <w:spacing w:after="40" w:before="40"/>
            </w:pPr>
            <w:r>
              <w:rPr>
                <w:rFonts w:ascii="微软雅黑" w:hAnsi="微软雅黑"/>
                <w:sz w:val="20"/>
              </w:rPr>
              <w:t>arrayCol</w:t>
            </w:r>
          </w:p>
        </w:tc>
      </w:tr>
      <w:tr>
        <w:tc>
          <w:tcPr>
            <w:tcW w:type="dxa" w:w="2967"/>
          </w:tcPr>
          <w:p>
            <w:pPr>
              <w:spacing w:after="40" w:before="40"/>
            </w:pPr>
            <w:r>
              <w:rPr>
                <w:rFonts w:ascii="微软雅黑" w:hAnsi="微软雅黑"/>
                <w:sz w:val="20"/>
              </w:rPr>
              <w:t>{"coordinates": \[15.0, 5.0], "type":"Point"}</w:t>
            </w:r>
          </w:p>
        </w:tc>
        <w:tc>
          <w:tcPr>
            <w:tcW w:type="dxa" w:w="2967"/>
          </w:tcPr>
          <w:p>
            <w:pPr>
              <w:spacing w:after="40" w:before="40"/>
            </w:pPr>
            <w:r>
              <w:rPr>
                <w:rFonts w:ascii="微软雅黑" w:hAnsi="微软雅黑"/>
                <w:sz w:val="20"/>
              </w:rPr>
              <w:t>rhsVal1</w:t>
            </w:r>
          </w:p>
        </w:tc>
        <w:tc>
          <w:tcPr>
            <w:tcW w:type="dxa" w:w="2967"/>
          </w:tcPr>
          <w:p>
            <w:pPr>
              <w:spacing w:after="40" w:before="40"/>
            </w:pPr>
            <w:r>
              <w:rPr>
                <w:rFonts w:ascii="微软雅黑" w:hAnsi="微软雅黑"/>
                <w:sz w:val="20"/>
              </w:rPr>
              <w:t>\[ 0.0, 1.0 ]</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\[15.0, 5.0], "type":"Point"}</w:t>
            </w:r>
          </w:p>
        </w:tc>
        <w:tc>
          <w:tcPr>
            <w:tcW w:type="dxa" w:w="4451"/>
          </w:tcPr>
          <w:p>
            <w:pPr>
              <w:spacing w:after="40" w:before="40"/>
            </w:pPr>
            <w:r>
              <w:rPr>
                <w:rFonts w:ascii="微软雅黑" w:hAnsi="微软雅黑"/>
                <w:sz w:val="20"/>
              </w:rPr>
              <w:t>42.0</w:t>
            </w:r>
          </w:p>
        </w:tc>
      </w:tr>
    </w:tbl>
    <w:p/>
    <w:p>
      <w:r>
        <w:t>──────────────────────────────────────────────────</w:t>
      </w:r>
    </w:p>
    <w:p>
      <w:pPr>
        <w:pStyle w:val="Heading3"/>
      </w:pPr>
      <w:r>
        <w:rPr>
          <w:rFonts w:ascii="微软雅黑" w:hAnsi="微软雅黑"/>
        </w:rPr>
        <w:t>示例 5: 基本情况</w:t>
      </w:r>
    </w:p>
    <w:p>
      <w:r>
        <w:rPr>
          <w:rFonts w:ascii="微软雅黑" w:hAnsi="微软雅黑"/>
          <w:b/>
        </w:rPr>
        <w:t>参数值:</w:t>
      </w:r>
    </w:p>
    <w:p>
      <w:pPr>
        <w:pStyle w:val="ListBullet"/>
        <w:spacing w:line="360" w:lineRule="auto" w:after="120"/>
      </w:pPr>
      <w:r>
        <w:rPr>
          <w:rFonts w:ascii="微软雅黑" w:hAnsi="微软雅黑"/>
          <w:b/>
          <w:sz w:val="21"/>
        </w:rPr>
        <w:t>选择左侧列的条件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],&lt;br&gt;)</w:t>
      </w:r>
    </w:p>
    <w:p>
      <w:pPr>
        <w:pStyle w:val="ListBullet"/>
        <w:spacing w:line="360" w:lineRule="auto" w:after="120"/>
      </w:pPr>
      <w:r>
        <w:rPr>
          <w:rFonts w:ascii="微软雅黑" w:hAnsi="微软雅黑"/>
          <w:b/>
          <w:sz w:val="21"/>
        </w:rPr>
        <w:t>选择右侧列的条件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 arrayCol],&lt;br&gt;)</w:t>
      </w:r>
    </w:p>
    <w:p>
      <w:pPr>
        <w:pStyle w:val="ListBullet"/>
        <w:spacing w:line="360" w:lineRule="auto" w:after="120"/>
      </w:pPr>
      <w:r>
        <w:rPr>
          <w:rFonts w:ascii="微软雅黑" w:hAnsi="微软雅黑"/>
          <w:b/>
          <w:sz w:val="21"/>
        </w:rPr>
        <w:t>距离</w:t>
      </w:r>
      <w:r>
        <w:rPr>
          <w:rFonts w:ascii="微软雅黑" w:hAnsi="微软雅黑"/>
          <w:sz w:val="21"/>
        </w:rPr>
        <w:t>: 10.0</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投影坐标系统</w:t>
      </w:r>
      <w:r>
        <w:rPr>
          <w:rFonts w:ascii="微软雅黑" w:hAnsi="微软雅黑"/>
          <w:sz w:val="21"/>
        </w:rPr>
        <w:t>: EPSG:4326</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使用z坐标</w:t>
      </w:r>
      <w:r>
        <w:rPr>
          <w:rFonts w:ascii="微软雅黑" w:hAnsi="微软雅黑"/>
          <w:sz w:val="21"/>
        </w:rPr>
        <w:t>: false</w:t>
      </w:r>
    </w:p>
    <w:p>
      <w:pPr>
        <w:pStyle w:val="ListBullet"/>
        <w:spacing w:line="360" w:lineRule="auto" w:after="120"/>
      </w:pPr>
      <w:r>
        <w:rPr>
          <w:rFonts w:ascii="微软雅黑" w:hAnsi="微软雅黑"/>
          <w:b/>
          <w:sz w:val="21"/>
        </w:rPr>
        <w:t>右侧列的前缀</w:t>
      </w:r>
      <w:r>
        <w:rPr>
          <w:rFonts w:ascii="微软雅黑" w:hAnsi="微软雅黑"/>
          <w:sz w:val="21"/>
        </w:rPr>
        <w:t>: rhs\_</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\[15.0, 5.0], "type":"Point"}</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{"coordinates": \[55.0, 5.0], "type":"Point"}</w:t>
            </w:r>
          </w:p>
        </w:tc>
        <w:tc>
          <w:tcPr>
            <w:tcW w:type="dxa" w:w="4451"/>
          </w:tcPr>
          <w:p>
            <w:pPr>
              <w:spacing w:after="40" w:before="40"/>
            </w:pPr>
            <w:r>
              <w:rPr>
                <w:rFonts w:ascii="微软雅黑" w:hAnsi="微软雅黑"/>
                <w:sz w:val="20"/>
              </w:rPr>
              <w:t>43.0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geometryCol</w:t>
            </w:r>
          </w:p>
        </w:tc>
        <w:tc>
          <w:tcPr>
            <w:tcW w:type="dxa" w:w="2967"/>
          </w:tcPr>
          <w:p>
            <w:pPr>
              <w:spacing w:after="40" w:before="40"/>
            </w:pPr>
            <w:r>
              <w:rPr>
                <w:rFonts w:ascii="微软雅黑" w:hAnsi="微软雅黑"/>
                <w:sz w:val="20"/>
              </w:rPr>
              <w:t>col1</w:t>
            </w:r>
          </w:p>
        </w:tc>
        <w:tc>
          <w:tcPr>
            <w:tcW w:type="dxa" w:w="2967"/>
          </w:tcPr>
          <w:p>
            <w:pPr>
              <w:spacing w:after="40" w:before="40"/>
            </w:pPr>
            <w:r>
              <w:rPr>
                <w:rFonts w:ascii="微软雅黑" w:hAnsi="微软雅黑"/>
                <w:sz w:val="20"/>
              </w:rPr>
              <w:t>arrayCol</w:t>
            </w:r>
          </w:p>
        </w:tc>
      </w:tr>
      <w:tr>
        <w:tc>
          <w:tcPr>
            <w:tcW w:type="dxa" w:w="2967"/>
          </w:tcPr>
          <w:p>
            <w:pPr>
              <w:spacing w:after="40" w:before="40"/>
            </w:pPr>
            <w:r>
              <w:rPr>
                <w:rFonts w:ascii="微软雅黑" w:hAnsi="微软雅黑"/>
                <w:sz w:val="20"/>
              </w:rPr>
              <w:t>{"coordinates": \[55.0, 5.0], "type":"Point"}</w:t>
            </w:r>
          </w:p>
        </w:tc>
        <w:tc>
          <w:tcPr>
            <w:tcW w:type="dxa" w:w="2967"/>
          </w:tcPr>
          <w:p>
            <w:pPr>
              <w:spacing w:after="40" w:before="40"/>
            </w:pPr>
            <w:r>
              <w:rPr>
                <w:rFonts w:ascii="微软雅黑" w:hAnsi="微软雅黑"/>
                <w:sz w:val="20"/>
              </w:rPr>
              <w:t>rhsVal1</w:t>
            </w:r>
          </w:p>
        </w:tc>
        <w:tc>
          <w:tcPr>
            <w:tcW w:type="dxa" w:w="2967"/>
          </w:tcPr>
          <w:p>
            <w:pPr>
              <w:spacing w:after="40" w:before="40"/>
            </w:pPr>
            <w:r>
              <w:rPr>
                <w:rFonts w:ascii="微软雅黑" w:hAnsi="微软雅黑"/>
                <w:sz w:val="20"/>
              </w:rPr>
              <w:t>\[ 0.0, 1.0 ]</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rhs\_geometryCol</w:t>
            </w:r>
          </w:p>
        </w:tc>
        <w:tc>
          <w:tcPr>
            <w:tcW w:type="dxa" w:w="4451"/>
          </w:tcPr>
          <w:p>
            <w:pPr>
              <w:spacing w:after="40" w:before="40"/>
            </w:pPr>
            <w:r>
              <w:rPr>
                <w:rFonts w:ascii="微软雅黑" w:hAnsi="微软雅黑"/>
                <w:sz w:val="20"/>
              </w:rPr>
              <w:t>rhs\_arrayCol</w:t>
            </w:r>
          </w:p>
        </w:tc>
      </w:tr>
      <w:tr>
        <w:tc>
          <w:tcPr>
            <w:tcW w:type="dxa" w:w="4451"/>
          </w:tcPr>
          <w:p>
            <w:pPr>
              <w:spacing w:after="40" w:before="40"/>
            </w:pPr>
            <w:r>
              <w:rPr>
                <w:rFonts w:ascii="微软雅黑" w:hAnsi="微软雅黑"/>
                <w:sz w:val="20"/>
              </w:rPr>
              <w:t>{"coordinates": \[55.0, 5.0], "type":"Point"}</w:t>
            </w:r>
          </w:p>
        </w:tc>
        <w:tc>
          <w:tcPr>
            <w:tcW w:type="dxa" w:w="4451"/>
          </w:tcPr>
          <w:p>
            <w:pPr>
              <w:spacing w:after="40" w:before="40"/>
            </w:pPr>
            <w:r>
              <w:rPr>
                <w:rFonts w:ascii="微软雅黑" w:hAnsi="微软雅黑"/>
                <w:sz w:val="20"/>
              </w:rPr>
              <w:t>\[ 0.0, 1.0 ]</w:t>
            </w:r>
          </w:p>
        </w:tc>
      </w:tr>
    </w:tbl>
    <w:p/>
    <w:p>
      <w:r>
        <w:t>──────────────────────────────────────────────────</w:t>
      </w:r>
    </w:p>
    <w:p>
      <w:pPr>
        <w:pStyle w:val="Heading3"/>
      </w:pPr>
      <w:r>
        <w:rPr>
          <w:rFonts w:ascii="微软雅黑" w:hAnsi="微软雅黑"/>
        </w:rPr>
        <w:t>示例 6: Null情况</w:t>
      </w:r>
    </w:p>
    <w:p>
      <w:r>
        <w:rPr>
          <w:rFonts w:ascii="微软雅黑" w:hAnsi="微软雅黑"/>
          <w:b/>
        </w:rPr>
        <w:t>参数值:</w:t>
      </w:r>
    </w:p>
    <w:p>
      <w:pPr>
        <w:pStyle w:val="ListBullet"/>
        <w:spacing w:line="360" w:lineRule="auto" w:after="120"/>
      </w:pPr>
      <w:r>
        <w:rPr>
          <w:rFonts w:ascii="微软雅黑" w:hAnsi="微软雅黑"/>
          <w:b/>
          <w:sz w:val="21"/>
        </w:rPr>
        <w:t>选择左侧列的条件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geometryColLhs, lhs-1],&lt;br&gt;)</w:t>
      </w:r>
    </w:p>
    <w:p>
      <w:pPr>
        <w:pStyle w:val="ListBullet"/>
        <w:spacing w:line="360" w:lineRule="auto" w:after="120"/>
      </w:pPr>
      <w:r>
        <w:rPr>
          <w:rFonts w:ascii="微软雅黑" w:hAnsi="微软雅黑"/>
          <w:b/>
          <w:sz w:val="21"/>
        </w:rPr>
        <w:t>选择右侧列的条件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geometryCol, col1, arrayCol],&lt;br&gt;)</w:t>
      </w:r>
    </w:p>
    <w:p>
      <w:pPr>
        <w:pStyle w:val="ListBullet"/>
        <w:spacing w:line="360" w:lineRule="auto" w:after="120"/>
      </w:pPr>
      <w:r>
        <w:rPr>
          <w:rFonts w:ascii="微软雅黑" w:hAnsi="微软雅黑"/>
          <w:b/>
          <w:sz w:val="21"/>
        </w:rPr>
        <w:t>距离</w:t>
      </w:r>
      <w:r>
        <w:rPr>
          <w:rFonts w:ascii="微软雅黑" w:hAnsi="微软雅黑"/>
          <w:sz w:val="21"/>
        </w:rPr>
        <w:t>: 10.0</w:t>
      </w:r>
    </w:p>
    <w:p>
      <w:pPr>
        <w:pStyle w:val="ListBullet"/>
        <w:spacing w:line="360" w:lineRule="auto" w:after="120"/>
      </w:pPr>
      <w:r>
        <w:rPr>
          <w:rFonts w:ascii="微软雅黑" w:hAnsi="微软雅黑"/>
          <w:b/>
          <w:sz w:val="21"/>
        </w:rPr>
        <w:t>合并键</w:t>
      </w:r>
      <w:r>
        <w:rPr>
          <w:rFonts w:ascii="微软雅黑" w:hAnsi="微软雅黑"/>
          <w:sz w:val="21"/>
        </w:rPr>
        <w:t>: (</w:t>
      </w:r>
      <w:r>
        <w:rPr>
          <w:rFonts w:ascii="Consolas" w:hAnsi="Consolas"/>
          <w:color w:val="B43C3C"/>
          <w:sz w:val="18"/>
        </w:rPr>
        <w:t>geometryColLhs</w:t>
      </w:r>
      <w:r>
        <w:rPr>
          <w:rFonts w:ascii="微软雅黑" w:hAnsi="微软雅黑"/>
          <w:sz w:val="21"/>
        </w:rPr>
        <w:t xml:space="preserve">, </w:t>
      </w:r>
      <w:r>
        <w:rPr>
          <w:rFonts w:ascii="Consolas" w:hAnsi="Consolas"/>
          <w:color w:val="B43C3C"/>
          <w:sz w:val="18"/>
        </w:rPr>
        <w:t>geometryCol</w:t>
      </w:r>
      <w:r>
        <w:rPr>
          <w:rFonts w:ascii="微软雅黑" w:hAnsi="微软雅黑"/>
          <w:sz w:val="21"/>
        </w:rPr>
        <w:t>)</w:t>
      </w:r>
    </w:p>
    <w:p>
      <w:pPr>
        <w:pStyle w:val="ListBullet"/>
        <w:spacing w:line="360" w:lineRule="auto" w:after="120"/>
      </w:pPr>
      <w:r>
        <w:rPr>
          <w:rFonts w:ascii="微软雅黑" w:hAnsi="微软雅黑"/>
          <w:b/>
          <w:sz w:val="21"/>
        </w:rPr>
        <w:t>左侧数据集</w:t>
      </w:r>
      <w:r>
        <w:rPr>
          <w:rFonts w:ascii="微软雅黑" w:hAnsi="微软雅黑"/>
          <w:sz w:val="21"/>
        </w:rPr>
        <w:t>: ri.foundry.main.dataset.left</w:t>
      </w:r>
    </w:p>
    <w:p>
      <w:pPr>
        <w:pStyle w:val="ListBullet"/>
        <w:spacing w:line="360" w:lineRule="auto" w:after="120"/>
      </w:pPr>
      <w:r>
        <w:rPr>
          <w:rFonts w:ascii="微软雅黑" w:hAnsi="微软雅黑"/>
          <w:b/>
          <w:sz w:val="21"/>
        </w:rPr>
        <w:t>投影坐标系统</w:t>
      </w:r>
      <w:r>
        <w:rPr>
          <w:rFonts w:ascii="微软雅黑" w:hAnsi="微软雅黑"/>
          <w:sz w:val="21"/>
        </w:rPr>
        <w:t>: EPSG:4326</w:t>
      </w:r>
    </w:p>
    <w:p>
      <w:pPr>
        <w:pStyle w:val="ListBullet"/>
        <w:spacing w:line="360" w:lineRule="auto" w:after="120"/>
      </w:pPr>
      <w:r>
        <w:rPr>
          <w:rFonts w:ascii="微软雅黑" w:hAnsi="微软雅黑"/>
          <w:b/>
          <w:sz w:val="21"/>
        </w:rPr>
        <w:t>右侧数据集</w:t>
      </w:r>
      <w:r>
        <w:rPr>
          <w:rFonts w:ascii="微软雅黑" w:hAnsi="微软雅黑"/>
          <w:sz w:val="21"/>
        </w:rPr>
        <w:t>: ri.foundry.main.dataset.right</w:t>
      </w:r>
    </w:p>
    <w:p>
      <w:pPr>
        <w:pStyle w:val="ListBullet"/>
        <w:spacing w:line="360" w:lineRule="auto" w:after="120"/>
      </w:pPr>
      <w:r>
        <w:rPr>
          <w:rFonts w:ascii="微软雅黑" w:hAnsi="微软雅黑"/>
          <w:b/>
          <w:sz w:val="21"/>
        </w:rPr>
        <w:t>使用z坐标</w:t>
      </w:r>
      <w:r>
        <w:rPr>
          <w:rFonts w:ascii="微软雅黑" w:hAnsi="微软雅黑"/>
          <w:sz w:val="21"/>
        </w:rPr>
        <w:t>: false</w:t>
      </w:r>
    </w:p>
    <w:p>
      <w:pPr>
        <w:pStyle w:val="ListBullet"/>
        <w:spacing w:line="360" w:lineRule="auto" w:after="120"/>
      </w:pPr>
      <w:r>
        <w:rPr>
          <w:rFonts w:ascii="微软雅黑" w:hAnsi="微软雅黑"/>
          <w:b/>
          <w:sz w:val="21"/>
        </w:rPr>
        <w:t>右侧列的前缀</w:t>
      </w:r>
      <w:r>
        <w:rPr>
          <w:rFonts w:ascii="微软雅黑" w:hAnsi="微软雅黑"/>
          <w:sz w:val="21"/>
        </w:rPr>
        <w:t>: rhs\_</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geometryColLhs</w:t>
            </w:r>
          </w:p>
        </w:tc>
        <w:tc>
          <w:tcPr>
            <w:tcW w:type="dxa" w:w="4451"/>
          </w:tcPr>
          <w:p>
            <w:pPr>
              <w:spacing w:after="40" w:before="40"/>
            </w:pPr>
            <w:r>
              <w:rPr>
                <w:rFonts w:ascii="微软雅黑" w:hAnsi="微软雅黑"/>
                <w:sz w:val="20"/>
              </w:rPr>
              <w:t>lhs-1</w:t>
            </w:r>
          </w:p>
        </w:tc>
      </w:tr>
      <w:tr>
        <w:tc>
          <w:tcPr>
            <w:tcW w:type="dxa" w:w="4451"/>
          </w:tcPr>
          <w:p>
            <w:pPr>
              <w:spacing w:after="40" w:before="40"/>
            </w:pPr>
            <w:r>
              <w:rPr>
                <w:rFonts w:ascii="微软雅黑" w:hAnsi="微软雅黑"/>
                <w:sz w:val="20"/>
              </w:rPr>
              <w:t>{"coordinates": \[15.0, 5.0], "type":"Point"}</w:t>
            </w:r>
          </w:p>
        </w:tc>
        <w:tc>
          <w:tcPr>
            <w:tcW w:type="dxa" w:w="4451"/>
          </w:tcPr>
          <w:p>
            <w:pPr>
              <w:spacing w:after="40" w:before="40"/>
            </w:pPr>
            <w:r>
              <w:rPr>
                <w:rFonts w:ascii="微软雅黑" w:hAnsi="微软雅黑"/>
                <w:sz w:val="20"/>
              </w:rPr>
              <w:t>42.0</w:t>
            </w:r>
          </w:p>
        </w:tc>
      </w:tr>
      <w:tr>
        <w:tc>
          <w:tcPr>
            <w:tcW w:type="dxa" w:w="4451"/>
          </w:tcPr>
          <w:p>
            <w:pPr>
              <w:spacing w:after="40" w:before="40"/>
            </w:pPr>
            <w:r>
              <w:rPr>
                <w:rFonts w:ascii="微软雅黑" w:hAnsi="微软雅黑"/>
                <w:sz w:val="20"/>
              </w:rPr>
              <w:t>{"coordinates": \[55.0, 5.0], "type":"Point"}</w:t>
            </w:r>
          </w:p>
        </w:tc>
        <w:tc>
          <w:tcPr>
            <w:tcW w:type="dxa" w:w="4451"/>
          </w:tcPr>
          <w:p>
            <w:pPr>
              <w:spacing w:after="40" w:before="40"/>
            </w:pPr>
            <w:r>
              <w:rPr>
                <w:rFonts w:ascii="微软雅黑" w:hAnsi="微软雅黑"/>
                <w:sz w:val="20"/>
              </w:rPr>
              <w:t>43.0</w:t>
            </w:r>
          </w:p>
        </w:tc>
      </w:tr>
      <w:tr>
        <w:tc>
          <w:tcPr>
            <w:tcW w:type="dxa" w:w="4451"/>
          </w:tcPr>
          <w:p>
            <w:pPr>
              <w:spacing w:after="40" w:before="40"/>
            </w:pPr>
            <w:r>
              <w:rPr>
                <w:rFonts w:ascii="微软雅黑" w:hAnsi="微软雅黑"/>
                <w:sz w:val="20"/>
              </w:rPr>
              <w:t>{"coordinates": \[\[\[20.0, 10.0], \[27.0, 10.0], \[27.0, 17.0], \[20.0, 17.0], \[20.0, 10.0]]], "type": "Polygon"}</w:t>
            </w:r>
          </w:p>
        </w:tc>
        <w:tc>
          <w:tcPr>
            <w:tcW w:type="dxa" w:w="4451"/>
          </w:tcPr>
          <w:p>
            <w:pPr>
              <w:spacing w:after="40" w:before="40"/>
            </w:pPr>
            <w:r>
              <w:rPr>
                <w:rFonts w:ascii="微软雅黑" w:hAnsi="微软雅黑"/>
                <w:sz w:val="20"/>
              </w:rPr>
              <w:t>44.0</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45.0</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geometryCol</w:t>
            </w:r>
          </w:p>
        </w:tc>
        <w:tc>
          <w:tcPr>
            <w:tcW w:type="dxa" w:w="2967"/>
          </w:tcPr>
          <w:p>
            <w:pPr>
              <w:spacing w:after="40" w:before="40"/>
            </w:pPr>
            <w:r>
              <w:rPr>
                <w:rFonts w:ascii="微软雅黑" w:hAnsi="微软雅黑"/>
                <w:sz w:val="20"/>
              </w:rPr>
              <w:t>col1</w:t>
            </w:r>
          </w:p>
        </w:tc>
        <w:tc>
          <w:tcPr>
            <w:tcW w:type="dxa" w:w="2967"/>
          </w:tcPr>
          <w:p>
            <w:pPr>
              <w:spacing w:after="40" w:before="40"/>
            </w:pPr>
            <w:r>
              <w:rPr>
                <w:rFonts w:ascii="微软雅黑" w:hAnsi="微软雅黑"/>
                <w:sz w:val="20"/>
              </w:rPr>
              <w:t>arrayCol</w:t>
            </w:r>
          </w:p>
        </w:tc>
      </w:tr>
      <w:tr>
        <w:tc>
          <w:tcPr>
            <w:tcW w:type="dxa" w:w="2967"/>
          </w:tcPr>
          <w:p>
            <w:pPr>
              <w:spacing w:after="40" w:before="40"/>
            </w:pPr>
            <w:r>
              <w:rPr>
                <w:rFonts w:ascii="微软雅黑" w:hAnsi="微软雅黑"/>
                <w:sz w:val="20"/>
              </w:rPr>
              <w:t>{"coordinates": \[15.0, 5.0], "type":"Point"}</w:t>
            </w:r>
          </w:p>
        </w:tc>
        <w:tc>
          <w:tcPr>
            <w:tcW w:type="dxa" w:w="2967"/>
          </w:tcPr>
          <w:p>
            <w:pPr>
              <w:spacing w:after="40" w:before="40"/>
            </w:pPr>
            <w:r>
              <w:rPr>
                <w:rFonts w:ascii="微软雅黑" w:hAnsi="微软雅黑"/>
                <w:sz w:val="20"/>
              </w:rPr>
              <w:t>rhsVal1</w:t>
            </w:r>
          </w:p>
        </w:tc>
        <w:tc>
          <w:tcPr>
            <w:tcW w:type="dxa" w:w="2967"/>
          </w:tcPr>
          <w:p>
            <w:pPr>
              <w:spacing w:after="40" w:before="40"/>
            </w:pPr>
            <w:r>
              <w:rPr>
                <w:rFonts w:ascii="微软雅黑" w:hAnsi="微软雅黑"/>
                <w:sz w:val="20"/>
              </w:rPr>
              <w:t>\[ 0.0, 1.0 ]</w:t>
            </w:r>
          </w:p>
        </w:tc>
      </w:tr>
      <w:tr>
        <w:tc>
          <w:tcPr>
            <w:tcW w:type="dxa" w:w="2967"/>
          </w:tcPr>
          <w:p>
            <w:pPr>
              <w:spacing w:after="40" w:before="40"/>
            </w:pPr>
            <w:r>
              <w:rPr>
                <w:rFonts w:ascii="微软雅黑" w:hAnsi="微软雅黑"/>
                <w:sz w:val="20"/>
              </w:rPr>
              <w:t>{"coordinates": \[\[\[21.0, 21.0], \[27.0, 21.0], \[27.0, 27.0], \[21.0, 27.0], \[21.0, 21.0]]], "type": "Polygon"}</w:t>
            </w:r>
          </w:p>
        </w:tc>
        <w:tc>
          <w:tcPr>
            <w:tcW w:type="dxa" w:w="2967"/>
          </w:tcPr>
          <w:p>
            <w:pPr>
              <w:spacing w:after="40" w:before="40"/>
            </w:pPr>
            <w:r>
              <w:rPr>
                <w:rFonts w:ascii="微软雅黑" w:hAnsi="微软雅黑"/>
                <w:sz w:val="20"/>
              </w:rPr>
              <w:t>rhsVal2</w:t>
            </w:r>
          </w:p>
        </w:tc>
        <w:tc>
          <w:tcPr>
            <w:tcW w:type="dxa" w:w="2967"/>
          </w:tcPr>
          <w:p>
            <w:pPr>
              <w:spacing w:after="40" w:before="40"/>
            </w:pPr>
            <w:r>
              <w:rPr>
                <w:rFonts w:ascii="微软雅黑" w:hAnsi="微软雅黑"/>
                <w:sz w:val="20"/>
              </w:rPr>
              <w:t>\[ 0.0, 1.0 ]</w:t>
            </w:r>
          </w:p>
        </w:tc>
      </w:tr>
      <w:tr>
        <w:tc>
          <w:tcPr>
            <w:tcW w:type="dxa" w:w="2967"/>
          </w:tcPr>
          <w:p>
            <w:pPr>
              <w:spacing w:after="40" w:before="40"/>
            </w:pPr>
            <w:r>
              <w:rPr>
                <w:rFonts w:ascii="微软雅黑" w:hAnsi="微软雅黑"/>
                <w:sz w:val="20"/>
              </w:rPr>
              <w:t>{"coordinates": \[\[\[20.0, 10.0], \[27.0, 10.0], \[27.0, 17.0], \[20.0, 17.0], \[20.0, 10.0]]], "type": "Polygon"}</w:t>
            </w:r>
          </w:p>
        </w:tc>
        <w:tc>
          <w:tcPr>
            <w:tcW w:type="dxa" w:w="2967"/>
          </w:tcPr>
          <w:p>
            <w:pPr>
              <w:spacing w:after="40" w:before="40"/>
            </w:pPr>
            <w:r>
              <w:rPr>
                <w:rFonts w:ascii="微软雅黑" w:hAnsi="微软雅黑"/>
                <w:sz w:val="20"/>
              </w:rPr>
              <w:t>rhsVal3</w:t>
            </w:r>
          </w:p>
        </w:tc>
        <w:tc>
          <w:tcPr>
            <w:tcW w:type="dxa" w:w="2967"/>
          </w:tcPr>
          <w:p>
            <w:pPr>
              <w:spacing w:after="40" w:before="40"/>
            </w:pPr>
            <w:r>
              <w:rPr>
                <w:rFonts w:ascii="微软雅黑" w:hAnsi="微软雅黑"/>
                <w:sz w:val="20"/>
              </w:rPr>
              <w:t>\[ 0.0, 1.0 ]</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rhsVal4</w:t>
            </w:r>
          </w:p>
        </w:tc>
        <w:tc>
          <w:tcPr>
            <w:tcW w:type="dxa" w:w="2967"/>
          </w:tcPr>
          <w:p>
            <w:pPr>
              <w:spacing w:after="40" w:before="40"/>
            </w:pPr>
            <w:r>
              <w:rPr>
                <w:rFonts w:ascii="微软雅黑" w:hAnsi="微软雅黑"/>
                <w:sz w:val="20"/>
              </w:rPr>
              <w:t>\[ 0.0, 1.0 ]</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1780"/>
        <w:gridCol w:w="1780"/>
        <w:gridCol w:w="1780"/>
        <w:gridCol w:w="1780"/>
        <w:gridCol w:w="1780"/>
      </w:tblGrid>
      <w:tr>
        <w:tc>
          <w:tcPr>
            <w:tcW w:type="dxa" w:w="1780"/>
          </w:tcPr>
          <w:p>
            <w:pPr>
              <w:spacing w:after="40" w:before="40"/>
            </w:pPr>
            <w:r>
              <w:rPr>
                <w:rFonts w:ascii="微软雅黑" w:hAnsi="微软雅黑"/>
                <w:sz w:val="20"/>
              </w:rPr>
              <w:t>geometryColLhs</w:t>
            </w:r>
          </w:p>
        </w:tc>
        <w:tc>
          <w:tcPr>
            <w:tcW w:type="dxa" w:w="1780"/>
          </w:tcPr>
          <w:p>
            <w:pPr>
              <w:spacing w:after="40" w:before="40"/>
            </w:pPr>
            <w:r>
              <w:rPr>
                <w:rFonts w:ascii="微软雅黑" w:hAnsi="微软雅黑"/>
                <w:sz w:val="20"/>
              </w:rPr>
              <w:t>lhs-1</w:t>
            </w:r>
          </w:p>
        </w:tc>
        <w:tc>
          <w:tcPr>
            <w:tcW w:type="dxa" w:w="1780"/>
          </w:tcPr>
          <w:p>
            <w:pPr>
              <w:spacing w:after="40" w:before="40"/>
            </w:pPr>
            <w:r>
              <w:rPr>
                <w:rFonts w:ascii="微软雅黑" w:hAnsi="微软雅黑"/>
                <w:sz w:val="20"/>
              </w:rPr>
              <w:t>rhs\_geometryCol</w:t>
            </w:r>
          </w:p>
        </w:tc>
        <w:tc>
          <w:tcPr>
            <w:tcW w:type="dxa" w:w="1780"/>
          </w:tcPr>
          <w:p>
            <w:pPr>
              <w:spacing w:after="40" w:before="40"/>
            </w:pPr>
            <w:r>
              <w:rPr>
                <w:rFonts w:ascii="微软雅黑" w:hAnsi="微软雅黑"/>
                <w:sz w:val="20"/>
              </w:rPr>
              <w:t>rhs\_col1</w:t>
            </w:r>
          </w:p>
        </w:tc>
        <w:tc>
          <w:tcPr>
            <w:tcW w:type="dxa" w:w="1780"/>
          </w:tcPr>
          <w:p>
            <w:pPr>
              <w:spacing w:after="40" w:before="40"/>
            </w:pPr>
            <w:r>
              <w:rPr>
                <w:rFonts w:ascii="微软雅黑" w:hAnsi="微软雅黑"/>
                <w:sz w:val="20"/>
              </w:rPr>
              <w:t>rhs\_arrayCol</w:t>
            </w:r>
          </w:p>
        </w:tc>
      </w:tr>
      <w:tr>
        <w:tc>
          <w:tcPr>
            <w:tcW w:type="dxa" w:w="1780"/>
          </w:tcPr>
          <w:p>
            <w:pPr>
              <w:spacing w:after="40" w:before="40"/>
            </w:pPr>
            <w:r>
              <w:rPr>
                <w:rFonts w:ascii="微软雅黑" w:hAnsi="微软雅黑"/>
                <w:sz w:val="20"/>
              </w:rPr>
              <w:t>{"coordinates": \[15.0, 5.0], "type":"Point"}</w:t>
            </w:r>
          </w:p>
        </w:tc>
        <w:tc>
          <w:tcPr>
            <w:tcW w:type="dxa" w:w="1780"/>
          </w:tcPr>
          <w:p>
            <w:pPr>
              <w:spacing w:after="40" w:before="40"/>
            </w:pPr>
            <w:r>
              <w:rPr>
                <w:rFonts w:ascii="微软雅黑" w:hAnsi="微软雅黑"/>
                <w:sz w:val="20"/>
              </w:rPr>
              <w:t>42.0</w:t>
            </w:r>
          </w:p>
        </w:tc>
        <w:tc>
          <w:tcPr>
            <w:tcW w:type="dxa" w:w="1780"/>
          </w:tcPr>
          <w:p>
            <w:pPr>
              <w:spacing w:after="40" w:before="40"/>
            </w:pPr>
            <w:r>
              <w:rPr>
                <w:rFonts w:ascii="微软雅黑" w:hAnsi="微软雅黑"/>
                <w:sz w:val="20"/>
              </w:rPr>
              <w:t>{"coordinates": \[15.0, 5.0], "type":"Point"}</w:t>
            </w:r>
          </w:p>
        </w:tc>
        <w:tc>
          <w:tcPr>
            <w:tcW w:type="dxa" w:w="1780"/>
          </w:tcPr>
          <w:p>
            <w:pPr>
              <w:spacing w:after="40" w:before="40"/>
            </w:pPr>
            <w:r>
              <w:rPr>
                <w:rFonts w:ascii="微软雅黑" w:hAnsi="微软雅黑"/>
                <w:sz w:val="20"/>
              </w:rPr>
              <w:t>rhsVal1</w:t>
            </w:r>
          </w:p>
        </w:tc>
        <w:tc>
          <w:tcPr>
            <w:tcW w:type="dxa" w:w="1780"/>
          </w:tcPr>
          <w:p>
            <w:pPr>
              <w:spacing w:after="40" w:before="40"/>
            </w:pPr>
            <w:r>
              <w:rPr>
                <w:rFonts w:ascii="微软雅黑" w:hAnsi="微软雅黑"/>
                <w:sz w:val="20"/>
              </w:rPr>
              <w:t>\[ 0.0, 1.0 ]</w:t>
            </w:r>
          </w:p>
        </w:tc>
      </w:tr>
    </w:tbl>
    <w:p/>
    <w:p>
      <w:r>
        <w:t>──────────────────────────────────────────────────</w:t>
      </w:r>
    </w:p>
    <w:p>
      <w:r>
        <w:br w:type="page"/>
      </w:r>
    </w:p>
    <w:p>
      <w:pPr>
        <w:pStyle w:val="Heading1"/>
      </w:pPr>
      <w:r>
        <w:rPr>
          <w:rFonts w:ascii="微软雅黑" w:hAnsi="微软雅黑"/>
        </w:rPr>
        <w:t>提取多个结构字段</w:t>
      </w:r>
    </w:p>
    <w:p>
      <w:pPr>
        <w:spacing w:line="360" w:lineRule="auto" w:after="120"/>
      </w:pPr>
      <w:r>
        <w:rPr>
          <w:rFonts w:ascii="微软雅黑" w:hAnsi="微软雅黑"/>
          <w:sz w:val="21"/>
        </w:rPr>
        <w:t># 提取多个结构字段</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从结构中提取多个字段。原始结构将被删除。</w:t>
      </w:r>
    </w:p>
    <w:p>
      <w:r>
        <w:rPr>
          <w:rFonts w:ascii="微软雅黑" w:hAnsi="微软雅黑"/>
          <w:b/>
        </w:rPr>
        <w:t>变换类别</w:t>
      </w:r>
      <w:r>
        <w:rPr>
          <w:rFonts w:ascii="微软雅黑" w:hAnsi="微软雅黑"/>
        </w:rPr>
        <w:t>：结构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Dataset</w:t>
      </w:r>
      <w:r>
        <w:rPr>
          <w:rFonts w:ascii="微软雅黑" w:hAnsi="微软雅黑"/>
          <w:sz w:val="21"/>
        </w:rPr>
        <w:t xml:space="preserve"> - 包含结构列的数据集。&lt;br&gt;*表*</w:t>
      </w:r>
    </w:p>
    <w:p>
      <w:pPr>
        <w:pStyle w:val="ListBullet"/>
        <w:spacing w:line="360" w:lineRule="auto" w:after="120"/>
      </w:pPr>
      <w:r>
        <w:rPr>
          <w:rFonts w:ascii="微软雅黑" w:hAnsi="微软雅黑"/>
          <w:b/>
          <w:sz w:val="21"/>
        </w:rPr>
        <w:t>Locators</w:t>
      </w:r>
      <w:r>
        <w:rPr>
          <w:rFonts w:ascii="微软雅黑" w:hAnsi="微软雅黑"/>
          <w:sz w:val="21"/>
        </w:rPr>
        <w:t xml:space="preserve"> - 用于访问结构中字段的定位器。&lt;br&gt;*列表&lt;元组&lt;结构定位器, 字面量&lt;字符串&gt;&gt;&gt;*</w:t>
      </w:r>
    </w:p>
    <w:p>
      <w:pPr>
        <w:pStyle w:val="ListBullet"/>
        <w:spacing w:line="360" w:lineRule="auto" w:after="120"/>
      </w:pPr>
      <w:r>
        <w:rPr>
          <w:rFonts w:ascii="微软雅黑" w:hAnsi="微软雅黑"/>
          <w:b/>
          <w:sz w:val="21"/>
        </w:rPr>
        <w:t>Struct</w:t>
      </w:r>
      <w:r>
        <w:rPr>
          <w:rFonts w:ascii="微软雅黑" w:hAnsi="微软雅黑"/>
          <w:sz w:val="21"/>
        </w:rPr>
        <w:t xml:space="preserve"> - 输入结构。&lt;br&gt;*列&lt;结构&gt;*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Dataset</w:t>
      </w:r>
      <w:r>
        <w:rPr>
          <w:rFonts w:ascii="微软雅黑" w:hAnsi="微软雅黑"/>
          <w:sz w:val="21"/>
        </w:rPr>
        <w:t>: ri.foundry.main.dataset.a</w:t>
      </w:r>
    </w:p>
    <w:p>
      <w:pPr>
        <w:pStyle w:val="ListBullet"/>
        <w:spacing w:line="360" w:lineRule="auto" w:after="120"/>
      </w:pPr>
      <w:r>
        <w:rPr>
          <w:rFonts w:ascii="微软雅黑" w:hAnsi="微软雅黑"/>
          <w:b/>
          <w:sz w:val="21"/>
        </w:rPr>
        <w:t>Locators</w:t>
      </w:r>
      <w:r>
        <w:rPr>
          <w:rFonts w:ascii="微软雅黑" w:hAnsi="微软雅黑"/>
          <w:sz w:val="21"/>
        </w:rPr>
        <w:t xml:space="preserve">: </w:t>
      </w:r>
      <w:r>
        <w:rPr>
          <w:rFonts w:ascii="微软雅黑" w:hAnsi="微软雅黑"/>
          <w:sz w:val="21"/>
        </w:rPr>
        <w:t>\[</w:t>
      </w:r>
      <w:r>
        <w:rPr>
          <w:rFonts w:ascii="微软雅黑" w:hAnsi="微软雅黑"/>
          <w:sz w:val="21"/>
        </w:rPr>
        <w:t>(airline.name, airline), (tail\_no, tail\_number)]</w:t>
      </w:r>
    </w:p>
    <w:p>
      <w:pPr>
        <w:pStyle w:val="ListBullet"/>
        <w:spacing w:line="360" w:lineRule="auto" w:after="120"/>
      </w:pPr>
      <w:r>
        <w:rPr>
          <w:rFonts w:ascii="微软雅黑" w:hAnsi="微软雅黑"/>
          <w:b/>
          <w:sz w:val="21"/>
        </w:rPr>
        <w:t>Struct</w:t>
      </w:r>
      <w:r>
        <w:rPr>
          <w:rFonts w:ascii="微软雅黑" w:hAnsi="微软雅黑"/>
          <w:sz w:val="21"/>
        </w:rPr>
        <w:t xml:space="preserve">: </w:t>
      </w:r>
      <w:r>
        <w:rPr>
          <w:rFonts w:ascii="Consolas" w:hAnsi="Consolas"/>
          <w:color w:val="B43C3C"/>
          <w:sz w:val="18"/>
        </w:rPr>
        <w:t>raw</w:t>
      </w:r>
    </w:p>
    <w:p>
      <w:r>
        <w:rPr>
          <w:rFonts w:ascii="微软雅黑" w:hAnsi="微软雅黑"/>
          <w:b/>
        </w:rPr>
        <w:t>输入:</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raw</w:t>
            </w:r>
          </w:p>
        </w:tc>
      </w:tr>
      <w:tr>
        <w:tc>
          <w:tcPr>
            <w:tcW w:type="dxa" w:w="8902"/>
          </w:tcPr>
          <w:p>
            <w:pPr>
              <w:spacing w:after="40" w:before="40"/>
            </w:pPr>
            <w:r>
              <w:rPr>
                <w:rFonts w:ascii="微软雅黑" w:hAnsi="微软雅黑"/>
                <w:sz w:val="20"/>
              </w:rPr>
              <w:t>{&lt;br&gt; **airline**: {&lt;br&gt; **id**: NA,&lt;br&gt; **name**: new air,&lt;br&gt;},&lt;br&gt; **tail\_no**: NA-123,&lt;br&gt;}</w:t>
            </w:r>
          </w:p>
        </w:tc>
      </w:tr>
      <w:tr>
        <w:tc>
          <w:tcPr>
            <w:tcW w:type="dxa" w:w="8902"/>
          </w:tcPr>
          <w:p>
            <w:pPr>
              <w:spacing w:after="40" w:before="40"/>
            </w:pPr>
            <w:r>
              <w:rPr>
                <w:rFonts w:ascii="微软雅黑" w:hAnsi="微软雅黑"/>
                <w:sz w:val="20"/>
              </w:rPr>
              <w:t>{&lt;br&gt; **airline**: {&lt;br&gt; **id**: FA,&lt;br&gt; **name**: foundry airways,&lt;br&gt;},&lt;br&gt; **tail\_no**: FA-123,&lt;br&gt;}</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airline</w:t>
            </w:r>
          </w:p>
        </w:tc>
        <w:tc>
          <w:tcPr>
            <w:tcW w:type="dxa" w:w="4451"/>
          </w:tcPr>
          <w:p>
            <w:pPr>
              <w:spacing w:after="40" w:before="40"/>
            </w:pPr>
            <w:r>
              <w:rPr>
                <w:rFonts w:ascii="微软雅黑" w:hAnsi="微软雅黑"/>
                <w:sz w:val="20"/>
              </w:rPr>
              <w:t>tail\_number</w:t>
            </w:r>
          </w:p>
        </w:tc>
      </w:tr>
      <w:tr>
        <w:tc>
          <w:tcPr>
            <w:tcW w:type="dxa" w:w="4451"/>
          </w:tcPr>
          <w:p>
            <w:pPr>
              <w:spacing w:after="40" w:before="40"/>
            </w:pPr>
            <w:r>
              <w:rPr>
                <w:rFonts w:ascii="微软雅黑" w:hAnsi="微软雅黑"/>
                <w:sz w:val="20"/>
              </w:rPr>
              <w:t>new air</w:t>
            </w:r>
          </w:p>
        </w:tc>
        <w:tc>
          <w:tcPr>
            <w:tcW w:type="dxa" w:w="4451"/>
          </w:tcPr>
          <w:p>
            <w:pPr>
              <w:spacing w:after="40" w:before="40"/>
            </w:pPr>
            <w:r>
              <w:rPr>
                <w:rFonts w:ascii="微软雅黑" w:hAnsi="微软雅黑"/>
                <w:sz w:val="20"/>
              </w:rPr>
              <w:t>NA-123</w:t>
            </w:r>
          </w:p>
        </w:tc>
      </w:tr>
      <w:tr>
        <w:tc>
          <w:tcPr>
            <w:tcW w:type="dxa" w:w="4451"/>
          </w:tcPr>
          <w:p>
            <w:pPr>
              <w:spacing w:after="40" w:before="40"/>
            </w:pPr>
            <w:r>
              <w:rPr>
                <w:rFonts w:ascii="微软雅黑" w:hAnsi="微软雅黑"/>
                <w:sz w:val="20"/>
              </w:rPr>
              <w:t>foundry airways</w:t>
            </w:r>
          </w:p>
        </w:tc>
        <w:tc>
          <w:tcPr>
            <w:tcW w:type="dxa" w:w="4451"/>
          </w:tcPr>
          <w:p>
            <w:pPr>
              <w:spacing w:after="40" w:before="40"/>
            </w:pPr>
            <w:r>
              <w:rPr>
                <w:rFonts w:ascii="微软雅黑" w:hAnsi="微软雅黑"/>
                <w:sz w:val="20"/>
              </w:rPr>
              <w:t>FA-123</w:t>
            </w:r>
          </w:p>
        </w:tc>
      </w:tr>
    </w:tbl>
    <w:p/>
    <w:p>
      <w:r>
        <w:t>──────────────────────────────────────────────────</w:t>
      </w:r>
    </w:p>
    <w:p>
      <w:r>
        <w:br w:type="page"/>
      </w:r>
    </w:p>
    <w:p>
      <w:pPr>
        <w:pStyle w:val="Heading1"/>
      </w:pPr>
      <w:r>
        <w:rPr>
          <w:rFonts w:ascii="微软雅黑" w:hAnsi="微软雅黑"/>
        </w:rPr>
        <w:t>心跳检测</w:t>
      </w:r>
    </w:p>
    <w:p>
      <w:pPr>
        <w:spacing w:line="360" w:lineRule="auto" w:after="120"/>
      </w:pPr>
      <w:r>
        <w:rPr>
          <w:rFonts w:ascii="微软雅黑" w:hAnsi="微软雅黑"/>
          <w:sz w:val="21"/>
        </w:rPr>
        <w:t># 心跳检测</w:t>
      </w:r>
    </w:p>
    <w:p>
      <w:pPr>
        <w:spacing w:before="80" w:after="80"/>
        <w:ind w:left="850"/>
      </w:pPr>
      <w:r>
        <w:rPr>
          <w:color w:val="969696"/>
          <w:sz w:val="20"/>
        </w:rPr>
        <w:t xml:space="preserve">▎ </w:t>
      </w:r>
      <w:r>
        <w:rPr>
          <w:i/>
          <w:color w:val="646464"/>
          <w:sz w:val="20"/>
        </w:rPr>
        <w:t>支持于: 流式</w:t>
      </w:r>
    </w:p>
    <w:p>
      <w:pPr>
        <w:spacing w:line="360" w:lineRule="auto" w:after="120"/>
      </w:pPr>
      <w:r>
        <w:rPr>
          <w:rFonts w:ascii="微软雅黑" w:hAnsi="微软雅黑"/>
          <w:sz w:val="21"/>
        </w:rPr>
        <w:t>检测在一组键中，当记录在可配置的时间内未被看到时。</w:t>
      </w:r>
    </w:p>
    <w:p>
      <w:r>
        <w:rPr>
          <w:rFonts w:ascii="微软雅黑" w:hAnsi="微软雅黑"/>
          <w:b/>
        </w:rPr>
        <w:t>变换类别</w:t>
      </w:r>
      <w:r>
        <w:rPr>
          <w:rFonts w:ascii="微软雅黑" w:hAnsi="微软雅黑"/>
        </w:rPr>
        <w:t>：其他</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数据集</w:t>
      </w:r>
      <w:r>
        <w:rPr>
          <w:rFonts w:ascii="微软雅黑" w:hAnsi="微软雅黑"/>
          <w:sz w:val="21"/>
        </w:rPr>
        <w:t xml:space="preserve"> - 输入数据集。&lt;br&gt;*表格*</w:t>
      </w:r>
    </w:p>
    <w:p>
      <w:pPr>
        <w:pStyle w:val="ListBullet"/>
        <w:spacing w:line="360" w:lineRule="auto" w:after="120"/>
      </w:pPr>
      <w:r>
        <w:rPr>
          <w:rFonts w:ascii="微软雅黑" w:hAnsi="微软雅黑"/>
          <w:b/>
          <w:sz w:val="21"/>
        </w:rPr>
        <w:t>心跳时间单位</w:t>
      </w:r>
      <w:r>
        <w:rPr>
          <w:rFonts w:ascii="微软雅黑" w:hAnsi="微软雅黑"/>
          <w:sz w:val="21"/>
        </w:rPr>
        <w:t xml:space="preserve"> - 等待特定键的数据的时间单位。&lt;br&gt;*枚举&lt;天, 小时, 毫秒, 分钟, 秒, 周&gt;*</w:t>
      </w:r>
    </w:p>
    <w:p>
      <w:pPr>
        <w:pStyle w:val="ListBullet"/>
        <w:spacing w:line="360" w:lineRule="auto" w:after="120"/>
      </w:pPr>
      <w:r>
        <w:rPr>
          <w:rFonts w:ascii="微软雅黑" w:hAnsi="微软雅黑"/>
          <w:b/>
          <w:sz w:val="21"/>
        </w:rPr>
        <w:t>心跳时间值</w:t>
      </w:r>
      <w:r>
        <w:rPr>
          <w:rFonts w:ascii="微软雅黑" w:hAnsi="微软雅黑"/>
          <w:sz w:val="21"/>
        </w:rPr>
        <w:t xml:space="preserve"> - 等待特定键的数据的时间值。&lt;br&gt;*字面值&lt;长整型&gt;*</w:t>
      </w:r>
    </w:p>
    <w:p>
      <w:pPr>
        <w:pStyle w:val="ListBullet"/>
        <w:spacing w:line="360" w:lineRule="auto" w:after="120"/>
      </w:pPr>
      <w:r>
        <w:rPr>
          <w:rFonts w:ascii="微软雅黑" w:hAnsi="微软雅黑"/>
          <w:b/>
          <w:sz w:val="21"/>
        </w:rPr>
        <w:t>按列分区</w:t>
      </w:r>
      <w:r>
        <w:rPr>
          <w:rFonts w:ascii="微软雅黑" w:hAnsi="微软雅黑"/>
          <w:sz w:val="21"/>
        </w:rPr>
        <w:t xml:space="preserve"> - 用作检测心跳的键的列集合。&lt;br&gt;*集合&lt;列&lt;任何类型&gt;&gt;*</w:t>
      </w:r>
    </w:p>
    <w:p>
      <w:r>
        <w:br w:type="page"/>
      </w:r>
    </w:p>
    <w:p>
      <w:pPr>
        <w:pStyle w:val="Heading1"/>
      </w:pPr>
      <w:r>
        <w:rPr>
          <w:rFonts w:ascii="微软雅黑" w:hAnsi="微软雅黑"/>
        </w:rPr>
        <w:t>合并</w:t>
      </w:r>
    </w:p>
    <w:p>
      <w:pPr>
        <w:spacing w:line="360" w:lineRule="auto" w:after="120"/>
      </w:pPr>
      <w:r>
        <w:rPr>
          <w:rFonts w:ascii="微软雅黑" w:hAnsi="微软雅黑"/>
          <w:sz w:val="21"/>
        </w:rPr>
        <w:t># 合并</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合并左侧和右侧的数据集输入。</w:t>
      </w:r>
    </w:p>
    <w:p>
      <w:r>
        <w:rPr>
          <w:rFonts w:ascii="微软雅黑" w:hAnsi="微软雅黑"/>
          <w:b/>
        </w:rPr>
        <w:t>变换类别</w:t>
      </w:r>
      <w:r>
        <w:rPr>
          <w:rFonts w:ascii="微软雅黑" w:hAnsi="微软雅黑"/>
        </w:rPr>
        <w:t>：合并</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合并键</w:t>
      </w:r>
      <w:r>
        <w:rPr>
          <w:rFonts w:ascii="微软雅黑" w:hAnsi="微软雅黑"/>
          <w:sz w:val="21"/>
        </w:rPr>
        <w:t xml:space="preserve"> - 左侧和右侧输入中用于合并的列列表。&lt;br&gt;*List\&lt;Tuple\&lt;Column\&lt;AnyType&gt;, Column\&lt;AnyType&gt;&gt;&gt;*</w:t>
      </w:r>
    </w:p>
    <w:p>
      <w:pPr>
        <w:pStyle w:val="ListBullet"/>
        <w:spacing w:line="360" w:lineRule="auto" w:after="120"/>
      </w:pPr>
      <w:r>
        <w:rPr>
          <w:rFonts w:ascii="微软雅黑" w:hAnsi="微软雅黑"/>
          <w:b/>
          <w:sz w:val="21"/>
        </w:rPr>
        <w:t>合并类型</w:t>
      </w:r>
      <w:r>
        <w:rPr>
          <w:rFonts w:ascii="微软雅黑" w:hAnsi="微软雅黑"/>
          <w:sz w:val="21"/>
        </w:rPr>
        <w:t xml:space="preserve"> - 执行的合并类型。&lt;br&gt;*Enum&lt;反合并, 交叉合并, 全外合并, 内合并, 左合并, 右合并, 半合并&gt;*</w:t>
      </w:r>
    </w:p>
    <w:p>
      <w:pPr>
        <w:pStyle w:val="ListBullet"/>
        <w:spacing w:line="360" w:lineRule="auto" w:after="120"/>
      </w:pPr>
      <w:r>
        <w:rPr>
          <w:rFonts w:ascii="微软雅黑" w:hAnsi="微软雅黑"/>
          <w:b/>
          <w:sz w:val="21"/>
        </w:rPr>
        <w:t>左侧数据集</w:t>
      </w:r>
      <w:r>
        <w:rPr>
          <w:rFonts w:ascii="微软雅黑" w:hAnsi="微软雅黑"/>
          <w:sz w:val="21"/>
        </w:rPr>
        <w:t xml:space="preserve"> - 在合并中使用的左侧数据集。&lt;br&gt;*Table*</w:t>
      </w:r>
    </w:p>
    <w:p>
      <w:pPr>
        <w:pStyle w:val="ListBullet"/>
        <w:spacing w:line="360" w:lineRule="auto" w:after="120"/>
      </w:pPr>
      <w:r>
        <w:rPr>
          <w:rFonts w:ascii="微软雅黑" w:hAnsi="微软雅黑"/>
          <w:b/>
          <w:sz w:val="21"/>
        </w:rPr>
        <w:t>右侧数据集</w:t>
      </w:r>
      <w:r>
        <w:rPr>
          <w:rFonts w:ascii="微软雅黑" w:hAnsi="微软雅黑"/>
          <w:sz w:val="21"/>
        </w:rPr>
        <w:t xml:space="preserve"> - 在合并中使用的右侧数据集。&lt;br&gt;*Table*</w:t>
      </w:r>
    </w:p>
    <w:p>
      <w:r>
        <w:br w:type="page"/>
      </w:r>
    </w:p>
    <w:p>
      <w:pPr>
        <w:pStyle w:val="Heading1"/>
      </w:pPr>
      <w:r>
        <w:rPr>
          <w:rFonts w:ascii="微软雅黑" w:hAnsi="微软雅黑"/>
        </w:rPr>
        <w:t>保留重复项</w:t>
      </w:r>
    </w:p>
    <w:p>
      <w:pPr>
        <w:spacing w:line="360" w:lineRule="auto" w:after="120"/>
      </w:pPr>
      <w:r>
        <w:rPr>
          <w:rFonts w:ascii="微软雅黑" w:hAnsi="微软雅黑"/>
          <w:sz w:val="21"/>
        </w:rPr>
        <w:t># 保留重复项</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从输入中保留重复行。</w:t>
      </w:r>
    </w:p>
    <w:p>
      <w:r>
        <w:rPr>
          <w:rFonts w:ascii="微软雅黑" w:hAnsi="微软雅黑"/>
          <w:b/>
        </w:rPr>
        <w:t>变换类别</w:t>
      </w:r>
      <w:r>
        <w:rPr>
          <w:rFonts w:ascii="微软雅黑" w:hAnsi="微软雅黑"/>
        </w:rPr>
        <w:t>：其他</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列子集</w:t>
      </w:r>
      <w:r>
        <w:rPr>
          <w:rFonts w:ascii="微软雅黑" w:hAnsi="微软雅黑"/>
          <w:sz w:val="21"/>
        </w:rPr>
        <w:t xml:space="preserve"> - 如果指定了任何列，仅在确定唯一性时使用这些列。&lt;br&gt;*Set\&lt;Column\&lt;AnyType&gt;&gt;*</w:t>
      </w:r>
    </w:p>
    <w:p>
      <w:pPr>
        <w:pStyle w:val="ListBullet"/>
        <w:spacing w:line="360" w:lineRule="auto" w:after="120"/>
      </w:pPr>
      <w:r>
        <w:rPr>
          <w:rFonts w:ascii="微软雅黑" w:hAnsi="微软雅黑"/>
          <w:b/>
          <w:sz w:val="21"/>
        </w:rPr>
        <w:t>数据集</w:t>
      </w:r>
      <w:r>
        <w:rPr>
          <w:rFonts w:ascii="微软雅黑" w:hAnsi="微软雅黑"/>
          <w:sz w:val="21"/>
        </w:rPr>
        <w:t xml:space="preserve"> - 要保留重复行的数据集。&lt;br&gt;*Table*</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列子集</w:t>
      </w:r>
      <w:r>
        <w:rPr>
          <w:rFonts w:ascii="微软雅黑" w:hAnsi="微软雅黑"/>
          <w:sz w:val="21"/>
        </w:rPr>
        <w:t>: {</w:t>
      </w:r>
      <w:r>
        <w:rPr>
          <w:rFonts w:ascii="Consolas" w:hAnsi="Consolas"/>
          <w:color w:val="B43C3C"/>
          <w:sz w:val="18"/>
        </w:rPr>
        <w:t>tail_number</w:t>
      </w:r>
      <w:r>
        <w:rPr>
          <w:rFonts w:ascii="微软雅黑" w:hAnsi="微软雅黑"/>
          <w:sz w:val="21"/>
        </w:rPr>
        <w:t>}</w:t>
      </w:r>
    </w:p>
    <w:p>
      <w:pPr>
        <w:pStyle w:val="ListBullet"/>
        <w:spacing w:line="360" w:lineRule="auto" w:after="120"/>
      </w:pPr>
      <w:r>
        <w:rPr>
          <w:rFonts w:ascii="微软雅黑" w:hAnsi="微软雅黑"/>
          <w:b/>
          <w:sz w:val="21"/>
        </w:rPr>
        <w:t>数据集</w:t>
      </w:r>
      <w:r>
        <w:rPr>
          <w:rFonts w:ascii="微软雅黑" w:hAnsi="微软雅黑"/>
          <w:sz w:val="21"/>
        </w:rPr>
        <w:t>: ri.foundry.main.dataset.aggregate</w:t>
      </w:r>
    </w:p>
    <w:p>
      <w:r>
        <w:rPr>
          <w:rFonts w:ascii="微软雅黑" w:hAnsi="微软雅黑"/>
          <w:b/>
        </w:rPr>
        <w:t>输入:</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335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565</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222</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1134</w:t>
            </w:r>
          </w:p>
        </w:tc>
        <w:tc>
          <w:tcPr>
            <w:tcW w:type="dxa" w:w="2225"/>
          </w:tcPr>
          <w:p>
            <w:pPr>
              <w:spacing w:after="40" w:before="40"/>
            </w:pPr>
            <w:r>
              <w:rPr>
                <w:rFonts w:ascii="微软雅黑" w:hAnsi="微软雅黑"/>
                <w:sz w:val="20"/>
              </w:rPr>
              <w:t>3</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335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565</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1134</w:t>
            </w:r>
          </w:p>
        </w:tc>
        <w:tc>
          <w:tcPr>
            <w:tcW w:type="dxa" w:w="2225"/>
          </w:tcPr>
          <w:p>
            <w:pPr>
              <w:spacing w:after="40" w:before="40"/>
            </w:pPr>
            <w:r>
              <w:rPr>
                <w:rFonts w:ascii="微软雅黑" w:hAnsi="微软雅黑"/>
                <w:sz w:val="20"/>
              </w:rPr>
              <w:t>3</w:t>
            </w:r>
          </w:p>
        </w:tc>
      </w:tr>
    </w:tbl>
    <w:p/>
    <w:p>
      <w:r>
        <w:t>──────────────────────────────────────────────────</w:t>
      </w:r>
    </w:p>
    <w:p>
      <w:pPr>
        <w:pStyle w:val="Heading3"/>
      </w:pPr>
      <w:r>
        <w:rPr>
          <w:rFonts w:ascii="微软雅黑" w:hAnsi="微软雅黑"/>
        </w:rPr>
        <w:t>示例 2: 基本情况</w:t>
      </w:r>
    </w:p>
    <w:p>
      <w:r>
        <w:rPr>
          <w:rFonts w:ascii="微软雅黑" w:hAnsi="微软雅黑"/>
          <w:b/>
        </w:rPr>
        <w:t>描述</w:t>
      </w:r>
      <w:r>
        <w:rPr>
          <w:rFonts w:ascii="微软雅黑" w:hAnsi="微软雅黑"/>
        </w:rPr>
        <w:t>：无子集查找精确重复项。</w:t>
      </w:r>
    </w:p>
    <w:p>
      <w:r>
        <w:rPr>
          <w:rFonts w:ascii="微软雅黑" w:hAnsi="微软雅黑"/>
          <w:b/>
        </w:rPr>
        <w:t>参数值:</w:t>
      </w:r>
    </w:p>
    <w:p>
      <w:pPr>
        <w:pStyle w:val="ListBullet"/>
        <w:spacing w:line="360" w:lineRule="auto" w:after="120"/>
      </w:pPr>
      <w:r>
        <w:rPr>
          <w:rFonts w:ascii="微软雅黑" w:hAnsi="微软雅黑"/>
          <w:b/>
          <w:sz w:val="21"/>
        </w:rPr>
        <w:t>列子集</w:t>
      </w:r>
      <w:r>
        <w:rPr>
          <w:rFonts w:ascii="微软雅黑" w:hAnsi="微软雅黑"/>
          <w:sz w:val="21"/>
        </w:rPr>
        <w:t>: {}</w:t>
      </w:r>
    </w:p>
    <w:p>
      <w:pPr>
        <w:pStyle w:val="ListBullet"/>
        <w:spacing w:line="360" w:lineRule="auto" w:after="120"/>
      </w:pPr>
      <w:r>
        <w:rPr>
          <w:rFonts w:ascii="微软雅黑" w:hAnsi="微软雅黑"/>
          <w:b/>
          <w:sz w:val="21"/>
        </w:rPr>
        <w:t>数据集</w:t>
      </w:r>
      <w:r>
        <w:rPr>
          <w:rFonts w:ascii="微软雅黑" w:hAnsi="微软雅黑"/>
          <w:sz w:val="21"/>
        </w:rPr>
        <w:t>: ri.foundry.main.dataset.aggregate</w:t>
      </w:r>
    </w:p>
    <w:p>
      <w:r>
        <w:rPr>
          <w:rFonts w:ascii="微软雅黑" w:hAnsi="微软雅黑"/>
          <w:b/>
        </w:rPr>
        <w:t>输入:</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6</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bl>
    <w:p/>
    <w:p>
      <w:r>
        <w:t>──────────────────────────────────────────────────</w:t>
      </w:r>
    </w:p>
    <w:p>
      <w:pPr>
        <w:pStyle w:val="Heading3"/>
      </w:pPr>
      <w:r>
        <w:rPr>
          <w:rFonts w:ascii="微软雅黑" w:hAnsi="微软雅黑"/>
        </w:rPr>
        <w:t>示例 3: 空值情况</w:t>
      </w:r>
    </w:p>
    <w:p>
      <w:r>
        <w:rPr>
          <w:rFonts w:ascii="微软雅黑" w:hAnsi="微软雅黑"/>
          <w:b/>
        </w:rPr>
        <w:t>参数值:</w:t>
      </w:r>
    </w:p>
    <w:p>
      <w:pPr>
        <w:pStyle w:val="ListBullet"/>
        <w:spacing w:line="360" w:lineRule="auto" w:after="120"/>
      </w:pPr>
      <w:r>
        <w:rPr>
          <w:rFonts w:ascii="微软雅黑" w:hAnsi="微软雅黑"/>
          <w:b/>
          <w:sz w:val="21"/>
        </w:rPr>
        <w:t>列子集</w:t>
      </w:r>
      <w:r>
        <w:rPr>
          <w:rFonts w:ascii="微软雅黑" w:hAnsi="微软雅黑"/>
          <w:sz w:val="21"/>
        </w:rPr>
        <w:t>: {</w:t>
      </w:r>
      <w:r>
        <w:rPr>
          <w:rFonts w:ascii="Consolas" w:hAnsi="Consolas"/>
          <w:color w:val="B43C3C"/>
          <w:sz w:val="18"/>
        </w:rPr>
        <w:t>tail_number</w:t>
      </w:r>
      <w:r>
        <w:rPr>
          <w:rFonts w:ascii="微软雅黑" w:hAnsi="微软雅黑"/>
          <w:sz w:val="21"/>
        </w:rPr>
        <w:t>}</w:t>
      </w:r>
    </w:p>
    <w:p>
      <w:pPr>
        <w:pStyle w:val="ListBullet"/>
        <w:spacing w:line="360" w:lineRule="auto" w:after="120"/>
      </w:pPr>
      <w:r>
        <w:rPr>
          <w:rFonts w:ascii="微软雅黑" w:hAnsi="微软雅黑"/>
          <w:b/>
          <w:sz w:val="21"/>
        </w:rPr>
        <w:t>数据集</w:t>
      </w:r>
      <w:r>
        <w:rPr>
          <w:rFonts w:ascii="微软雅黑" w:hAnsi="微软雅黑"/>
          <w:sz w:val="21"/>
        </w:rPr>
        <w:t>: ri.foundry.main.dataset.aggregate</w:t>
      </w:r>
    </w:p>
    <w:p>
      <w:r>
        <w:rPr>
          <w:rFonts w:ascii="微软雅黑" w:hAnsi="微软雅黑"/>
          <w:b/>
        </w:rPr>
        <w:t>输入:</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335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565</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222</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1134</w:t>
            </w:r>
          </w:p>
        </w:tc>
        <w:tc>
          <w:tcPr>
            <w:tcW w:type="dxa" w:w="2225"/>
          </w:tcPr>
          <w:p>
            <w:pPr>
              <w:spacing w:after="40" w:before="40"/>
            </w:pPr>
            <w:r>
              <w:rPr>
                <w:rFonts w:ascii="微软雅黑" w:hAnsi="微软雅黑"/>
                <w:sz w:val="20"/>
              </w:rPr>
              <w:t>3</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335</w:t>
            </w:r>
          </w:p>
        </w:tc>
        <w:tc>
          <w:tcPr>
            <w:tcW w:type="dxa" w:w="2225"/>
          </w:tcPr>
          <w:p>
            <w:pPr>
              <w:spacing w:after="40" w:before="40"/>
            </w:pPr>
            <w:r>
              <w:rPr>
                <w:rFonts w:ascii="微软雅黑" w:hAnsi="微软雅黑"/>
                <w:sz w:val="20"/>
              </w:rPr>
              <w:t>5</w:t>
            </w:r>
          </w:p>
        </w:tc>
      </w:tr>
    </w:tbl>
    <w:p/>
    <w:p>
      <w:r>
        <w:t>──────────────────────────────────────────────────</w:t>
      </w:r>
    </w:p>
    <w:p>
      <w:r>
        <w:br w:type="page"/>
      </w:r>
    </w:p>
    <w:p>
      <w:pPr>
        <w:pStyle w:val="Heading1"/>
      </w:pPr>
      <w:r>
        <w:rPr>
          <w:rFonts w:ascii="微软雅黑" w:hAnsi="微软雅黑"/>
        </w:rPr>
        <w:t>键选择</w:t>
      </w:r>
    </w:p>
    <w:p>
      <w:pPr>
        <w:spacing w:line="360" w:lineRule="auto" w:after="120"/>
      </w:pPr>
      <w:r>
        <w:rPr>
          <w:rFonts w:ascii="微软雅黑" w:hAnsi="微软雅黑"/>
          <w:sz w:val="21"/>
        </w:rPr>
        <w:t># 键选择</w:t>
      </w:r>
    </w:p>
    <w:p>
      <w:pPr>
        <w:spacing w:before="80" w:after="80"/>
        <w:ind w:left="850"/>
      </w:pPr>
      <w:r>
        <w:rPr>
          <w:color w:val="969696"/>
          <w:sz w:val="20"/>
        </w:rPr>
        <w:t xml:space="preserve">▎ </w:t>
      </w:r>
      <w:r>
        <w:rPr>
          <w:i/>
          <w:color w:val="646464"/>
          <w:sz w:val="20"/>
        </w:rPr>
        <w:t>支持于: 流处理</w:t>
      </w:r>
    </w:p>
    <w:p>
      <w:pPr>
        <w:spacing w:line="360" w:lineRule="auto" w:after="120"/>
      </w:pPr>
      <w:r>
        <w:rPr>
          <w:rFonts w:ascii="微软雅黑" w:hAnsi="微软雅黑"/>
          <w:sz w:val="21"/>
        </w:rPr>
        <w:t>通过提供的键选择列对输入进行键选择。注意，这不会重新排序数据，仅维护从设置键的那一刻起的每个键的顺序。重新键选择数据可能不安全，因为如果新键选择的数据依赖于任何特定顺序，则我们无法保证该顺序是否未由先前的键选择维护。此外，如果启用cdc（更改数据捕获）模式，还会设置主键。主键定义了哪些列表示哪些行是更新、删除，以及作为当前视图读取时的顺序。</w:t>
      </w:r>
    </w:p>
    <w:p>
      <w:r>
        <w:rPr>
          <w:rFonts w:ascii="微软雅黑" w:hAnsi="微软雅黑"/>
          <w:b/>
        </w:rPr>
        <w:t>变换类别</w:t>
      </w:r>
      <w:r>
        <w:rPr>
          <w:rFonts w:ascii="微软雅黑" w:hAnsi="微软雅黑"/>
        </w:rPr>
        <w:t>：其他</w:t>
      </w:r>
    </w:p>
    <w:p>
      <w:pPr>
        <w:pStyle w:val="Heading2"/>
      </w:pPr>
      <w:r>
        <w:rPr>
          <w:rFonts w:ascii="微软雅黑" w:hAnsi="微软雅黑"/>
        </w:rPr>
        <w:t>声明参数</w:t>
      </w:r>
    </w:p>
    <w:p>
      <w:pPr>
        <w:pStyle w:val="ListBullet"/>
        <w:spacing w:line="360" w:lineRule="auto" w:after="120"/>
      </w:pPr>
      <w:r>
        <w:rPr>
          <w:rFonts w:ascii="微软雅黑" w:hAnsi="微软雅黑"/>
          <w:b/>
          <w:sz w:val="21"/>
        </w:rPr>
        <w:t>数据集</w:t>
      </w:r>
      <w:r>
        <w:rPr>
          <w:rFonts w:ascii="微软雅黑" w:hAnsi="微软雅黑"/>
          <w:sz w:val="21"/>
        </w:rPr>
        <w:t xml:space="preserve"> - 要执行键选择的数据集。&lt;br&gt;*表格*</w:t>
      </w:r>
    </w:p>
    <w:p>
      <w:pPr>
        <w:pStyle w:val="ListBullet"/>
        <w:spacing w:line="360" w:lineRule="auto" w:after="120"/>
      </w:pPr>
      <w:r>
        <w:rPr>
          <w:rFonts w:ascii="微软雅黑" w:hAnsi="微软雅黑"/>
          <w:b/>
          <w:sz w:val="21"/>
        </w:rPr>
        <w:t>启用cdc模式</w:t>
      </w:r>
      <w:r>
        <w:rPr>
          <w:rFonts w:ascii="微软雅黑" w:hAnsi="微软雅黑"/>
          <w:sz w:val="21"/>
        </w:rPr>
        <w:t xml:space="preserve"> - 如果为false，仅设置控制顺序保证的分区列；具有相同所有键列值的行将按接收顺序输出。如果为true，则同时设置分区列和主键，除了修改顺序保证外，还设置如何去重具有相同所有键列值的行的配置。&lt;br&gt;*Literal\&lt;Boolean&gt;*</w:t>
      </w:r>
    </w:p>
    <w:p>
      <w:pPr>
        <w:pStyle w:val="ListBullet"/>
        <w:spacing w:line="360" w:lineRule="auto" w:after="120"/>
      </w:pPr>
      <w:r>
        <w:rPr>
          <w:rFonts w:ascii="微软雅黑" w:hAnsi="微软雅黑"/>
          <w:b/>
          <w:sz w:val="21"/>
        </w:rPr>
        <w:t>键选择列</w:t>
      </w:r>
      <w:r>
        <w:rPr>
          <w:rFonts w:ascii="微软雅黑" w:hAnsi="微软雅黑"/>
          <w:sz w:val="21"/>
        </w:rPr>
        <w:t xml:space="preserve"> - 按键对输入进行分区的列。如果启用更改数据捕获（通过指定主键参数），这些列也将用于定义更新。如果一行的键值完全匹配前一行的键值，则该行被视为更新。&lt;br&gt;*Set\&lt;Column\&lt;AnyType&gt;&gt;*</w:t>
      </w:r>
    </w:p>
    <w:p>
      <w:pPr>
        <w:pStyle w:val="ListBullet"/>
        <w:spacing w:line="360" w:lineRule="auto" w:after="120"/>
      </w:pPr>
      <w:r>
        <w:rPr>
          <w:rFonts w:ascii="微软雅黑" w:hAnsi="微软雅黑"/>
          <w:sz w:val="21"/>
        </w:rPr>
        <w:t xml:space="preserve">*非必填* </w:t>
      </w:r>
      <w:r>
        <w:rPr>
          <w:rFonts w:ascii="微软雅黑" w:hAnsi="微软雅黑"/>
          <w:b/>
          <w:sz w:val="21"/>
        </w:rPr>
        <w:t>主键删除列</w:t>
      </w:r>
      <w:r>
        <w:rPr>
          <w:rFonts w:ascii="微软雅黑" w:hAnsi="微软雅黑"/>
          <w:sz w:val="21"/>
        </w:rPr>
        <w:t xml:space="preserve"> - 需要启用cdc模式。用于更改数据捕获以定义删除。如果一行的删除列值设置为true，并且键列完全匹配要删除的行，则该行被视为删除。&lt;br&gt;*Column\&lt;Boolean&gt;*</w:t>
      </w:r>
    </w:p>
    <w:p>
      <w:pPr>
        <w:pStyle w:val="ListBullet"/>
        <w:spacing w:line="360" w:lineRule="auto" w:after="120"/>
      </w:pPr>
      <w:r>
        <w:rPr>
          <w:rFonts w:ascii="微软雅黑" w:hAnsi="微软雅黑"/>
          <w:sz w:val="21"/>
        </w:rPr>
        <w:t xml:space="preserve">*非必填* </w:t>
      </w:r>
      <w:r>
        <w:rPr>
          <w:rFonts w:ascii="微软雅黑" w:hAnsi="微软雅黑"/>
          <w:b/>
          <w:sz w:val="21"/>
        </w:rPr>
        <w:t>主键排序列</w:t>
      </w:r>
      <w:r>
        <w:rPr>
          <w:rFonts w:ascii="微软雅黑" w:hAnsi="微软雅黑"/>
          <w:sz w:val="21"/>
        </w:rPr>
        <w:t xml:space="preserve"> - 需要启用cdc模式。推荐对流保持空白。用于更改数据捕获以定义批处理和存档数据集的排序。只有在尝试修改的行之后出现的行才能是更新或删除。如果保持空白且处于流cdc模式，最近流式传输的行将始终优先。&lt;br&gt;*List\&lt;Column\&lt;Byte | Date | Decimal | Integer | Long | Short | String | Timestamp&gt;&gt;*</w:t>
      </w:r>
    </w:p>
    <w:p>
      <w:r>
        <w:br w:type="page"/>
      </w:r>
    </w:p>
    <w:p>
      <w:pPr>
        <w:pStyle w:val="Heading1"/>
      </w:pPr>
      <w:r>
        <w:rPr>
          <w:rFonts w:ascii="微软雅黑" w:hAnsi="微软雅黑"/>
        </w:rPr>
        <w:t>K-means 聚类</w:t>
      </w:r>
    </w:p>
    <w:p>
      <w:pPr>
        <w:spacing w:line="360" w:lineRule="auto" w:after="120"/>
      </w:pPr>
      <w:r>
        <w:rPr>
          <w:rFonts w:ascii="微软雅黑" w:hAnsi="微软雅黑"/>
          <w:sz w:val="21"/>
        </w:rPr>
        <w:t># K-means 聚类</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K-means 聚类是一种无监督机器学习算法。它将数据集向量分组到 k 个簇中。通过计算指定范围内从最小 k 到最大 k 的最佳轮廓系数来确定 k 值。k 值的数量定义了在此范围内应尝试多少个 k 值，包括边界。</w:t>
      </w:r>
    </w:p>
    <w:p>
      <w:r>
        <w:rPr>
          <w:rFonts w:ascii="微软雅黑" w:hAnsi="微软雅黑"/>
          <w:b/>
        </w:rPr>
        <w:t>变换类别</w:t>
      </w:r>
      <w:r>
        <w:rPr>
          <w:rFonts w:ascii="微软雅黑" w:hAnsi="微软雅黑"/>
        </w:rPr>
        <w:t>：其他</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输入数据集</w:t>
      </w:r>
      <w:r>
        <w:rPr>
          <w:rFonts w:ascii="微软雅黑" w:hAnsi="微软雅黑"/>
          <w:sz w:val="21"/>
        </w:rPr>
        <w:t xml:space="preserve"> - 包含向量列的源数据集。&lt;br&gt;*Table*</w:t>
      </w:r>
    </w:p>
    <w:p>
      <w:pPr>
        <w:pStyle w:val="ListBullet"/>
        <w:spacing w:line="360" w:lineRule="auto" w:after="120"/>
      </w:pPr>
      <w:r>
        <w:rPr>
          <w:rFonts w:ascii="微软雅黑" w:hAnsi="微软雅黑"/>
          <w:b/>
          <w:sz w:val="21"/>
        </w:rPr>
        <w:t>最大 k</w:t>
      </w:r>
      <w:r>
        <w:rPr>
          <w:rFonts w:ascii="微软雅黑" w:hAnsi="微软雅黑"/>
          <w:sz w:val="21"/>
        </w:rPr>
        <w:t xml:space="preserve"> - 最大簇数。&lt;br&gt;*Literal\&lt;Integer&gt;*</w:t>
      </w:r>
    </w:p>
    <w:p>
      <w:pPr>
        <w:pStyle w:val="ListBullet"/>
        <w:spacing w:line="360" w:lineRule="auto" w:after="120"/>
      </w:pPr>
      <w:r>
        <w:rPr>
          <w:rFonts w:ascii="微软雅黑" w:hAnsi="微软雅黑"/>
          <w:b/>
          <w:sz w:val="21"/>
        </w:rPr>
        <w:t>最小 k</w:t>
      </w:r>
      <w:r>
        <w:rPr>
          <w:rFonts w:ascii="微软雅黑" w:hAnsi="微软雅黑"/>
          <w:sz w:val="21"/>
        </w:rPr>
        <w:t xml:space="preserve"> - 最小簇数。&lt;br&gt;*Literal\&lt;Integer&gt;*</w:t>
      </w:r>
    </w:p>
    <w:p>
      <w:pPr>
        <w:pStyle w:val="ListBullet"/>
        <w:spacing w:line="360" w:lineRule="auto" w:after="120"/>
      </w:pPr>
      <w:r>
        <w:rPr>
          <w:rFonts w:ascii="微软雅黑" w:hAnsi="微软雅黑"/>
          <w:b/>
          <w:sz w:val="21"/>
        </w:rPr>
        <w:t>k 值的数量</w:t>
      </w:r>
      <w:r>
        <w:rPr>
          <w:rFonts w:ascii="微软雅黑" w:hAnsi="微软雅黑"/>
          <w:sz w:val="21"/>
        </w:rPr>
        <w:t xml:space="preserve"> - 要测试的 k 值数量，从最小 k 到最大 k 的值。注意，我们将训练数量为 k 的聚类模型，因此如果 k 值的数量设置为较高的值，管道执行可能会比较慢。最佳模型基于轮廓系数选择。&lt;br&gt;*Literal\&lt;Integer&gt;*</w:t>
      </w:r>
    </w:p>
    <w:p>
      <w:pPr>
        <w:pStyle w:val="ListBullet"/>
        <w:spacing w:line="360" w:lineRule="auto" w:after="120"/>
      </w:pPr>
      <w:r>
        <w:rPr>
          <w:rFonts w:ascii="微软雅黑" w:hAnsi="微软雅黑"/>
          <w:b/>
          <w:sz w:val="21"/>
        </w:rPr>
        <w:t>向量列</w:t>
      </w:r>
      <w:r>
        <w:rPr>
          <w:rFonts w:ascii="微软雅黑" w:hAnsi="微软雅黑"/>
          <w:sz w:val="21"/>
        </w:rPr>
        <w:t xml:space="preserve"> - 包含将用于聚类的浮点向量的列。&lt;br&gt;*Column\&lt;Array\&lt;Float&gt;&gt;*</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输入数据集</w:t>
      </w:r>
      <w:r>
        <w:rPr>
          <w:rFonts w:ascii="微软雅黑" w:hAnsi="微软雅黑"/>
          <w:sz w:val="21"/>
        </w:rPr>
        <w:t>: ri.foundry.main.dataset.a</w:t>
      </w:r>
    </w:p>
    <w:p>
      <w:pPr>
        <w:pStyle w:val="ListBullet"/>
        <w:spacing w:line="360" w:lineRule="auto" w:after="120"/>
      </w:pPr>
      <w:r>
        <w:rPr>
          <w:rFonts w:ascii="微软雅黑" w:hAnsi="微软雅黑"/>
          <w:b/>
          <w:sz w:val="21"/>
        </w:rPr>
        <w:t>最大 k</w:t>
      </w:r>
      <w:r>
        <w:rPr>
          <w:rFonts w:ascii="微软雅黑" w:hAnsi="微软雅黑"/>
          <w:sz w:val="21"/>
        </w:rPr>
        <w:t>: 12</w:t>
      </w:r>
    </w:p>
    <w:p>
      <w:pPr>
        <w:pStyle w:val="ListBullet"/>
        <w:spacing w:line="360" w:lineRule="auto" w:after="120"/>
      </w:pPr>
      <w:r>
        <w:rPr>
          <w:rFonts w:ascii="微软雅黑" w:hAnsi="微软雅黑"/>
          <w:b/>
          <w:sz w:val="21"/>
        </w:rPr>
        <w:t>最小 k</w:t>
      </w:r>
      <w:r>
        <w:rPr>
          <w:rFonts w:ascii="微软雅黑" w:hAnsi="微软雅黑"/>
          <w:sz w:val="21"/>
        </w:rPr>
        <w:t>: 3</w:t>
      </w:r>
    </w:p>
    <w:p>
      <w:pPr>
        <w:pStyle w:val="ListBullet"/>
        <w:spacing w:line="360" w:lineRule="auto" w:after="120"/>
      </w:pPr>
      <w:r>
        <w:rPr>
          <w:rFonts w:ascii="微软雅黑" w:hAnsi="微软雅黑"/>
          <w:b/>
          <w:sz w:val="21"/>
        </w:rPr>
        <w:t>k 值的数量</w:t>
      </w:r>
      <w:r>
        <w:rPr>
          <w:rFonts w:ascii="微软雅黑" w:hAnsi="微软雅黑"/>
          <w:sz w:val="21"/>
        </w:rPr>
        <w:t>: 4</w:t>
      </w:r>
    </w:p>
    <w:p>
      <w:pPr>
        <w:pStyle w:val="ListBullet"/>
        <w:spacing w:line="360" w:lineRule="auto" w:after="120"/>
      </w:pPr>
      <w:r>
        <w:rPr>
          <w:rFonts w:ascii="微软雅黑" w:hAnsi="微软雅黑"/>
          <w:b/>
          <w:sz w:val="21"/>
        </w:rPr>
        <w:t>向量列</w:t>
      </w:r>
      <w:r>
        <w:rPr>
          <w:rFonts w:ascii="微软雅黑" w:hAnsi="微软雅黑"/>
          <w:sz w:val="21"/>
        </w:rPr>
        <w:t xml:space="preserve">: </w:t>
      </w:r>
      <w:r>
        <w:rPr>
          <w:rFonts w:ascii="Consolas" w:hAnsi="Consolas"/>
          <w:color w:val="B43C3C"/>
          <w:sz w:val="18"/>
        </w:rPr>
        <w:t>feature_column</w:t>
      </w:r>
    </w:p>
    <w:p>
      <w:r>
        <w:rPr>
          <w:rFonts w:ascii="微软雅黑" w:hAnsi="微软雅黑"/>
          <w:b/>
        </w:rPr>
        <w:t>输入:</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feature\_column</w:t>
            </w:r>
          </w:p>
        </w:tc>
      </w:tr>
      <w:tr>
        <w:tc>
          <w:tcPr>
            <w:tcW w:type="dxa" w:w="8902"/>
          </w:tcPr>
          <w:p>
            <w:pPr>
              <w:spacing w:after="40" w:before="40"/>
            </w:pPr>
            <w:r>
              <w:rPr>
                <w:rFonts w:ascii="微软雅黑" w:hAnsi="微软雅黑"/>
                <w:sz w:val="20"/>
              </w:rPr>
              <w:t>\[ 0.05, 3.1, 2.3 ]</w:t>
            </w:r>
          </w:p>
        </w:tc>
      </w:tr>
      <w:tr>
        <w:tc>
          <w:tcPr>
            <w:tcW w:type="dxa" w:w="8902"/>
          </w:tcPr>
          <w:p>
            <w:pPr>
              <w:spacing w:after="40" w:before="40"/>
            </w:pPr>
            <w:r>
              <w:rPr>
                <w:rFonts w:ascii="微软雅黑" w:hAnsi="微软雅黑"/>
                <w:sz w:val="20"/>
              </w:rPr>
              <w:t>\[ 1.0, 3.1, 2.3 ]</w:t>
            </w:r>
          </w:p>
        </w:tc>
      </w:tr>
      <w:tr>
        <w:tc>
          <w:tcPr>
            <w:tcW w:type="dxa" w:w="8902"/>
          </w:tcPr>
          <w:p>
            <w:pPr>
              <w:spacing w:after="40" w:before="40"/>
            </w:pPr>
            <w:r>
              <w:rPr>
                <w:rFonts w:ascii="微软雅黑" w:hAnsi="微软雅黑"/>
                <w:sz w:val="20"/>
              </w:rPr>
              <w:t>\[ 1.0, 3.5, 2.3 ]</w:t>
            </w:r>
          </w:p>
        </w:tc>
      </w:tr>
      <w:tr>
        <w:tc>
          <w:tcPr>
            <w:tcW w:type="dxa" w:w="8902"/>
          </w:tcPr>
          <w:p>
            <w:pPr>
              <w:spacing w:after="40" w:before="40"/>
            </w:pPr>
            <w:r>
              <w:rPr>
                <w:rFonts w:ascii="微软雅黑" w:hAnsi="微软雅黑"/>
                <w:sz w:val="20"/>
              </w:rPr>
              <w:t>\[ 19.0, 12.3, -1.4 ]</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feature\_column</w:t>
            </w:r>
          </w:p>
        </w:tc>
        <w:tc>
          <w:tcPr>
            <w:tcW w:type="dxa" w:w="4451"/>
          </w:tcPr>
          <w:p>
            <w:pPr>
              <w:spacing w:after="40" w:before="40"/>
            </w:pPr>
            <w:r>
              <w:rPr>
                <w:rFonts w:ascii="微软雅黑" w:hAnsi="微软雅黑"/>
                <w:sz w:val="20"/>
              </w:rPr>
              <w:t>cluster\_id</w:t>
            </w:r>
          </w:p>
        </w:tc>
      </w:tr>
      <w:tr>
        <w:tc>
          <w:tcPr>
            <w:tcW w:type="dxa" w:w="4451"/>
          </w:tcPr>
          <w:p>
            <w:pPr>
              <w:spacing w:after="40" w:before="40"/>
            </w:pPr>
            <w:r>
              <w:rPr>
                <w:rFonts w:ascii="微软雅黑" w:hAnsi="微软雅黑"/>
                <w:sz w:val="20"/>
              </w:rPr>
              <w:t>\[ 1.0, 3.1, 2.3 ]</w:t>
            </w:r>
          </w:p>
        </w:tc>
        <w:tc>
          <w:tcPr>
            <w:tcW w:type="dxa" w:w="4451"/>
          </w:tcPr>
          <w:p>
            <w:pPr>
              <w:spacing w:after="40" w:before="40"/>
            </w:pPr>
            <w:r>
              <w:rPr>
                <w:rFonts w:ascii="微软雅黑" w:hAnsi="微软雅黑"/>
                <w:sz w:val="20"/>
              </w:rPr>
              <w:t>0</w:t>
            </w:r>
          </w:p>
        </w:tc>
      </w:tr>
      <w:tr>
        <w:tc>
          <w:tcPr>
            <w:tcW w:type="dxa" w:w="4451"/>
          </w:tcPr>
          <w:p>
            <w:pPr>
              <w:spacing w:after="40" w:before="40"/>
            </w:pPr>
            <w:r>
              <w:rPr>
                <w:rFonts w:ascii="微软雅黑" w:hAnsi="微软雅黑"/>
                <w:sz w:val="20"/>
              </w:rPr>
              <w:t>\[ 1.0, 3.5, 2.3 ]</w:t>
            </w:r>
          </w:p>
        </w:tc>
        <w:tc>
          <w:tcPr>
            <w:tcW w:type="dxa" w:w="4451"/>
          </w:tcPr>
          <w:p>
            <w:pPr>
              <w:spacing w:after="40" w:before="40"/>
            </w:pPr>
            <w:r>
              <w:rPr>
                <w:rFonts w:ascii="微软雅黑" w:hAnsi="微软雅黑"/>
                <w:sz w:val="20"/>
              </w:rPr>
              <w:t>0</w:t>
            </w:r>
          </w:p>
        </w:tc>
      </w:tr>
      <w:tr>
        <w:tc>
          <w:tcPr>
            <w:tcW w:type="dxa" w:w="4451"/>
          </w:tcPr>
          <w:p>
            <w:pPr>
              <w:spacing w:after="40" w:before="40"/>
            </w:pPr>
            <w:r>
              <w:rPr>
                <w:rFonts w:ascii="微软雅黑" w:hAnsi="微软雅黑"/>
                <w:sz w:val="20"/>
              </w:rPr>
              <w:t>\[ 19.0, 12.3, -1.4 ]</w:t>
            </w:r>
          </w:p>
        </w:tc>
        <w:tc>
          <w:tcPr>
            <w:tcW w:type="dxa" w:w="4451"/>
          </w:tcPr>
          <w:p>
            <w:pPr>
              <w:spacing w:after="40" w:before="40"/>
            </w:pPr>
            <w:r>
              <w:rPr>
                <w:rFonts w:ascii="微软雅黑" w:hAnsi="微软雅黑"/>
                <w:sz w:val="20"/>
              </w:rPr>
              <w:t>1</w:t>
            </w:r>
          </w:p>
        </w:tc>
      </w:tr>
      <w:tr>
        <w:tc>
          <w:tcPr>
            <w:tcW w:type="dxa" w:w="4451"/>
          </w:tcPr>
          <w:p>
            <w:pPr>
              <w:spacing w:after="40" w:before="40"/>
            </w:pPr>
            <w:r>
              <w:rPr>
                <w:rFonts w:ascii="微软雅黑" w:hAnsi="微软雅黑"/>
                <w:sz w:val="20"/>
              </w:rPr>
              <w:t>\[ 0.05, 3.1, 2.3 ]</w:t>
            </w:r>
          </w:p>
        </w:tc>
        <w:tc>
          <w:tcPr>
            <w:tcW w:type="dxa" w:w="4451"/>
          </w:tcPr>
          <w:p>
            <w:pPr>
              <w:spacing w:after="40" w:before="40"/>
            </w:pPr>
            <w:r>
              <w:rPr>
                <w:rFonts w:ascii="微软雅黑" w:hAnsi="微软雅黑"/>
                <w:sz w:val="20"/>
              </w:rPr>
              <w:t>2</w:t>
            </w:r>
          </w:p>
        </w:tc>
      </w:tr>
    </w:tbl>
    <w:p/>
    <w:p>
      <w:r>
        <w:t>──────────────────────────────────────────────────</w:t>
      </w:r>
    </w:p>
    <w:p>
      <w:pPr>
        <w:pStyle w:val="Heading3"/>
      </w:pPr>
      <w:r>
        <w:rPr>
          <w:rFonts w:ascii="微软雅黑" w:hAnsi="微软雅黑"/>
        </w:rPr>
        <w:t>示例 2: 空案例</w:t>
      </w:r>
    </w:p>
    <w:p>
      <w:r>
        <w:rPr>
          <w:rFonts w:ascii="微软雅黑" w:hAnsi="微软雅黑"/>
          <w:b/>
        </w:rPr>
        <w:t>参数值:</w:t>
      </w:r>
    </w:p>
    <w:p>
      <w:pPr>
        <w:pStyle w:val="ListBullet"/>
        <w:spacing w:line="360" w:lineRule="auto" w:after="120"/>
      </w:pPr>
      <w:r>
        <w:rPr>
          <w:rFonts w:ascii="微软雅黑" w:hAnsi="微软雅黑"/>
          <w:b/>
          <w:sz w:val="21"/>
        </w:rPr>
        <w:t>输入数据集</w:t>
      </w:r>
      <w:r>
        <w:rPr>
          <w:rFonts w:ascii="微软雅黑" w:hAnsi="微软雅黑"/>
          <w:sz w:val="21"/>
        </w:rPr>
        <w:t>: ri.foundry.main.dataset.a</w:t>
      </w:r>
    </w:p>
    <w:p>
      <w:pPr>
        <w:pStyle w:val="ListBullet"/>
        <w:spacing w:line="360" w:lineRule="auto" w:after="120"/>
      </w:pPr>
      <w:r>
        <w:rPr>
          <w:rFonts w:ascii="微软雅黑" w:hAnsi="微软雅黑"/>
          <w:b/>
          <w:sz w:val="21"/>
        </w:rPr>
        <w:t>最大 k</w:t>
      </w:r>
      <w:r>
        <w:rPr>
          <w:rFonts w:ascii="微软雅黑" w:hAnsi="微软雅黑"/>
          <w:sz w:val="21"/>
        </w:rPr>
        <w:t>: 12</w:t>
      </w:r>
    </w:p>
    <w:p>
      <w:pPr>
        <w:pStyle w:val="ListBullet"/>
        <w:spacing w:line="360" w:lineRule="auto" w:after="120"/>
      </w:pPr>
      <w:r>
        <w:rPr>
          <w:rFonts w:ascii="微软雅黑" w:hAnsi="微软雅黑"/>
          <w:b/>
          <w:sz w:val="21"/>
        </w:rPr>
        <w:t>最小 k</w:t>
      </w:r>
      <w:r>
        <w:rPr>
          <w:rFonts w:ascii="微软雅黑" w:hAnsi="微软雅黑"/>
          <w:sz w:val="21"/>
        </w:rPr>
        <w:t>: 3</w:t>
      </w:r>
    </w:p>
    <w:p>
      <w:pPr>
        <w:pStyle w:val="ListBullet"/>
        <w:spacing w:line="360" w:lineRule="auto" w:after="120"/>
      </w:pPr>
      <w:r>
        <w:rPr>
          <w:rFonts w:ascii="微软雅黑" w:hAnsi="微软雅黑"/>
          <w:b/>
          <w:sz w:val="21"/>
        </w:rPr>
        <w:t>k 值的数量</w:t>
      </w:r>
      <w:r>
        <w:rPr>
          <w:rFonts w:ascii="微软雅黑" w:hAnsi="微软雅黑"/>
          <w:sz w:val="21"/>
        </w:rPr>
        <w:t>: 4</w:t>
      </w:r>
    </w:p>
    <w:p>
      <w:pPr>
        <w:pStyle w:val="ListBullet"/>
        <w:spacing w:line="360" w:lineRule="auto" w:after="120"/>
      </w:pPr>
      <w:r>
        <w:rPr>
          <w:rFonts w:ascii="微软雅黑" w:hAnsi="微软雅黑"/>
          <w:b/>
          <w:sz w:val="21"/>
        </w:rPr>
        <w:t>向量列</w:t>
      </w:r>
      <w:r>
        <w:rPr>
          <w:rFonts w:ascii="微软雅黑" w:hAnsi="微软雅黑"/>
          <w:sz w:val="21"/>
        </w:rPr>
        <w:t xml:space="preserve">: </w:t>
      </w:r>
      <w:r>
        <w:rPr>
          <w:rFonts w:ascii="Consolas" w:hAnsi="Consolas"/>
          <w:color w:val="B43C3C"/>
          <w:sz w:val="18"/>
        </w:rPr>
        <w:t>feature_column</w:t>
      </w:r>
    </w:p>
    <w:p>
      <w:r>
        <w:rPr>
          <w:rFonts w:ascii="微软雅黑" w:hAnsi="微软雅黑"/>
          <w:b/>
        </w:rPr>
        <w:t>输入:</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feature\_column</w:t>
            </w:r>
          </w:p>
        </w:tc>
      </w:tr>
      <w:tr>
        <w:tc>
          <w:tcPr>
            <w:tcW w:type="dxa" w:w="8902"/>
          </w:tcPr>
          <w:p>
            <w:pPr>
              <w:spacing w:after="40" w:before="40"/>
            </w:pPr>
            <w:r>
              <w:rPr>
                <w:rFonts w:ascii="微软雅黑" w:hAnsi="微软雅黑"/>
                <w:sz w:val="20"/>
              </w:rPr>
              <w:t>\[ 0.05, 3.1, 2.3 ]</w:t>
            </w:r>
          </w:p>
        </w:tc>
      </w:tr>
      <w:tr>
        <w:tc>
          <w:tcPr>
            <w:tcW w:type="dxa" w:w="8902"/>
          </w:tcPr>
          <w:p>
            <w:pPr>
              <w:spacing w:after="40" w:before="40"/>
            </w:pPr>
            <w:r>
              <w:rPr>
                <w:rFonts w:ascii="微软雅黑" w:hAnsi="微软雅黑"/>
                <w:sz w:val="20"/>
              </w:rPr>
              <w:t>*null*</w:t>
            </w:r>
          </w:p>
        </w:tc>
      </w:tr>
      <w:tr>
        <w:tc>
          <w:tcPr>
            <w:tcW w:type="dxa" w:w="8902"/>
          </w:tcPr>
          <w:p>
            <w:pPr>
              <w:spacing w:after="40" w:before="40"/>
            </w:pPr>
            <w:r>
              <w:rPr>
                <w:rFonts w:ascii="微软雅黑" w:hAnsi="微软雅黑"/>
                <w:sz w:val="20"/>
              </w:rPr>
              <w:t>\[ 1.0, 3.1, 2.3 ]</w:t>
            </w:r>
          </w:p>
        </w:tc>
      </w:tr>
      <w:tr>
        <w:tc>
          <w:tcPr>
            <w:tcW w:type="dxa" w:w="8902"/>
          </w:tcPr>
          <w:p>
            <w:pPr>
              <w:spacing w:after="40" w:before="40"/>
            </w:pPr>
            <w:r>
              <w:rPr>
                <w:rFonts w:ascii="微软雅黑" w:hAnsi="微软雅黑"/>
                <w:sz w:val="20"/>
              </w:rPr>
              <w:t>\[ 1.0, 3.5, 2.3 ]</w:t>
            </w:r>
          </w:p>
        </w:tc>
      </w:tr>
      <w:tr>
        <w:tc>
          <w:tcPr>
            <w:tcW w:type="dxa" w:w="8902"/>
          </w:tcPr>
          <w:p>
            <w:pPr>
              <w:spacing w:after="40" w:before="40"/>
            </w:pPr>
            <w:r>
              <w:rPr>
                <w:rFonts w:ascii="微软雅黑" w:hAnsi="微软雅黑"/>
                <w:sz w:val="20"/>
              </w:rPr>
              <w:t>\[ 19.0, 12.3, -1.4 ]</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feature\_column</w:t>
            </w:r>
          </w:p>
        </w:tc>
        <w:tc>
          <w:tcPr>
            <w:tcW w:type="dxa" w:w="4451"/>
          </w:tcPr>
          <w:p>
            <w:pPr>
              <w:spacing w:after="40" w:before="40"/>
            </w:pPr>
            <w:r>
              <w:rPr>
                <w:rFonts w:ascii="微软雅黑" w:hAnsi="微软雅黑"/>
                <w:sz w:val="20"/>
              </w:rPr>
              <w:t>cluster\_id</w:t>
            </w:r>
          </w:p>
        </w:tc>
      </w:tr>
      <w:tr>
        <w:tc>
          <w:tcPr>
            <w:tcW w:type="dxa" w:w="4451"/>
          </w:tcPr>
          <w:p>
            <w:pPr>
              <w:spacing w:after="40" w:before="40"/>
            </w:pPr>
            <w:r>
              <w:rPr>
                <w:rFonts w:ascii="微软雅黑" w:hAnsi="微软雅黑"/>
                <w:sz w:val="20"/>
              </w:rPr>
              <w:t>\[ 1.0, 3.1, 2.3 ]</w:t>
            </w:r>
          </w:p>
        </w:tc>
        <w:tc>
          <w:tcPr>
            <w:tcW w:type="dxa" w:w="4451"/>
          </w:tcPr>
          <w:p>
            <w:pPr>
              <w:spacing w:after="40" w:before="40"/>
            </w:pPr>
            <w:r>
              <w:rPr>
                <w:rFonts w:ascii="微软雅黑" w:hAnsi="微软雅黑"/>
                <w:sz w:val="20"/>
              </w:rPr>
              <w:t>0</w:t>
            </w:r>
          </w:p>
        </w:tc>
      </w:tr>
      <w:tr>
        <w:tc>
          <w:tcPr>
            <w:tcW w:type="dxa" w:w="4451"/>
          </w:tcPr>
          <w:p>
            <w:pPr>
              <w:spacing w:after="40" w:before="40"/>
            </w:pPr>
            <w:r>
              <w:rPr>
                <w:rFonts w:ascii="微软雅黑" w:hAnsi="微软雅黑"/>
                <w:sz w:val="20"/>
              </w:rPr>
              <w:t>\[ 1.0, 3.5, 2.3 ]</w:t>
            </w:r>
          </w:p>
        </w:tc>
        <w:tc>
          <w:tcPr>
            <w:tcW w:type="dxa" w:w="4451"/>
          </w:tcPr>
          <w:p>
            <w:pPr>
              <w:spacing w:after="40" w:before="40"/>
            </w:pPr>
            <w:r>
              <w:rPr>
                <w:rFonts w:ascii="微软雅黑" w:hAnsi="微软雅黑"/>
                <w:sz w:val="20"/>
              </w:rPr>
              <w:t>0</w:t>
            </w:r>
          </w:p>
        </w:tc>
      </w:tr>
      <w:tr>
        <w:tc>
          <w:tcPr>
            <w:tcW w:type="dxa" w:w="4451"/>
          </w:tcPr>
          <w:p>
            <w:pPr>
              <w:spacing w:after="40" w:before="40"/>
            </w:pPr>
            <w:r>
              <w:rPr>
                <w:rFonts w:ascii="微软雅黑" w:hAnsi="微软雅黑"/>
                <w:sz w:val="20"/>
              </w:rPr>
              <w:t>\[ 19.0, 12.3, -1.4 ]</w:t>
            </w:r>
          </w:p>
        </w:tc>
        <w:tc>
          <w:tcPr>
            <w:tcW w:type="dxa" w:w="4451"/>
          </w:tcPr>
          <w:p>
            <w:pPr>
              <w:spacing w:after="40" w:before="40"/>
            </w:pPr>
            <w:r>
              <w:rPr>
                <w:rFonts w:ascii="微软雅黑" w:hAnsi="微软雅黑"/>
                <w:sz w:val="20"/>
              </w:rPr>
              <w:t>1</w:t>
            </w:r>
          </w:p>
        </w:tc>
      </w:tr>
      <w:tr>
        <w:tc>
          <w:tcPr>
            <w:tcW w:type="dxa" w:w="4451"/>
          </w:tcPr>
          <w:p>
            <w:pPr>
              <w:spacing w:after="40" w:before="40"/>
            </w:pPr>
            <w:r>
              <w:rPr>
                <w:rFonts w:ascii="微软雅黑" w:hAnsi="微软雅黑"/>
                <w:sz w:val="20"/>
              </w:rPr>
              <w:t>\[ 0.05, 3.1, 2.3 ]</w:t>
            </w:r>
          </w:p>
        </w:tc>
        <w:tc>
          <w:tcPr>
            <w:tcW w:type="dxa" w:w="4451"/>
          </w:tcPr>
          <w:p>
            <w:pPr>
              <w:spacing w:after="40" w:before="40"/>
            </w:pPr>
            <w:r>
              <w:rPr>
                <w:rFonts w:ascii="微软雅黑" w:hAnsi="微软雅黑"/>
                <w:sz w:val="20"/>
              </w:rPr>
              <w:t>2</w:t>
            </w:r>
          </w:p>
        </w:tc>
      </w:tr>
    </w:tbl>
    <w:p/>
    <w:p>
      <w:r>
        <w:t>──────────────────────────────────────────────────</w:t>
      </w:r>
    </w:p>
    <w:p>
      <w:pPr>
        <w:pStyle w:val="Heading3"/>
      </w:pPr>
      <w:r>
        <w:rPr>
          <w:rFonts w:ascii="微软雅黑" w:hAnsi="微软雅黑"/>
        </w:rPr>
        <w:t>示例 3: 边缘案例</w:t>
      </w:r>
    </w:p>
    <w:p>
      <w:r>
        <w:rPr>
          <w:rFonts w:ascii="微软雅黑" w:hAnsi="微软雅黑"/>
          <w:b/>
        </w:rPr>
        <w:t>参数值:</w:t>
      </w:r>
    </w:p>
    <w:p>
      <w:pPr>
        <w:pStyle w:val="ListBullet"/>
        <w:spacing w:line="360" w:lineRule="auto" w:after="120"/>
      </w:pPr>
      <w:r>
        <w:rPr>
          <w:rFonts w:ascii="微软雅黑" w:hAnsi="微软雅黑"/>
          <w:b/>
          <w:sz w:val="21"/>
        </w:rPr>
        <w:t>输入数据集</w:t>
      </w:r>
      <w:r>
        <w:rPr>
          <w:rFonts w:ascii="微软雅黑" w:hAnsi="微软雅黑"/>
          <w:sz w:val="21"/>
        </w:rPr>
        <w:t>: ri.foundry.main.dataset.a</w:t>
      </w:r>
    </w:p>
    <w:p>
      <w:pPr>
        <w:pStyle w:val="ListBullet"/>
        <w:spacing w:line="360" w:lineRule="auto" w:after="120"/>
      </w:pPr>
      <w:r>
        <w:rPr>
          <w:rFonts w:ascii="微软雅黑" w:hAnsi="微软雅黑"/>
          <w:b/>
          <w:sz w:val="21"/>
        </w:rPr>
        <w:t>最大 k</w:t>
      </w:r>
      <w:r>
        <w:rPr>
          <w:rFonts w:ascii="微软雅黑" w:hAnsi="微软雅黑"/>
          <w:sz w:val="21"/>
        </w:rPr>
        <w:t>: 3</w:t>
      </w:r>
    </w:p>
    <w:p>
      <w:pPr>
        <w:pStyle w:val="ListBullet"/>
        <w:spacing w:line="360" w:lineRule="auto" w:after="120"/>
      </w:pPr>
      <w:r>
        <w:rPr>
          <w:rFonts w:ascii="微软雅黑" w:hAnsi="微软雅黑"/>
          <w:b/>
          <w:sz w:val="21"/>
        </w:rPr>
        <w:t>最小 k</w:t>
      </w:r>
      <w:r>
        <w:rPr>
          <w:rFonts w:ascii="微软雅黑" w:hAnsi="微软雅黑"/>
          <w:sz w:val="21"/>
        </w:rPr>
        <w:t>: 3</w:t>
      </w:r>
    </w:p>
    <w:p>
      <w:pPr>
        <w:pStyle w:val="ListBullet"/>
        <w:spacing w:line="360" w:lineRule="auto" w:after="120"/>
      </w:pPr>
      <w:r>
        <w:rPr>
          <w:rFonts w:ascii="微软雅黑" w:hAnsi="微软雅黑"/>
          <w:b/>
          <w:sz w:val="21"/>
        </w:rPr>
        <w:t>k 值的数量</w:t>
      </w:r>
      <w:r>
        <w:rPr>
          <w:rFonts w:ascii="微软雅黑" w:hAnsi="微软雅黑"/>
          <w:sz w:val="21"/>
        </w:rPr>
        <w:t>: 1</w:t>
      </w:r>
    </w:p>
    <w:p>
      <w:pPr>
        <w:pStyle w:val="ListBullet"/>
        <w:spacing w:line="360" w:lineRule="auto" w:after="120"/>
      </w:pPr>
      <w:r>
        <w:rPr>
          <w:rFonts w:ascii="微软雅黑" w:hAnsi="微软雅黑"/>
          <w:b/>
          <w:sz w:val="21"/>
        </w:rPr>
        <w:t>向量列</w:t>
      </w:r>
      <w:r>
        <w:rPr>
          <w:rFonts w:ascii="微软雅黑" w:hAnsi="微软雅黑"/>
          <w:sz w:val="21"/>
        </w:rPr>
        <w:t xml:space="preserve">: </w:t>
      </w:r>
      <w:r>
        <w:rPr>
          <w:rFonts w:ascii="Consolas" w:hAnsi="Consolas"/>
          <w:color w:val="B43C3C"/>
          <w:sz w:val="18"/>
        </w:rPr>
        <w:t>feature_column</w:t>
      </w:r>
    </w:p>
    <w:p>
      <w:r>
        <w:rPr>
          <w:rFonts w:ascii="微软雅黑" w:hAnsi="微软雅黑"/>
          <w:b/>
        </w:rPr>
        <w:t>输入:</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feature\_column</w:t>
            </w:r>
          </w:p>
        </w:tc>
      </w:tr>
      <w:tr>
        <w:tc>
          <w:tcPr>
            <w:tcW w:type="dxa" w:w="8902"/>
          </w:tcPr>
          <w:p>
            <w:pPr>
              <w:spacing w:after="40" w:before="40"/>
            </w:pPr>
            <w:r>
              <w:rPr>
                <w:rFonts w:ascii="微软雅黑" w:hAnsi="微软雅黑"/>
                <w:sz w:val="20"/>
              </w:rPr>
              <w:t>\[ 0.05, 3.1, 2.3 ]</w:t>
            </w:r>
          </w:p>
        </w:tc>
      </w:tr>
      <w:tr>
        <w:tc>
          <w:tcPr>
            <w:tcW w:type="dxa" w:w="8902"/>
          </w:tcPr>
          <w:p>
            <w:pPr>
              <w:spacing w:after="40" w:before="40"/>
            </w:pPr>
            <w:r>
              <w:rPr>
                <w:rFonts w:ascii="微软雅黑" w:hAnsi="微软雅黑"/>
                <w:sz w:val="20"/>
              </w:rPr>
              <w:t>\[ 1.0, 3.5, 2.3 ]</w:t>
            </w:r>
          </w:p>
        </w:tc>
      </w:tr>
      <w:tr>
        <w:tc>
          <w:tcPr>
            <w:tcW w:type="dxa" w:w="8902"/>
          </w:tcPr>
          <w:p>
            <w:pPr>
              <w:spacing w:after="40" w:before="40"/>
            </w:pPr>
            <w:r>
              <w:rPr>
                <w:rFonts w:ascii="微软雅黑" w:hAnsi="微软雅黑"/>
                <w:sz w:val="20"/>
              </w:rPr>
              <w:t>\[ 19.0, 12.3, -1.4 ]</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feature\_column</w:t>
            </w:r>
          </w:p>
        </w:tc>
        <w:tc>
          <w:tcPr>
            <w:tcW w:type="dxa" w:w="4451"/>
          </w:tcPr>
          <w:p>
            <w:pPr>
              <w:spacing w:after="40" w:before="40"/>
            </w:pPr>
            <w:r>
              <w:rPr>
                <w:rFonts w:ascii="微软雅黑" w:hAnsi="微软雅黑"/>
                <w:sz w:val="20"/>
              </w:rPr>
              <w:t>cluster\_id</w:t>
            </w:r>
          </w:p>
        </w:tc>
      </w:tr>
      <w:tr>
        <w:tc>
          <w:tcPr>
            <w:tcW w:type="dxa" w:w="4451"/>
          </w:tcPr>
          <w:p>
            <w:pPr>
              <w:spacing w:after="40" w:before="40"/>
            </w:pPr>
            <w:r>
              <w:rPr>
                <w:rFonts w:ascii="微软雅黑" w:hAnsi="微软雅黑"/>
                <w:sz w:val="20"/>
              </w:rPr>
              <w:t>\[ 19.0, 12.3, -1.4 ]</w:t>
            </w:r>
          </w:p>
        </w:tc>
        <w:tc>
          <w:tcPr>
            <w:tcW w:type="dxa" w:w="4451"/>
          </w:tcPr>
          <w:p>
            <w:pPr>
              <w:spacing w:after="40" w:before="40"/>
            </w:pPr>
            <w:r>
              <w:rPr>
                <w:rFonts w:ascii="微软雅黑" w:hAnsi="微软雅黑"/>
                <w:sz w:val="20"/>
              </w:rPr>
              <w:t>0</w:t>
            </w:r>
          </w:p>
        </w:tc>
      </w:tr>
      <w:tr>
        <w:tc>
          <w:tcPr>
            <w:tcW w:type="dxa" w:w="4451"/>
          </w:tcPr>
          <w:p>
            <w:pPr>
              <w:spacing w:after="40" w:before="40"/>
            </w:pPr>
            <w:r>
              <w:rPr>
                <w:rFonts w:ascii="微软雅黑" w:hAnsi="微软雅黑"/>
                <w:sz w:val="20"/>
              </w:rPr>
              <w:t>\[ 0.05, 3.1, 2.3 ]</w:t>
            </w:r>
          </w:p>
        </w:tc>
        <w:tc>
          <w:tcPr>
            <w:tcW w:type="dxa" w:w="4451"/>
          </w:tcPr>
          <w:p>
            <w:pPr>
              <w:spacing w:after="40" w:before="40"/>
            </w:pPr>
            <w:r>
              <w:rPr>
                <w:rFonts w:ascii="微软雅黑" w:hAnsi="微软雅黑"/>
                <w:sz w:val="20"/>
              </w:rPr>
              <w:t>1</w:t>
            </w:r>
          </w:p>
        </w:tc>
      </w:tr>
      <w:tr>
        <w:tc>
          <w:tcPr>
            <w:tcW w:type="dxa" w:w="4451"/>
          </w:tcPr>
          <w:p>
            <w:pPr>
              <w:spacing w:after="40" w:before="40"/>
            </w:pPr>
            <w:r>
              <w:rPr>
                <w:rFonts w:ascii="微软雅黑" w:hAnsi="微软雅黑"/>
                <w:sz w:val="20"/>
              </w:rPr>
              <w:t>\[ 1.0, 3.5, 2.3 ]</w:t>
            </w:r>
          </w:p>
        </w:tc>
        <w:tc>
          <w:tcPr>
            <w:tcW w:type="dxa" w:w="4451"/>
          </w:tcPr>
          <w:p>
            <w:pPr>
              <w:spacing w:after="40" w:before="40"/>
            </w:pPr>
            <w:r>
              <w:rPr>
                <w:rFonts w:ascii="微软雅黑" w:hAnsi="微软雅黑"/>
                <w:sz w:val="20"/>
              </w:rPr>
              <w:t>2</w:t>
            </w:r>
          </w:p>
        </w:tc>
      </w:tr>
    </w:tbl>
    <w:p/>
    <w:p>
      <w:r>
        <w:t>──────────────────────────────────────────────────</w:t>
      </w:r>
    </w:p>
    <w:p>
      <w:r>
        <w:br w:type="page"/>
      </w:r>
    </w:p>
    <w:p>
      <w:pPr>
        <w:pStyle w:val="Heading1"/>
      </w:pPr>
      <w:r>
        <w:rPr>
          <w:rFonts w:ascii="微软雅黑" w:hAnsi="微软雅黑"/>
        </w:rPr>
        <w:t>左查找合并</w:t>
      </w:r>
    </w:p>
    <w:p>
      <w:pPr>
        <w:spacing w:line="360" w:lineRule="auto" w:after="120"/>
      </w:pPr>
      <w:r>
        <w:rPr>
          <w:rFonts w:ascii="微软雅黑" w:hAnsi="微软雅黑"/>
          <w:sz w:val="21"/>
        </w:rPr>
        <w:t># 左查找合并</w:t>
      </w:r>
    </w:p>
    <w:p>
      <w:pPr>
        <w:spacing w:before="80" w:after="80"/>
        <w:ind w:left="850"/>
      </w:pPr>
      <w:r>
        <w:rPr>
          <w:color w:val="969696"/>
          <w:sz w:val="20"/>
        </w:rPr>
        <w:t xml:space="preserve">▎ </w:t>
      </w:r>
      <w:r>
        <w:rPr>
          <w:i/>
          <w:color w:val="646464"/>
          <w:sz w:val="20"/>
        </w:rPr>
        <w:t>支持于: 流式处理</w:t>
      </w:r>
    </w:p>
    <w:p>
      <w:pPr>
        <w:spacing w:line="360" w:lineRule="auto" w:after="120"/>
      </w:pPr>
      <w:r>
        <w:rPr>
          <w:rFonts w:ascii="微软雅黑" w:hAnsi="微软雅黑"/>
          <w:sz w:val="21"/>
        </w:rPr>
        <w:t>将两个数据集合并，保留左表中的所有行以及右表中匹配的行。</w:t>
      </w:r>
    </w:p>
    <w:p>
      <w:r>
        <w:rPr>
          <w:rFonts w:ascii="微软雅黑" w:hAnsi="微软雅黑"/>
          <w:b/>
        </w:rPr>
        <w:t>变换类别</w:t>
      </w:r>
      <w:r>
        <w:rPr>
          <w:rFonts w:ascii="微软雅黑" w:hAnsi="微软雅黑"/>
        </w:rPr>
        <w:t>：合并</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选择左边列的条件</w:t>
      </w:r>
      <w:r>
        <w:rPr>
          <w:rFonts w:ascii="微软雅黑" w:hAnsi="微软雅黑"/>
          <w:sz w:val="21"/>
        </w:rPr>
        <w:t xml:space="preserve"> - 将测试左边输入模式中的所有列是否符合此条件。如果符合，该列将被选中并输出。&lt;br&gt;*ColumnPredicate*</w:t>
      </w:r>
    </w:p>
    <w:p>
      <w:pPr>
        <w:pStyle w:val="ListBullet"/>
        <w:spacing w:line="360" w:lineRule="auto" w:after="120"/>
      </w:pPr>
      <w:r>
        <w:rPr>
          <w:rFonts w:ascii="微软雅黑" w:hAnsi="微软雅黑"/>
          <w:b/>
          <w:sz w:val="21"/>
        </w:rPr>
        <w:t>选择右边列的条件</w:t>
      </w:r>
      <w:r>
        <w:rPr>
          <w:rFonts w:ascii="微软雅黑" w:hAnsi="微软雅黑"/>
          <w:sz w:val="21"/>
        </w:rPr>
        <w:t xml:space="preserve"> - 将测试右边输入模式中的所有列是否符合此条件。如果符合，该列将被选中并输出。&lt;br&gt;*ColumnPredicate*</w:t>
      </w:r>
    </w:p>
    <w:p>
      <w:pPr>
        <w:pStyle w:val="ListBullet"/>
        <w:spacing w:line="360" w:lineRule="auto" w:after="120"/>
      </w:pPr>
      <w:r>
        <w:rPr>
          <w:rFonts w:ascii="微软雅黑" w:hAnsi="微软雅黑"/>
          <w:b/>
          <w:sz w:val="21"/>
        </w:rPr>
        <w:t>合并条件</w:t>
      </w:r>
      <w:r>
        <w:rPr>
          <w:rFonts w:ascii="微软雅黑" w:hAnsi="微软雅黑"/>
          <w:sz w:val="21"/>
        </w:rPr>
        <w:t xml:space="preserve"> - 从左和右输入中列出的列来进行合并。&lt;br&gt;*List\&lt;Tuple\&lt;Column\&lt;Boolean | Byte | Date | Double | Float | Integer | Long | Short | 字符串 | Timestamp&gt;, Column\&lt;Boolean | Byte | Date | Double | Float | Integer | Long | Short | 字符串 | Timestamp&gt;&gt;&gt;*</w:t>
      </w:r>
    </w:p>
    <w:p>
      <w:pPr>
        <w:pStyle w:val="ListBullet"/>
        <w:spacing w:line="360" w:lineRule="auto" w:after="120"/>
      </w:pPr>
      <w:r>
        <w:rPr>
          <w:rFonts w:ascii="微软雅黑" w:hAnsi="微软雅黑"/>
          <w:b/>
          <w:sz w:val="21"/>
        </w:rPr>
        <w:t>左数据集</w:t>
      </w:r>
      <w:r>
        <w:rPr>
          <w:rFonts w:ascii="微软雅黑" w:hAnsi="微软雅黑"/>
          <w:sz w:val="21"/>
        </w:rPr>
        <w:t xml:space="preserve"> - 合并中使用的左数据集。&lt;br&gt;*Table*</w:t>
      </w:r>
    </w:p>
    <w:p>
      <w:pPr>
        <w:pStyle w:val="ListBullet"/>
        <w:spacing w:line="360" w:lineRule="auto" w:after="120"/>
      </w:pPr>
      <w:r>
        <w:rPr>
          <w:rFonts w:ascii="微软雅黑" w:hAnsi="微软雅黑"/>
          <w:b/>
          <w:sz w:val="21"/>
        </w:rPr>
        <w:t>右数据集</w:t>
      </w:r>
      <w:r>
        <w:rPr>
          <w:rFonts w:ascii="微软雅黑" w:hAnsi="微软雅黑"/>
          <w:sz w:val="21"/>
        </w:rPr>
        <w:t xml:space="preserve"> - 合并中使用的右数据集。&lt;br&gt;*Table*</w:t>
      </w:r>
    </w:p>
    <w:p>
      <w:pPr>
        <w:pStyle w:val="ListBullet"/>
        <w:spacing w:line="360" w:lineRule="auto" w:after="120"/>
      </w:pPr>
      <w:r>
        <w:rPr>
          <w:rFonts w:ascii="微软雅黑" w:hAnsi="微软雅黑"/>
          <w:b/>
          <w:sz w:val="21"/>
        </w:rPr>
        <w:t>非必填</w:t>
      </w:r>
      <w:r>
        <w:rPr>
          <w:rFonts w:ascii="微软雅黑" w:hAnsi="微软雅黑"/>
          <w:sz w:val="21"/>
        </w:rPr>
        <w:t xml:space="preserve"> </w:t>
      </w:r>
      <w:r>
        <w:rPr>
          <w:rFonts w:ascii="微软雅黑" w:hAnsi="微软雅黑"/>
          <w:b/>
          <w:sz w:val="21"/>
        </w:rPr>
        <w:t>右边列的前缀</w:t>
      </w:r>
      <w:r>
        <w:rPr>
          <w:rFonts w:ascii="微软雅黑" w:hAnsi="微软雅黑"/>
          <w:sz w:val="21"/>
        </w:rPr>
        <w:t xml:space="preserve"> - 为右侧所有列添加的前缀。&lt;br&gt;*Literal&lt;字符串&gt;*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选择左边列的条件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tail\_number, airline],&lt;br&gt;)</w:t>
      </w:r>
    </w:p>
    <w:p>
      <w:pPr>
        <w:pStyle w:val="ListBullet"/>
        <w:spacing w:line="360" w:lineRule="auto" w:after="120"/>
      </w:pPr>
      <w:r>
        <w:rPr>
          <w:rFonts w:ascii="微软雅黑" w:hAnsi="微软雅黑"/>
          <w:b/>
          <w:sz w:val="21"/>
        </w:rPr>
        <w:t>选择右边列的条件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home\_airport],&lt;br&gt;)</w:t>
      </w:r>
    </w:p>
    <w:p>
      <w:pPr>
        <w:pStyle w:val="ListBullet"/>
        <w:spacing w:line="360" w:lineRule="auto" w:after="120"/>
      </w:pPr>
      <w:r>
        <w:rPr>
          <w:rFonts w:ascii="微软雅黑" w:hAnsi="微软雅黑"/>
          <w:b/>
          <w:sz w:val="21"/>
        </w:rPr>
        <w:t>合并条件</w:t>
      </w:r>
      <w:r>
        <w:rPr>
          <w:rFonts w:ascii="微软雅黑" w:hAnsi="微软雅黑"/>
          <w:sz w:val="21"/>
        </w:rPr>
        <w:t xml:space="preserve">: </w:t>
      </w:r>
      <w:r>
        <w:rPr>
          <w:rFonts w:ascii="微软雅黑" w:hAnsi="微软雅黑"/>
          <w:sz w:val="21"/>
        </w:rPr>
        <w:t>\[</w:t>
      </w:r>
      <w:r>
        <w:rPr>
          <w:rFonts w:ascii="微软雅黑" w:hAnsi="微软雅黑"/>
          <w:sz w:val="21"/>
        </w:rPr>
        <w:t>(</w:t>
      </w:r>
      <w:r>
        <w:rPr>
          <w:rFonts w:ascii="Consolas" w:hAnsi="Consolas"/>
          <w:color w:val="B43C3C"/>
          <w:sz w:val="18"/>
        </w:rPr>
        <w:t>tail_number</w:t>
      </w:r>
      <w:r>
        <w:rPr>
          <w:rFonts w:ascii="微软雅黑" w:hAnsi="微软雅黑"/>
          <w:sz w:val="21"/>
        </w:rPr>
        <w:t xml:space="preserve">, </w:t>
      </w:r>
      <w:r>
        <w:rPr>
          <w:rFonts w:ascii="Consolas" w:hAnsi="Consolas"/>
          <w:color w:val="B43C3C"/>
          <w:sz w:val="18"/>
        </w:rPr>
        <w:t>tail_number</w:t>
      </w:r>
      <w:r>
        <w:rPr>
          <w:rFonts w:ascii="微软雅黑" w:hAnsi="微软雅黑"/>
          <w:sz w:val="21"/>
        </w:rPr>
        <w:t>)]</w:t>
      </w:r>
    </w:p>
    <w:p>
      <w:pPr>
        <w:pStyle w:val="ListBullet"/>
        <w:spacing w:line="360" w:lineRule="auto" w:after="120"/>
      </w:pPr>
      <w:r>
        <w:rPr>
          <w:rFonts w:ascii="微软雅黑" w:hAnsi="微软雅黑"/>
          <w:b/>
          <w:sz w:val="21"/>
        </w:rPr>
        <w:t>左数据集</w:t>
      </w:r>
      <w:r>
        <w:rPr>
          <w:rFonts w:ascii="微软雅黑" w:hAnsi="微软雅黑"/>
          <w:sz w:val="21"/>
        </w:rPr>
        <w:t>: ri.foundry.main.dataset.left</w:t>
      </w:r>
    </w:p>
    <w:p>
      <w:pPr>
        <w:pStyle w:val="ListBullet"/>
        <w:spacing w:line="360" w:lineRule="auto" w:after="120"/>
      </w:pPr>
      <w:r>
        <w:rPr>
          <w:rFonts w:ascii="微软雅黑" w:hAnsi="微软雅黑"/>
          <w:b/>
          <w:sz w:val="21"/>
        </w:rPr>
        <w:t>右数据集</w:t>
      </w:r>
      <w:r>
        <w:rPr>
          <w:rFonts w:ascii="微软雅黑" w:hAnsi="微软雅黑"/>
          <w:sz w:val="21"/>
        </w:rPr>
        <w:t>: ri.foundry.main.dataset.right</w:t>
      </w:r>
    </w:p>
    <w:p>
      <w:pPr>
        <w:pStyle w:val="ListBullet"/>
        <w:spacing w:line="360" w:lineRule="auto" w:after="120"/>
      </w:pPr>
      <w:r>
        <w:rPr>
          <w:rFonts w:ascii="微软雅黑" w:hAnsi="微软雅黑"/>
          <w:b/>
          <w:sz w:val="21"/>
        </w:rPr>
        <w:t>右边列的前缀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335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565</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222</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PA-452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212</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1134</w:t>
            </w:r>
          </w:p>
        </w:tc>
        <w:tc>
          <w:tcPr>
            <w:tcW w:type="dxa" w:w="2225"/>
          </w:tcPr>
          <w:p>
            <w:pPr>
              <w:spacing w:after="40" w:before="40"/>
            </w:pPr>
            <w:r>
              <w:rPr>
                <w:rFonts w:ascii="微软雅黑" w:hAnsi="微软雅黑"/>
                <w:sz w:val="20"/>
              </w:rPr>
              <w:t>2</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tail\_number</w:t>
            </w:r>
          </w:p>
        </w:tc>
        <w:tc>
          <w:tcPr>
            <w:tcW w:type="dxa" w:w="4451"/>
          </w:tcPr>
          <w:p>
            <w:pPr>
              <w:spacing w:after="40" w:before="40"/>
            </w:pPr>
            <w:r>
              <w:rPr>
                <w:rFonts w:ascii="微软雅黑" w:hAnsi="微软雅黑"/>
                <w:sz w:val="20"/>
              </w:rPr>
              <w:t>home\_airport</w:t>
            </w:r>
          </w:p>
        </w:tc>
      </w:tr>
      <w:tr>
        <w:tc>
          <w:tcPr>
            <w:tcW w:type="dxa" w:w="4451"/>
          </w:tcPr>
          <w:p>
            <w:pPr>
              <w:spacing w:after="40" w:before="40"/>
            </w:pPr>
            <w:r>
              <w:rPr>
                <w:rFonts w:ascii="微软雅黑" w:hAnsi="微软雅黑"/>
                <w:sz w:val="20"/>
              </w:rPr>
              <w:t>XB-123</w:t>
            </w:r>
          </w:p>
        </w:tc>
        <w:tc>
          <w:tcPr>
            <w:tcW w:type="dxa" w:w="4451"/>
          </w:tcPr>
          <w:p>
            <w:pPr>
              <w:spacing w:after="40" w:before="40"/>
            </w:pPr>
            <w:r>
              <w:rPr>
                <w:rFonts w:ascii="微软雅黑" w:hAnsi="微软雅黑"/>
                <w:sz w:val="20"/>
              </w:rPr>
              <w:t>LHR</w:t>
            </w:r>
          </w:p>
        </w:tc>
      </w:tr>
      <w:tr>
        <w:tc>
          <w:tcPr>
            <w:tcW w:type="dxa" w:w="4451"/>
          </w:tcPr>
          <w:p>
            <w:pPr>
              <w:spacing w:after="40" w:before="40"/>
            </w:pPr>
            <w:r>
              <w:rPr>
                <w:rFonts w:ascii="微软雅黑" w:hAnsi="微软雅黑"/>
                <w:sz w:val="20"/>
              </w:rPr>
              <w:t>MT-222</w:t>
            </w:r>
          </w:p>
        </w:tc>
        <w:tc>
          <w:tcPr>
            <w:tcW w:type="dxa" w:w="4451"/>
          </w:tcPr>
          <w:p>
            <w:pPr>
              <w:spacing w:after="40" w:before="40"/>
            </w:pPr>
            <w:r>
              <w:rPr>
                <w:rFonts w:ascii="微软雅黑" w:hAnsi="微软雅黑"/>
                <w:sz w:val="20"/>
              </w:rPr>
              <w:t>CPH</w:t>
            </w:r>
          </w:p>
        </w:tc>
      </w:tr>
      <w:tr>
        <w:tc>
          <w:tcPr>
            <w:tcW w:type="dxa" w:w="4451"/>
          </w:tcPr>
          <w:p>
            <w:pPr>
              <w:spacing w:after="40" w:before="40"/>
            </w:pPr>
            <w:r>
              <w:rPr>
                <w:rFonts w:ascii="微软雅黑" w:hAnsi="微软雅黑"/>
                <w:sz w:val="20"/>
              </w:rPr>
              <w:t>KK-452</w:t>
            </w:r>
          </w:p>
        </w:tc>
        <w:tc>
          <w:tcPr>
            <w:tcW w:type="dxa" w:w="4451"/>
          </w:tcPr>
          <w:p>
            <w:pPr>
              <w:spacing w:after="40" w:before="40"/>
            </w:pPr>
            <w:r>
              <w:rPr>
                <w:rFonts w:ascii="微软雅黑" w:hAnsi="微软雅黑"/>
                <w:sz w:val="20"/>
              </w:rPr>
              <w:t>JFK</w:t>
            </w:r>
          </w:p>
        </w:tc>
      </w:tr>
      <w:tr>
        <w:tc>
          <w:tcPr>
            <w:tcW w:type="dxa" w:w="4451"/>
          </w:tcPr>
          <w:p>
            <w:pPr>
              <w:spacing w:after="40" w:before="40"/>
            </w:pPr>
            <w:r>
              <w:rPr>
                <w:rFonts w:ascii="微软雅黑" w:hAnsi="微软雅黑"/>
                <w:sz w:val="20"/>
              </w:rPr>
              <w:t>JR-201</w:t>
            </w:r>
          </w:p>
        </w:tc>
        <w:tc>
          <w:tcPr>
            <w:tcW w:type="dxa" w:w="4451"/>
          </w:tcPr>
          <w:p>
            <w:pPr>
              <w:spacing w:after="40" w:before="40"/>
            </w:pPr>
            <w:r>
              <w:rPr>
                <w:rFonts w:ascii="微软雅黑" w:hAnsi="微软雅黑"/>
                <w:sz w:val="20"/>
              </w:rPr>
              <w:t>IAD</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w:t>
            </w:r>
          </w:p>
        </w:tc>
        <w:tc>
          <w:tcPr>
            <w:tcW w:type="dxa" w:w="2967"/>
          </w:tcPr>
          <w:p>
            <w:pPr>
              <w:spacing w:after="40" w:before="40"/>
            </w:pPr>
            <w:r>
              <w:rPr>
                <w:rFonts w:ascii="微软雅黑" w:hAnsi="微软雅黑"/>
                <w:sz w:val="20"/>
              </w:rPr>
              <w:t>home\_airport</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foundry air</w:t>
            </w:r>
          </w:p>
        </w:tc>
        <w:tc>
          <w:tcPr>
            <w:tcW w:type="dxa" w:w="2967"/>
          </w:tcPr>
          <w:p>
            <w:pPr>
              <w:spacing w:after="40" w:before="40"/>
            </w:pPr>
            <w:r>
              <w:rPr>
                <w:rFonts w:ascii="微软雅黑" w:hAnsi="微软雅黑"/>
                <w:sz w:val="20"/>
              </w:rPr>
              <w:t>LHR</w:t>
            </w:r>
          </w:p>
        </w:tc>
      </w:tr>
      <w:tr>
        <w:tc>
          <w:tcPr>
            <w:tcW w:type="dxa" w:w="2967"/>
          </w:tcPr>
          <w:p>
            <w:pPr>
              <w:spacing w:after="40" w:before="40"/>
            </w:pPr>
            <w:r>
              <w:rPr>
                <w:rFonts w:ascii="微软雅黑" w:hAnsi="微软雅黑"/>
                <w:sz w:val="20"/>
              </w:rPr>
              <w:t>MT-222</w:t>
            </w:r>
          </w:p>
        </w:tc>
        <w:tc>
          <w:tcPr>
            <w:tcW w:type="dxa" w:w="2967"/>
          </w:tcPr>
          <w:p>
            <w:pPr>
              <w:spacing w:after="40" w:before="40"/>
            </w:pPr>
            <w:r>
              <w:rPr>
                <w:rFonts w:ascii="微软雅黑" w:hAnsi="微软雅黑"/>
                <w:sz w:val="20"/>
              </w:rPr>
              <w:t>new airline</w:t>
            </w:r>
          </w:p>
        </w:tc>
        <w:tc>
          <w:tcPr>
            <w:tcW w:type="dxa" w:w="2967"/>
          </w:tcPr>
          <w:p>
            <w:pPr>
              <w:spacing w:after="40" w:before="40"/>
            </w:pPr>
            <w:r>
              <w:rPr>
                <w:rFonts w:ascii="微软雅黑" w:hAnsi="微软雅黑"/>
                <w:sz w:val="20"/>
              </w:rPr>
              <w:t>CPH</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foundry airline</w:t>
            </w:r>
          </w:p>
        </w:tc>
        <w:tc>
          <w:tcPr>
            <w:tcW w:type="dxa" w:w="2967"/>
          </w:tcPr>
          <w:p>
            <w:pPr>
              <w:spacing w:after="40" w:before="40"/>
            </w:pPr>
            <w:r>
              <w:rPr>
                <w:rFonts w:ascii="微软雅黑" w:hAnsi="微软雅黑"/>
                <w:sz w:val="20"/>
              </w:rPr>
              <w:t>LHR</w:t>
            </w:r>
          </w:p>
        </w:tc>
      </w:tr>
      <w:tr>
        <w:tc>
          <w:tcPr>
            <w:tcW w:type="dxa" w:w="2967"/>
          </w:tcPr>
          <w:p>
            <w:pPr>
              <w:spacing w:after="40" w:before="40"/>
            </w:pPr>
            <w:r>
              <w:rPr>
                <w:rFonts w:ascii="微软雅黑" w:hAnsi="微软雅黑"/>
                <w:sz w:val="20"/>
              </w:rPr>
              <w:t>MT-222</w:t>
            </w:r>
          </w:p>
        </w:tc>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CPH</w:t>
            </w:r>
          </w:p>
        </w:tc>
      </w:tr>
      <w:tr>
        <w:tc>
          <w:tcPr>
            <w:tcW w:type="dxa" w:w="2967"/>
          </w:tcPr>
          <w:p>
            <w:pPr>
              <w:spacing w:after="40" w:before="40"/>
            </w:pPr>
            <w:r>
              <w:rPr>
                <w:rFonts w:ascii="微软雅黑" w:hAnsi="微软雅黑"/>
                <w:sz w:val="20"/>
              </w:rPr>
              <w:t>KK-452</w:t>
            </w:r>
          </w:p>
        </w:tc>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JFK</w:t>
            </w:r>
          </w:p>
        </w:tc>
      </w:tr>
      <w:tr>
        <w:tc>
          <w:tcPr>
            <w:tcW w:type="dxa" w:w="2967"/>
          </w:tcPr>
          <w:p>
            <w:pPr>
              <w:spacing w:after="40" w:before="40"/>
            </w:pPr>
            <w:r>
              <w:rPr>
                <w:rFonts w:ascii="微软雅黑" w:hAnsi="微软雅黑"/>
                <w:sz w:val="20"/>
              </w:rPr>
              <w:t>PA-452</w:t>
            </w:r>
          </w:p>
        </w:tc>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foundry airline</w:t>
            </w:r>
          </w:p>
        </w:tc>
        <w:tc>
          <w:tcPr>
            <w:tcW w:type="dxa" w:w="2967"/>
          </w:tcPr>
          <w:p>
            <w:pPr>
              <w:spacing w:after="40" w:before="40"/>
            </w:pPr>
            <w:r>
              <w:rPr>
                <w:rFonts w:ascii="微软雅黑" w:hAnsi="微软雅黑"/>
                <w:sz w:val="20"/>
              </w:rPr>
              <w:t>LHR</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选择左边列的条件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tail\_number, airline, factor],&lt;br&gt;)</w:t>
      </w:r>
    </w:p>
    <w:p>
      <w:pPr>
        <w:pStyle w:val="ListBullet"/>
        <w:spacing w:line="360" w:lineRule="auto" w:after="120"/>
      </w:pPr>
      <w:r>
        <w:rPr>
          <w:rFonts w:ascii="微软雅黑" w:hAnsi="微软雅黑"/>
          <w:b/>
          <w:sz w:val="21"/>
        </w:rPr>
        <w:t>选择右边列的条件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home\_airport],&lt;br&gt;)</w:t>
      </w:r>
    </w:p>
    <w:p>
      <w:pPr>
        <w:pStyle w:val="ListBullet"/>
        <w:spacing w:line="360" w:lineRule="auto" w:after="120"/>
      </w:pPr>
      <w:r>
        <w:rPr>
          <w:rFonts w:ascii="微软雅黑" w:hAnsi="微软雅黑"/>
          <w:b/>
          <w:sz w:val="21"/>
        </w:rPr>
        <w:t>合并条件</w:t>
      </w:r>
      <w:r>
        <w:rPr>
          <w:rFonts w:ascii="微软雅黑" w:hAnsi="微软雅黑"/>
          <w:sz w:val="21"/>
        </w:rPr>
        <w:t xml:space="preserve">: </w:t>
      </w:r>
      <w:r>
        <w:rPr>
          <w:rFonts w:ascii="微软雅黑" w:hAnsi="微软雅黑"/>
          <w:sz w:val="21"/>
        </w:rPr>
        <w:t>\[</w:t>
      </w:r>
      <w:r>
        <w:rPr>
          <w:rFonts w:ascii="微软雅黑" w:hAnsi="微软雅黑"/>
          <w:sz w:val="21"/>
        </w:rPr>
        <w:t>(</w:t>
      </w:r>
      <w:r>
        <w:rPr>
          <w:rFonts w:ascii="Consolas" w:hAnsi="Consolas"/>
          <w:color w:val="B43C3C"/>
          <w:sz w:val="18"/>
        </w:rPr>
        <w:t>tail_number</w:t>
      </w:r>
      <w:r>
        <w:rPr>
          <w:rFonts w:ascii="微软雅黑" w:hAnsi="微软雅黑"/>
          <w:sz w:val="21"/>
        </w:rPr>
        <w:t xml:space="preserve">, </w:t>
      </w:r>
      <w:r>
        <w:rPr>
          <w:rFonts w:ascii="Consolas" w:hAnsi="Consolas"/>
          <w:color w:val="B43C3C"/>
          <w:sz w:val="18"/>
        </w:rPr>
        <w:t>tail_number</w:t>
      </w:r>
      <w:r>
        <w:rPr>
          <w:rFonts w:ascii="微软雅黑" w:hAnsi="微软雅黑"/>
          <w:sz w:val="21"/>
        </w:rPr>
        <w:t>), (</w:t>
      </w:r>
      <w:r>
        <w:rPr>
          <w:rFonts w:ascii="Consolas" w:hAnsi="Consolas"/>
          <w:color w:val="B43C3C"/>
          <w:sz w:val="18"/>
        </w:rPr>
        <w:t>factor</w:t>
      </w:r>
      <w:r>
        <w:rPr>
          <w:rFonts w:ascii="微软雅黑" w:hAnsi="微软雅黑"/>
          <w:sz w:val="21"/>
        </w:rPr>
        <w:t xml:space="preserve">, </w:t>
      </w:r>
      <w:r>
        <w:rPr>
          <w:rFonts w:ascii="Consolas" w:hAnsi="Consolas"/>
          <w:color w:val="B43C3C"/>
          <w:sz w:val="18"/>
        </w:rPr>
        <w:t>factor</w:t>
      </w:r>
      <w:r>
        <w:rPr>
          <w:rFonts w:ascii="微软雅黑" w:hAnsi="微软雅黑"/>
          <w:sz w:val="21"/>
        </w:rPr>
        <w:t>)]</w:t>
      </w:r>
    </w:p>
    <w:p>
      <w:pPr>
        <w:pStyle w:val="ListBullet"/>
        <w:spacing w:line="360" w:lineRule="auto" w:after="120"/>
      </w:pPr>
      <w:r>
        <w:rPr>
          <w:rFonts w:ascii="微软雅黑" w:hAnsi="微软雅黑"/>
          <w:b/>
          <w:sz w:val="21"/>
        </w:rPr>
        <w:t>左数据集</w:t>
      </w:r>
      <w:r>
        <w:rPr>
          <w:rFonts w:ascii="微软雅黑" w:hAnsi="微软雅黑"/>
          <w:sz w:val="21"/>
        </w:rPr>
        <w:t>: ri.foundry.main.dataset.left</w:t>
      </w:r>
    </w:p>
    <w:p>
      <w:pPr>
        <w:pStyle w:val="ListBullet"/>
        <w:spacing w:line="360" w:lineRule="auto" w:after="120"/>
      </w:pPr>
      <w:r>
        <w:rPr>
          <w:rFonts w:ascii="微软雅黑" w:hAnsi="微软雅黑"/>
          <w:b/>
          <w:sz w:val="21"/>
        </w:rPr>
        <w:t>右数据集</w:t>
      </w:r>
      <w:r>
        <w:rPr>
          <w:rFonts w:ascii="微软雅黑" w:hAnsi="微软雅黑"/>
          <w:sz w:val="21"/>
        </w:rPr>
        <w:t>: ri.foundry.main.dataset.right</w:t>
      </w:r>
    </w:p>
    <w:p>
      <w:pPr>
        <w:pStyle w:val="ListBullet"/>
        <w:spacing w:line="360" w:lineRule="auto" w:after="120"/>
      </w:pPr>
      <w:r>
        <w:rPr>
          <w:rFonts w:ascii="微软雅黑" w:hAnsi="微软雅黑"/>
          <w:b/>
          <w:sz w:val="21"/>
        </w:rPr>
        <w:t>右边列的前缀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335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565</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222</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PA-452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212</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1134</w:t>
            </w:r>
          </w:p>
        </w:tc>
        <w:tc>
          <w:tcPr>
            <w:tcW w:type="dxa" w:w="2225"/>
          </w:tcPr>
          <w:p>
            <w:pPr>
              <w:spacing w:after="40" w:before="40"/>
            </w:pPr>
            <w:r>
              <w:rPr>
                <w:rFonts w:ascii="微软雅黑" w:hAnsi="微软雅黑"/>
                <w:sz w:val="20"/>
              </w:rPr>
              <w:t>2</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home\_airport</w:t>
            </w:r>
          </w:p>
        </w:tc>
        <w:tc>
          <w:tcPr>
            <w:tcW w:type="dxa" w:w="2967"/>
          </w:tcPr>
          <w:p>
            <w:pPr>
              <w:spacing w:after="40" w:before="40"/>
            </w:pPr>
            <w:r>
              <w:rPr>
                <w:rFonts w:ascii="微软雅黑" w:hAnsi="微软雅黑"/>
                <w:sz w:val="20"/>
              </w:rPr>
              <w:t>factor</w:t>
            </w:r>
          </w:p>
        </w:tc>
      </w:tr>
      <w:tr>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LHR</w:t>
            </w:r>
          </w:p>
        </w:tc>
        <w:tc>
          <w:tcPr>
            <w:tcW w:type="dxa" w:w="2967"/>
          </w:tcPr>
          <w:p>
            <w:pPr>
              <w:spacing w:after="40" w:before="40"/>
            </w:pPr>
            <w:r>
              <w:rPr>
                <w:rFonts w:ascii="微软雅黑" w:hAnsi="微软雅黑"/>
                <w:sz w:val="20"/>
              </w:rPr>
              <w:t>2</w:t>
            </w:r>
          </w:p>
        </w:tc>
      </w:tr>
      <w:tr>
        <w:tc>
          <w:tcPr>
            <w:tcW w:type="dxa" w:w="2967"/>
          </w:tcPr>
          <w:p>
            <w:pPr>
              <w:spacing w:after="40" w:before="40"/>
            </w:pPr>
            <w:r>
              <w:rPr>
                <w:rFonts w:ascii="微软雅黑" w:hAnsi="微软雅黑"/>
                <w:sz w:val="20"/>
              </w:rPr>
              <w:t>MT-222</w:t>
            </w:r>
          </w:p>
        </w:tc>
        <w:tc>
          <w:tcPr>
            <w:tcW w:type="dxa" w:w="2967"/>
          </w:tcPr>
          <w:p>
            <w:pPr>
              <w:spacing w:after="40" w:before="40"/>
            </w:pPr>
            <w:r>
              <w:rPr>
                <w:rFonts w:ascii="微软雅黑" w:hAnsi="微软雅黑"/>
                <w:sz w:val="20"/>
              </w:rPr>
              <w:t>CPH</w:t>
            </w:r>
          </w:p>
        </w:tc>
        <w:tc>
          <w:tcPr>
            <w:tcW w:type="dxa" w:w="2967"/>
          </w:tcPr>
          <w:p>
            <w:pPr>
              <w:spacing w:after="40" w:before="40"/>
            </w:pPr>
            <w:r>
              <w:rPr>
                <w:rFonts w:ascii="微软雅黑" w:hAnsi="微软雅黑"/>
                <w:sz w:val="20"/>
              </w:rPr>
              <w:t>1</w:t>
            </w:r>
          </w:p>
        </w:tc>
      </w:tr>
      <w:tr>
        <w:tc>
          <w:tcPr>
            <w:tcW w:type="dxa" w:w="2967"/>
          </w:tcPr>
          <w:p>
            <w:pPr>
              <w:spacing w:after="40" w:before="40"/>
            </w:pPr>
            <w:r>
              <w:rPr>
                <w:rFonts w:ascii="微软雅黑" w:hAnsi="微软雅黑"/>
                <w:sz w:val="20"/>
              </w:rPr>
              <w:t>KK-452</w:t>
            </w:r>
          </w:p>
        </w:tc>
        <w:tc>
          <w:tcPr>
            <w:tcW w:type="dxa" w:w="2967"/>
          </w:tcPr>
          <w:p>
            <w:pPr>
              <w:spacing w:after="40" w:before="40"/>
            </w:pPr>
            <w:r>
              <w:rPr>
                <w:rFonts w:ascii="微软雅黑" w:hAnsi="微软雅黑"/>
                <w:sz w:val="20"/>
              </w:rPr>
              <w:t>JFK</w:t>
            </w:r>
          </w:p>
        </w:tc>
        <w:tc>
          <w:tcPr>
            <w:tcW w:type="dxa" w:w="2967"/>
          </w:tcPr>
          <w:p>
            <w:pPr>
              <w:spacing w:after="40" w:before="40"/>
            </w:pPr>
            <w:r>
              <w:rPr>
                <w:rFonts w:ascii="微软雅黑" w:hAnsi="微软雅黑"/>
                <w:sz w:val="20"/>
              </w:rPr>
              <w:t>10</w:t>
            </w:r>
          </w:p>
        </w:tc>
      </w:tr>
      <w:tr>
        <w:tc>
          <w:tcPr>
            <w:tcW w:type="dxa" w:w="2967"/>
          </w:tcPr>
          <w:p>
            <w:pPr>
              <w:spacing w:after="40" w:before="40"/>
            </w:pPr>
            <w:r>
              <w:rPr>
                <w:rFonts w:ascii="微软雅黑" w:hAnsi="微软雅黑"/>
                <w:sz w:val="20"/>
              </w:rPr>
              <w:t>JR-201</w:t>
            </w:r>
          </w:p>
        </w:tc>
        <w:tc>
          <w:tcPr>
            <w:tcW w:type="dxa" w:w="2967"/>
          </w:tcPr>
          <w:p>
            <w:pPr>
              <w:spacing w:after="40" w:before="40"/>
            </w:pPr>
            <w:r>
              <w:rPr>
                <w:rFonts w:ascii="微软雅黑" w:hAnsi="微软雅黑"/>
                <w:sz w:val="20"/>
              </w:rPr>
              <w:t>IAD</w:t>
            </w:r>
          </w:p>
        </w:tc>
        <w:tc>
          <w:tcPr>
            <w:tcW w:type="dxa" w:w="2967"/>
          </w:tcPr>
          <w:p>
            <w:pPr>
              <w:spacing w:after="40" w:before="40"/>
            </w:pPr>
            <w:r>
              <w:rPr>
                <w:rFonts w:ascii="微软雅黑" w:hAnsi="微软雅黑"/>
                <w:sz w:val="20"/>
              </w:rPr>
              <w:t>4</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factor</w:t>
            </w:r>
          </w:p>
        </w:tc>
        <w:tc>
          <w:tcPr>
            <w:tcW w:type="dxa" w:w="2225"/>
          </w:tcPr>
          <w:p>
            <w:pPr>
              <w:spacing w:after="40" w:before="40"/>
            </w:pPr>
            <w:r>
              <w:rPr>
                <w:rFonts w:ascii="微软雅黑" w:hAnsi="微软雅黑"/>
                <w:sz w:val="20"/>
              </w:rPr>
              <w:t>home\_airport</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LHR</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5</w:t>
            </w:r>
          </w:p>
        </w:tc>
        <w:tc>
          <w:tcPr>
            <w:tcW w:type="dxa" w:w="2225"/>
          </w:tcPr>
          <w:p>
            <w:pPr>
              <w:spacing w:after="40" w:before="40"/>
            </w:pPr>
            <w:r>
              <w:rPr>
                <w:rFonts w:ascii="微软雅黑" w:hAnsi="微软雅黑"/>
                <w:sz w:val="20"/>
              </w:rPr>
              <w:t>*null*</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5</w:t>
            </w:r>
          </w:p>
        </w:tc>
        <w:tc>
          <w:tcPr>
            <w:tcW w:type="dxa" w:w="2225"/>
          </w:tcPr>
          <w:p>
            <w:pPr>
              <w:spacing w:after="40" w:before="40"/>
            </w:pPr>
            <w:r>
              <w:rPr>
                <w:rFonts w:ascii="微软雅黑" w:hAnsi="微软雅黑"/>
                <w:sz w:val="20"/>
              </w:rPr>
              <w:t>*null*</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4</w:t>
            </w:r>
          </w:p>
        </w:tc>
        <w:tc>
          <w:tcPr>
            <w:tcW w:type="dxa" w:w="2225"/>
          </w:tcPr>
          <w:p>
            <w:pPr>
              <w:spacing w:after="40" w:before="40"/>
            </w:pPr>
            <w:r>
              <w:rPr>
                <w:rFonts w:ascii="微软雅黑" w:hAnsi="微软雅黑"/>
                <w:sz w:val="20"/>
              </w:rPr>
              <w:t>*null*</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*null*</w:t>
            </w:r>
          </w:p>
        </w:tc>
      </w:tr>
      <w:tr>
        <w:tc>
          <w:tcPr>
            <w:tcW w:type="dxa" w:w="2225"/>
          </w:tcPr>
          <w:p>
            <w:pPr>
              <w:spacing w:after="40" w:before="40"/>
            </w:pPr>
            <w:r>
              <w:rPr>
                <w:rFonts w:ascii="微软雅黑" w:hAnsi="微软雅黑"/>
                <w:sz w:val="20"/>
              </w:rPr>
              <w:t>PA-452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*null*</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LHR</w:t>
            </w:r>
          </w:p>
        </w:tc>
      </w:tr>
    </w:tbl>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选择左边列的条件</w:t>
      </w:r>
      <w:r>
        <w:rPr>
          <w:rFonts w:ascii="微软雅黑" w:hAnsi="微软雅黑"/>
          <w:sz w:val="21"/>
        </w:rPr>
        <w:t>: &lt;br&gt;allColumns(&lt;br&gt;&lt;br&gt;)</w:t>
      </w:r>
    </w:p>
    <w:p>
      <w:pPr>
        <w:pStyle w:val="ListBullet"/>
        <w:spacing w:line="360" w:lineRule="auto" w:after="120"/>
      </w:pPr>
      <w:r>
        <w:rPr>
          <w:rFonts w:ascii="微软雅黑" w:hAnsi="微软雅黑"/>
          <w:b/>
          <w:sz w:val="21"/>
        </w:rPr>
        <w:t>选择右边列的条件</w:t>
      </w:r>
      <w:r>
        <w:rPr>
          <w:rFonts w:ascii="微软雅黑" w:hAnsi="微软雅黑"/>
          <w:sz w:val="21"/>
        </w:rPr>
        <w:t xml:space="preserve">: &lt;br&gt;columnNameIsIn(&lt;br&gt; columnNames: </w:t>
      </w:r>
      <w:r>
        <w:rPr>
          <w:rFonts w:ascii="微软雅黑" w:hAnsi="微软雅黑"/>
          <w:sz w:val="21"/>
        </w:rPr>
        <w:t>\[</w:t>
      </w:r>
      <w:r>
        <w:rPr>
          <w:rFonts w:ascii="微软雅黑" w:hAnsi="微软雅黑"/>
          <w:sz w:val="21"/>
        </w:rPr>
        <w:t>home\_airport],&lt;br&gt;)</w:t>
      </w:r>
    </w:p>
    <w:p>
      <w:pPr>
        <w:pStyle w:val="ListBullet"/>
        <w:spacing w:line="360" w:lineRule="auto" w:after="120"/>
      </w:pPr>
      <w:r>
        <w:rPr>
          <w:rFonts w:ascii="微软雅黑" w:hAnsi="微软雅黑"/>
          <w:b/>
          <w:sz w:val="21"/>
        </w:rPr>
        <w:t>合并条件</w:t>
      </w:r>
      <w:r>
        <w:rPr>
          <w:rFonts w:ascii="微软雅黑" w:hAnsi="微软雅黑"/>
          <w:sz w:val="21"/>
        </w:rPr>
        <w:t xml:space="preserve">: </w:t>
      </w:r>
      <w:r>
        <w:rPr>
          <w:rFonts w:ascii="微软雅黑" w:hAnsi="微软雅黑"/>
          <w:sz w:val="21"/>
        </w:rPr>
        <w:t>\[</w:t>
      </w:r>
      <w:r>
        <w:rPr>
          <w:rFonts w:ascii="微软雅黑" w:hAnsi="微软雅黑"/>
          <w:sz w:val="21"/>
        </w:rPr>
        <w:t>(</w:t>
      </w:r>
      <w:r>
        <w:rPr>
          <w:rFonts w:ascii="Consolas" w:hAnsi="Consolas"/>
          <w:color w:val="B43C3C"/>
          <w:sz w:val="18"/>
        </w:rPr>
        <w:t>tail_number</w:t>
      </w:r>
      <w:r>
        <w:rPr>
          <w:rFonts w:ascii="微软雅黑" w:hAnsi="微软雅黑"/>
          <w:sz w:val="21"/>
        </w:rPr>
        <w:t xml:space="preserve">, </w:t>
      </w:r>
      <w:r>
        <w:rPr>
          <w:rFonts w:ascii="Consolas" w:hAnsi="Consolas"/>
          <w:color w:val="B43C3C"/>
          <w:sz w:val="18"/>
        </w:rPr>
        <w:t>tail_number</w:t>
      </w:r>
      <w:r>
        <w:rPr>
          <w:rFonts w:ascii="微软雅黑" w:hAnsi="微软雅黑"/>
          <w:sz w:val="21"/>
        </w:rPr>
        <w:t>)]</w:t>
      </w:r>
    </w:p>
    <w:p>
      <w:pPr>
        <w:pStyle w:val="ListBullet"/>
        <w:spacing w:line="360" w:lineRule="auto" w:after="120"/>
      </w:pPr>
      <w:r>
        <w:rPr>
          <w:rFonts w:ascii="微软雅黑" w:hAnsi="微软雅黑"/>
          <w:b/>
          <w:sz w:val="21"/>
        </w:rPr>
        <w:t>左数据集</w:t>
      </w:r>
      <w:r>
        <w:rPr>
          <w:rFonts w:ascii="微软雅黑" w:hAnsi="微软雅黑"/>
          <w:sz w:val="21"/>
        </w:rPr>
        <w:t>: ri.foundry.main.dataset.left</w:t>
      </w:r>
    </w:p>
    <w:p>
      <w:pPr>
        <w:pStyle w:val="ListBullet"/>
        <w:spacing w:line="360" w:lineRule="auto" w:after="120"/>
      </w:pPr>
      <w:r>
        <w:rPr>
          <w:rFonts w:ascii="微软雅黑" w:hAnsi="微软雅黑"/>
          <w:b/>
          <w:sz w:val="21"/>
        </w:rPr>
        <w:t>右数据集</w:t>
      </w:r>
      <w:r>
        <w:rPr>
          <w:rFonts w:ascii="微软雅黑" w:hAnsi="微软雅黑"/>
          <w:sz w:val="21"/>
        </w:rPr>
        <w:t>: ri.foundry.main.dataset.right</w:t>
      </w:r>
    </w:p>
    <w:p>
      <w:pPr>
        <w:pStyle w:val="ListBullet"/>
        <w:spacing w:line="360" w:lineRule="auto" w:after="120"/>
      </w:pPr>
      <w:r>
        <w:rPr>
          <w:rFonts w:ascii="微软雅黑" w:hAnsi="微软雅黑"/>
          <w:b/>
          <w:sz w:val="21"/>
        </w:rPr>
        <w:t>右边列的前缀</w:t>
      </w:r>
      <w:r>
        <w:rPr>
          <w:rFonts w:ascii="微软雅黑" w:hAnsi="微软雅黑"/>
          <w:sz w:val="21"/>
        </w:rPr>
        <w:t>: *null*</w:t>
      </w:r>
    </w:p>
    <w:p>
      <w:r>
        <w:rPr>
          <w:rFonts w:ascii="微软雅黑" w:hAnsi="微软雅黑"/>
          <w:b/>
        </w:rPr>
        <w:t>输入:</w:t>
      </w:r>
    </w:p>
    <w:p>
      <w:pPr>
        <w:spacing w:line="360" w:lineRule="auto" w:after="120"/>
      </w:pPr>
      <w:r>
        <w:rPr>
          <w:rFonts w:ascii="微软雅黑" w:hAnsi="微软雅黑"/>
          <w:sz w:val="21"/>
        </w:rPr>
        <w:t>ri.foundry.main.dataset.left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tail\_number</w:t>
            </w:r>
          </w:p>
        </w:tc>
        <w:tc>
          <w:tcPr>
            <w:tcW w:type="dxa" w:w="2225"/>
          </w:tcPr>
          <w:p>
            <w:pPr>
              <w:spacing w:after="40" w:before="40"/>
            </w:pPr>
            <w:r>
              <w:rPr>
                <w:rFonts w:ascii="微软雅黑" w:hAnsi="微软雅黑"/>
                <w:sz w:val="20"/>
              </w:rPr>
              <w:t>airline</w:t>
            </w:r>
          </w:p>
        </w:tc>
        <w:tc>
          <w:tcPr>
            <w:tcW w:type="dxa" w:w="2225"/>
          </w:tcPr>
          <w:p>
            <w:pPr>
              <w:spacing w:after="40" w:before="40"/>
            </w:pPr>
            <w:r>
              <w:rPr>
                <w:rFonts w:ascii="微软雅黑" w:hAnsi="微软雅黑"/>
                <w:sz w:val="20"/>
              </w:rPr>
              <w:t>miles</w:t>
            </w:r>
          </w:p>
        </w:tc>
        <w:tc>
          <w:tcPr>
            <w:tcW w:type="dxa" w:w="2225"/>
          </w:tcPr>
          <w:p>
            <w:pPr>
              <w:spacing w:after="40" w:before="40"/>
            </w:pPr>
            <w:r>
              <w:rPr>
                <w:rFonts w:ascii="微软雅黑" w:hAnsi="微软雅黑"/>
                <w:sz w:val="20"/>
              </w:rPr>
              <w:t>factor</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w:t>
            </w:r>
          </w:p>
        </w:tc>
        <w:tc>
          <w:tcPr>
            <w:tcW w:type="dxa" w:w="2225"/>
          </w:tcPr>
          <w:p>
            <w:pPr>
              <w:spacing w:after="40" w:before="40"/>
            </w:pPr>
            <w:r>
              <w:rPr>
                <w:rFonts w:ascii="微软雅黑" w:hAnsi="微软雅黑"/>
                <w:sz w:val="20"/>
              </w:rPr>
              <w:t>124</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airline</w:t>
            </w:r>
          </w:p>
        </w:tc>
        <w:tc>
          <w:tcPr>
            <w:tcW w:type="dxa" w:w="2225"/>
          </w:tcPr>
          <w:p>
            <w:pPr>
              <w:spacing w:after="40" w:before="40"/>
            </w:pPr>
            <w:r>
              <w:rPr>
                <w:rFonts w:ascii="微软雅黑" w:hAnsi="微软雅黑"/>
                <w:sz w:val="20"/>
              </w:rPr>
              <w:t>1123</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335</w:t>
            </w:r>
          </w:p>
        </w:tc>
        <w:tc>
          <w:tcPr>
            <w:tcW w:type="dxa" w:w="2225"/>
          </w:tcPr>
          <w:p>
            <w:pPr>
              <w:spacing w:after="40" w:before="40"/>
            </w:pPr>
            <w:r>
              <w:rPr>
                <w:rFonts w:ascii="微软雅黑" w:hAnsi="微软雅黑"/>
                <w:sz w:val="20"/>
              </w:rPr>
              <w:t>5</w:t>
            </w:r>
          </w:p>
        </w:tc>
      </w:tr>
      <w:tr>
        <w:tc>
          <w:tcPr>
            <w:tcW w:type="dxa" w:w="2225"/>
          </w:tcPr>
          <w:p>
            <w:pPr>
              <w:spacing w:after="40" w:before="40"/>
            </w:pPr>
            <w:r>
              <w:rPr>
                <w:rFonts w:ascii="微软雅黑" w:hAnsi="微软雅黑"/>
                <w:sz w:val="20"/>
              </w:rPr>
              <w:t>MT-222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565</w:t>
            </w:r>
          </w:p>
        </w:tc>
        <w:tc>
          <w:tcPr>
            <w:tcW w:type="dxa" w:w="2225"/>
          </w:tcPr>
          <w:p>
            <w:pPr>
              <w:spacing w:after="40" w:before="40"/>
            </w:pPr>
            <w:r>
              <w:rPr>
                <w:rFonts w:ascii="微软雅黑" w:hAnsi="微软雅黑"/>
                <w:sz w:val="20"/>
              </w:rPr>
              <w:t>4</w:t>
            </w:r>
          </w:p>
        </w:tc>
      </w:tr>
      <w:tr>
        <w:tc>
          <w:tcPr>
            <w:tcW w:type="dxa" w:w="2225"/>
          </w:tcPr>
          <w:p>
            <w:pPr>
              <w:spacing w:after="40" w:before="40"/>
            </w:pPr>
            <w:r>
              <w:rPr>
                <w:rFonts w:ascii="微软雅黑" w:hAnsi="微软雅黑"/>
                <w:sz w:val="20"/>
              </w:rPr>
              <w:t>KK-452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222</w:t>
            </w:r>
          </w:p>
        </w:tc>
        <w:tc>
          <w:tcPr>
            <w:tcW w:type="dxa" w:w="2225"/>
          </w:tcPr>
          <w:p>
            <w:pPr>
              <w:spacing w:after="40" w:before="40"/>
            </w:pPr>
            <w:r>
              <w:rPr>
                <w:rFonts w:ascii="微软雅黑" w:hAnsi="微软雅黑"/>
                <w:sz w:val="20"/>
              </w:rPr>
              <w:t>1</w:t>
            </w:r>
          </w:p>
        </w:tc>
      </w:tr>
      <w:tr>
        <w:tc>
          <w:tcPr>
            <w:tcW w:type="dxa" w:w="2225"/>
          </w:tcPr>
          <w:p>
            <w:pPr>
              <w:spacing w:after="40" w:before="40"/>
            </w:pPr>
            <w:r>
              <w:rPr>
                <w:rFonts w:ascii="微软雅黑" w:hAnsi="微软雅黑"/>
                <w:sz w:val="20"/>
              </w:rPr>
              <w:t>PA-452</w:t>
            </w:r>
          </w:p>
        </w:tc>
        <w:tc>
          <w:tcPr>
            <w:tcW w:type="dxa" w:w="2225"/>
          </w:tcPr>
          <w:p>
            <w:pPr>
              <w:spacing w:after="40" w:before="40"/>
            </w:pPr>
            <w:r>
              <w:rPr>
                <w:rFonts w:ascii="微软雅黑" w:hAnsi="微软雅黑"/>
                <w:sz w:val="20"/>
              </w:rPr>
              <w:t>new air</w:t>
            </w:r>
          </w:p>
        </w:tc>
        <w:tc>
          <w:tcPr>
            <w:tcW w:type="dxa" w:w="2225"/>
          </w:tcPr>
          <w:p>
            <w:pPr>
              <w:spacing w:after="40" w:before="40"/>
            </w:pPr>
            <w:r>
              <w:rPr>
                <w:rFonts w:ascii="微软雅黑" w:hAnsi="微软雅黑"/>
                <w:sz w:val="20"/>
              </w:rPr>
              <w:t>212</w:t>
            </w:r>
          </w:p>
        </w:tc>
        <w:tc>
          <w:tcPr>
            <w:tcW w:type="dxa" w:w="2225"/>
          </w:tcPr>
          <w:p>
            <w:pPr>
              <w:spacing w:after="40" w:before="40"/>
            </w:pPr>
            <w:r>
              <w:rPr>
                <w:rFonts w:ascii="微软雅黑" w:hAnsi="微软雅黑"/>
                <w:sz w:val="20"/>
              </w:rPr>
              <w:t>2</w:t>
            </w:r>
          </w:p>
        </w:tc>
      </w:tr>
      <w:tr>
        <w:tc>
          <w:tcPr>
            <w:tcW w:type="dxa" w:w="2225"/>
          </w:tcPr>
          <w:p>
            <w:pPr>
              <w:spacing w:after="40" w:before="40"/>
            </w:pPr>
            <w:r>
              <w:rPr>
                <w:rFonts w:ascii="微软雅黑" w:hAnsi="微软雅黑"/>
                <w:sz w:val="20"/>
              </w:rPr>
              <w:t>XB-123</w:t>
            </w:r>
          </w:p>
        </w:tc>
        <w:tc>
          <w:tcPr>
            <w:tcW w:type="dxa" w:w="2225"/>
          </w:tcPr>
          <w:p>
            <w:pPr>
              <w:spacing w:after="40" w:before="40"/>
            </w:pPr>
            <w:r>
              <w:rPr>
                <w:rFonts w:ascii="微软雅黑" w:hAnsi="微软雅黑"/>
                <w:sz w:val="20"/>
              </w:rPr>
              <w:t>foundry airline</w:t>
            </w:r>
          </w:p>
        </w:tc>
        <w:tc>
          <w:tcPr>
            <w:tcW w:type="dxa" w:w="2225"/>
          </w:tcPr>
          <w:p>
            <w:pPr>
              <w:spacing w:after="40" w:before="40"/>
            </w:pPr>
            <w:r>
              <w:rPr>
                <w:rFonts w:ascii="微软雅黑" w:hAnsi="微软雅黑"/>
                <w:sz w:val="20"/>
              </w:rPr>
              <w:t>1134</w:t>
            </w:r>
          </w:p>
        </w:tc>
        <w:tc>
          <w:tcPr>
            <w:tcW w:type="dxa" w:w="2225"/>
          </w:tcPr>
          <w:p>
            <w:pPr>
              <w:spacing w:after="40" w:before="40"/>
            </w:pPr>
            <w:r>
              <w:rPr>
                <w:rFonts w:ascii="微软雅黑" w:hAnsi="微软雅黑"/>
                <w:sz w:val="20"/>
              </w:rPr>
              <w:t>2</w:t>
            </w:r>
          </w:p>
        </w:tc>
      </w:tr>
    </w:tbl>
    <w:p/>
    <w:p>
      <w:pPr>
        <w:spacing w:line="360" w:lineRule="auto" w:after="120"/>
      </w:pPr>
      <w:r>
        <w:rPr>
          <w:rFonts w:ascii="微软雅黑" w:hAnsi="微软雅黑"/>
          <w:sz w:val="21"/>
        </w:rPr>
        <w:t>ri.foundry.main.dataset.right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tail\_number</w:t>
            </w:r>
          </w:p>
        </w:tc>
        <w:tc>
          <w:tcPr>
            <w:tcW w:type="dxa" w:w="4451"/>
          </w:tcPr>
          <w:p>
            <w:pPr>
              <w:spacing w:after="40" w:before="40"/>
            </w:pPr>
            <w:r>
              <w:rPr>
                <w:rFonts w:ascii="微软雅黑" w:hAnsi="微软雅黑"/>
                <w:sz w:val="20"/>
              </w:rPr>
              <w:t>home\_airport</w:t>
            </w:r>
          </w:p>
        </w:tc>
      </w:tr>
      <w:tr>
        <w:tc>
          <w:tcPr>
            <w:tcW w:type="dxa" w:w="4451"/>
          </w:tcPr>
          <w:p>
            <w:pPr>
              <w:spacing w:after="40" w:before="40"/>
            </w:pPr>
            <w:r>
              <w:rPr>
                <w:rFonts w:ascii="微软雅黑" w:hAnsi="微软雅黑"/>
                <w:sz w:val="20"/>
              </w:rPr>
              <w:t>XB-123</w:t>
            </w:r>
          </w:p>
        </w:tc>
        <w:tc>
          <w:tcPr>
            <w:tcW w:type="dxa" w:w="4451"/>
          </w:tcPr>
          <w:p>
            <w:pPr>
              <w:spacing w:after="40" w:before="40"/>
            </w:pPr>
            <w:r>
              <w:rPr>
                <w:rFonts w:ascii="微软雅黑" w:hAnsi="微软雅黑"/>
                <w:sz w:val="20"/>
              </w:rPr>
              <w:t>LHR</w:t>
            </w:r>
          </w:p>
        </w:tc>
      </w:tr>
      <w:tr>
        <w:tc>
          <w:tcPr>
            <w:tcW w:type="dxa" w:w="4451"/>
          </w:tcPr>
          <w:p>
            <w:pPr>
              <w:spacing w:after="40" w:before="40"/>
            </w:pPr>
            <w:r>
              <w:rPr>
                <w:rFonts w:ascii="微软雅黑" w:hAnsi="微软雅黑"/>
                <w:sz w:val="20"/>
              </w:rPr>
              <w:t>XB-123</w:t>
            </w:r>
          </w:p>
        </w:tc>
        <w:tc>
          <w:tcPr>
            <w:tcW w:type="dxa" w:w="4451"/>
          </w:tcPr>
          <w:p>
            <w:pPr>
              <w:spacing w:after="40" w:before="40"/>
            </w:pPr>
            <w:r>
              <w:rPr>
                <w:rFonts w:ascii="微软雅黑" w:hAnsi="微软雅黑"/>
                <w:sz w:val="20"/>
              </w:rPr>
              <w:t>LGW</w:t>
            </w:r>
          </w:p>
        </w:tc>
      </w:tr>
      <w:tr>
        <w:tc>
          <w:tcPr>
            <w:tcW w:type="dxa" w:w="4451"/>
          </w:tcPr>
          <w:p>
            <w:pPr>
              <w:spacing w:after="40" w:before="40"/>
            </w:pPr>
            <w:r>
              <w:rPr>
                <w:rFonts w:ascii="微软雅黑" w:hAnsi="微软雅黑"/>
                <w:sz w:val="20"/>
              </w:rPr>
              <w:t>MT-222</w:t>
            </w:r>
          </w:p>
        </w:tc>
        <w:tc>
          <w:tcPr>
            <w:tcW w:type="dxa" w:w="4451"/>
          </w:tcPr>
          <w:p>
            <w:pPr>
              <w:spacing w:after="40" w:before="40"/>
            </w:pPr>
            <w:r>
              <w:rPr>
                <w:rFonts w:ascii="微软雅黑" w:hAnsi="微软雅黑"/>
                <w:sz w:val="20"/>
              </w:rPr>
              <w:t>CPH</w:t>
            </w:r>
          </w:p>
        </w:tc>
      </w:tr>
      <w:tr>
        <w:tc>
          <w:tcPr>
            <w:tcW w:type="dxa" w:w="4451"/>
          </w:tcPr>
          <w:p>
            <w:pPr>
              <w:spacing w:after="40" w:before="40"/>
            </w:pPr>
            <w:r>
              <w:rPr>
                <w:rFonts w:ascii="微软雅黑" w:hAnsi="微软雅黑"/>
                <w:sz w:val="20"/>
              </w:rPr>
              <w:t>KK-452</w:t>
            </w:r>
          </w:p>
        </w:tc>
        <w:tc>
          <w:tcPr>
            <w:tcW w:type="dxa" w:w="4451"/>
          </w:tcPr>
          <w:p>
            <w:pPr>
              <w:spacing w:after="40" w:before="40"/>
            </w:pPr>
            <w:r>
              <w:rPr>
                <w:rFonts w:ascii="微软雅黑" w:hAnsi="微软雅黑"/>
                <w:sz w:val="20"/>
              </w:rPr>
              <w:t>JFK</w:t>
            </w:r>
          </w:p>
        </w:tc>
      </w:tr>
      <w:tr>
        <w:tc>
          <w:tcPr>
            <w:tcW w:type="dxa" w:w="4451"/>
          </w:tcPr>
          <w:p>
            <w:pPr>
              <w:spacing w:after="40" w:before="40"/>
            </w:pPr>
            <w:r>
              <w:rPr>
                <w:rFonts w:ascii="微软雅黑" w:hAnsi="微软雅黑"/>
                <w:sz w:val="20"/>
              </w:rPr>
              <w:t>JR-201</w:t>
            </w:r>
          </w:p>
        </w:tc>
        <w:tc>
          <w:tcPr>
            <w:tcW w:type="dxa" w:w="4451"/>
          </w:tcPr>
          <w:p>
            <w:pPr>
              <w:spacing w:after="40" w:before="40"/>
            </w:pPr>
            <w:r>
              <w:rPr>
                <w:rFonts w:ascii="微软雅黑" w:hAnsi="微软雅黑"/>
                <w:sz w:val="20"/>
              </w:rPr>
              <w:t>IAD</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1780"/>
        <w:gridCol w:w="1780"/>
        <w:gridCol w:w="1780"/>
        <w:gridCol w:w="1780"/>
        <w:gridCol w:w="1780"/>
      </w:tblGrid>
      <w:tr>
        <w:tc>
          <w:tcPr>
            <w:tcW w:type="dxa" w:w="1780"/>
          </w:tcPr>
          <w:p>
            <w:pPr>
              <w:spacing w:after="40" w:before="40"/>
            </w:pPr>
            <w:r>
              <w:rPr>
                <w:rFonts w:ascii="微软雅黑" w:hAnsi="微软雅黑"/>
                <w:sz w:val="20"/>
              </w:rPr>
              <w:t>tail\_number</w:t>
            </w:r>
          </w:p>
        </w:tc>
        <w:tc>
          <w:tcPr>
            <w:tcW w:type="dxa" w:w="1780"/>
          </w:tcPr>
          <w:p>
            <w:pPr>
              <w:spacing w:after="40" w:before="40"/>
            </w:pPr>
            <w:r>
              <w:rPr>
                <w:rFonts w:ascii="微软雅黑" w:hAnsi="微软雅黑"/>
                <w:sz w:val="20"/>
              </w:rPr>
              <w:t>airline</w:t>
            </w:r>
          </w:p>
        </w:tc>
        <w:tc>
          <w:tcPr>
            <w:tcW w:type="dxa" w:w="1780"/>
          </w:tcPr>
          <w:p>
            <w:pPr>
              <w:spacing w:after="40" w:before="40"/>
            </w:pPr>
            <w:r>
              <w:rPr>
                <w:rFonts w:ascii="微软雅黑" w:hAnsi="微软雅黑"/>
                <w:sz w:val="20"/>
              </w:rPr>
              <w:t>miles</w:t>
            </w:r>
          </w:p>
        </w:tc>
        <w:tc>
          <w:tcPr>
            <w:tcW w:type="dxa" w:w="1780"/>
          </w:tcPr>
          <w:p>
            <w:pPr>
              <w:spacing w:after="40" w:before="40"/>
            </w:pPr>
            <w:r>
              <w:rPr>
                <w:rFonts w:ascii="微软雅黑" w:hAnsi="微软雅黑"/>
                <w:sz w:val="20"/>
              </w:rPr>
              <w:t>factor</w:t>
            </w:r>
          </w:p>
        </w:tc>
        <w:tc>
          <w:tcPr>
            <w:tcW w:type="dxa" w:w="1780"/>
          </w:tcPr>
          <w:p>
            <w:pPr>
              <w:spacing w:after="40" w:before="40"/>
            </w:pPr>
            <w:r>
              <w:rPr>
                <w:rFonts w:ascii="微软雅黑" w:hAnsi="微软雅黑"/>
                <w:sz w:val="20"/>
              </w:rPr>
              <w:t>home\_airport</w:t>
            </w:r>
          </w:p>
        </w:tc>
      </w:tr>
      <w:tr>
        <w:tc>
          <w:tcPr>
            <w:tcW w:type="dxa" w:w="1780"/>
          </w:tcPr>
          <w:p>
            <w:pPr>
              <w:spacing w:after="40" w:before="40"/>
            </w:pPr>
            <w:r>
              <w:rPr>
                <w:rFonts w:ascii="微软雅黑" w:hAnsi="微软雅黑"/>
                <w:sz w:val="20"/>
              </w:rPr>
              <w:t>XB-123</w:t>
            </w:r>
          </w:p>
        </w:tc>
        <w:tc>
          <w:tcPr>
            <w:tcW w:type="dxa" w:w="1780"/>
          </w:tcPr>
          <w:p>
            <w:pPr>
              <w:spacing w:after="40" w:before="40"/>
            </w:pPr>
            <w:r>
              <w:rPr>
                <w:rFonts w:ascii="微软雅黑" w:hAnsi="微软雅黑"/>
                <w:sz w:val="20"/>
              </w:rPr>
              <w:t>foundry air</w:t>
            </w:r>
          </w:p>
        </w:tc>
        <w:tc>
          <w:tcPr>
            <w:tcW w:type="dxa" w:w="1780"/>
          </w:tcPr>
          <w:p>
            <w:pPr>
              <w:spacing w:after="40" w:before="40"/>
            </w:pPr>
            <w:r>
              <w:rPr>
                <w:rFonts w:ascii="微软雅黑" w:hAnsi="微软雅黑"/>
                <w:sz w:val="20"/>
              </w:rPr>
              <w:t>124</w:t>
            </w:r>
          </w:p>
        </w:tc>
        <w:tc>
          <w:tcPr>
            <w:tcW w:type="dxa" w:w="1780"/>
          </w:tcPr>
          <w:p>
            <w:pPr>
              <w:spacing w:after="40" w:before="40"/>
            </w:pPr>
            <w:r>
              <w:rPr>
                <w:rFonts w:ascii="微软雅黑" w:hAnsi="微软雅黑"/>
                <w:sz w:val="20"/>
              </w:rPr>
              <w:t>2</w:t>
            </w:r>
          </w:p>
        </w:tc>
        <w:tc>
          <w:tcPr>
            <w:tcW w:type="dxa" w:w="1780"/>
          </w:tcPr>
          <w:p>
            <w:pPr>
              <w:spacing w:after="40" w:before="40"/>
            </w:pPr>
            <w:r>
              <w:rPr>
                <w:rFonts w:ascii="微软雅黑" w:hAnsi="微软雅黑"/>
                <w:sz w:val="20"/>
              </w:rPr>
              <w:t>LHR</w:t>
            </w:r>
          </w:p>
        </w:tc>
      </w:tr>
      <w:tr>
        <w:tc>
          <w:tcPr>
            <w:tcW w:type="dxa" w:w="1780"/>
          </w:tcPr>
          <w:p>
            <w:pPr>
              <w:spacing w:after="40" w:before="40"/>
            </w:pPr>
            <w:r>
              <w:rPr>
                <w:rFonts w:ascii="微软雅黑" w:hAnsi="微软雅黑"/>
                <w:sz w:val="20"/>
              </w:rPr>
              <w:t>XB-123</w:t>
            </w:r>
          </w:p>
        </w:tc>
        <w:tc>
          <w:tcPr>
            <w:tcW w:type="dxa" w:w="1780"/>
          </w:tcPr>
          <w:p>
            <w:pPr>
              <w:spacing w:after="40" w:before="40"/>
            </w:pPr>
            <w:r>
              <w:rPr>
                <w:rFonts w:ascii="微软雅黑" w:hAnsi="微软雅黑"/>
                <w:sz w:val="20"/>
              </w:rPr>
              <w:t>foundry air</w:t>
            </w:r>
          </w:p>
        </w:tc>
        <w:tc>
          <w:tcPr>
            <w:tcW w:type="dxa" w:w="1780"/>
          </w:tcPr>
          <w:p>
            <w:pPr>
              <w:spacing w:after="40" w:before="40"/>
            </w:pPr>
            <w:r>
              <w:rPr>
                <w:rFonts w:ascii="微软雅黑" w:hAnsi="微软雅黑"/>
                <w:sz w:val="20"/>
              </w:rPr>
              <w:t>124</w:t>
            </w:r>
          </w:p>
        </w:tc>
        <w:tc>
          <w:tcPr>
            <w:tcW w:type="dxa" w:w="1780"/>
          </w:tcPr>
          <w:p>
            <w:pPr>
              <w:spacing w:after="40" w:before="40"/>
            </w:pPr>
            <w:r>
              <w:rPr>
                <w:rFonts w:ascii="微软雅黑" w:hAnsi="微软雅黑"/>
                <w:sz w:val="20"/>
              </w:rPr>
              <w:t>2</w:t>
            </w:r>
          </w:p>
        </w:tc>
        <w:tc>
          <w:tcPr>
            <w:tcW w:type="dxa" w:w="1780"/>
          </w:tcPr>
          <w:p>
            <w:pPr>
              <w:spacing w:after="40" w:before="40"/>
            </w:pPr>
            <w:r>
              <w:rPr>
                <w:rFonts w:ascii="微软雅黑" w:hAnsi="微软雅黑"/>
                <w:sz w:val="20"/>
              </w:rPr>
              <w:t>LGW</w:t>
            </w:r>
          </w:p>
        </w:tc>
      </w:tr>
      <w:tr>
        <w:tc>
          <w:tcPr>
            <w:tcW w:type="dxa" w:w="1780"/>
          </w:tcPr>
          <w:p>
            <w:pPr>
              <w:spacing w:after="40" w:before="40"/>
            </w:pPr>
            <w:r>
              <w:rPr>
                <w:rFonts w:ascii="微软雅黑" w:hAnsi="微软雅黑"/>
                <w:sz w:val="20"/>
              </w:rPr>
              <w:t>MT-222</w:t>
            </w:r>
          </w:p>
        </w:tc>
        <w:tc>
          <w:tcPr>
            <w:tcW w:type="dxa" w:w="1780"/>
          </w:tcPr>
          <w:p>
            <w:pPr>
              <w:spacing w:after="40" w:before="40"/>
            </w:pPr>
            <w:r>
              <w:rPr>
                <w:rFonts w:ascii="微软雅黑" w:hAnsi="微软雅黑"/>
                <w:sz w:val="20"/>
              </w:rPr>
              <w:t>new airline</w:t>
            </w:r>
          </w:p>
        </w:tc>
        <w:tc>
          <w:tcPr>
            <w:tcW w:type="dxa" w:w="1780"/>
          </w:tcPr>
          <w:p>
            <w:pPr>
              <w:spacing w:after="40" w:before="40"/>
            </w:pPr>
            <w:r>
              <w:rPr>
                <w:rFonts w:ascii="微软雅黑" w:hAnsi="微软雅黑"/>
                <w:sz w:val="20"/>
              </w:rPr>
              <w:t>1123</w:t>
            </w:r>
          </w:p>
        </w:tc>
        <w:tc>
          <w:tcPr>
            <w:tcW w:type="dxa" w:w="1780"/>
          </w:tcPr>
          <w:p>
            <w:pPr>
              <w:spacing w:after="40" w:before="40"/>
            </w:pPr>
            <w:r>
              <w:rPr>
                <w:rFonts w:ascii="微软雅黑" w:hAnsi="微软雅黑"/>
                <w:sz w:val="20"/>
              </w:rPr>
              <w:t>5</w:t>
            </w:r>
          </w:p>
        </w:tc>
        <w:tc>
          <w:tcPr>
            <w:tcW w:type="dxa" w:w="1780"/>
          </w:tcPr>
          <w:p>
            <w:pPr>
              <w:spacing w:after="40" w:before="40"/>
            </w:pPr>
            <w:r>
              <w:rPr>
                <w:rFonts w:ascii="微软雅黑" w:hAnsi="微软雅黑"/>
                <w:sz w:val="20"/>
              </w:rPr>
              <w:t>CPH</w:t>
            </w:r>
          </w:p>
        </w:tc>
      </w:tr>
      <w:tr>
        <w:tc>
          <w:tcPr>
            <w:tcW w:type="dxa" w:w="1780"/>
          </w:tcPr>
          <w:p>
            <w:pPr>
              <w:spacing w:after="40" w:before="40"/>
            </w:pPr>
            <w:r>
              <w:rPr>
                <w:rFonts w:ascii="微软雅黑" w:hAnsi="微软雅黑"/>
                <w:sz w:val="20"/>
              </w:rPr>
              <w:t>XB-123</w:t>
            </w:r>
          </w:p>
        </w:tc>
        <w:tc>
          <w:tcPr>
            <w:tcW w:type="dxa" w:w="1780"/>
          </w:tcPr>
          <w:p>
            <w:pPr>
              <w:spacing w:after="40" w:before="40"/>
            </w:pPr>
            <w:r>
              <w:rPr>
                <w:rFonts w:ascii="微软雅黑" w:hAnsi="微软雅黑"/>
                <w:sz w:val="20"/>
              </w:rPr>
              <w:t>foundry airline</w:t>
            </w:r>
          </w:p>
        </w:tc>
        <w:tc>
          <w:tcPr>
            <w:tcW w:type="dxa" w:w="1780"/>
          </w:tcPr>
          <w:p>
            <w:pPr>
              <w:spacing w:after="40" w:before="40"/>
            </w:pPr>
            <w:r>
              <w:rPr>
                <w:rFonts w:ascii="微软雅黑" w:hAnsi="微软雅黑"/>
                <w:sz w:val="20"/>
              </w:rPr>
              <w:t>335</w:t>
            </w:r>
          </w:p>
        </w:tc>
        <w:tc>
          <w:tcPr>
            <w:tcW w:type="dxa" w:w="1780"/>
          </w:tcPr>
          <w:p>
            <w:pPr>
              <w:spacing w:after="40" w:before="40"/>
            </w:pPr>
            <w:r>
              <w:rPr>
                <w:rFonts w:ascii="微软雅黑" w:hAnsi="微软雅黑"/>
                <w:sz w:val="20"/>
              </w:rPr>
              <w:t>5</w:t>
            </w:r>
          </w:p>
        </w:tc>
        <w:tc>
          <w:tcPr>
            <w:tcW w:type="dxa" w:w="1780"/>
          </w:tcPr>
          <w:p>
            <w:pPr>
              <w:spacing w:after="40" w:before="40"/>
            </w:pPr>
            <w:r>
              <w:rPr>
                <w:rFonts w:ascii="微软雅黑" w:hAnsi="微软雅黑"/>
                <w:sz w:val="20"/>
              </w:rPr>
              <w:t>LHR</w:t>
            </w:r>
          </w:p>
        </w:tc>
      </w:tr>
      <w:tr>
        <w:tc>
          <w:tcPr>
            <w:tcW w:type="dxa" w:w="1780"/>
          </w:tcPr>
          <w:p>
            <w:pPr>
              <w:spacing w:after="40" w:before="40"/>
            </w:pPr>
            <w:r>
              <w:rPr>
                <w:rFonts w:ascii="微软雅黑" w:hAnsi="微软雅黑"/>
                <w:sz w:val="20"/>
              </w:rPr>
              <w:t>XB-123</w:t>
            </w:r>
          </w:p>
        </w:tc>
        <w:tc>
          <w:tcPr>
            <w:tcW w:type="dxa" w:w="1780"/>
          </w:tcPr>
          <w:p>
            <w:pPr>
              <w:spacing w:after="40" w:before="40"/>
            </w:pPr>
            <w:r>
              <w:rPr>
                <w:rFonts w:ascii="微软雅黑" w:hAnsi="微软雅黑"/>
                <w:sz w:val="20"/>
              </w:rPr>
              <w:t>foundry airline</w:t>
            </w:r>
          </w:p>
        </w:tc>
        <w:tc>
          <w:tcPr>
            <w:tcW w:type="dxa" w:w="1780"/>
          </w:tcPr>
          <w:p>
            <w:pPr>
              <w:spacing w:after="40" w:before="40"/>
            </w:pPr>
            <w:r>
              <w:rPr>
                <w:rFonts w:ascii="微软雅黑" w:hAnsi="微软雅黑"/>
                <w:sz w:val="20"/>
              </w:rPr>
              <w:t>335</w:t>
            </w:r>
          </w:p>
        </w:tc>
        <w:tc>
          <w:tcPr>
            <w:tcW w:type="dxa" w:w="1780"/>
          </w:tcPr>
          <w:p>
            <w:pPr>
              <w:spacing w:after="40" w:before="40"/>
            </w:pPr>
            <w:r>
              <w:rPr>
                <w:rFonts w:ascii="微软雅黑" w:hAnsi="微软雅黑"/>
                <w:sz w:val="20"/>
              </w:rPr>
              <w:t>5</w:t>
            </w:r>
          </w:p>
        </w:tc>
        <w:tc>
          <w:tcPr>
            <w:tcW w:type="dxa" w:w="1780"/>
          </w:tcPr>
          <w:p>
            <w:pPr>
              <w:spacing w:after="40" w:before="40"/>
            </w:pPr>
            <w:r>
              <w:rPr>
                <w:rFonts w:ascii="微软雅黑" w:hAnsi="微软雅黑"/>
                <w:sz w:val="20"/>
              </w:rPr>
              <w:t>LGW</w:t>
            </w:r>
          </w:p>
        </w:tc>
      </w:tr>
      <w:tr>
        <w:tc>
          <w:tcPr>
            <w:tcW w:type="dxa" w:w="1780"/>
          </w:tcPr>
          <w:p>
            <w:pPr>
              <w:spacing w:after="40" w:before="40"/>
            </w:pPr>
            <w:r>
              <w:rPr>
                <w:rFonts w:ascii="微软雅黑" w:hAnsi="微软雅黑"/>
                <w:sz w:val="20"/>
              </w:rPr>
              <w:t>MT-222</w:t>
            </w:r>
          </w:p>
        </w:tc>
        <w:tc>
          <w:tcPr>
            <w:tcW w:type="dxa" w:w="1780"/>
          </w:tcPr>
          <w:p>
            <w:pPr>
              <w:spacing w:after="40" w:before="40"/>
            </w:pPr>
            <w:r>
              <w:rPr>
                <w:rFonts w:ascii="微软雅黑" w:hAnsi="微软雅黑"/>
                <w:sz w:val="20"/>
              </w:rPr>
              <w:t>new air</w:t>
            </w:r>
          </w:p>
        </w:tc>
        <w:tc>
          <w:tcPr>
            <w:tcW w:type="dxa" w:w="1780"/>
          </w:tcPr>
          <w:p>
            <w:pPr>
              <w:spacing w:after="40" w:before="40"/>
            </w:pPr>
            <w:r>
              <w:rPr>
                <w:rFonts w:ascii="微软雅黑" w:hAnsi="微软雅黑"/>
                <w:sz w:val="20"/>
              </w:rPr>
              <w:t>565</w:t>
            </w:r>
          </w:p>
        </w:tc>
        <w:tc>
          <w:tcPr>
            <w:tcW w:type="dxa" w:w="1780"/>
          </w:tcPr>
          <w:p>
            <w:pPr>
              <w:spacing w:after="40" w:before="40"/>
            </w:pPr>
            <w:r>
              <w:rPr>
                <w:rFonts w:ascii="微软雅黑" w:hAnsi="微软雅黑"/>
                <w:sz w:val="20"/>
              </w:rPr>
              <w:t>4</w:t>
            </w:r>
          </w:p>
        </w:tc>
        <w:tc>
          <w:tcPr>
            <w:tcW w:type="dxa" w:w="1780"/>
          </w:tcPr>
          <w:p>
            <w:pPr>
              <w:spacing w:after="40" w:before="40"/>
            </w:pPr>
            <w:r>
              <w:rPr>
                <w:rFonts w:ascii="微软雅黑" w:hAnsi="微软雅黑"/>
                <w:sz w:val="20"/>
              </w:rPr>
              <w:t>CPH</w:t>
            </w:r>
          </w:p>
        </w:tc>
      </w:tr>
      <w:tr>
        <w:tc>
          <w:tcPr>
            <w:tcW w:type="dxa" w:w="1780"/>
          </w:tcPr>
          <w:p>
            <w:pPr>
              <w:spacing w:after="40" w:before="40"/>
            </w:pPr>
            <w:r>
              <w:rPr>
                <w:rFonts w:ascii="微软雅黑" w:hAnsi="微软雅黑"/>
                <w:sz w:val="20"/>
              </w:rPr>
              <w:t>KK-452</w:t>
            </w:r>
          </w:p>
        </w:tc>
        <w:tc>
          <w:tcPr>
            <w:tcW w:type="dxa" w:w="1780"/>
          </w:tcPr>
          <w:p>
            <w:pPr>
              <w:spacing w:after="40" w:before="40"/>
            </w:pPr>
            <w:r>
              <w:rPr>
                <w:rFonts w:ascii="微软雅黑" w:hAnsi="微软雅黑"/>
                <w:sz w:val="20"/>
              </w:rPr>
              <w:t>new air</w:t>
            </w:r>
          </w:p>
        </w:tc>
        <w:tc>
          <w:tcPr>
            <w:tcW w:type="dxa" w:w="1780"/>
          </w:tcPr>
          <w:p>
            <w:pPr>
              <w:spacing w:after="40" w:before="40"/>
            </w:pPr>
            <w:r>
              <w:rPr>
                <w:rFonts w:ascii="微软雅黑" w:hAnsi="微软雅黑"/>
                <w:sz w:val="20"/>
              </w:rPr>
              <w:t>222</w:t>
            </w:r>
          </w:p>
        </w:tc>
        <w:tc>
          <w:tcPr>
            <w:tcW w:type="dxa" w:w="1780"/>
          </w:tcPr>
          <w:p>
            <w:pPr>
              <w:spacing w:after="40" w:before="40"/>
            </w:pPr>
            <w:r>
              <w:rPr>
                <w:rFonts w:ascii="微软雅黑" w:hAnsi="微软雅黑"/>
                <w:sz w:val="20"/>
              </w:rPr>
              <w:t>1</w:t>
            </w:r>
          </w:p>
        </w:tc>
        <w:tc>
          <w:tcPr>
            <w:tcW w:type="dxa" w:w="1780"/>
          </w:tcPr>
          <w:p>
            <w:pPr>
              <w:spacing w:after="40" w:before="40"/>
            </w:pPr>
            <w:r>
              <w:rPr>
                <w:rFonts w:ascii="微软雅黑" w:hAnsi="微软雅黑"/>
                <w:sz w:val="20"/>
              </w:rPr>
              <w:t>JFK</w:t>
            </w:r>
          </w:p>
        </w:tc>
      </w:tr>
      <w:tr>
        <w:tc>
          <w:tcPr>
            <w:tcW w:type="dxa" w:w="1780"/>
          </w:tcPr>
          <w:p>
            <w:pPr>
              <w:spacing w:after="40" w:before="40"/>
            </w:pPr>
            <w:r>
              <w:rPr>
                <w:rFonts w:ascii="微软雅黑" w:hAnsi="微软雅黑"/>
                <w:sz w:val="20"/>
              </w:rPr>
              <w:t>PA-452</w:t>
            </w:r>
          </w:p>
        </w:tc>
        <w:tc>
          <w:tcPr>
            <w:tcW w:type="dxa" w:w="1780"/>
          </w:tcPr>
          <w:p>
            <w:pPr>
              <w:spacing w:after="40" w:before="40"/>
            </w:pPr>
            <w:r>
              <w:rPr>
                <w:rFonts w:ascii="微软雅黑" w:hAnsi="微软雅黑"/>
                <w:sz w:val="20"/>
              </w:rPr>
              <w:t>new air</w:t>
            </w:r>
          </w:p>
        </w:tc>
        <w:tc>
          <w:tcPr>
            <w:tcW w:type="dxa" w:w="1780"/>
          </w:tcPr>
          <w:p>
            <w:pPr>
              <w:spacing w:after="40" w:before="40"/>
            </w:pPr>
            <w:r>
              <w:rPr>
                <w:rFonts w:ascii="微软雅黑" w:hAnsi="微软雅黑"/>
                <w:sz w:val="20"/>
              </w:rPr>
              <w:t>212</w:t>
            </w:r>
          </w:p>
        </w:tc>
        <w:tc>
          <w:tcPr>
            <w:tcW w:type="dxa" w:w="1780"/>
          </w:tcPr>
          <w:p>
            <w:pPr>
              <w:spacing w:after="40" w:before="40"/>
            </w:pPr>
            <w:r>
              <w:rPr>
                <w:rFonts w:ascii="微软雅黑" w:hAnsi="微软雅黑"/>
                <w:sz w:val="20"/>
              </w:rPr>
              <w:t>2</w:t>
            </w:r>
          </w:p>
        </w:tc>
        <w:tc>
          <w:tcPr>
            <w:tcW w:type="dxa" w:w="1780"/>
          </w:tcPr>
          <w:p>
            <w:pPr>
              <w:spacing w:after="40" w:before="40"/>
            </w:pPr>
            <w:r>
              <w:rPr>
                <w:rFonts w:ascii="微软雅黑" w:hAnsi="微软雅黑"/>
                <w:sz w:val="20"/>
              </w:rPr>
              <w:t>*null*</w:t>
            </w:r>
          </w:p>
        </w:tc>
      </w:tr>
      <w:tr>
        <w:tc>
          <w:tcPr>
            <w:tcW w:type="dxa" w:w="1780"/>
          </w:tcPr>
          <w:p>
            <w:pPr>
              <w:spacing w:after="40" w:before="40"/>
            </w:pPr>
            <w:r>
              <w:rPr>
                <w:rFonts w:ascii="微软雅黑" w:hAnsi="微软雅黑"/>
                <w:sz w:val="20"/>
              </w:rPr>
              <w:t>XB-123</w:t>
            </w:r>
          </w:p>
        </w:tc>
        <w:tc>
          <w:tcPr>
            <w:tcW w:type="dxa" w:w="1780"/>
          </w:tcPr>
          <w:p>
            <w:pPr>
              <w:spacing w:after="40" w:before="40"/>
            </w:pPr>
            <w:r>
              <w:rPr>
                <w:rFonts w:ascii="微软雅黑" w:hAnsi="微软雅黑"/>
                <w:sz w:val="20"/>
              </w:rPr>
              <w:t>foundry airline</w:t>
            </w:r>
          </w:p>
        </w:tc>
        <w:tc>
          <w:tcPr>
            <w:tcW w:type="dxa" w:w="1780"/>
          </w:tcPr>
          <w:p>
            <w:pPr>
              <w:spacing w:after="40" w:before="40"/>
            </w:pPr>
            <w:r>
              <w:rPr>
                <w:rFonts w:ascii="微软雅黑" w:hAnsi="微软雅黑"/>
                <w:sz w:val="20"/>
              </w:rPr>
              <w:t>1134</w:t>
            </w:r>
          </w:p>
        </w:tc>
        <w:tc>
          <w:tcPr>
            <w:tcW w:type="dxa" w:w="1780"/>
          </w:tcPr>
          <w:p>
            <w:pPr>
              <w:spacing w:after="40" w:before="40"/>
            </w:pPr>
            <w:r>
              <w:rPr>
                <w:rFonts w:ascii="微软雅黑" w:hAnsi="微软雅黑"/>
                <w:sz w:val="20"/>
              </w:rPr>
              <w:t>2</w:t>
            </w:r>
          </w:p>
        </w:tc>
        <w:tc>
          <w:tcPr>
            <w:tcW w:type="dxa" w:w="1780"/>
          </w:tcPr>
          <w:p>
            <w:pPr>
              <w:spacing w:after="40" w:before="40"/>
            </w:pPr>
            <w:r>
              <w:rPr>
                <w:rFonts w:ascii="微软雅黑" w:hAnsi="微软雅黑"/>
                <w:sz w:val="20"/>
              </w:rPr>
              <w:t>LHR</w:t>
            </w:r>
          </w:p>
        </w:tc>
      </w:tr>
      <w:tr>
        <w:tc>
          <w:tcPr>
            <w:tcW w:type="dxa" w:w="1780"/>
          </w:tcPr>
          <w:p>
            <w:pPr>
              <w:spacing w:after="40" w:before="40"/>
            </w:pPr>
            <w:r>
              <w:rPr>
                <w:rFonts w:ascii="微软雅黑" w:hAnsi="微软雅黑"/>
                <w:sz w:val="20"/>
              </w:rPr>
              <w:t>XB-123</w:t>
            </w:r>
          </w:p>
        </w:tc>
        <w:tc>
          <w:tcPr>
            <w:tcW w:type="dxa" w:w="1780"/>
          </w:tcPr>
          <w:p>
            <w:pPr>
              <w:spacing w:after="40" w:before="40"/>
            </w:pPr>
            <w:r>
              <w:rPr>
                <w:rFonts w:ascii="微软雅黑" w:hAnsi="微软雅黑"/>
                <w:sz w:val="20"/>
              </w:rPr>
              <w:t>foundry airline</w:t>
            </w:r>
          </w:p>
        </w:tc>
        <w:tc>
          <w:tcPr>
            <w:tcW w:type="dxa" w:w="1780"/>
          </w:tcPr>
          <w:p>
            <w:pPr>
              <w:spacing w:after="40" w:before="40"/>
            </w:pPr>
            <w:r>
              <w:rPr>
                <w:rFonts w:ascii="微软雅黑" w:hAnsi="微软雅黑"/>
                <w:sz w:val="20"/>
              </w:rPr>
              <w:t>1134</w:t>
            </w:r>
          </w:p>
        </w:tc>
        <w:tc>
          <w:tcPr>
            <w:tcW w:type="dxa" w:w="1780"/>
          </w:tcPr>
          <w:p>
            <w:pPr>
              <w:spacing w:after="40" w:before="40"/>
            </w:pPr>
            <w:r>
              <w:rPr>
                <w:rFonts w:ascii="微软雅黑" w:hAnsi="微软雅黑"/>
                <w:sz w:val="20"/>
              </w:rPr>
              <w:t>2</w:t>
            </w:r>
          </w:p>
        </w:tc>
        <w:tc>
          <w:tcPr>
            <w:tcW w:type="dxa" w:w="1780"/>
          </w:tcPr>
          <w:p>
            <w:pPr>
              <w:spacing w:after="40" w:before="40"/>
            </w:pPr>
            <w:r>
              <w:rPr>
                <w:rFonts w:ascii="微软雅黑" w:hAnsi="微软雅黑"/>
                <w:sz w:val="20"/>
              </w:rPr>
              <w:t>LGW</w:t>
            </w:r>
          </w:p>
        </w:tc>
      </w:tr>
    </w:tbl>
    <w:p/>
    <w:p>
      <w:r>
        <w:t>──────────────────────────────────────────────────</w:t>
      </w:r>
    </w:p>
    <w:p>
      <w:r>
        <w:br w:type="page"/>
      </w:r>
    </w:p>
    <w:p>
      <w:pPr>
        <w:pStyle w:val="Heading1"/>
      </w:pPr>
      <w:r>
        <w:rPr>
          <w:rFonts w:ascii="微软雅黑" w:hAnsi="微软雅黑"/>
        </w:rPr>
        <w:t>获取媒体引用（数据集）</w:t>
      </w:r>
    </w:p>
    <w:p>
      <w:pPr>
        <w:spacing w:line="360" w:lineRule="auto" w:after="120"/>
      </w:pPr>
      <w:r>
        <w:rPr>
          <w:rFonts w:ascii="微软雅黑" w:hAnsi="微软雅黑"/>
          <w:sz w:val="21"/>
        </w:rPr>
        <w:t># 获取媒体引用（数据集）</w:t>
      </w:r>
    </w:p>
    <w:p>
      <w:pPr>
        <w:spacing w:before="80" w:after="80"/>
        <w:ind w:left="850"/>
      </w:pPr>
      <w:r>
        <w:rPr>
          <w:color w:val="969696"/>
          <w:sz w:val="20"/>
        </w:rPr>
        <w:t xml:space="preserve">▎ </w:t>
      </w:r>
      <w:r>
        <w:rPr>
          <w:i/>
          <w:color w:val="646464"/>
          <w:sz w:val="20"/>
        </w:rPr>
        <w:t>支持于：批处理</w:t>
      </w:r>
    </w:p>
    <w:p>
      <w:pPr>
        <w:spacing w:line="360" w:lineRule="auto" w:after="120"/>
      </w:pPr>
      <w:r>
        <w:rPr>
          <w:rFonts w:ascii="微软雅黑" w:hAnsi="微软雅黑"/>
          <w:sz w:val="21"/>
        </w:rPr>
        <w:t>生成一个包含媒体引用和文件基本元数据的数据集。</w:t>
      </w:r>
    </w:p>
    <w:p>
      <w:r>
        <w:rPr>
          <w:rFonts w:ascii="微软雅黑" w:hAnsi="微软雅黑"/>
          <w:b/>
        </w:rPr>
        <w:t>变换类别</w:t>
      </w:r>
      <w:r>
        <w:rPr>
          <w:rFonts w:ascii="微软雅黑" w:hAnsi="微软雅黑"/>
        </w:rPr>
        <w:t>：文件</w:t>
      </w:r>
    </w:p>
    <w:p>
      <w:pPr>
        <w:pStyle w:val="Heading2"/>
      </w:pPr>
      <w:r>
        <w:rPr>
          <w:rFonts w:ascii="微软雅黑" w:hAnsi="微软雅黑"/>
        </w:rPr>
        <w:t>声明参数</w:t>
      </w:r>
    </w:p>
    <w:p>
      <w:pPr>
        <w:pStyle w:val="ListBullet"/>
        <w:spacing w:line="360" w:lineRule="auto" w:after="120"/>
      </w:pPr>
      <w:r>
        <w:rPr>
          <w:rFonts w:ascii="微软雅黑" w:hAnsi="微软雅黑"/>
          <w:b/>
          <w:sz w:val="21"/>
        </w:rPr>
        <w:t>数据集</w:t>
      </w:r>
      <w:r>
        <w:rPr>
          <w:rFonts w:ascii="微软雅黑" w:hAnsi="微软雅黑"/>
          <w:sz w:val="21"/>
        </w:rPr>
        <w:t xml:space="preserve"> - 要加载媒体引用的文件数据集。&lt;br&gt;*文件*</w:t>
      </w:r>
    </w:p>
    <w:p>
      <w:pPr>
        <w:pStyle w:val="ListBullet"/>
        <w:spacing w:line="360" w:lineRule="auto" w:after="120"/>
      </w:pPr>
      <w:r>
        <w:rPr>
          <w:rFonts w:ascii="微软雅黑" w:hAnsi="微软雅黑"/>
          <w:sz w:val="21"/>
        </w:rPr>
        <w:t xml:space="preserve">*非必填* </w:t>
      </w:r>
      <w:r>
        <w:rPr>
          <w:rFonts w:ascii="微软雅黑" w:hAnsi="微软雅黑"/>
          <w:b/>
          <w:sz w:val="21"/>
        </w:rPr>
        <w:t>强制指定MIME类型</w:t>
      </w:r>
      <w:r>
        <w:rPr>
          <w:rFonts w:ascii="微软雅黑" w:hAnsi="微软雅黑"/>
          <w:sz w:val="21"/>
        </w:rPr>
        <w:t xml:space="preserve"> - 为每个媒体引用强制指定MIME类型值。如果未设置，则每个文件将被读取以检测MIME类型。&lt;br&gt;*枚举\&lt;BMP, CSV, FLAC, H264, JP2K, JPEG, JSON, MP4, MP4\_AUDIO, MPEG, 等等...&gt;*</w:t>
      </w:r>
    </w:p>
    <w:p>
      <w:r>
        <w:br w:type="page"/>
      </w:r>
    </w:p>
    <w:p>
      <w:pPr>
        <w:pStyle w:val="Heading1"/>
      </w:pPr>
      <w:r>
        <w:rPr>
          <w:rFonts w:ascii="微软雅黑" w:hAnsi="微软雅黑"/>
        </w:rPr>
        <w:t>将媒体集转换为表格行</w:t>
      </w:r>
    </w:p>
    <w:p>
      <w:pPr>
        <w:spacing w:line="360" w:lineRule="auto" w:after="120"/>
      </w:pPr>
      <w:r>
        <w:rPr>
          <w:rFonts w:ascii="微软雅黑" w:hAnsi="微软雅黑"/>
          <w:sz w:val="21"/>
        </w:rPr>
        <w:t># 将媒体集转换为表格行</w:t>
      </w:r>
    </w:p>
    <w:p>
      <w:pPr>
        <w:spacing w:before="80" w:after="80"/>
        <w:ind w:left="850"/>
      </w:pPr>
      <w:r>
        <w:rPr>
          <w:color w:val="969696"/>
          <w:sz w:val="20"/>
        </w:rPr>
        <w:t xml:space="preserve">▎ </w:t>
      </w:r>
      <w:r>
        <w:rPr>
          <w:i/>
          <w:color w:val="646464"/>
          <w:sz w:val="20"/>
        </w:rPr>
        <w:t>支持于：批处理</w:t>
      </w:r>
    </w:p>
    <w:p>
      <w:pPr>
        <w:spacing w:line="360" w:lineRule="auto" w:after="120"/>
      </w:pPr>
      <w:r>
        <w:rPr>
          <w:rFonts w:ascii="微软雅黑" w:hAnsi="微软雅黑"/>
          <w:sz w:val="21"/>
        </w:rPr>
        <w:t>生成一个包含媒体引用和媒体项基本元数据的数据集。首先使用此变换来应用其他媒体变换。</w:t>
      </w:r>
    </w:p>
    <w:p>
      <w:r>
        <w:rPr>
          <w:rFonts w:ascii="微软雅黑" w:hAnsi="微软雅黑"/>
          <w:b/>
        </w:rPr>
        <w:t>变换类别</w:t>
      </w:r>
      <w:r>
        <w:rPr>
          <w:rFonts w:ascii="微软雅黑" w:hAnsi="微软雅黑"/>
        </w:rPr>
        <w:t>：文件，媒体</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按路径去重</w:t>
      </w:r>
      <w:r>
        <w:rPr>
          <w:rFonts w:ascii="微软雅黑" w:hAnsi="微软雅黑"/>
          <w:sz w:val="21"/>
        </w:rPr>
        <w:t xml:space="preserve"> - 按路径去重媒体项。仅支持于快照模式。&lt;br&gt;*Literal\&lt;Boolean&gt;*</w:t>
      </w:r>
    </w:p>
    <w:p>
      <w:pPr>
        <w:pStyle w:val="ListBullet"/>
        <w:spacing w:line="360" w:lineRule="auto" w:after="120"/>
      </w:pPr>
      <w:r>
        <w:rPr>
          <w:rFonts w:ascii="微软雅黑" w:hAnsi="微软雅黑"/>
          <w:b/>
          <w:sz w:val="21"/>
        </w:rPr>
        <w:t>包括时间戳</w:t>
      </w:r>
      <w:r>
        <w:rPr>
          <w:rFonts w:ascii="微软雅黑" w:hAnsi="微软雅黑"/>
          <w:sz w:val="21"/>
        </w:rPr>
        <w:t xml:space="preserve"> - 包括添加媒体项时的时间戳。&lt;br&gt;*Literal\&lt;Boolean&gt;*</w:t>
      </w:r>
    </w:p>
    <w:p>
      <w:pPr>
        <w:pStyle w:val="ListBullet"/>
        <w:spacing w:line="360" w:lineRule="auto" w:after="120"/>
      </w:pPr>
      <w:r>
        <w:rPr>
          <w:rFonts w:ascii="微软雅黑" w:hAnsi="微软雅黑"/>
          <w:b/>
          <w:sz w:val="21"/>
        </w:rPr>
        <w:t>媒体集</w:t>
      </w:r>
      <w:r>
        <w:rPr>
          <w:rFonts w:ascii="微软雅黑" w:hAnsi="微软雅黑"/>
          <w:sz w:val="21"/>
        </w:rPr>
        <w:t xml:space="preserve"> - 加载媒体引用的媒体集。&lt;br&gt;*Media*</w:t>
      </w:r>
    </w:p>
    <w:p>
      <w:r>
        <w:br w:type="page"/>
      </w:r>
    </w:p>
    <w:p>
      <w:pPr>
        <w:pStyle w:val="Heading1"/>
      </w:pPr>
      <w:r>
        <w:rPr>
          <w:rFonts w:ascii="微软雅黑" w:hAnsi="微软雅黑"/>
        </w:rPr>
        <w:t>手动输入表</w:t>
      </w:r>
    </w:p>
    <w:p>
      <w:pPr>
        <w:spacing w:line="360" w:lineRule="auto" w:after="120"/>
      </w:pPr>
      <w:r>
        <w:rPr>
          <w:rFonts w:ascii="微软雅黑" w:hAnsi="微软雅黑"/>
          <w:sz w:val="21"/>
        </w:rPr>
        <w:t># 手动输入表</w:t>
      </w:r>
    </w:p>
    <w:p>
      <w:pPr>
        <w:spacing w:before="80" w:after="80"/>
        <w:ind w:left="850"/>
      </w:pPr>
      <w:r>
        <w:rPr>
          <w:color w:val="969696"/>
          <w:sz w:val="20"/>
        </w:rPr>
        <w:t xml:space="preserve">▎ </w:t>
      </w:r>
      <w:r>
        <w:rPr>
          <w:i/>
          <w:color w:val="646464"/>
          <w:sz w:val="20"/>
        </w:rPr>
        <w:t>支持于: 批处理, 流式处理</w:t>
      </w:r>
    </w:p>
    <w:p>
      <w:pPr>
        <w:spacing w:line="360" w:lineRule="auto" w:after="120"/>
      </w:pPr>
      <w:r>
        <w:rPr>
          <w:rFonts w:ascii="微软雅黑" w:hAnsi="微软雅黑"/>
          <w:sz w:val="21"/>
        </w:rPr>
        <w:t>使用手动输入的表数据创建输出。</w:t>
      </w:r>
    </w:p>
    <w:p>
      <w:r>
        <w:rPr>
          <w:rFonts w:ascii="微软雅黑" w:hAnsi="微软雅黑"/>
          <w:b/>
        </w:rPr>
        <w:t>变换类别</w:t>
      </w:r>
      <w:r>
        <w:rPr>
          <w:rFonts w:ascii="微软雅黑" w:hAnsi="微软雅黑"/>
        </w:rPr>
        <w:t>：其他</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Rows</w:t>
      </w:r>
      <w:r>
        <w:rPr>
          <w:rFonts w:ascii="微软雅黑" w:hAnsi="微软雅黑"/>
          <w:sz w:val="21"/>
        </w:rPr>
        <w:t xml:space="preserve"> - 代表行的结构列表，结构字段代表列名和值。&lt;br&gt;*List\&lt;Literal\&lt;Struct&gt;&gt;*</w:t>
      </w:r>
    </w:p>
    <w:p>
      <w:pPr>
        <w:pStyle w:val="ListBullet"/>
        <w:spacing w:line="360" w:lineRule="auto" w:after="120"/>
      </w:pPr>
      <w:r>
        <w:rPr>
          <w:rFonts w:ascii="微软雅黑" w:hAnsi="微软雅黑"/>
          <w:b/>
          <w:sz w:val="21"/>
        </w:rPr>
        <w:t>Schema</w:t>
      </w:r>
      <w:r>
        <w:rPr>
          <w:rFonts w:ascii="微软雅黑" w:hAnsi="微软雅黑"/>
          <w:sz w:val="21"/>
        </w:rPr>
        <w:t>（非必填） - 如果存在，将被用于在列名和类型的模式。如果未定义，行必须是非空的并将用于推断模式。&lt;br&gt;*Type\&lt;Struct&gt;*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Rows</w:t>
      </w:r>
      <w:r>
        <w:rPr>
          <w:rFonts w:ascii="微软雅黑" w:hAnsi="微软雅黑"/>
          <w:sz w:val="21"/>
        </w:rPr>
        <w:t xml:space="preserve">: </w:t>
      </w:r>
      <w:r>
        <w:rPr>
          <w:rFonts w:ascii="微软雅黑" w:hAnsi="微软雅黑"/>
          <w:sz w:val="21"/>
        </w:rPr>
        <w:t>\[</w:t>
      </w:r>
      <w:r>
        <w:rPr>
          <w:rFonts w:ascii="微软雅黑" w:hAnsi="微软雅黑"/>
          <w:sz w:val="21"/>
        </w:rPr>
        <w:t xml:space="preserve">{&lt;br&gt; </w:t>
      </w:r>
      <w:r>
        <w:rPr>
          <w:rFonts w:ascii="微软雅黑" w:hAnsi="微软雅黑"/>
          <w:b/>
          <w:sz w:val="21"/>
        </w:rPr>
        <w:t>airline</w:t>
      </w:r>
      <w:r>
        <w:rPr>
          <w:rFonts w:ascii="微软雅黑" w:hAnsi="微软雅黑"/>
          <w:sz w:val="21"/>
        </w:rPr>
        <w:t xml:space="preserve">: foundry airlines,&lt;br&gt; </w:t>
      </w:r>
      <w:r>
        <w:rPr>
          <w:rFonts w:ascii="微软雅黑" w:hAnsi="微软雅黑"/>
          <w:b/>
          <w:sz w:val="21"/>
        </w:rPr>
        <w:t>flight\_code</w:t>
      </w:r>
      <w:r>
        <w:rPr>
          <w:rFonts w:ascii="微软雅黑" w:hAnsi="微软雅黑"/>
          <w:sz w:val="21"/>
        </w:rPr>
        <w:t xml:space="preserve">: 112,&lt;br&gt; </w:t>
      </w:r>
      <w:r>
        <w:rPr>
          <w:rFonts w:ascii="微软雅黑" w:hAnsi="微软雅黑"/>
          <w:b/>
          <w:sz w:val="21"/>
        </w:rPr>
        <w:t>flight\_number</w:t>
      </w:r>
      <w:r>
        <w:rPr>
          <w:rFonts w:ascii="微软雅黑" w:hAnsi="微软雅黑"/>
          <w:sz w:val="21"/>
        </w:rPr>
        <w:t xml:space="preserve">: XB-123,&lt;br&gt;}, {&lt;br&gt; </w:t>
      </w:r>
      <w:r>
        <w:rPr>
          <w:rFonts w:ascii="微软雅黑" w:hAnsi="微软雅黑"/>
          <w:b/>
          <w:sz w:val="21"/>
        </w:rPr>
        <w:t>airline</w:t>
      </w:r>
      <w:r>
        <w:rPr>
          <w:rFonts w:ascii="微软雅黑" w:hAnsi="微软雅黑"/>
          <w:sz w:val="21"/>
        </w:rPr>
        <w:t xml:space="preserve">: foundry airlines,&lt;br&gt; </w:t>
      </w:r>
      <w:r>
        <w:rPr>
          <w:rFonts w:ascii="微软雅黑" w:hAnsi="微软雅黑"/>
          <w:b/>
          <w:sz w:val="21"/>
        </w:rPr>
        <w:t>flight\_code</w:t>
      </w:r>
      <w:r>
        <w:rPr>
          <w:rFonts w:ascii="微软雅黑" w:hAnsi="微软雅黑"/>
          <w:sz w:val="21"/>
        </w:rPr>
        <w:t xml:space="preserve">: 533,&lt;br&gt; </w:t>
      </w:r>
      <w:r>
        <w:rPr>
          <w:rFonts w:ascii="微软雅黑" w:hAnsi="微软雅黑"/>
          <w:b/>
          <w:sz w:val="21"/>
        </w:rPr>
        <w:t>flight\_number</w:t>
      </w:r>
      <w:r>
        <w:rPr>
          <w:rFonts w:ascii="微软雅黑" w:hAnsi="微软雅黑"/>
          <w:sz w:val="21"/>
        </w:rPr>
        <w:t xml:space="preserve">: MT-444,&lt;br&gt;}, {&lt;br&gt; </w:t>
      </w:r>
      <w:r>
        <w:rPr>
          <w:rFonts w:ascii="微软雅黑" w:hAnsi="微软雅黑"/>
          <w:b/>
          <w:sz w:val="21"/>
        </w:rPr>
        <w:t>airline</w:t>
      </w:r>
      <w:r>
        <w:rPr>
          <w:rFonts w:ascii="微软雅黑" w:hAnsi="微软雅黑"/>
          <w:sz w:val="21"/>
        </w:rPr>
        <w:t xml:space="preserve">: new air,&lt;br&gt; </w:t>
      </w:r>
      <w:r>
        <w:rPr>
          <w:rFonts w:ascii="微软雅黑" w:hAnsi="微软雅黑"/>
          <w:b/>
          <w:sz w:val="21"/>
        </w:rPr>
        <w:t>flight\_code</w:t>
      </w:r>
      <w:r>
        <w:rPr>
          <w:rFonts w:ascii="微软雅黑" w:hAnsi="微软雅黑"/>
          <w:sz w:val="21"/>
        </w:rPr>
        <w:t xml:space="preserve">: 934,&lt;br&gt; </w:t>
      </w:r>
      <w:r>
        <w:rPr>
          <w:rFonts w:ascii="微软雅黑" w:hAnsi="微软雅黑"/>
          <w:b/>
          <w:sz w:val="21"/>
        </w:rPr>
        <w:t>flight\_number</w:t>
      </w:r>
      <w:r>
        <w:rPr>
          <w:rFonts w:ascii="微软雅黑" w:hAnsi="微软雅黑"/>
          <w:sz w:val="21"/>
        </w:rPr>
        <w:t>: KK-123,&lt;br&gt;}]</w:t>
      </w:r>
    </w:p>
    <w:p>
      <w:pPr>
        <w:pStyle w:val="ListBullet"/>
        <w:spacing w:line="360" w:lineRule="auto" w:after="120"/>
      </w:pPr>
      <w:r>
        <w:rPr>
          <w:rFonts w:ascii="微软雅黑" w:hAnsi="微软雅黑"/>
          <w:b/>
          <w:sz w:val="21"/>
        </w:rPr>
        <w:t>Schema</w:t>
      </w:r>
      <w:r>
        <w:rPr>
          <w:rFonts w:ascii="微软雅黑" w:hAnsi="微软雅黑"/>
          <w:sz w:val="21"/>
        </w:rPr>
        <w:t>: Struct\&lt;flight\_code:Integer, flight\_number:String, airline:String&gt;</w:t>
      </w:r>
    </w:p>
    <w:p>
      <w:r>
        <w:rPr>
          <w:rFonts w:ascii="微软雅黑" w:hAnsi="微软雅黑"/>
          <w:b/>
        </w:rPr>
        <w:t>输入:</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flight\_code</w:t>
            </w:r>
          </w:p>
        </w:tc>
        <w:tc>
          <w:tcPr>
            <w:tcW w:type="dxa" w:w="2967"/>
          </w:tcPr>
          <w:p>
            <w:pPr>
              <w:spacing w:after="40" w:before="40"/>
            </w:pPr>
            <w:r>
              <w:rPr>
                <w:rFonts w:ascii="微软雅黑" w:hAnsi="微软雅黑"/>
                <w:sz w:val="20"/>
              </w:rPr>
              <w:t>flight\_number</w:t>
            </w:r>
          </w:p>
        </w:tc>
        <w:tc>
          <w:tcPr>
            <w:tcW w:type="dxa" w:w="2967"/>
          </w:tcPr>
          <w:p>
            <w:pPr>
              <w:spacing w:after="40" w:before="40"/>
            </w:pPr>
            <w:r>
              <w:rPr>
                <w:rFonts w:ascii="微软雅黑" w:hAnsi="微软雅黑"/>
                <w:sz w:val="20"/>
              </w:rPr>
              <w:t>airline</w:t>
            </w:r>
          </w:p>
        </w:tc>
      </w:tr>
      <w:tr>
        <w:tc>
          <w:tcPr>
            <w:tcW w:type="dxa" w:w="2967"/>
          </w:tcPr>
          <w:p>
            <w:pPr>
              <w:spacing w:after="40" w:before="40"/>
            </w:pPr>
            <w:r>
              <w:rPr>
                <w:rFonts w:ascii="微软雅黑" w:hAnsi="微软雅黑"/>
                <w:sz w:val="20"/>
              </w:rPr>
              <w:t>112</w:t>
            </w:r>
          </w:p>
        </w:tc>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foundry airlines</w:t>
            </w:r>
          </w:p>
        </w:tc>
      </w:tr>
      <w:tr>
        <w:tc>
          <w:tcPr>
            <w:tcW w:type="dxa" w:w="2967"/>
          </w:tcPr>
          <w:p>
            <w:pPr>
              <w:spacing w:after="40" w:before="40"/>
            </w:pPr>
            <w:r>
              <w:rPr>
                <w:rFonts w:ascii="微软雅黑" w:hAnsi="微软雅黑"/>
                <w:sz w:val="20"/>
              </w:rPr>
              <w:t>533</w:t>
            </w:r>
          </w:p>
        </w:tc>
        <w:tc>
          <w:tcPr>
            <w:tcW w:type="dxa" w:w="2967"/>
          </w:tcPr>
          <w:p>
            <w:pPr>
              <w:spacing w:after="40" w:before="40"/>
            </w:pPr>
            <w:r>
              <w:rPr>
                <w:rFonts w:ascii="微软雅黑" w:hAnsi="微软雅黑"/>
                <w:sz w:val="20"/>
              </w:rPr>
              <w:t>MT-444</w:t>
            </w:r>
          </w:p>
        </w:tc>
        <w:tc>
          <w:tcPr>
            <w:tcW w:type="dxa" w:w="2967"/>
          </w:tcPr>
          <w:p>
            <w:pPr>
              <w:spacing w:after="40" w:before="40"/>
            </w:pPr>
            <w:r>
              <w:rPr>
                <w:rFonts w:ascii="微软雅黑" w:hAnsi="微软雅黑"/>
                <w:sz w:val="20"/>
              </w:rPr>
              <w:t>foundry airlines</w:t>
            </w:r>
          </w:p>
        </w:tc>
      </w:tr>
      <w:tr>
        <w:tc>
          <w:tcPr>
            <w:tcW w:type="dxa" w:w="2967"/>
          </w:tcPr>
          <w:p>
            <w:pPr>
              <w:spacing w:after="40" w:before="40"/>
            </w:pPr>
            <w:r>
              <w:rPr>
                <w:rFonts w:ascii="微软雅黑" w:hAnsi="微软雅黑"/>
                <w:sz w:val="20"/>
              </w:rPr>
              <w:t>934</w:t>
            </w:r>
          </w:p>
        </w:tc>
        <w:tc>
          <w:tcPr>
            <w:tcW w:type="dxa" w:w="2967"/>
          </w:tcPr>
          <w:p>
            <w:pPr>
              <w:spacing w:after="40" w:before="40"/>
            </w:pPr>
            <w:r>
              <w:rPr>
                <w:rFonts w:ascii="微软雅黑" w:hAnsi="微软雅黑"/>
                <w:sz w:val="20"/>
              </w:rPr>
              <w:t>KK-123</w:t>
            </w:r>
          </w:p>
        </w:tc>
        <w:tc>
          <w:tcPr>
            <w:tcW w:type="dxa" w:w="2967"/>
          </w:tcPr>
          <w:p>
            <w:pPr>
              <w:spacing w:after="40" w:before="40"/>
            </w:pPr>
            <w:r>
              <w:rPr>
                <w:rFonts w:ascii="微软雅黑" w:hAnsi="微软雅黑"/>
                <w:sz w:val="20"/>
              </w:rPr>
              <w:t>new air</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flight\_code</w:t>
            </w:r>
          </w:p>
        </w:tc>
        <w:tc>
          <w:tcPr>
            <w:tcW w:type="dxa" w:w="2967"/>
          </w:tcPr>
          <w:p>
            <w:pPr>
              <w:spacing w:after="40" w:before="40"/>
            </w:pPr>
            <w:r>
              <w:rPr>
                <w:rFonts w:ascii="微软雅黑" w:hAnsi="微软雅黑"/>
                <w:sz w:val="20"/>
              </w:rPr>
              <w:t>flight\_number</w:t>
            </w:r>
          </w:p>
        </w:tc>
        <w:tc>
          <w:tcPr>
            <w:tcW w:type="dxa" w:w="2967"/>
          </w:tcPr>
          <w:p>
            <w:pPr>
              <w:spacing w:after="40" w:before="40"/>
            </w:pPr>
            <w:r>
              <w:rPr>
                <w:rFonts w:ascii="微软雅黑" w:hAnsi="微软雅黑"/>
                <w:sz w:val="20"/>
              </w:rPr>
              <w:t>airline</w:t>
            </w:r>
          </w:p>
        </w:tc>
      </w:tr>
      <w:tr>
        <w:tc>
          <w:tcPr>
            <w:tcW w:type="dxa" w:w="2967"/>
          </w:tcPr>
          <w:p>
            <w:pPr>
              <w:spacing w:after="40" w:before="40"/>
            </w:pPr>
            <w:r>
              <w:rPr>
                <w:rFonts w:ascii="微软雅黑" w:hAnsi="微软雅黑"/>
                <w:sz w:val="20"/>
              </w:rPr>
              <w:t>112</w:t>
            </w:r>
          </w:p>
        </w:tc>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foundry airlines</w:t>
            </w:r>
          </w:p>
        </w:tc>
      </w:tr>
      <w:tr>
        <w:tc>
          <w:tcPr>
            <w:tcW w:type="dxa" w:w="2967"/>
          </w:tcPr>
          <w:p>
            <w:pPr>
              <w:spacing w:after="40" w:before="40"/>
            </w:pPr>
            <w:r>
              <w:rPr>
                <w:rFonts w:ascii="微软雅黑" w:hAnsi="微软雅黑"/>
                <w:sz w:val="20"/>
              </w:rPr>
              <w:t>533</w:t>
            </w:r>
          </w:p>
        </w:tc>
        <w:tc>
          <w:tcPr>
            <w:tcW w:type="dxa" w:w="2967"/>
          </w:tcPr>
          <w:p>
            <w:pPr>
              <w:spacing w:after="40" w:before="40"/>
            </w:pPr>
            <w:r>
              <w:rPr>
                <w:rFonts w:ascii="微软雅黑" w:hAnsi="微软雅黑"/>
                <w:sz w:val="20"/>
              </w:rPr>
              <w:t>MT-444</w:t>
            </w:r>
          </w:p>
        </w:tc>
        <w:tc>
          <w:tcPr>
            <w:tcW w:type="dxa" w:w="2967"/>
          </w:tcPr>
          <w:p>
            <w:pPr>
              <w:spacing w:after="40" w:before="40"/>
            </w:pPr>
            <w:r>
              <w:rPr>
                <w:rFonts w:ascii="微软雅黑" w:hAnsi="微软雅黑"/>
                <w:sz w:val="20"/>
              </w:rPr>
              <w:t>foundry airlines</w:t>
            </w:r>
          </w:p>
        </w:tc>
      </w:tr>
      <w:tr>
        <w:tc>
          <w:tcPr>
            <w:tcW w:type="dxa" w:w="2967"/>
          </w:tcPr>
          <w:p>
            <w:pPr>
              <w:spacing w:after="40" w:before="40"/>
            </w:pPr>
            <w:r>
              <w:rPr>
                <w:rFonts w:ascii="微软雅黑" w:hAnsi="微软雅黑"/>
                <w:sz w:val="20"/>
              </w:rPr>
              <w:t>934</w:t>
            </w:r>
          </w:p>
        </w:tc>
        <w:tc>
          <w:tcPr>
            <w:tcW w:type="dxa" w:w="2967"/>
          </w:tcPr>
          <w:p>
            <w:pPr>
              <w:spacing w:after="40" w:before="40"/>
            </w:pPr>
            <w:r>
              <w:rPr>
                <w:rFonts w:ascii="微软雅黑" w:hAnsi="微软雅黑"/>
                <w:sz w:val="20"/>
              </w:rPr>
              <w:t>KK-123</w:t>
            </w:r>
          </w:p>
        </w:tc>
        <w:tc>
          <w:tcPr>
            <w:tcW w:type="dxa" w:w="2967"/>
          </w:tcPr>
          <w:p>
            <w:pPr>
              <w:spacing w:after="40" w:before="40"/>
            </w:pPr>
            <w:r>
              <w:rPr>
                <w:rFonts w:ascii="微软雅黑" w:hAnsi="微软雅黑"/>
                <w:sz w:val="20"/>
              </w:rPr>
              <w:t>new air</w:t>
            </w:r>
          </w:p>
        </w:tc>
      </w:tr>
    </w:tbl>
    <w:p/>
    <w:p>
      <w:r>
        <w:t>──────────────────────────────────────────────────</w:t>
      </w:r>
    </w:p>
    <w:p>
      <w:r>
        <w:br w:type="page"/>
      </w:r>
    </w:p>
    <w:p>
      <w:pPr>
        <w:pStyle w:val="Heading1"/>
      </w:pPr>
      <w:r>
        <w:rPr>
          <w:rFonts w:ascii="微软雅黑" w:hAnsi="微软雅黑"/>
        </w:rPr>
        <w:t>映射合并</w:t>
      </w:r>
    </w:p>
    <w:p>
      <w:pPr>
        <w:spacing w:line="360" w:lineRule="auto" w:after="120"/>
      </w:pPr>
      <w:r>
        <w:rPr>
          <w:rFonts w:ascii="微软雅黑" w:hAnsi="微软雅黑"/>
          <w:sz w:val="21"/>
        </w:rPr>
        <w:t># 映射合并</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用映射数据集中值替换源数据集中目标列的值。</w:t>
      </w:r>
    </w:p>
    <w:p>
      <w:r>
        <w:rPr>
          <w:rFonts w:ascii="微软雅黑" w:hAnsi="微软雅黑"/>
          <w:b/>
        </w:rPr>
        <w:t>变换类别</w:t>
      </w:r>
      <w:r>
        <w:rPr>
          <w:rFonts w:ascii="微软雅黑" w:hAnsi="微软雅黑"/>
        </w:rPr>
        <w:t>：合并</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输入数据集</w:t>
      </w:r>
      <w:r>
        <w:rPr>
          <w:rFonts w:ascii="微软雅黑" w:hAnsi="微软雅黑"/>
          <w:sz w:val="21"/>
        </w:rPr>
        <w:t xml:space="preserve"> - 包含要映射的列的源数据集。&lt;br&gt;*表格*</w:t>
      </w:r>
    </w:p>
    <w:p>
      <w:pPr>
        <w:pStyle w:val="ListBullet"/>
        <w:spacing w:line="360" w:lineRule="auto" w:after="120"/>
      </w:pPr>
      <w:r>
        <w:rPr>
          <w:rFonts w:ascii="微软雅黑" w:hAnsi="微软雅黑"/>
          <w:b/>
          <w:sz w:val="21"/>
        </w:rPr>
        <w:t>用于映射值的键列</w:t>
      </w:r>
      <w:r>
        <w:rPr>
          <w:rFonts w:ascii="微软雅黑" w:hAnsi="微软雅黑"/>
          <w:sz w:val="21"/>
        </w:rPr>
        <w:t xml:space="preserve"> - 用于映射值的键列。&lt;br&gt;*列\&lt;T1&gt;*</w:t>
      </w:r>
    </w:p>
    <w:p>
      <w:pPr>
        <w:pStyle w:val="ListBullet"/>
        <w:spacing w:line="360" w:lineRule="auto" w:after="120"/>
      </w:pPr>
      <w:r>
        <w:rPr>
          <w:rFonts w:ascii="微软雅黑" w:hAnsi="微软雅黑"/>
          <w:b/>
          <w:sz w:val="21"/>
        </w:rPr>
        <w:t>映射数据集</w:t>
      </w:r>
      <w:r>
        <w:rPr>
          <w:rFonts w:ascii="微软雅黑" w:hAnsi="微软雅黑"/>
          <w:sz w:val="21"/>
        </w:rPr>
        <w:t xml:space="preserve"> - 包含用于映射的值的数据集。&lt;br&gt;*表格*</w:t>
      </w:r>
    </w:p>
    <w:p>
      <w:pPr>
        <w:pStyle w:val="ListBullet"/>
        <w:spacing w:line="360" w:lineRule="auto" w:after="120"/>
      </w:pPr>
      <w:r>
        <w:rPr>
          <w:rFonts w:ascii="微软雅黑" w:hAnsi="微软雅黑"/>
          <w:b/>
          <w:sz w:val="21"/>
        </w:rPr>
        <w:t>目标列</w:t>
      </w:r>
      <w:r>
        <w:rPr>
          <w:rFonts w:ascii="微软雅黑" w:hAnsi="微软雅黑"/>
          <w:sz w:val="21"/>
        </w:rPr>
        <w:t xml:space="preserve"> - 左侧将被替换值的列列表。&lt;br&gt;*列表&lt;列\&lt;T1&gt;&gt;*</w:t>
      </w:r>
    </w:p>
    <w:p>
      <w:pPr>
        <w:pStyle w:val="ListBullet"/>
        <w:spacing w:line="360" w:lineRule="auto" w:after="120"/>
      </w:pPr>
      <w:r>
        <w:rPr>
          <w:rFonts w:ascii="微软雅黑" w:hAnsi="微软雅黑"/>
          <w:b/>
          <w:sz w:val="21"/>
        </w:rPr>
        <w:t>用于映射的值</w:t>
      </w:r>
      <w:r>
        <w:rPr>
          <w:rFonts w:ascii="微软雅黑" w:hAnsi="微软雅黑"/>
          <w:sz w:val="21"/>
        </w:rPr>
        <w:t xml:space="preserve"> - 用于映射的值。&lt;br&gt;*列\&lt;T2&gt;*</w:t>
      </w:r>
    </w:p>
    <w:p>
      <w:pPr>
        <w:pStyle w:val="ListBullet"/>
        <w:spacing w:line="360" w:lineRule="auto" w:after="120"/>
      </w:pPr>
      <w:r>
        <w:rPr>
          <w:rFonts w:ascii="微软雅黑" w:hAnsi="微软雅黑"/>
          <w:sz w:val="21"/>
        </w:rPr>
        <w:t xml:space="preserve">*非必填* </w:t>
      </w:r>
      <w:r>
        <w:rPr>
          <w:rFonts w:ascii="微软雅黑" w:hAnsi="微软雅黑"/>
          <w:b/>
          <w:sz w:val="21"/>
        </w:rPr>
        <w:t>假设唯一映射</w:t>
      </w:r>
      <w:r>
        <w:rPr>
          <w:rFonts w:ascii="微软雅黑" w:hAnsi="微软雅黑"/>
          <w:sz w:val="21"/>
        </w:rPr>
        <w:t xml:space="preserve"> - 如果为true，将对映射表的键列应用一个去重操作。如果为false，并且映射表包含重复的键，结果数据集将基于每个映射包含重复的行。默认情况下，将应用此操作。注意：将其设置为false可能会提高性能。&lt;br&gt;*字面量&lt;布尔&gt;*</w:t>
      </w:r>
    </w:p>
    <w:p>
      <w:pPr>
        <w:pStyle w:val="ListBullet"/>
        <w:spacing w:line="360" w:lineRule="auto" w:after="120"/>
      </w:pPr>
      <w:r>
        <w:rPr>
          <w:rFonts w:ascii="微软雅黑" w:hAnsi="微软雅黑"/>
          <w:sz w:val="21"/>
        </w:rPr>
        <w:t xml:space="preserve">*非必填* </w:t>
      </w:r>
      <w:r>
        <w:rPr>
          <w:rFonts w:ascii="微软雅黑" w:hAnsi="微软雅黑"/>
          <w:b/>
          <w:sz w:val="21"/>
        </w:rPr>
        <w:t>默认值</w:t>
      </w:r>
      <w:r>
        <w:rPr>
          <w:rFonts w:ascii="微软雅黑" w:hAnsi="微软雅黑"/>
          <w:sz w:val="21"/>
        </w:rPr>
        <w:t xml:space="preserve"> - 如果为空，当在映射表中找不到映射时，目标列的值将保持不变。默认情况下，这是空的。&lt;br&gt;*表达式\&lt;T2&gt;*</w:t>
      </w:r>
    </w:p>
    <w:p>
      <w:r>
        <w:rPr>
          <w:rFonts w:ascii="微软雅黑" w:hAnsi="微软雅黑"/>
          <w:b/>
        </w:rPr>
        <w:t>类型变量界限：</w:t>
      </w:r>
      <w:r>
        <w:rPr>
          <w:rFonts w:ascii="微软雅黑" w:hAnsi="微软雅黑"/>
        </w:rPr>
        <w:t>：*T1 接受任意类型\*\*T2 接受任意类型*</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输入数据集</w:t>
      </w:r>
      <w:r>
        <w:rPr>
          <w:rFonts w:ascii="微软雅黑" w:hAnsi="微软雅黑"/>
          <w:sz w:val="21"/>
        </w:rPr>
        <w:t>: ri.foundry.main.dataset.input</w:t>
      </w:r>
    </w:p>
    <w:p>
      <w:pPr>
        <w:pStyle w:val="ListBullet"/>
        <w:spacing w:line="360" w:lineRule="auto" w:after="120"/>
      </w:pPr>
      <w:r>
        <w:rPr>
          <w:rFonts w:ascii="微软雅黑" w:hAnsi="微软雅黑"/>
          <w:b/>
          <w:sz w:val="21"/>
        </w:rPr>
        <w:t>用于映射值的键列</w:t>
      </w:r>
      <w:r>
        <w:rPr>
          <w:rFonts w:ascii="微软雅黑" w:hAnsi="微软雅黑"/>
          <w:sz w:val="21"/>
        </w:rPr>
        <w:t xml:space="preserve">: </w:t>
      </w:r>
      <w:r>
        <w:rPr>
          <w:rFonts w:ascii="Consolas" w:hAnsi="Consolas"/>
          <w:color w:val="B43C3C"/>
          <w:sz w:val="18"/>
        </w:rPr>
        <w:t>flight_code</w:t>
      </w:r>
    </w:p>
    <w:p>
      <w:pPr>
        <w:pStyle w:val="ListBullet"/>
        <w:spacing w:line="360" w:lineRule="auto" w:after="120"/>
      </w:pPr>
      <w:r>
        <w:rPr>
          <w:rFonts w:ascii="微软雅黑" w:hAnsi="微软雅黑"/>
          <w:b/>
          <w:sz w:val="21"/>
        </w:rPr>
        <w:t>映射数据集</w:t>
      </w:r>
      <w:r>
        <w:rPr>
          <w:rFonts w:ascii="微软雅黑" w:hAnsi="微软雅黑"/>
          <w:sz w:val="21"/>
        </w:rPr>
        <w:t>: ri.foundry.main.dataset.mapping</w:t>
      </w:r>
    </w:p>
    <w:p>
      <w:pPr>
        <w:pStyle w:val="ListBullet"/>
        <w:spacing w:line="360" w:lineRule="auto" w:after="120"/>
      </w:pPr>
      <w:r>
        <w:rPr>
          <w:rFonts w:ascii="微软雅黑" w:hAnsi="微软雅黑"/>
          <w:b/>
          <w:sz w:val="21"/>
        </w:rPr>
        <w:t>目标列</w:t>
      </w:r>
      <w:r>
        <w:rPr>
          <w:rFonts w:ascii="微软雅黑" w:hAnsi="微软雅黑"/>
          <w:sz w:val="21"/>
        </w:rPr>
        <w:t xml:space="preserve">: </w:t>
      </w:r>
      <w:r>
        <w:rPr>
          <w:rFonts w:ascii="微软雅黑" w:hAnsi="微软雅黑"/>
          <w:sz w:val="21"/>
        </w:rPr>
        <w:t>\[</w:t>
      </w:r>
      <w:r>
        <w:rPr>
          <w:rFonts w:ascii="Consolas" w:hAnsi="Consolas"/>
          <w:color w:val="B43C3C"/>
          <w:sz w:val="18"/>
        </w:rPr>
        <w:t>flight_no</w:t>
      </w:r>
      <w:r>
        <w:rPr>
          <w:rFonts w:ascii="微软雅黑" w:hAnsi="微软雅黑"/>
          <w:sz w:val="21"/>
        </w:rPr>
        <w:t xml:space="preserve">, </w:t>
      </w:r>
      <w:r>
        <w:rPr>
          <w:rFonts w:ascii="Consolas" w:hAnsi="Consolas"/>
          <w:color w:val="B43C3C"/>
          <w:sz w:val="18"/>
        </w:rPr>
        <w:t>next_flight</w:t>
      </w:r>
      <w:r>
        <w:rPr>
          <w:rFonts w:ascii="微软雅黑" w:hAnsi="微软雅黑"/>
          <w:sz w:val="21"/>
        </w:rPr>
        <w:t>]</w:t>
      </w:r>
    </w:p>
    <w:p>
      <w:pPr>
        <w:pStyle w:val="ListBullet"/>
        <w:spacing w:line="360" w:lineRule="auto" w:after="120"/>
      </w:pPr>
      <w:r>
        <w:rPr>
          <w:rFonts w:ascii="微软雅黑" w:hAnsi="微软雅黑"/>
          <w:b/>
          <w:sz w:val="21"/>
        </w:rPr>
        <w:t>用于映射的值</w:t>
      </w:r>
      <w:r>
        <w:rPr>
          <w:rFonts w:ascii="微软雅黑" w:hAnsi="微软雅黑"/>
          <w:sz w:val="21"/>
        </w:rPr>
        <w:t xml:space="preserve">: </w:t>
      </w:r>
      <w:r>
        <w:rPr>
          <w:rFonts w:ascii="Consolas" w:hAnsi="Consolas"/>
          <w:color w:val="B43C3C"/>
          <w:sz w:val="18"/>
        </w:rPr>
        <w:t>flight_number</w:t>
      </w:r>
    </w:p>
    <w:p>
      <w:pPr>
        <w:pStyle w:val="ListBullet"/>
        <w:spacing w:line="360" w:lineRule="auto" w:after="120"/>
      </w:pPr>
      <w:r>
        <w:rPr>
          <w:rFonts w:ascii="微软雅黑" w:hAnsi="微软雅黑"/>
          <w:b/>
          <w:sz w:val="21"/>
        </w:rPr>
        <w:t>假设唯一映射</w:t>
      </w:r>
      <w:r>
        <w:rPr>
          <w:rFonts w:ascii="微软雅黑" w:hAnsi="微软雅黑"/>
          <w:sz w:val="21"/>
        </w:rPr>
        <w:t>: *null*</w:t>
      </w:r>
    </w:p>
    <w:p>
      <w:pPr>
        <w:pStyle w:val="ListBullet"/>
        <w:spacing w:line="360" w:lineRule="auto" w:after="120"/>
      </w:pPr>
      <w:r>
        <w:rPr>
          <w:rFonts w:ascii="微软雅黑" w:hAnsi="微软雅黑"/>
          <w:b/>
          <w:sz w:val="21"/>
        </w:rPr>
        <w:t>默认值</w:t>
      </w:r>
      <w:r>
        <w:rPr>
          <w:rFonts w:ascii="微软雅黑" w:hAnsi="微软雅黑"/>
          <w:sz w:val="21"/>
        </w:rPr>
        <w:t>: unknown</w:t>
      </w:r>
    </w:p>
    <w:p>
      <w:r>
        <w:rPr>
          <w:rFonts w:ascii="微软雅黑" w:hAnsi="微软雅黑"/>
          <w:b/>
        </w:rPr>
        <w:t>输入:</w:t>
      </w:r>
    </w:p>
    <w:p>
      <w:pPr>
        <w:spacing w:line="360" w:lineRule="auto" w:after="120"/>
      </w:pPr>
      <w:r>
        <w:rPr>
          <w:rFonts w:ascii="微软雅黑" w:hAnsi="微软雅黑"/>
          <w:sz w:val="21"/>
        </w:rPr>
        <w:t>ri.foundry.main.dataset.input</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flight\_no</w:t>
            </w:r>
          </w:p>
        </w:tc>
        <w:tc>
          <w:tcPr>
            <w:tcW w:type="dxa" w:w="2967"/>
          </w:tcPr>
          <w:p>
            <w:pPr>
              <w:spacing w:after="40" w:before="40"/>
            </w:pPr>
            <w:r>
              <w:rPr>
                <w:rFonts w:ascii="微软雅黑" w:hAnsi="微软雅黑"/>
                <w:sz w:val="20"/>
              </w:rPr>
              <w:t>next\_flight</w:t>
            </w:r>
          </w:p>
        </w:tc>
        <w:tc>
          <w:tcPr>
            <w:tcW w:type="dxa" w:w="2967"/>
          </w:tcPr>
          <w:p>
            <w:pPr>
              <w:spacing w:after="40" w:before="40"/>
            </w:pPr>
            <w:r>
              <w:rPr>
                <w:rFonts w:ascii="微软雅黑" w:hAnsi="微软雅黑"/>
                <w:sz w:val="20"/>
              </w:rPr>
              <w:t>departure\_time</w:t>
            </w:r>
          </w:p>
        </w:tc>
      </w:tr>
      <w:tr>
        <w:tc>
          <w:tcPr>
            <w:tcW w:type="dxa" w:w="2967"/>
          </w:tcPr>
          <w:p>
            <w:pPr>
              <w:spacing w:after="40" w:before="40"/>
            </w:pPr>
            <w:r>
              <w:rPr>
                <w:rFonts w:ascii="微软雅黑" w:hAnsi="微软雅黑"/>
                <w:sz w:val="20"/>
              </w:rPr>
              <w:t>533</w:t>
            </w:r>
          </w:p>
        </w:tc>
        <w:tc>
          <w:tcPr>
            <w:tcW w:type="dxa" w:w="2967"/>
          </w:tcPr>
          <w:p>
            <w:pPr>
              <w:spacing w:after="40" w:before="40"/>
            </w:pPr>
            <w:r>
              <w:rPr>
                <w:rFonts w:ascii="微软雅黑" w:hAnsi="微软雅黑"/>
                <w:sz w:val="20"/>
              </w:rPr>
              <w:t>112</w:t>
            </w:r>
          </w:p>
        </w:tc>
        <w:tc>
          <w:tcPr>
            <w:tcW w:type="dxa" w:w="2967"/>
          </w:tcPr>
          <w:p>
            <w:pPr>
              <w:spacing w:after="40" w:before="40"/>
            </w:pPr>
            <w:r>
              <w:rPr>
                <w:rFonts w:ascii="微软雅黑" w:hAnsi="微软雅黑"/>
                <w:sz w:val="20"/>
              </w:rPr>
              <w:t>2022-01-20T10:45:00Z</w:t>
            </w:r>
          </w:p>
        </w:tc>
      </w:tr>
      <w:tr>
        <w:tc>
          <w:tcPr>
            <w:tcW w:type="dxa" w:w="2967"/>
          </w:tcPr>
          <w:p>
            <w:pPr>
              <w:spacing w:after="40" w:before="40"/>
            </w:pPr>
            <w:r>
              <w:rPr>
                <w:rFonts w:ascii="微软雅黑" w:hAnsi="微软雅黑"/>
                <w:sz w:val="20"/>
              </w:rPr>
              <w:t>934</w:t>
            </w:r>
          </w:p>
        </w:tc>
        <w:tc>
          <w:tcPr>
            <w:tcW w:type="dxa" w:w="2967"/>
          </w:tcPr>
          <w:p>
            <w:pPr>
              <w:spacing w:after="40" w:before="40"/>
            </w:pPr>
            <w:r>
              <w:rPr>
                <w:rFonts w:ascii="微软雅黑" w:hAnsi="微软雅黑"/>
                <w:sz w:val="20"/>
              </w:rPr>
              <w:t>533</w:t>
            </w:r>
          </w:p>
        </w:tc>
        <w:tc>
          <w:tcPr>
            <w:tcW w:type="dxa" w:w="2967"/>
          </w:tcPr>
          <w:p>
            <w:pPr>
              <w:spacing w:after="40" w:before="40"/>
            </w:pPr>
            <w:r>
              <w:rPr>
                <w:rFonts w:ascii="微软雅黑" w:hAnsi="微软雅黑"/>
                <w:sz w:val="20"/>
              </w:rPr>
              <w:t>2022-01-20T11:20:00Z</w:t>
            </w:r>
          </w:p>
        </w:tc>
      </w:tr>
      <w:tr>
        <w:tc>
          <w:tcPr>
            <w:tcW w:type="dxa" w:w="2967"/>
          </w:tcPr>
          <w:p>
            <w:pPr>
              <w:spacing w:after="40" w:before="40"/>
            </w:pPr>
            <w:r>
              <w:rPr>
                <w:rFonts w:ascii="微软雅黑" w:hAnsi="微软雅黑"/>
                <w:sz w:val="20"/>
              </w:rPr>
              <w:t>222</w:t>
            </w:r>
          </w:p>
        </w:tc>
        <w:tc>
          <w:tcPr>
            <w:tcW w:type="dxa" w:w="2967"/>
          </w:tcPr>
          <w:p>
            <w:pPr>
              <w:spacing w:after="40" w:before="40"/>
            </w:pPr>
            <w:r>
              <w:rPr>
                <w:rFonts w:ascii="微软雅黑" w:hAnsi="微软雅黑"/>
                <w:sz w:val="20"/>
              </w:rPr>
              <w:t>934</w:t>
            </w:r>
          </w:p>
        </w:tc>
        <w:tc>
          <w:tcPr>
            <w:tcW w:type="dxa" w:w="2967"/>
          </w:tcPr>
          <w:p>
            <w:pPr>
              <w:spacing w:after="40" w:before="40"/>
            </w:pPr>
            <w:r>
              <w:rPr>
                <w:rFonts w:ascii="微软雅黑" w:hAnsi="微软雅黑"/>
                <w:sz w:val="20"/>
              </w:rPr>
              <w:t>2022-01-20T11:20:00Z</w:t>
            </w:r>
          </w:p>
        </w:tc>
      </w:tr>
    </w:tbl>
    <w:p/>
    <w:p>
      <w:pPr>
        <w:spacing w:line="360" w:lineRule="auto" w:after="120"/>
      </w:pPr>
      <w:r>
        <w:rPr>
          <w:rFonts w:ascii="微软雅黑" w:hAnsi="微软雅黑"/>
          <w:sz w:val="21"/>
        </w:rPr>
        <w:t>ri.foundry.main.dataset.mapping</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flight\_code</w:t>
            </w:r>
          </w:p>
        </w:tc>
        <w:tc>
          <w:tcPr>
            <w:tcW w:type="dxa" w:w="2967"/>
          </w:tcPr>
          <w:p>
            <w:pPr>
              <w:spacing w:after="40" w:before="40"/>
            </w:pPr>
            <w:r>
              <w:rPr>
                <w:rFonts w:ascii="微软雅黑" w:hAnsi="微软雅黑"/>
                <w:sz w:val="20"/>
              </w:rPr>
              <w:t>flight\_number</w:t>
            </w:r>
          </w:p>
        </w:tc>
        <w:tc>
          <w:tcPr>
            <w:tcW w:type="dxa" w:w="2967"/>
          </w:tcPr>
          <w:p>
            <w:pPr>
              <w:spacing w:after="40" w:before="40"/>
            </w:pPr>
            <w:r>
              <w:rPr>
                <w:rFonts w:ascii="微软雅黑" w:hAnsi="微软雅黑"/>
                <w:sz w:val="20"/>
              </w:rPr>
              <w:t>airline</w:t>
            </w:r>
          </w:p>
        </w:tc>
      </w:tr>
      <w:tr>
        <w:tc>
          <w:tcPr>
            <w:tcW w:type="dxa" w:w="2967"/>
          </w:tcPr>
          <w:p>
            <w:pPr>
              <w:spacing w:after="40" w:before="40"/>
            </w:pPr>
            <w:r>
              <w:rPr>
                <w:rFonts w:ascii="微软雅黑" w:hAnsi="微软雅黑"/>
                <w:sz w:val="20"/>
              </w:rPr>
              <w:t>112</w:t>
            </w:r>
          </w:p>
        </w:tc>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foundry airlines</w:t>
            </w:r>
          </w:p>
        </w:tc>
      </w:tr>
      <w:tr>
        <w:tc>
          <w:tcPr>
            <w:tcW w:type="dxa" w:w="2967"/>
          </w:tcPr>
          <w:p>
            <w:pPr>
              <w:spacing w:after="40" w:before="40"/>
            </w:pPr>
            <w:r>
              <w:rPr>
                <w:rFonts w:ascii="微软雅黑" w:hAnsi="微软雅黑"/>
                <w:sz w:val="20"/>
              </w:rPr>
              <w:t>533</w:t>
            </w:r>
          </w:p>
        </w:tc>
        <w:tc>
          <w:tcPr>
            <w:tcW w:type="dxa" w:w="2967"/>
          </w:tcPr>
          <w:p>
            <w:pPr>
              <w:spacing w:after="40" w:before="40"/>
            </w:pPr>
            <w:r>
              <w:rPr>
                <w:rFonts w:ascii="微软雅黑" w:hAnsi="微软雅黑"/>
                <w:sz w:val="20"/>
              </w:rPr>
              <w:t>MT-444</w:t>
            </w:r>
          </w:p>
        </w:tc>
        <w:tc>
          <w:tcPr>
            <w:tcW w:type="dxa" w:w="2967"/>
          </w:tcPr>
          <w:p>
            <w:pPr>
              <w:spacing w:after="40" w:before="40"/>
            </w:pPr>
            <w:r>
              <w:rPr>
                <w:rFonts w:ascii="微软雅黑" w:hAnsi="微软雅黑"/>
                <w:sz w:val="20"/>
              </w:rPr>
              <w:t>foundry airlines</w:t>
            </w:r>
          </w:p>
        </w:tc>
      </w:tr>
      <w:tr>
        <w:tc>
          <w:tcPr>
            <w:tcW w:type="dxa" w:w="2967"/>
          </w:tcPr>
          <w:p>
            <w:pPr>
              <w:spacing w:after="40" w:before="40"/>
            </w:pPr>
            <w:r>
              <w:rPr>
                <w:rFonts w:ascii="微软雅黑" w:hAnsi="微软雅黑"/>
                <w:sz w:val="20"/>
              </w:rPr>
              <w:t>934</w:t>
            </w:r>
          </w:p>
        </w:tc>
        <w:tc>
          <w:tcPr>
            <w:tcW w:type="dxa" w:w="2967"/>
          </w:tcPr>
          <w:p>
            <w:pPr>
              <w:spacing w:after="40" w:before="40"/>
            </w:pPr>
            <w:r>
              <w:rPr>
                <w:rFonts w:ascii="微软雅黑" w:hAnsi="微软雅黑"/>
                <w:sz w:val="20"/>
              </w:rPr>
              <w:t>KK-123</w:t>
            </w:r>
          </w:p>
        </w:tc>
        <w:tc>
          <w:tcPr>
            <w:tcW w:type="dxa" w:w="2967"/>
          </w:tcPr>
          <w:p>
            <w:pPr>
              <w:spacing w:after="40" w:before="40"/>
            </w:pPr>
            <w:r>
              <w:rPr>
                <w:rFonts w:ascii="微软雅黑" w:hAnsi="微软雅黑"/>
                <w:sz w:val="20"/>
              </w:rPr>
              <w:t>new air</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flight\_no</w:t>
            </w:r>
          </w:p>
        </w:tc>
        <w:tc>
          <w:tcPr>
            <w:tcW w:type="dxa" w:w="2967"/>
          </w:tcPr>
          <w:p>
            <w:pPr>
              <w:spacing w:after="40" w:before="40"/>
            </w:pPr>
            <w:r>
              <w:rPr>
                <w:rFonts w:ascii="微软雅黑" w:hAnsi="微软雅黑"/>
                <w:sz w:val="20"/>
              </w:rPr>
              <w:t>next\_flight</w:t>
            </w:r>
          </w:p>
        </w:tc>
        <w:tc>
          <w:tcPr>
            <w:tcW w:type="dxa" w:w="2967"/>
          </w:tcPr>
          <w:p>
            <w:pPr>
              <w:spacing w:after="40" w:before="40"/>
            </w:pPr>
            <w:r>
              <w:rPr>
                <w:rFonts w:ascii="微软雅黑" w:hAnsi="微软雅黑"/>
                <w:sz w:val="20"/>
              </w:rPr>
              <w:t>departure\_time</w:t>
            </w:r>
          </w:p>
        </w:tc>
      </w:tr>
      <w:tr>
        <w:tc>
          <w:tcPr>
            <w:tcW w:type="dxa" w:w="2967"/>
          </w:tcPr>
          <w:p>
            <w:pPr>
              <w:spacing w:after="40" w:before="40"/>
            </w:pPr>
            <w:r>
              <w:rPr>
                <w:rFonts w:ascii="微软雅黑" w:hAnsi="微软雅黑"/>
                <w:sz w:val="20"/>
              </w:rPr>
              <w:t>MT-444</w:t>
            </w:r>
          </w:p>
        </w:tc>
        <w:tc>
          <w:tcPr>
            <w:tcW w:type="dxa" w:w="2967"/>
          </w:tcPr>
          <w:p>
            <w:pPr>
              <w:spacing w:after="40" w:before="40"/>
            </w:pPr>
            <w:r>
              <w:rPr>
                <w:rFonts w:ascii="微软雅黑" w:hAnsi="微软雅黑"/>
                <w:sz w:val="20"/>
              </w:rPr>
              <w:t>XB-123</w:t>
            </w:r>
          </w:p>
        </w:tc>
        <w:tc>
          <w:tcPr>
            <w:tcW w:type="dxa" w:w="2967"/>
          </w:tcPr>
          <w:p>
            <w:pPr>
              <w:spacing w:after="40" w:before="40"/>
            </w:pPr>
            <w:r>
              <w:rPr>
                <w:rFonts w:ascii="微软雅黑" w:hAnsi="微软雅黑"/>
                <w:sz w:val="20"/>
              </w:rPr>
              <w:t>2022-01-20T10:45:00Z</w:t>
            </w:r>
          </w:p>
        </w:tc>
      </w:tr>
      <w:tr>
        <w:tc>
          <w:tcPr>
            <w:tcW w:type="dxa" w:w="2967"/>
          </w:tcPr>
          <w:p>
            <w:pPr>
              <w:spacing w:after="40" w:before="40"/>
            </w:pPr>
            <w:r>
              <w:rPr>
                <w:rFonts w:ascii="微软雅黑" w:hAnsi="微软雅黑"/>
                <w:sz w:val="20"/>
              </w:rPr>
              <w:t>KK-123</w:t>
            </w:r>
          </w:p>
        </w:tc>
        <w:tc>
          <w:tcPr>
            <w:tcW w:type="dxa" w:w="2967"/>
          </w:tcPr>
          <w:p>
            <w:pPr>
              <w:spacing w:after="40" w:before="40"/>
            </w:pPr>
            <w:r>
              <w:rPr>
                <w:rFonts w:ascii="微软雅黑" w:hAnsi="微软雅黑"/>
                <w:sz w:val="20"/>
              </w:rPr>
              <w:t>MT-444</w:t>
            </w:r>
          </w:p>
        </w:tc>
        <w:tc>
          <w:tcPr>
            <w:tcW w:type="dxa" w:w="2967"/>
          </w:tcPr>
          <w:p>
            <w:pPr>
              <w:spacing w:after="40" w:before="40"/>
            </w:pPr>
            <w:r>
              <w:rPr>
                <w:rFonts w:ascii="微软雅黑" w:hAnsi="微软雅黑"/>
                <w:sz w:val="20"/>
              </w:rPr>
              <w:t>2022-01-20T11:20:00Z</w:t>
            </w:r>
          </w:p>
        </w:tc>
      </w:tr>
      <w:tr>
        <w:tc>
          <w:tcPr>
            <w:tcW w:type="dxa" w:w="2967"/>
          </w:tcPr>
          <w:p>
            <w:pPr>
              <w:spacing w:after="40" w:before="40"/>
            </w:pPr>
            <w:r>
              <w:rPr>
                <w:rFonts w:ascii="微软雅黑" w:hAnsi="微软雅黑"/>
                <w:sz w:val="20"/>
              </w:rPr>
              <w:t>unknown</w:t>
            </w:r>
          </w:p>
        </w:tc>
        <w:tc>
          <w:tcPr>
            <w:tcW w:type="dxa" w:w="2967"/>
          </w:tcPr>
          <w:p>
            <w:pPr>
              <w:spacing w:after="40" w:before="40"/>
            </w:pPr>
            <w:r>
              <w:rPr>
                <w:rFonts w:ascii="微软雅黑" w:hAnsi="微软雅黑"/>
                <w:sz w:val="20"/>
              </w:rPr>
              <w:t>KK-123</w:t>
            </w:r>
          </w:p>
        </w:tc>
        <w:tc>
          <w:tcPr>
            <w:tcW w:type="dxa" w:w="2967"/>
          </w:tcPr>
          <w:p>
            <w:pPr>
              <w:spacing w:after="40" w:before="40"/>
            </w:pPr>
            <w:r>
              <w:rPr>
                <w:rFonts w:ascii="微软雅黑" w:hAnsi="微软雅黑"/>
                <w:sz w:val="20"/>
              </w:rPr>
              <w:t>2022-01-20T11:20:00Z</w:t>
            </w:r>
          </w:p>
        </w:tc>
      </w:tr>
    </w:tbl>
    <w:p/>
    <w:p>
      <w:r>
        <w:t>──────────────────────────────────────────────────</w:t>
      </w:r>
    </w:p>
    <w:p>
      <w:r>
        <w:br w:type="page"/>
      </w:r>
    </w:p>
    <w:p>
      <w:pPr>
        <w:pStyle w:val="Heading1"/>
      </w:pPr>
      <w:r>
        <w:rPr>
          <w:rFonts w:ascii="微软雅黑" w:hAnsi="微软雅黑"/>
        </w:rPr>
        <w:t>文本块</w:t>
      </w:r>
    </w:p>
    <w:p>
      <w:pPr>
        <w:spacing w:line="360" w:lineRule="auto" w:after="120"/>
      </w:pPr>
      <w:r>
        <w:rPr>
          <w:rFonts w:ascii="微软雅黑" w:hAnsi="微软雅黑"/>
          <w:sz w:val="21"/>
        </w:rPr>
        <w:t># 文本块</w:t>
      </w:r>
    </w:p>
    <w:p>
      <w:pPr>
        <w:spacing w:before="80" w:after="80"/>
        <w:ind w:left="850"/>
      </w:pPr>
      <w:r>
        <w:rPr>
          <w:color w:val="969696"/>
          <w:sz w:val="20"/>
        </w:rPr>
        <w:t xml:space="preserve">▎ </w:t>
      </w:r>
      <w:r>
        <w:rPr>
          <w:i/>
          <w:color w:val="646464"/>
          <w:sz w:val="20"/>
        </w:rPr>
        <w:t>支持于: 批处理, 流式处理</w:t>
      </w:r>
    </w:p>
    <w:p>
      <w:pPr>
        <w:spacing w:line="360" w:lineRule="auto" w:after="120"/>
      </w:pPr>
      <w:r>
        <w:rPr>
          <w:rFonts w:ascii="微软雅黑" w:hAnsi="微软雅黑"/>
          <w:sz w:val="21"/>
        </w:rPr>
        <w:t>在你的变换之间插入一个文本描述。这不会以任何方式变换输入数据。</w:t>
      </w:r>
    </w:p>
    <w:p>
      <w:r>
        <w:rPr>
          <w:rFonts w:ascii="微软雅黑" w:hAnsi="微软雅黑"/>
          <w:b/>
        </w:rPr>
        <w:t>变换类别</w:t>
      </w:r>
      <w:r>
        <w:rPr>
          <w:rFonts w:ascii="微软雅黑" w:hAnsi="微软雅黑"/>
        </w:rPr>
        <w:t>：其他</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输入</w:t>
      </w:r>
      <w:r>
        <w:rPr>
          <w:rFonts w:ascii="微软雅黑" w:hAnsi="微软雅黑"/>
          <w:sz w:val="21"/>
        </w:rPr>
        <w:t xml:space="preserve"> - 用文本描述的数据集输入。&lt;br&gt;*媒体*</w:t>
      </w:r>
    </w:p>
    <w:p>
      <w:pPr>
        <w:pStyle w:val="ListBullet"/>
        <w:spacing w:line="360" w:lineRule="auto" w:after="120"/>
      </w:pPr>
      <w:r>
        <w:rPr>
          <w:rFonts w:ascii="微软雅黑" w:hAnsi="微软雅黑"/>
          <w:sz w:val="21"/>
        </w:rPr>
        <w:t xml:space="preserve">*非必填* </w:t>
      </w:r>
      <w:r>
        <w:rPr>
          <w:rFonts w:ascii="微软雅黑" w:hAnsi="微软雅黑"/>
          <w:b/>
          <w:sz w:val="21"/>
        </w:rPr>
        <w:t>文本</w:t>
      </w:r>
      <w:r>
        <w:rPr>
          <w:rFonts w:ascii="微软雅黑" w:hAnsi="微软雅黑"/>
          <w:sz w:val="21"/>
        </w:rPr>
        <w:t xml:space="preserve"> - 数据集参数的文本描述。&lt;br&gt;*文字&lt;字符串&gt;*</w:t>
      </w:r>
    </w:p>
    <w:p>
      <w:r>
        <w:br w:type="page"/>
      </w:r>
    </w:p>
    <w:p>
      <w:pPr>
        <w:pStyle w:val="Heading1"/>
      </w:pPr>
      <w:r>
        <w:rPr>
          <w:rFonts w:ascii="微软雅黑" w:hAnsi="微软雅黑"/>
        </w:rPr>
        <w:t>按名称缩小合并</w:t>
      </w:r>
    </w:p>
    <w:p>
      <w:pPr>
        <w:spacing w:line="360" w:lineRule="auto" w:after="120"/>
      </w:pPr>
      <w:r>
        <w:rPr>
          <w:rFonts w:ascii="微软雅黑" w:hAnsi="微软雅黑"/>
          <w:sz w:val="21"/>
        </w:rPr>
        <w:t># 按名称缩小合并</w:t>
      </w:r>
    </w:p>
    <w:p>
      <w:pPr>
        <w:spacing w:before="80" w:after="80"/>
        <w:ind w:left="850"/>
      </w:pPr>
      <w:r>
        <w:rPr>
          <w:color w:val="969696"/>
          <w:sz w:val="20"/>
        </w:rPr>
        <w:t xml:space="preserve">▎ </w:t>
      </w:r>
      <w:r>
        <w:rPr>
          <w:i/>
          <w:color w:val="646464"/>
          <w:sz w:val="20"/>
        </w:rPr>
        <w:t>支持于: 批量</w:t>
      </w:r>
    </w:p>
    <w:p>
      <w:pPr>
        <w:spacing w:line="360" w:lineRule="auto" w:after="120"/>
      </w:pPr>
      <w:r>
        <w:rPr>
          <w:rFonts w:ascii="微软雅黑" w:hAnsi="微软雅黑"/>
          <w:sz w:val="21"/>
        </w:rPr>
        <w:t>将一组数据集按其列名的交集合并在一起，所有输入数据集中不存在的列将被移除。</w:t>
      </w:r>
    </w:p>
    <w:p>
      <w:r>
        <w:rPr>
          <w:rFonts w:ascii="微软雅黑" w:hAnsi="微软雅黑"/>
          <w:b/>
        </w:rPr>
        <w:t>变换类别</w:t>
      </w:r>
      <w:r>
        <w:rPr>
          <w:rFonts w:ascii="微软雅黑" w:hAnsi="微软雅黑"/>
        </w:rPr>
        <w:t>：合并</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要合并的数据集</w:t>
      </w:r>
      <w:r>
        <w:rPr>
          <w:rFonts w:ascii="微软雅黑" w:hAnsi="微软雅黑"/>
          <w:sz w:val="21"/>
        </w:rPr>
        <w:t xml:space="preserve"> - 被合并在一起的数据集。&lt;br&gt;*List\&lt;Table&gt;*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要合并的数据集</w:t>
      </w:r>
      <w:r>
        <w:rPr>
          <w:rFonts w:ascii="微软雅黑" w:hAnsi="微软雅黑"/>
          <w:sz w:val="21"/>
        </w:rPr>
        <w:t xml:space="preserve">: </w:t>
      </w:r>
      <w:r>
        <w:rPr>
          <w:rFonts w:ascii="微软雅黑" w:hAnsi="微软雅黑"/>
          <w:sz w:val="21"/>
        </w:rPr>
        <w:t>\[</w:t>
      </w:r>
      <w:r>
        <w:rPr>
          <w:rFonts w:ascii="微软雅黑" w:hAnsi="微软雅黑"/>
          <w:sz w:val="21"/>
        </w:rPr>
        <w:t>ri.foundry.main.dataset.a, ri.foundry.main.dataset.b]</w:t>
      </w:r>
    </w:p>
    <w:p>
      <w:r>
        <w:rPr>
          <w:rFonts w:ascii="微软雅黑" w:hAnsi="微软雅黑"/>
          <w:b/>
        </w:rPr>
        <w:t>输入:</w:t>
      </w:r>
    </w:p>
    <w:p>
      <w:pPr>
        <w:spacing w:line="360" w:lineRule="auto" w:after="120"/>
      </w:pPr>
      <w:r>
        <w:rPr>
          <w:rFonts w:ascii="微软雅黑" w:hAnsi="微软雅黑"/>
          <w:sz w:val="21"/>
        </w:rPr>
        <w:t>ri.foundry.main.dataset.a</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recently\_serviced</w:t>
            </w:r>
          </w:p>
        </w:tc>
        <w:tc>
          <w:tcPr>
            <w:tcW w:type="dxa" w:w="4451"/>
          </w:tcPr>
          <w:p>
            <w:pPr>
              <w:spacing w:after="40" w:before="40"/>
            </w:pPr>
            <w:r>
              <w:rPr>
                <w:rFonts w:ascii="微软雅黑" w:hAnsi="微软雅黑"/>
                <w:sz w:val="20"/>
              </w:rPr>
              <w:t>tail\_number</w:t>
            </w:r>
          </w:p>
        </w:tc>
      </w:tr>
      <w:tr>
        <w:tc>
          <w:tcPr>
            <w:tcW w:type="dxa" w:w="4451"/>
          </w:tcPr>
          <w:p>
            <w:pPr>
              <w:spacing w:after="40" w:before="40"/>
            </w:pPr>
            <w:r>
              <w:rPr>
                <w:rFonts w:ascii="微软雅黑" w:hAnsi="微软雅黑"/>
                <w:sz w:val="20"/>
              </w:rPr>
              <w:t>true</w:t>
            </w:r>
          </w:p>
        </w:tc>
        <w:tc>
          <w:tcPr>
            <w:tcW w:type="dxa" w:w="4451"/>
          </w:tcPr>
          <w:p>
            <w:pPr>
              <w:spacing w:after="40" w:before="40"/>
            </w:pPr>
            <w:r>
              <w:rPr>
                <w:rFonts w:ascii="微软雅黑" w:hAnsi="微软雅黑"/>
                <w:sz w:val="20"/>
              </w:rPr>
              <w:t>KK-150</w:t>
            </w:r>
          </w:p>
        </w:tc>
      </w:tr>
      <w:tr>
        <w:tc>
          <w:tcPr>
            <w:tcW w:type="dxa" w:w="4451"/>
          </w:tcPr>
          <w:p>
            <w:pPr>
              <w:spacing w:after="40" w:before="40"/>
            </w:pPr>
            <w:r>
              <w:rPr>
                <w:rFonts w:ascii="微软雅黑" w:hAnsi="微软雅黑"/>
                <w:sz w:val="20"/>
              </w:rPr>
              <w:t>false</w:t>
            </w:r>
          </w:p>
        </w:tc>
        <w:tc>
          <w:tcPr>
            <w:tcW w:type="dxa" w:w="4451"/>
          </w:tcPr>
          <w:p>
            <w:pPr>
              <w:spacing w:after="40" w:before="40"/>
            </w:pPr>
            <w:r>
              <w:rPr>
                <w:rFonts w:ascii="微软雅黑" w:hAnsi="微软雅黑"/>
                <w:sz w:val="20"/>
              </w:rPr>
              <w:t>XB-120</w:t>
            </w:r>
          </w:p>
        </w:tc>
      </w:tr>
      <w:tr>
        <w:tc>
          <w:tcPr>
            <w:tcW w:type="dxa" w:w="4451"/>
          </w:tcPr>
          <w:p>
            <w:pPr>
              <w:spacing w:after="40" w:before="40"/>
            </w:pPr>
            <w:r>
              <w:rPr>
                <w:rFonts w:ascii="微软雅黑" w:hAnsi="微软雅黑"/>
                <w:sz w:val="20"/>
              </w:rPr>
              <w:t>true</w:t>
            </w:r>
          </w:p>
        </w:tc>
        <w:tc>
          <w:tcPr>
            <w:tcW w:type="dxa" w:w="4451"/>
          </w:tcPr>
          <w:p>
            <w:pPr>
              <w:spacing w:after="40" w:before="40"/>
            </w:pPr>
            <w:r>
              <w:rPr>
                <w:rFonts w:ascii="微软雅黑" w:hAnsi="微软雅黑"/>
                <w:sz w:val="20"/>
              </w:rPr>
              <w:t>MT-190</w:t>
            </w:r>
          </w:p>
        </w:tc>
      </w:tr>
    </w:tbl>
    <w:p/>
    <w:p>
      <w:pPr>
        <w:spacing w:line="360" w:lineRule="auto" w:after="120"/>
      </w:pPr>
      <w:r>
        <w:rPr>
          <w:rFonts w:ascii="微软雅黑" w:hAnsi="微软雅黑"/>
          <w:sz w:val="21"/>
        </w:rPr>
        <w:t>ri.foundry.main.dataset.b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recently\_serviced</w:t>
            </w:r>
          </w:p>
        </w:tc>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airline\_code</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AA-200</w:t>
            </w:r>
          </w:p>
        </w:tc>
        <w:tc>
          <w:tcPr>
            <w:tcW w:type="dxa" w:w="2967"/>
          </w:tcPr>
          <w:p>
            <w:pPr>
              <w:spacing w:after="40" w:before="40"/>
            </w:pPr>
            <w:r>
              <w:rPr>
                <w:rFonts w:ascii="微软雅黑" w:hAnsi="微软雅黑"/>
                <w:sz w:val="20"/>
              </w:rPr>
              <w:t>AA</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BN-435</w:t>
            </w:r>
          </w:p>
        </w:tc>
        <w:tc>
          <w:tcPr>
            <w:tcW w:type="dxa" w:w="2967"/>
          </w:tcPr>
          <w:p>
            <w:pPr>
              <w:spacing w:after="40" w:before="40"/>
            </w:pPr>
            <w:r>
              <w:rPr>
                <w:rFonts w:ascii="微软雅黑" w:hAnsi="微软雅黑"/>
                <w:sz w:val="20"/>
              </w:rPr>
              <w:t>BN</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BN-111</w:t>
            </w:r>
          </w:p>
        </w:tc>
        <w:tc>
          <w:tcPr>
            <w:tcW w:type="dxa" w:w="2967"/>
          </w:tcPr>
          <w:p>
            <w:pPr>
              <w:spacing w:after="40" w:before="40"/>
            </w:pPr>
            <w:r>
              <w:rPr>
                <w:rFonts w:ascii="微软雅黑" w:hAnsi="微软雅黑"/>
                <w:sz w:val="20"/>
              </w:rPr>
              <w:t>BN</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recently\_serviced</w:t>
            </w:r>
          </w:p>
        </w:tc>
        <w:tc>
          <w:tcPr>
            <w:tcW w:type="dxa" w:w="4451"/>
          </w:tcPr>
          <w:p>
            <w:pPr>
              <w:spacing w:after="40" w:before="40"/>
            </w:pPr>
            <w:r>
              <w:rPr>
                <w:rFonts w:ascii="微软雅黑" w:hAnsi="微软雅黑"/>
                <w:sz w:val="20"/>
              </w:rPr>
              <w:t>tail\_number</w:t>
            </w:r>
          </w:p>
        </w:tc>
      </w:tr>
      <w:tr>
        <w:tc>
          <w:tcPr>
            <w:tcW w:type="dxa" w:w="4451"/>
          </w:tcPr>
          <w:p>
            <w:pPr>
              <w:spacing w:after="40" w:before="40"/>
            </w:pPr>
            <w:r>
              <w:rPr>
                <w:rFonts w:ascii="微软雅黑" w:hAnsi="微软雅黑"/>
                <w:sz w:val="20"/>
              </w:rPr>
              <w:t>true</w:t>
            </w:r>
          </w:p>
        </w:tc>
        <w:tc>
          <w:tcPr>
            <w:tcW w:type="dxa" w:w="4451"/>
          </w:tcPr>
          <w:p>
            <w:pPr>
              <w:spacing w:after="40" w:before="40"/>
            </w:pPr>
            <w:r>
              <w:rPr>
                <w:rFonts w:ascii="微软雅黑" w:hAnsi="微软雅黑"/>
                <w:sz w:val="20"/>
              </w:rPr>
              <w:t>KK-150</w:t>
            </w:r>
          </w:p>
        </w:tc>
      </w:tr>
      <w:tr>
        <w:tc>
          <w:tcPr>
            <w:tcW w:type="dxa" w:w="4451"/>
          </w:tcPr>
          <w:p>
            <w:pPr>
              <w:spacing w:after="40" w:before="40"/>
            </w:pPr>
            <w:r>
              <w:rPr>
                <w:rFonts w:ascii="微软雅黑" w:hAnsi="微软雅黑"/>
                <w:sz w:val="20"/>
              </w:rPr>
              <w:t>false</w:t>
            </w:r>
          </w:p>
        </w:tc>
        <w:tc>
          <w:tcPr>
            <w:tcW w:type="dxa" w:w="4451"/>
          </w:tcPr>
          <w:p>
            <w:pPr>
              <w:spacing w:after="40" w:before="40"/>
            </w:pPr>
            <w:r>
              <w:rPr>
                <w:rFonts w:ascii="微软雅黑" w:hAnsi="微软雅黑"/>
                <w:sz w:val="20"/>
              </w:rPr>
              <w:t>XB-120</w:t>
            </w:r>
          </w:p>
        </w:tc>
      </w:tr>
      <w:tr>
        <w:tc>
          <w:tcPr>
            <w:tcW w:type="dxa" w:w="4451"/>
          </w:tcPr>
          <w:p>
            <w:pPr>
              <w:spacing w:after="40" w:before="40"/>
            </w:pPr>
            <w:r>
              <w:rPr>
                <w:rFonts w:ascii="微软雅黑" w:hAnsi="微软雅黑"/>
                <w:sz w:val="20"/>
              </w:rPr>
              <w:t>true</w:t>
            </w:r>
          </w:p>
        </w:tc>
        <w:tc>
          <w:tcPr>
            <w:tcW w:type="dxa" w:w="4451"/>
          </w:tcPr>
          <w:p>
            <w:pPr>
              <w:spacing w:after="40" w:before="40"/>
            </w:pPr>
            <w:r>
              <w:rPr>
                <w:rFonts w:ascii="微软雅黑" w:hAnsi="微软雅黑"/>
                <w:sz w:val="20"/>
              </w:rPr>
              <w:t>MT-190</w:t>
            </w:r>
          </w:p>
        </w:tc>
      </w:tr>
      <w:tr>
        <w:tc>
          <w:tcPr>
            <w:tcW w:type="dxa" w:w="4451"/>
          </w:tcPr>
          <w:p>
            <w:pPr>
              <w:spacing w:after="40" w:before="40"/>
            </w:pPr>
            <w:r>
              <w:rPr>
                <w:rFonts w:ascii="微软雅黑" w:hAnsi="微软雅黑"/>
                <w:sz w:val="20"/>
              </w:rPr>
              <w:t>true</w:t>
            </w:r>
          </w:p>
        </w:tc>
        <w:tc>
          <w:tcPr>
            <w:tcW w:type="dxa" w:w="4451"/>
          </w:tcPr>
          <w:p>
            <w:pPr>
              <w:spacing w:after="40" w:before="40"/>
            </w:pPr>
            <w:r>
              <w:rPr>
                <w:rFonts w:ascii="微软雅黑" w:hAnsi="微软雅黑"/>
                <w:sz w:val="20"/>
              </w:rPr>
              <w:t>AA-200</w:t>
            </w:r>
          </w:p>
        </w:tc>
      </w:tr>
      <w:tr>
        <w:tc>
          <w:tcPr>
            <w:tcW w:type="dxa" w:w="4451"/>
          </w:tcPr>
          <w:p>
            <w:pPr>
              <w:spacing w:after="40" w:before="40"/>
            </w:pPr>
            <w:r>
              <w:rPr>
                <w:rFonts w:ascii="微软雅黑" w:hAnsi="微软雅黑"/>
                <w:sz w:val="20"/>
              </w:rPr>
              <w:t>true</w:t>
            </w:r>
          </w:p>
        </w:tc>
        <w:tc>
          <w:tcPr>
            <w:tcW w:type="dxa" w:w="4451"/>
          </w:tcPr>
          <w:p>
            <w:pPr>
              <w:spacing w:after="40" w:before="40"/>
            </w:pPr>
            <w:r>
              <w:rPr>
                <w:rFonts w:ascii="微软雅黑" w:hAnsi="微软雅黑"/>
                <w:sz w:val="20"/>
              </w:rPr>
              <w:t>BN-435</w:t>
            </w:r>
          </w:p>
        </w:tc>
      </w:tr>
      <w:tr>
        <w:tc>
          <w:tcPr>
            <w:tcW w:type="dxa" w:w="4451"/>
          </w:tcPr>
          <w:p>
            <w:pPr>
              <w:spacing w:after="40" w:before="40"/>
            </w:pPr>
            <w:r>
              <w:rPr>
                <w:rFonts w:ascii="微软雅黑" w:hAnsi="微软雅黑"/>
                <w:sz w:val="20"/>
              </w:rPr>
              <w:t>true</w:t>
            </w:r>
          </w:p>
        </w:tc>
        <w:tc>
          <w:tcPr>
            <w:tcW w:type="dxa" w:w="4451"/>
          </w:tcPr>
          <w:p>
            <w:pPr>
              <w:spacing w:after="40" w:before="40"/>
            </w:pPr>
            <w:r>
              <w:rPr>
                <w:rFonts w:ascii="微软雅黑" w:hAnsi="微软雅黑"/>
                <w:sz w:val="20"/>
              </w:rPr>
              <w:t>BN-111</w:t>
            </w:r>
          </w:p>
        </w:tc>
      </w:tr>
    </w:tbl>
    <w:p/>
    <w:p>
      <w:r>
        <w:br w:type="page"/>
      </w:r>
    </w:p>
    <w:p>
      <w:pPr>
        <w:pStyle w:val="Heading1"/>
      </w:pPr>
      <w:r>
        <w:rPr>
          <w:rFonts w:ascii="微软雅黑" w:hAnsi="微软雅黑"/>
        </w:rPr>
        <w:t>标准化列名</w:t>
      </w:r>
    </w:p>
    <w:p>
      <w:pPr>
        <w:spacing w:line="360" w:lineRule="auto" w:after="120"/>
      </w:pPr>
      <w:r>
        <w:rPr>
          <w:rFonts w:ascii="微软雅黑" w:hAnsi="微软雅黑"/>
          <w:sz w:val="21"/>
        </w:rPr>
        <w:t># 标准化列名</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标准化列名为lower\_snake\_case格式。</w:t>
      </w:r>
    </w:p>
    <w:p>
      <w:r>
        <w:rPr>
          <w:rFonts w:ascii="微软雅黑" w:hAnsi="微软雅黑"/>
          <w:b/>
        </w:rPr>
        <w:t>变换类别</w:t>
      </w:r>
      <w:r>
        <w:rPr>
          <w:rFonts w:ascii="微软雅黑" w:hAnsi="微软雅黑"/>
        </w:rPr>
        <w:t>：数据准备</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Dataset</w:t>
      </w:r>
      <w:r>
        <w:rPr>
          <w:rFonts w:ascii="微软雅黑" w:hAnsi="微软雅黑"/>
          <w:sz w:val="21"/>
        </w:rPr>
        <w:t xml:space="preserve"> - 需要标准化列名的数据集。&lt;br&gt;*Table*</w:t>
      </w:r>
    </w:p>
    <w:p>
      <w:pPr>
        <w:pStyle w:val="ListBullet"/>
        <w:spacing w:line="360" w:lineRule="auto" w:after="120"/>
      </w:pPr>
      <w:r>
        <w:rPr>
          <w:rFonts w:ascii="微软雅黑" w:hAnsi="微软雅黑"/>
          <w:sz w:val="21"/>
        </w:rPr>
        <w:t xml:space="preserve">非必填 </w:t>
      </w:r>
      <w:r>
        <w:rPr>
          <w:rFonts w:ascii="微软雅黑" w:hAnsi="微软雅黑"/>
          <w:b/>
          <w:sz w:val="21"/>
        </w:rPr>
        <w:t>移除特殊字符</w:t>
      </w:r>
      <w:r>
        <w:rPr>
          <w:rFonts w:ascii="微软雅黑" w:hAnsi="微软雅黑"/>
          <w:sz w:val="21"/>
        </w:rPr>
        <w:t xml:space="preserve"> - 移除列名中的所有@~\`!#$%^&amp;=\*+':"/?&gt;&lt;字符。&lt;br&gt;*Literal\&lt;Boolean&gt;*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Dataset</w:t>
      </w:r>
      <w:r>
        <w:rPr>
          <w:rFonts w:ascii="微软雅黑" w:hAnsi="微软雅黑"/>
          <w:sz w:val="21"/>
        </w:rPr>
        <w:t>: ri.foundry.main.dataset.a</w:t>
      </w:r>
    </w:p>
    <w:p>
      <w:pPr>
        <w:pStyle w:val="ListBullet"/>
        <w:spacing w:line="360" w:lineRule="auto" w:after="120"/>
      </w:pPr>
      <w:r>
        <w:rPr>
          <w:rFonts w:ascii="微软雅黑" w:hAnsi="微软雅黑"/>
          <w:b/>
          <w:sz w:val="21"/>
        </w:rPr>
        <w:t>移除特殊字符</w:t>
      </w:r>
      <w:r>
        <w:rPr>
          <w:rFonts w:ascii="微软雅黑" w:hAnsi="微软雅黑"/>
          <w:sz w:val="21"/>
        </w:rPr>
        <w:t>: *null*</w:t>
      </w:r>
    </w:p>
    <w:p>
      <w:r>
        <w:rPr>
          <w:rFonts w:ascii="微软雅黑" w:hAnsi="微软雅黑"/>
          <w:b/>
        </w:rPr>
        <w:t>输入:</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recentlyServiced</w:t>
            </w:r>
          </w:p>
        </w:tc>
        <w:tc>
          <w:tcPr>
            <w:tcW w:type="dxa" w:w="2967"/>
          </w:tcPr>
          <w:p>
            <w:pPr>
              <w:spacing w:after="40" w:before="40"/>
            </w:pPr>
            <w:r>
              <w:rPr>
                <w:rFonts w:ascii="微软雅黑" w:hAnsi="微软雅黑"/>
                <w:sz w:val="20"/>
              </w:rPr>
              <w:t>tailNumber</w:t>
            </w:r>
          </w:p>
        </w:tc>
        <w:tc>
          <w:tcPr>
            <w:tcW w:type="dxa" w:w="2967"/>
          </w:tcPr>
          <w:p>
            <w:pPr>
              <w:spacing w:after="40" w:before="40"/>
            </w:pPr>
            <w:r>
              <w:rPr>
                <w:rFonts w:ascii="微软雅黑" w:hAnsi="微软雅黑"/>
                <w:sz w:val="20"/>
              </w:rPr>
              <w:t>\_airlineCode</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KK-150</w:t>
            </w:r>
          </w:p>
        </w:tc>
        <w:tc>
          <w:tcPr>
            <w:tcW w:type="dxa" w:w="2967"/>
          </w:tcPr>
          <w:p>
            <w:pPr>
              <w:spacing w:after="40" w:before="40"/>
            </w:pPr>
            <w:r>
              <w:rPr>
                <w:rFonts w:ascii="微软雅黑" w:hAnsi="微软雅黑"/>
                <w:sz w:val="20"/>
              </w:rPr>
              <w:t>KK</w:t>
            </w:r>
          </w:p>
        </w:tc>
      </w:tr>
      <w:tr>
        <w:tc>
          <w:tcPr>
            <w:tcW w:type="dxa" w:w="2967"/>
          </w:tcPr>
          <w:p>
            <w:pPr>
              <w:spacing w:after="40" w:before="40"/>
            </w:pPr>
            <w:r>
              <w:rPr>
                <w:rFonts w:ascii="微软雅黑" w:hAnsi="微软雅黑"/>
                <w:sz w:val="20"/>
              </w:rPr>
              <w:t>false</w:t>
            </w:r>
          </w:p>
        </w:tc>
        <w:tc>
          <w:tcPr>
            <w:tcW w:type="dxa" w:w="2967"/>
          </w:tcPr>
          <w:p>
            <w:pPr>
              <w:spacing w:after="40" w:before="40"/>
            </w:pPr>
            <w:r>
              <w:rPr>
                <w:rFonts w:ascii="微软雅黑" w:hAnsi="微软雅黑"/>
                <w:sz w:val="20"/>
              </w:rPr>
              <w:t>XB-120</w:t>
            </w:r>
          </w:p>
        </w:tc>
        <w:tc>
          <w:tcPr>
            <w:tcW w:type="dxa" w:w="2967"/>
          </w:tcPr>
          <w:p>
            <w:pPr>
              <w:spacing w:after="40" w:before="40"/>
            </w:pPr>
            <w:r>
              <w:rPr>
                <w:rFonts w:ascii="微软雅黑" w:hAnsi="微软雅黑"/>
                <w:sz w:val="20"/>
              </w:rPr>
              <w:t>XB</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MT-190</w:t>
            </w:r>
          </w:p>
        </w:tc>
        <w:tc>
          <w:tcPr>
            <w:tcW w:type="dxa" w:w="2967"/>
          </w:tcPr>
          <w:p>
            <w:pPr>
              <w:spacing w:after="40" w:before="40"/>
            </w:pPr>
            <w:r>
              <w:rPr>
                <w:rFonts w:ascii="微软雅黑" w:hAnsi="微软雅黑"/>
                <w:sz w:val="20"/>
              </w:rPr>
              <w:t>MT</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recently\_serviced</w:t>
            </w:r>
          </w:p>
        </w:tc>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airline\_code</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KK-150</w:t>
            </w:r>
          </w:p>
        </w:tc>
        <w:tc>
          <w:tcPr>
            <w:tcW w:type="dxa" w:w="2967"/>
          </w:tcPr>
          <w:p>
            <w:pPr>
              <w:spacing w:after="40" w:before="40"/>
            </w:pPr>
            <w:r>
              <w:rPr>
                <w:rFonts w:ascii="微软雅黑" w:hAnsi="微软雅黑"/>
                <w:sz w:val="20"/>
              </w:rPr>
              <w:t>KK</w:t>
            </w:r>
          </w:p>
        </w:tc>
      </w:tr>
      <w:tr>
        <w:tc>
          <w:tcPr>
            <w:tcW w:type="dxa" w:w="2967"/>
          </w:tcPr>
          <w:p>
            <w:pPr>
              <w:spacing w:after="40" w:before="40"/>
            </w:pPr>
            <w:r>
              <w:rPr>
                <w:rFonts w:ascii="微软雅黑" w:hAnsi="微软雅黑"/>
                <w:sz w:val="20"/>
              </w:rPr>
              <w:t>false</w:t>
            </w:r>
          </w:p>
        </w:tc>
        <w:tc>
          <w:tcPr>
            <w:tcW w:type="dxa" w:w="2967"/>
          </w:tcPr>
          <w:p>
            <w:pPr>
              <w:spacing w:after="40" w:before="40"/>
            </w:pPr>
            <w:r>
              <w:rPr>
                <w:rFonts w:ascii="微软雅黑" w:hAnsi="微软雅黑"/>
                <w:sz w:val="20"/>
              </w:rPr>
              <w:t>XB-120</w:t>
            </w:r>
          </w:p>
        </w:tc>
        <w:tc>
          <w:tcPr>
            <w:tcW w:type="dxa" w:w="2967"/>
          </w:tcPr>
          <w:p>
            <w:pPr>
              <w:spacing w:after="40" w:before="40"/>
            </w:pPr>
            <w:r>
              <w:rPr>
                <w:rFonts w:ascii="微软雅黑" w:hAnsi="微软雅黑"/>
                <w:sz w:val="20"/>
              </w:rPr>
              <w:t>XB</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MT-190</w:t>
            </w:r>
          </w:p>
        </w:tc>
        <w:tc>
          <w:tcPr>
            <w:tcW w:type="dxa" w:w="2967"/>
          </w:tcPr>
          <w:p>
            <w:pPr>
              <w:spacing w:after="40" w:before="40"/>
            </w:pPr>
            <w:r>
              <w:rPr>
                <w:rFonts w:ascii="微软雅黑" w:hAnsi="微软雅黑"/>
                <w:sz w:val="20"/>
              </w:rPr>
              <w:t>MT</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Dataset</w:t>
      </w:r>
      <w:r>
        <w:rPr>
          <w:rFonts w:ascii="微软雅黑" w:hAnsi="微软雅黑"/>
          <w:sz w:val="21"/>
        </w:rPr>
        <w:t>: ri.foundry.main.dataset.a</w:t>
      </w:r>
    </w:p>
    <w:p>
      <w:pPr>
        <w:pStyle w:val="ListBullet"/>
        <w:spacing w:line="360" w:lineRule="auto" w:after="120"/>
      </w:pPr>
      <w:r>
        <w:rPr>
          <w:rFonts w:ascii="微软雅黑" w:hAnsi="微软雅黑"/>
          <w:b/>
          <w:sz w:val="21"/>
        </w:rPr>
        <w:t>移除特殊字符</w:t>
      </w:r>
      <w:r>
        <w:rPr>
          <w:rFonts w:ascii="微软雅黑" w:hAnsi="微软雅黑"/>
          <w:sz w:val="21"/>
        </w:rPr>
        <w:t>: true</w:t>
      </w:r>
    </w:p>
    <w:p>
      <w:r>
        <w:rPr>
          <w:rFonts w:ascii="微软雅黑" w:hAnsi="微软雅黑"/>
          <w:b/>
        </w:rPr>
        <w:t>输入:</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recently^Serviced</w:t>
            </w:r>
          </w:p>
        </w:tc>
        <w:tc>
          <w:tcPr>
            <w:tcW w:type="dxa" w:w="2967"/>
          </w:tcPr>
          <w:p>
            <w:pPr>
              <w:spacing w:after="40" w:before="40"/>
            </w:pPr>
            <w:r>
              <w:rPr>
                <w:rFonts w:ascii="微软雅黑" w:hAnsi="微软雅黑"/>
                <w:sz w:val="20"/>
              </w:rPr>
              <w:t>tail@Number$</w:t>
            </w:r>
          </w:p>
        </w:tc>
        <w:tc>
          <w:tcPr>
            <w:tcW w:type="dxa" w:w="2967"/>
          </w:tcPr>
          <w:p>
            <w:pPr>
              <w:spacing w:after="40" w:before="40"/>
            </w:pPr>
            <w:r>
              <w:rPr>
                <w:rFonts w:ascii="微软雅黑" w:hAnsi="微软雅黑"/>
                <w:sz w:val="20"/>
              </w:rPr>
              <w:t>!airline\*Code</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KK-150</w:t>
            </w:r>
          </w:p>
        </w:tc>
        <w:tc>
          <w:tcPr>
            <w:tcW w:type="dxa" w:w="2967"/>
          </w:tcPr>
          <w:p>
            <w:pPr>
              <w:spacing w:after="40" w:before="40"/>
            </w:pPr>
            <w:r>
              <w:rPr>
                <w:rFonts w:ascii="微软雅黑" w:hAnsi="微软雅黑"/>
                <w:sz w:val="20"/>
              </w:rPr>
              <w:t>KK</w:t>
            </w:r>
          </w:p>
        </w:tc>
      </w:tr>
      <w:tr>
        <w:tc>
          <w:tcPr>
            <w:tcW w:type="dxa" w:w="2967"/>
          </w:tcPr>
          <w:p>
            <w:pPr>
              <w:spacing w:after="40" w:before="40"/>
            </w:pPr>
            <w:r>
              <w:rPr>
                <w:rFonts w:ascii="微软雅黑" w:hAnsi="微软雅黑"/>
                <w:sz w:val="20"/>
              </w:rPr>
              <w:t>false</w:t>
            </w:r>
          </w:p>
        </w:tc>
        <w:tc>
          <w:tcPr>
            <w:tcW w:type="dxa" w:w="2967"/>
          </w:tcPr>
          <w:p>
            <w:pPr>
              <w:spacing w:after="40" w:before="40"/>
            </w:pPr>
            <w:r>
              <w:rPr>
                <w:rFonts w:ascii="微软雅黑" w:hAnsi="微软雅黑"/>
                <w:sz w:val="20"/>
              </w:rPr>
              <w:t>XB-120</w:t>
            </w:r>
          </w:p>
        </w:tc>
        <w:tc>
          <w:tcPr>
            <w:tcW w:type="dxa" w:w="2967"/>
          </w:tcPr>
          <w:p>
            <w:pPr>
              <w:spacing w:after="40" w:before="40"/>
            </w:pPr>
            <w:r>
              <w:rPr>
                <w:rFonts w:ascii="微软雅黑" w:hAnsi="微软雅黑"/>
                <w:sz w:val="20"/>
              </w:rPr>
              <w:t>XB</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MT-190</w:t>
            </w:r>
          </w:p>
        </w:tc>
        <w:tc>
          <w:tcPr>
            <w:tcW w:type="dxa" w:w="2967"/>
          </w:tcPr>
          <w:p>
            <w:pPr>
              <w:spacing w:after="40" w:before="40"/>
            </w:pPr>
            <w:r>
              <w:rPr>
                <w:rFonts w:ascii="微软雅黑" w:hAnsi="微软雅黑"/>
                <w:sz w:val="20"/>
              </w:rPr>
              <w:t>MT</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recently\_serviced</w:t>
            </w:r>
          </w:p>
        </w:tc>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airline\_code</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KK-150</w:t>
            </w:r>
          </w:p>
        </w:tc>
        <w:tc>
          <w:tcPr>
            <w:tcW w:type="dxa" w:w="2967"/>
          </w:tcPr>
          <w:p>
            <w:pPr>
              <w:spacing w:after="40" w:before="40"/>
            </w:pPr>
            <w:r>
              <w:rPr>
                <w:rFonts w:ascii="微软雅黑" w:hAnsi="微软雅黑"/>
                <w:sz w:val="20"/>
              </w:rPr>
              <w:t>KK</w:t>
            </w:r>
          </w:p>
        </w:tc>
      </w:tr>
      <w:tr>
        <w:tc>
          <w:tcPr>
            <w:tcW w:type="dxa" w:w="2967"/>
          </w:tcPr>
          <w:p>
            <w:pPr>
              <w:spacing w:after="40" w:before="40"/>
            </w:pPr>
            <w:r>
              <w:rPr>
                <w:rFonts w:ascii="微软雅黑" w:hAnsi="微软雅黑"/>
                <w:sz w:val="20"/>
              </w:rPr>
              <w:t>false</w:t>
            </w:r>
          </w:p>
        </w:tc>
        <w:tc>
          <w:tcPr>
            <w:tcW w:type="dxa" w:w="2967"/>
          </w:tcPr>
          <w:p>
            <w:pPr>
              <w:spacing w:after="40" w:before="40"/>
            </w:pPr>
            <w:r>
              <w:rPr>
                <w:rFonts w:ascii="微软雅黑" w:hAnsi="微软雅黑"/>
                <w:sz w:val="20"/>
              </w:rPr>
              <w:t>XB-120</w:t>
            </w:r>
          </w:p>
        </w:tc>
        <w:tc>
          <w:tcPr>
            <w:tcW w:type="dxa" w:w="2967"/>
          </w:tcPr>
          <w:p>
            <w:pPr>
              <w:spacing w:after="40" w:before="40"/>
            </w:pPr>
            <w:r>
              <w:rPr>
                <w:rFonts w:ascii="微软雅黑" w:hAnsi="微软雅黑"/>
                <w:sz w:val="20"/>
              </w:rPr>
              <w:t>XB</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MT-190</w:t>
            </w:r>
          </w:p>
        </w:tc>
        <w:tc>
          <w:tcPr>
            <w:tcW w:type="dxa" w:w="2967"/>
          </w:tcPr>
          <w:p>
            <w:pPr>
              <w:spacing w:after="40" w:before="40"/>
            </w:pPr>
            <w:r>
              <w:rPr>
                <w:rFonts w:ascii="微软雅黑" w:hAnsi="微软雅黑"/>
                <w:sz w:val="20"/>
              </w:rPr>
              <w:t>MT</w:t>
            </w:r>
          </w:p>
        </w:tc>
      </w:tr>
    </w:tbl>
    <w:p/>
    <w:p>
      <w:r>
        <w:t>──────────────────────────────────────────────────</w:t>
      </w:r>
    </w:p>
    <w:p>
      <w:pPr>
        <w:pStyle w:val="Heading3"/>
      </w:pPr>
      <w:r>
        <w:rPr>
          <w:rFonts w:ascii="微软雅黑" w:hAnsi="微软雅黑"/>
        </w:rPr>
        <w:t>示例 3: 边界情况</w:t>
      </w:r>
    </w:p>
    <w:p>
      <w:r>
        <w:rPr>
          <w:rFonts w:ascii="微软雅黑" w:hAnsi="微软雅黑"/>
          <w:b/>
        </w:rPr>
        <w:t>参数值:</w:t>
      </w:r>
    </w:p>
    <w:p>
      <w:pPr>
        <w:pStyle w:val="ListBullet"/>
        <w:spacing w:line="360" w:lineRule="auto" w:after="120"/>
      </w:pPr>
      <w:r>
        <w:rPr>
          <w:rFonts w:ascii="微软雅黑" w:hAnsi="微软雅黑"/>
          <w:b/>
          <w:sz w:val="21"/>
        </w:rPr>
        <w:t>Dataset</w:t>
      </w:r>
      <w:r>
        <w:rPr>
          <w:rFonts w:ascii="微软雅黑" w:hAnsi="微软雅黑"/>
          <w:sz w:val="21"/>
        </w:rPr>
        <w:t>: ri.foundry.main.dataset.a</w:t>
      </w:r>
    </w:p>
    <w:p>
      <w:pPr>
        <w:pStyle w:val="ListBullet"/>
        <w:spacing w:line="360" w:lineRule="auto" w:after="120"/>
      </w:pPr>
      <w:r>
        <w:rPr>
          <w:rFonts w:ascii="微软雅黑" w:hAnsi="微软雅黑"/>
          <w:b/>
          <w:sz w:val="21"/>
        </w:rPr>
        <w:t>移除特殊字符</w:t>
      </w:r>
      <w:r>
        <w:rPr>
          <w:rFonts w:ascii="微软雅黑" w:hAnsi="微软雅黑"/>
          <w:sz w:val="21"/>
        </w:rPr>
        <w:t>: *null*</w:t>
      </w:r>
    </w:p>
    <w:p>
      <w:r>
        <w:rPr>
          <w:rFonts w:ascii="微软雅黑" w:hAnsi="微软雅黑"/>
          <w:b/>
        </w:rPr>
        <w:t>输入:</w:t>
      </w:r>
    </w:p>
    <w:tbl>
      <w:tblPr>
        <w:tblStyle w:val="LightGrid-Accent1"/>
        <w:tblW w:type="auto" w:w="0"/>
        <w:tblLook w:firstColumn="1" w:firstRow="1" w:lastColumn="0" w:lastRow="0" w:noHBand="0" w:noVBand="1" w:val="04A0"/>
      </w:tblPr>
      <w:tblGrid>
        <w:gridCol w:w="1780"/>
        <w:gridCol w:w="1780"/>
        <w:gridCol w:w="1780"/>
        <w:gridCol w:w="1780"/>
        <w:gridCol w:w="1780"/>
      </w:tblGrid>
      <w:tr>
        <w:tc>
          <w:tcPr>
            <w:tcW w:type="dxa" w:w="1780"/>
          </w:tcPr>
          <w:p>
            <w:pPr>
              <w:spacing w:after="40" w:before="40"/>
            </w:pPr>
            <w:r>
              <w:rPr>
                <w:rFonts w:ascii="微软雅黑" w:hAnsi="微软雅黑"/>
                <w:sz w:val="20"/>
              </w:rPr>
              <w:t>columnA.</w:t>
            </w:r>
          </w:p>
        </w:tc>
        <w:tc>
          <w:tcPr>
            <w:tcW w:type="dxa" w:w="1780"/>
          </w:tcPr>
          <w:p>
            <w:pPr>
              <w:spacing w:after="40" w:before="40"/>
            </w:pPr>
            <w:r>
              <w:rPr>
                <w:rFonts w:ascii="微软雅黑" w:hAnsi="微软雅黑"/>
                <w:sz w:val="20"/>
              </w:rPr>
              <w:t>columnB()</w:t>
            </w:r>
          </w:p>
        </w:tc>
        <w:tc>
          <w:tcPr>
            <w:tcW w:type="dxa" w:w="1780"/>
          </w:tcPr>
          <w:p>
            <w:pPr>
              <w:spacing w:after="40" w:before="40"/>
            </w:pPr>
            <w:r>
              <w:rPr>
                <w:rFonts w:ascii="微软雅黑" w:hAnsi="微软雅黑"/>
                <w:sz w:val="20"/>
              </w:rPr>
              <w:t>column!C</w:t>
            </w:r>
          </w:p>
        </w:tc>
        <w:tc>
          <w:tcPr>
            <w:tcW w:type="dxa" w:w="1780"/>
          </w:tcPr>
          <w:p>
            <w:pPr>
              <w:spacing w:after="40" w:before="40"/>
            </w:pPr>
            <w:r>
              <w:rPr>
                <w:rFonts w:ascii="微软雅黑" w:hAnsi="微软雅黑"/>
                <w:sz w:val="20"/>
              </w:rPr>
              <w:t>column,;{}    D</w:t>
            </w:r>
          </w:p>
        </w:tc>
        <w:tc>
          <w:tcPr>
            <w:tcW w:type="dxa" w:w="1780"/>
          </w:tcPr>
          <w:p>
            <w:pPr>
              <w:spacing w:after="40" w:before="40"/>
            </w:pPr>
            <w:r>
              <w:rPr>
                <w:rFonts w:ascii="微软雅黑" w:hAnsi="微软雅黑"/>
                <w:sz w:val="20"/>
              </w:rPr>
              <w:t>column()e</w:t>
            </w:r>
          </w:p>
        </w:tc>
      </w:tr>
      <w:tr>
        <w:tc>
          <w:tcPr>
            <w:tcW w:type="dxa" w:w="1780"/>
          </w:tcPr>
          <w:p>
            <w:pPr>
              <w:spacing w:after="40" w:before="40"/>
            </w:pPr>
            <w:r>
              <w:rPr>
                <w:rFonts w:ascii="微软雅黑" w:hAnsi="微软雅黑"/>
                <w:sz w:val="20"/>
              </w:rPr>
              <w:t>foo</w:t>
            </w:r>
          </w:p>
        </w:tc>
        <w:tc>
          <w:tcPr>
            <w:tcW w:type="dxa" w:w="1780"/>
          </w:tcPr>
          <w:p>
            <w:pPr>
              <w:spacing w:after="40" w:before="40"/>
            </w:pPr>
            <w:r>
              <w:rPr>
                <w:rFonts w:ascii="微软雅黑" w:hAnsi="微软雅黑"/>
                <w:sz w:val="20"/>
              </w:rPr>
              <w:t>bar</w:t>
            </w:r>
          </w:p>
        </w:tc>
        <w:tc>
          <w:tcPr>
            <w:tcW w:type="dxa" w:w="1780"/>
          </w:tcPr>
          <w:p>
            <w:pPr>
              <w:spacing w:after="40" w:before="40"/>
            </w:pPr>
            <w:r>
              <w:rPr>
                <w:rFonts w:ascii="微软雅黑" w:hAnsi="微软雅黑"/>
                <w:sz w:val="20"/>
              </w:rPr>
              <w:t>fooBar</w:t>
            </w:r>
          </w:p>
        </w:tc>
        <w:tc>
          <w:tcPr>
            <w:tcW w:type="dxa" w:w="1780"/>
          </w:tcPr>
          <w:p>
            <w:pPr>
              <w:spacing w:after="40" w:before="40"/>
            </w:pPr>
            <w:r>
              <w:rPr>
                <w:rFonts w:ascii="微软雅黑" w:hAnsi="微软雅黑"/>
                <w:sz w:val="20"/>
              </w:rPr>
              <w:t>foo</w:t>
            </w:r>
          </w:p>
        </w:tc>
        <w:tc>
          <w:tcPr>
            <w:tcW w:type="dxa" w:w="1780"/>
          </w:tcPr>
          <w:p>
            <w:pPr>
              <w:spacing w:after="40" w:before="40"/>
            </w:pPr>
            <w:r>
              <w:rPr>
                <w:rFonts w:ascii="微软雅黑" w:hAnsi="微软雅黑"/>
                <w:sz w:val="20"/>
              </w:rPr>
              <w:t>bar</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1780"/>
        <w:gridCol w:w="1780"/>
        <w:gridCol w:w="1780"/>
        <w:gridCol w:w="1780"/>
        <w:gridCol w:w="1780"/>
      </w:tblGrid>
      <w:tr>
        <w:tc>
          <w:tcPr>
            <w:tcW w:type="dxa" w:w="1780"/>
          </w:tcPr>
          <w:p>
            <w:pPr>
              <w:spacing w:after="40" w:before="40"/>
            </w:pPr>
            <w:r>
              <w:rPr>
                <w:rFonts w:ascii="微软雅黑" w:hAnsi="微软雅黑"/>
                <w:sz w:val="20"/>
              </w:rPr>
              <w:t>column\_a</w:t>
            </w:r>
          </w:p>
        </w:tc>
        <w:tc>
          <w:tcPr>
            <w:tcW w:type="dxa" w:w="1780"/>
          </w:tcPr>
          <w:p>
            <w:pPr>
              <w:spacing w:after="40" w:before="40"/>
            </w:pPr>
            <w:r>
              <w:rPr>
                <w:rFonts w:ascii="微软雅黑" w:hAnsi="微软雅黑"/>
                <w:sz w:val="20"/>
              </w:rPr>
              <w:t>column\_b</w:t>
            </w:r>
          </w:p>
        </w:tc>
        <w:tc>
          <w:tcPr>
            <w:tcW w:type="dxa" w:w="1780"/>
          </w:tcPr>
          <w:p>
            <w:pPr>
              <w:spacing w:after="40" w:before="40"/>
            </w:pPr>
            <w:r>
              <w:rPr>
                <w:rFonts w:ascii="微软雅黑" w:hAnsi="微软雅黑"/>
                <w:sz w:val="20"/>
              </w:rPr>
              <w:t>column!\_c</w:t>
            </w:r>
          </w:p>
        </w:tc>
        <w:tc>
          <w:tcPr>
            <w:tcW w:type="dxa" w:w="1780"/>
          </w:tcPr>
          <w:p>
            <w:pPr>
              <w:spacing w:after="40" w:before="40"/>
            </w:pPr>
            <w:r>
              <w:rPr>
                <w:rFonts w:ascii="微软雅黑" w:hAnsi="微软雅黑"/>
                <w:sz w:val="20"/>
              </w:rPr>
              <w:t>column\_d</w:t>
            </w:r>
          </w:p>
        </w:tc>
        <w:tc>
          <w:tcPr>
            <w:tcW w:type="dxa" w:w="1780"/>
          </w:tcPr>
          <w:p>
            <w:pPr>
              <w:spacing w:after="40" w:before="40"/>
            </w:pPr>
            <w:r>
              <w:rPr>
                <w:rFonts w:ascii="微软雅黑" w:hAnsi="微软雅黑"/>
                <w:sz w:val="20"/>
              </w:rPr>
              <w:t>column\_e</w:t>
            </w:r>
          </w:p>
        </w:tc>
      </w:tr>
      <w:tr>
        <w:tc>
          <w:tcPr>
            <w:tcW w:type="dxa" w:w="1780"/>
          </w:tcPr>
          <w:p>
            <w:pPr>
              <w:spacing w:after="40" w:before="40"/>
            </w:pPr>
            <w:r>
              <w:rPr>
                <w:rFonts w:ascii="微软雅黑" w:hAnsi="微软雅黑"/>
                <w:sz w:val="20"/>
              </w:rPr>
              <w:t>foo</w:t>
            </w:r>
          </w:p>
        </w:tc>
        <w:tc>
          <w:tcPr>
            <w:tcW w:type="dxa" w:w="1780"/>
          </w:tcPr>
          <w:p>
            <w:pPr>
              <w:spacing w:after="40" w:before="40"/>
            </w:pPr>
            <w:r>
              <w:rPr>
                <w:rFonts w:ascii="微软雅黑" w:hAnsi="微软雅黑"/>
                <w:sz w:val="20"/>
              </w:rPr>
              <w:t>bar</w:t>
            </w:r>
          </w:p>
        </w:tc>
        <w:tc>
          <w:tcPr>
            <w:tcW w:type="dxa" w:w="1780"/>
          </w:tcPr>
          <w:p>
            <w:pPr>
              <w:spacing w:after="40" w:before="40"/>
            </w:pPr>
            <w:r>
              <w:rPr>
                <w:rFonts w:ascii="微软雅黑" w:hAnsi="微软雅黑"/>
                <w:sz w:val="20"/>
              </w:rPr>
              <w:t>fooBar</w:t>
            </w:r>
          </w:p>
        </w:tc>
        <w:tc>
          <w:tcPr>
            <w:tcW w:type="dxa" w:w="1780"/>
          </w:tcPr>
          <w:p>
            <w:pPr>
              <w:spacing w:after="40" w:before="40"/>
            </w:pPr>
            <w:r>
              <w:rPr>
                <w:rFonts w:ascii="微软雅黑" w:hAnsi="微软雅黑"/>
                <w:sz w:val="20"/>
              </w:rPr>
              <w:t>foo</w:t>
            </w:r>
          </w:p>
        </w:tc>
        <w:tc>
          <w:tcPr>
            <w:tcW w:type="dxa" w:w="1780"/>
          </w:tcPr>
          <w:p>
            <w:pPr>
              <w:spacing w:after="40" w:before="40"/>
            </w:pPr>
            <w:r>
              <w:rPr>
                <w:rFonts w:ascii="微软雅黑" w:hAnsi="微软雅黑"/>
                <w:sz w:val="20"/>
              </w:rPr>
              <w:t>bar</w:t>
            </w:r>
          </w:p>
        </w:tc>
      </w:tr>
    </w:tbl>
    <w:p/>
    <w:p>
      <w:r>
        <w:t>──────────────────────────────────────────────────</w:t>
      </w:r>
    </w:p>
    <w:p>
      <w:r>
        <w:br w:type="page"/>
      </w:r>
    </w:p>
    <w:p>
      <w:pPr>
        <w:pStyle w:val="Heading1"/>
      </w:pPr>
      <w:r>
        <w:rPr>
          <w:rFonts w:ascii="微软雅黑" w:hAnsi="微软雅黑"/>
        </w:rPr>
        <w:t>数值分布</w:t>
      </w:r>
    </w:p>
    <w:p>
      <w:pPr>
        <w:spacing w:line="360" w:lineRule="auto" w:after="120"/>
      </w:pPr>
      <w:r>
        <w:rPr>
          <w:rFonts w:ascii="微软雅黑" w:hAnsi="微软雅黑"/>
          <w:sz w:val="21"/>
        </w:rPr>
        <w:t># 数值分布</w:t>
      </w:r>
    </w:p>
    <w:p>
      <w:pPr>
        <w:spacing w:before="80" w:after="80"/>
        <w:ind w:left="850"/>
      </w:pPr>
      <w:r>
        <w:rPr>
          <w:color w:val="969696"/>
          <w:sz w:val="20"/>
        </w:rPr>
        <w:t xml:space="preserve">▎ </w:t>
      </w:r>
      <w:r>
        <w:rPr>
          <w:i/>
          <w:color w:val="646464"/>
          <w:sz w:val="20"/>
        </w:rPr>
        <w:t>支持于: Batch</w:t>
      </w:r>
    </w:p>
    <w:p>
      <w:pPr>
        <w:spacing w:line="360" w:lineRule="auto" w:after="120"/>
      </w:pPr>
      <w:r>
        <w:rPr>
          <w:rFonts w:ascii="微软雅黑" w:hAnsi="微软雅黑"/>
          <w:sz w:val="21"/>
        </w:rPr>
        <w:t>计算指定列中数值的分布。</w:t>
      </w:r>
    </w:p>
    <w:p>
      <w:r>
        <w:rPr>
          <w:rFonts w:ascii="微软雅黑" w:hAnsi="微软雅黑"/>
          <w:b/>
        </w:rPr>
        <w:t>变换类别</w:t>
      </w:r>
      <w:r>
        <w:rPr>
          <w:rFonts w:ascii="微软雅黑" w:hAnsi="微软雅黑"/>
        </w:rPr>
        <w:t>：数值</w:t>
      </w:r>
    </w:p>
    <w:p>
      <w:pPr>
        <w:pStyle w:val="Heading2"/>
      </w:pPr>
      <w:r>
        <w:rPr>
          <w:rFonts w:ascii="微软雅黑" w:hAnsi="微软雅黑"/>
        </w:rPr>
        <w:t>声明参数</w:t>
      </w:r>
    </w:p>
    <w:p>
      <w:pPr>
        <w:pStyle w:val="ListBullet"/>
        <w:spacing w:line="360" w:lineRule="auto" w:after="120"/>
      </w:pPr>
      <w:r>
        <w:rPr>
          <w:rFonts w:ascii="微软雅黑" w:hAnsi="微软雅黑"/>
          <w:b/>
          <w:sz w:val="21"/>
        </w:rPr>
        <w:t>桶数量</w:t>
      </w:r>
      <w:r>
        <w:rPr>
          <w:rFonts w:ascii="微软雅黑" w:hAnsi="微软雅黑"/>
          <w:sz w:val="21"/>
        </w:rPr>
        <w:t xml:space="preserve"> - 要分配的桶数量。&lt;br&gt;*Literal\&lt;Long&gt;*</w:t>
      </w:r>
    </w:p>
    <w:p>
      <w:pPr>
        <w:pStyle w:val="ListBullet"/>
        <w:spacing w:line="360" w:lineRule="auto" w:after="120"/>
      </w:pPr>
      <w:r>
        <w:rPr>
          <w:rFonts w:ascii="微软雅黑" w:hAnsi="微软雅黑"/>
          <w:b/>
          <w:sz w:val="21"/>
        </w:rPr>
        <w:t>列</w:t>
      </w:r>
      <w:r>
        <w:rPr>
          <w:rFonts w:ascii="微软雅黑" w:hAnsi="微软雅黑"/>
          <w:sz w:val="21"/>
        </w:rPr>
        <w:t xml:space="preserve"> - 要计算分布的列。&lt;br&gt;*Column\&lt;Numeric&gt;*</w:t>
      </w:r>
    </w:p>
    <w:p>
      <w:pPr>
        <w:pStyle w:val="ListBullet"/>
        <w:spacing w:line="360" w:lineRule="auto" w:after="120"/>
      </w:pPr>
      <w:r>
        <w:rPr>
          <w:rFonts w:ascii="微软雅黑" w:hAnsi="微软雅黑"/>
          <w:b/>
          <w:sz w:val="21"/>
        </w:rPr>
        <w:t>数据集</w:t>
      </w:r>
      <w:r>
        <w:rPr>
          <w:rFonts w:ascii="微软雅黑" w:hAnsi="微软雅黑"/>
          <w:sz w:val="21"/>
        </w:rPr>
        <w:t xml:space="preserve"> - 要应用分布的数据集。&lt;br&gt;*Table*</w:t>
      </w:r>
    </w:p>
    <w:p>
      <w:pPr>
        <w:pStyle w:val="ListBullet"/>
        <w:spacing w:line="360" w:lineRule="auto" w:after="120"/>
      </w:pPr>
      <w:r>
        <w:rPr>
          <w:rFonts w:ascii="微软雅黑" w:hAnsi="微软雅黑"/>
          <w:b/>
          <w:sz w:val="21"/>
        </w:rPr>
        <w:t>最大值</w:t>
      </w:r>
      <w:r>
        <w:rPr>
          <w:rFonts w:ascii="微软雅黑" w:hAnsi="微软雅黑"/>
          <w:sz w:val="21"/>
        </w:rPr>
        <w:t xml:space="preserve"> - 分布的最大值。&lt;br&gt;*Literal\&lt;Double&gt;*</w:t>
      </w:r>
    </w:p>
    <w:p>
      <w:pPr>
        <w:pStyle w:val="ListBullet"/>
        <w:spacing w:line="360" w:lineRule="auto" w:after="120"/>
      </w:pPr>
      <w:r>
        <w:rPr>
          <w:rFonts w:ascii="微软雅黑" w:hAnsi="微软雅黑"/>
          <w:b/>
          <w:sz w:val="21"/>
        </w:rPr>
        <w:t>最小值</w:t>
      </w:r>
      <w:r>
        <w:rPr>
          <w:rFonts w:ascii="微软雅黑" w:hAnsi="微软雅黑"/>
          <w:sz w:val="21"/>
        </w:rPr>
        <w:t xml:space="preserve"> - 分布的最小值。&lt;br&gt;*Literal\&lt;Double&gt;*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桶数量</w:t>
      </w:r>
      <w:r>
        <w:rPr>
          <w:rFonts w:ascii="微软雅黑" w:hAnsi="微软雅黑"/>
          <w:sz w:val="21"/>
        </w:rPr>
        <w:t>: 10</w:t>
      </w:r>
    </w:p>
    <w:p>
      <w:pPr>
        <w:pStyle w:val="ListBullet"/>
        <w:spacing w:line="360" w:lineRule="auto" w:after="120"/>
      </w:pPr>
      <w:r>
        <w:rPr>
          <w:rFonts w:ascii="微软雅黑" w:hAnsi="微软雅黑"/>
          <w:b/>
          <w:sz w:val="21"/>
        </w:rPr>
        <w:t>列</w:t>
      </w:r>
      <w:r>
        <w:rPr>
          <w:rFonts w:ascii="微软雅黑" w:hAnsi="微软雅黑"/>
          <w:sz w:val="21"/>
        </w:rPr>
        <w:t xml:space="preserve">: </w:t>
      </w:r>
      <w:r>
        <w:rPr>
          <w:rFonts w:ascii="Consolas" w:hAnsi="Consolas"/>
          <w:color w:val="B43C3C"/>
          <w:sz w:val="18"/>
        </w:rPr>
        <w:t>value</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最大值</w:t>
      </w:r>
      <w:r>
        <w:rPr>
          <w:rFonts w:ascii="微软雅黑" w:hAnsi="微软雅黑"/>
          <w:sz w:val="21"/>
        </w:rPr>
        <w:t>: 20.0</w:t>
      </w:r>
    </w:p>
    <w:p>
      <w:pPr>
        <w:pStyle w:val="ListBullet"/>
        <w:spacing w:line="360" w:lineRule="auto" w:after="120"/>
      </w:pPr>
      <w:r>
        <w:rPr>
          <w:rFonts w:ascii="微软雅黑" w:hAnsi="微软雅黑"/>
          <w:b/>
          <w:sz w:val="21"/>
        </w:rPr>
        <w:t>最小值</w:t>
      </w:r>
      <w:r>
        <w:rPr>
          <w:rFonts w:ascii="微软雅黑" w:hAnsi="微软雅黑"/>
          <w:sz w:val="21"/>
        </w:rPr>
        <w:t>: 0.0</w:t>
      </w:r>
    </w:p>
    <w:p>
      <w:r>
        <w:rPr>
          <w:rFonts w:ascii="微软雅黑" w:hAnsi="微软雅黑"/>
          <w:b/>
        </w:rPr>
        <w:t>输入:</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w:t>
            </w:r>
          </w:p>
        </w:tc>
      </w:tr>
      <w:tr>
        <w:tc>
          <w:tcPr>
            <w:tcW w:type="dxa" w:w="8902"/>
          </w:tcPr>
          <w:p>
            <w:pPr>
              <w:spacing w:after="40" w:before="40"/>
            </w:pPr>
            <w:r>
              <w:rPr>
                <w:rFonts w:ascii="微软雅黑" w:hAnsi="微软雅黑"/>
                <w:sz w:val="20"/>
              </w:rPr>
              <w:t>0.0</w:t>
            </w:r>
          </w:p>
        </w:tc>
      </w:tr>
      <w:tr>
        <w:tc>
          <w:tcPr>
            <w:tcW w:type="dxa" w:w="8902"/>
          </w:tcPr>
          <w:p>
            <w:pPr>
              <w:spacing w:after="40" w:before="40"/>
            </w:pPr>
            <w:r>
              <w:rPr>
                <w:rFonts w:ascii="微软雅黑" w:hAnsi="微软雅黑"/>
                <w:sz w:val="20"/>
              </w:rPr>
              <w:t>0.0</w:t>
            </w:r>
          </w:p>
        </w:tc>
      </w:tr>
      <w:tr>
        <w:tc>
          <w:tcPr>
            <w:tcW w:type="dxa" w:w="8902"/>
          </w:tcPr>
          <w:p>
            <w:pPr>
              <w:spacing w:after="40" w:before="40"/>
            </w:pPr>
            <w:r>
              <w:rPr>
                <w:rFonts w:ascii="微软雅黑" w:hAnsi="微软雅黑"/>
                <w:sz w:val="20"/>
              </w:rPr>
              <w:t>1.3</w:t>
            </w:r>
          </w:p>
        </w:tc>
      </w:tr>
      <w:tr>
        <w:tc>
          <w:tcPr>
            <w:tcW w:type="dxa" w:w="8902"/>
          </w:tcPr>
          <w:p>
            <w:pPr>
              <w:spacing w:after="40" w:before="40"/>
            </w:pPr>
            <w:r>
              <w:rPr>
                <w:rFonts w:ascii="微软雅黑" w:hAnsi="微软雅黑"/>
                <w:sz w:val="20"/>
              </w:rPr>
              <w:t>5.3</w:t>
            </w:r>
          </w:p>
        </w:tc>
      </w:tr>
      <w:tr>
        <w:tc>
          <w:tcPr>
            <w:tcW w:type="dxa" w:w="8902"/>
          </w:tcPr>
          <w:p>
            <w:pPr>
              <w:spacing w:after="40" w:before="40"/>
            </w:pPr>
            <w:r>
              <w:rPr>
                <w:rFonts w:ascii="微软雅黑" w:hAnsi="微软雅黑"/>
                <w:sz w:val="20"/>
              </w:rPr>
              <w:t>10.5</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1484"/>
        <w:gridCol w:w="1484"/>
        <w:gridCol w:w="1484"/>
        <w:gridCol w:w="1484"/>
        <w:gridCol w:w="1484"/>
        <w:gridCol w:w="1484"/>
      </w:tblGrid>
      <w:tr>
        <w:tc>
          <w:tcPr>
            <w:tcW w:type="dxa" w:w="1484"/>
          </w:tcPr>
          <w:p>
            <w:pPr>
              <w:spacing w:after="40" w:before="40"/>
            </w:pPr>
            <w:r>
              <w:rPr>
                <w:rFonts w:ascii="微软雅黑" w:hAnsi="微软雅黑"/>
                <w:sz w:val="20"/>
              </w:rPr>
              <w:t>bucket</w:t>
            </w:r>
          </w:p>
        </w:tc>
        <w:tc>
          <w:tcPr>
            <w:tcW w:type="dxa" w:w="1484"/>
          </w:tcPr>
          <w:p>
            <w:pPr>
              <w:spacing w:after="40" w:before="40"/>
            </w:pPr>
            <w:r>
              <w:rPr>
                <w:rFonts w:ascii="微软雅黑" w:hAnsi="微软雅黑"/>
                <w:sz w:val="20"/>
              </w:rPr>
              <w:t>min\_value</w:t>
            </w:r>
          </w:p>
        </w:tc>
        <w:tc>
          <w:tcPr>
            <w:tcW w:type="dxa" w:w="1484"/>
          </w:tcPr>
          <w:p>
            <w:pPr>
              <w:spacing w:after="40" w:before="40"/>
            </w:pPr>
            <w:r>
              <w:rPr>
                <w:rFonts w:ascii="微软雅黑" w:hAnsi="微软雅黑"/>
                <w:sz w:val="20"/>
              </w:rPr>
              <w:t>max\_value</w:t>
            </w:r>
          </w:p>
        </w:tc>
        <w:tc>
          <w:tcPr>
            <w:tcW w:type="dxa" w:w="1484"/>
          </w:tcPr>
          <w:p>
            <w:pPr>
              <w:spacing w:after="40" w:before="40"/>
            </w:pPr>
            <w:r>
              <w:rPr>
                <w:rFonts w:ascii="微软雅黑" w:hAnsi="微软雅黑"/>
                <w:sz w:val="20"/>
              </w:rPr>
              <w:t>count</w:t>
            </w:r>
          </w:p>
        </w:tc>
        <w:tc>
          <w:tcPr>
            <w:tcW w:type="dxa" w:w="1484"/>
          </w:tcPr>
          <w:p>
            <w:pPr>
              <w:spacing w:after="40" w:before="40"/>
            </w:pPr>
            <w:r>
              <w:rPr>
                <w:rFonts w:ascii="微软雅黑" w:hAnsi="微软雅黑"/>
                <w:sz w:val="20"/>
              </w:rPr>
              <w:t>bucket\_start</w:t>
            </w:r>
          </w:p>
        </w:tc>
        <w:tc>
          <w:tcPr>
            <w:tcW w:type="dxa" w:w="1484"/>
          </w:tcPr>
          <w:p>
            <w:pPr>
              <w:spacing w:after="40" w:before="40"/>
            </w:pPr>
            <w:r>
              <w:rPr>
                <w:rFonts w:ascii="微软雅黑" w:hAnsi="微软雅黑"/>
                <w:sz w:val="20"/>
              </w:rPr>
              <w:t>bucket\_end</w:t>
            </w:r>
          </w:p>
        </w:tc>
      </w:tr>
      <w:tr>
        <w:tc>
          <w:tcPr>
            <w:tcW w:type="dxa" w:w="1484"/>
          </w:tcPr>
          <w:p>
            <w:pPr>
              <w:spacing w:after="40" w:before="40"/>
            </w:pPr>
            <w:r>
              <w:rPr>
                <w:rFonts w:ascii="微软雅黑" w:hAnsi="微软雅黑"/>
                <w:sz w:val="20"/>
              </w:rPr>
              <w:t>0</w:t>
            </w:r>
          </w:p>
        </w:tc>
        <w:tc>
          <w:tcPr>
            <w:tcW w:type="dxa" w:w="1484"/>
          </w:tcPr>
          <w:p>
            <w:pPr>
              <w:spacing w:after="40" w:before="40"/>
            </w:pPr>
            <w:r>
              <w:rPr>
                <w:rFonts w:ascii="微软雅黑" w:hAnsi="微软雅黑"/>
                <w:sz w:val="20"/>
              </w:rPr>
              <w:t>0.0</w:t>
            </w:r>
          </w:p>
        </w:tc>
        <w:tc>
          <w:tcPr>
            <w:tcW w:type="dxa" w:w="1484"/>
          </w:tcPr>
          <w:p>
            <w:pPr>
              <w:spacing w:after="40" w:before="40"/>
            </w:pPr>
            <w:r>
              <w:rPr>
                <w:rFonts w:ascii="微软雅黑" w:hAnsi="微软雅黑"/>
                <w:sz w:val="20"/>
              </w:rPr>
              <w:t>1.3</w:t>
            </w:r>
          </w:p>
        </w:tc>
        <w:tc>
          <w:tcPr>
            <w:tcW w:type="dxa" w:w="1484"/>
          </w:tcPr>
          <w:p>
            <w:pPr>
              <w:spacing w:after="40" w:before="40"/>
            </w:pPr>
            <w:r>
              <w:rPr>
                <w:rFonts w:ascii="微软雅黑" w:hAnsi="微软雅黑"/>
                <w:sz w:val="20"/>
              </w:rPr>
              <w:t>3</w:t>
            </w:r>
          </w:p>
        </w:tc>
        <w:tc>
          <w:tcPr>
            <w:tcW w:type="dxa" w:w="1484"/>
          </w:tcPr>
          <w:p>
            <w:pPr>
              <w:spacing w:after="40" w:before="40"/>
            </w:pPr>
            <w:r>
              <w:rPr>
                <w:rFonts w:ascii="微软雅黑" w:hAnsi="微软雅黑"/>
                <w:sz w:val="20"/>
              </w:rPr>
              <w:t>0.0</w:t>
            </w:r>
          </w:p>
        </w:tc>
        <w:tc>
          <w:tcPr>
            <w:tcW w:type="dxa" w:w="1484"/>
          </w:tcPr>
          <w:p>
            <w:pPr>
              <w:spacing w:after="40" w:before="40"/>
            </w:pPr>
            <w:r>
              <w:rPr>
                <w:rFonts w:ascii="微软雅黑" w:hAnsi="微软雅黑"/>
                <w:sz w:val="20"/>
              </w:rPr>
              <w:t>2.0</w:t>
            </w:r>
          </w:p>
        </w:tc>
      </w:tr>
      <w:tr>
        <w:tc>
          <w:tcPr>
            <w:tcW w:type="dxa" w:w="1484"/>
          </w:tcPr>
          <w:p>
            <w:pPr>
              <w:spacing w:after="40" w:before="40"/>
            </w:pPr>
            <w:r>
              <w:rPr>
                <w:rFonts w:ascii="微软雅黑" w:hAnsi="微软雅黑"/>
                <w:sz w:val="20"/>
              </w:rPr>
              <w:t>2</w:t>
            </w:r>
          </w:p>
        </w:tc>
        <w:tc>
          <w:tcPr>
            <w:tcW w:type="dxa" w:w="1484"/>
          </w:tcPr>
          <w:p>
            <w:pPr>
              <w:spacing w:after="40" w:before="40"/>
            </w:pPr>
            <w:r>
              <w:rPr>
                <w:rFonts w:ascii="微软雅黑" w:hAnsi="微软雅黑"/>
                <w:sz w:val="20"/>
              </w:rPr>
              <w:t>5.3</w:t>
            </w:r>
          </w:p>
        </w:tc>
        <w:tc>
          <w:tcPr>
            <w:tcW w:type="dxa" w:w="1484"/>
          </w:tcPr>
          <w:p>
            <w:pPr>
              <w:spacing w:after="40" w:before="40"/>
            </w:pPr>
            <w:r>
              <w:rPr>
                <w:rFonts w:ascii="微软雅黑" w:hAnsi="微软雅黑"/>
                <w:sz w:val="20"/>
              </w:rPr>
              <w:t>5.3</w:t>
            </w:r>
          </w:p>
        </w:tc>
        <w:tc>
          <w:tcPr>
            <w:tcW w:type="dxa" w:w="1484"/>
          </w:tcPr>
          <w:p>
            <w:pPr>
              <w:spacing w:after="40" w:before="40"/>
            </w:pPr>
            <w:r>
              <w:rPr>
                <w:rFonts w:ascii="微软雅黑" w:hAnsi="微软雅黑"/>
                <w:sz w:val="20"/>
              </w:rPr>
              <w:t>1</w:t>
            </w:r>
          </w:p>
        </w:tc>
        <w:tc>
          <w:tcPr>
            <w:tcW w:type="dxa" w:w="1484"/>
          </w:tcPr>
          <w:p>
            <w:pPr>
              <w:spacing w:after="40" w:before="40"/>
            </w:pPr>
            <w:r>
              <w:rPr>
                <w:rFonts w:ascii="微软雅黑" w:hAnsi="微软雅黑"/>
                <w:sz w:val="20"/>
              </w:rPr>
              <w:t>4.0</w:t>
            </w:r>
          </w:p>
        </w:tc>
        <w:tc>
          <w:tcPr>
            <w:tcW w:type="dxa" w:w="1484"/>
          </w:tcPr>
          <w:p>
            <w:pPr>
              <w:spacing w:after="40" w:before="40"/>
            </w:pPr>
            <w:r>
              <w:rPr>
                <w:rFonts w:ascii="微软雅黑" w:hAnsi="微软雅黑"/>
                <w:sz w:val="20"/>
              </w:rPr>
              <w:t>6.0</w:t>
            </w:r>
          </w:p>
        </w:tc>
      </w:tr>
      <w:tr>
        <w:tc>
          <w:tcPr>
            <w:tcW w:type="dxa" w:w="1484"/>
          </w:tcPr>
          <w:p>
            <w:pPr>
              <w:spacing w:after="40" w:before="40"/>
            </w:pPr>
            <w:r>
              <w:rPr>
                <w:rFonts w:ascii="微软雅黑" w:hAnsi="微软雅黑"/>
                <w:sz w:val="20"/>
              </w:rPr>
              <w:t>5</w:t>
            </w:r>
          </w:p>
        </w:tc>
        <w:tc>
          <w:tcPr>
            <w:tcW w:type="dxa" w:w="1484"/>
          </w:tcPr>
          <w:p>
            <w:pPr>
              <w:spacing w:after="40" w:before="40"/>
            </w:pPr>
            <w:r>
              <w:rPr>
                <w:rFonts w:ascii="微软雅黑" w:hAnsi="微软雅黑"/>
                <w:sz w:val="20"/>
              </w:rPr>
              <w:t>10.5</w:t>
            </w:r>
          </w:p>
        </w:tc>
        <w:tc>
          <w:tcPr>
            <w:tcW w:type="dxa" w:w="1484"/>
          </w:tcPr>
          <w:p>
            <w:pPr>
              <w:spacing w:after="40" w:before="40"/>
            </w:pPr>
            <w:r>
              <w:rPr>
                <w:rFonts w:ascii="微软雅黑" w:hAnsi="微软雅黑"/>
                <w:sz w:val="20"/>
              </w:rPr>
              <w:t>10.5</w:t>
            </w:r>
          </w:p>
        </w:tc>
        <w:tc>
          <w:tcPr>
            <w:tcW w:type="dxa" w:w="1484"/>
          </w:tcPr>
          <w:p>
            <w:pPr>
              <w:spacing w:after="40" w:before="40"/>
            </w:pPr>
            <w:r>
              <w:rPr>
                <w:rFonts w:ascii="微软雅黑" w:hAnsi="微软雅黑"/>
                <w:sz w:val="20"/>
              </w:rPr>
              <w:t>1</w:t>
            </w:r>
          </w:p>
        </w:tc>
        <w:tc>
          <w:tcPr>
            <w:tcW w:type="dxa" w:w="1484"/>
          </w:tcPr>
          <w:p>
            <w:pPr>
              <w:spacing w:after="40" w:before="40"/>
            </w:pPr>
            <w:r>
              <w:rPr>
                <w:rFonts w:ascii="微软雅黑" w:hAnsi="微软雅黑"/>
                <w:sz w:val="20"/>
              </w:rPr>
              <w:t>10.0</w:t>
            </w:r>
          </w:p>
        </w:tc>
        <w:tc>
          <w:tcPr>
            <w:tcW w:type="dxa" w:w="1484"/>
          </w:tcPr>
          <w:p>
            <w:pPr>
              <w:spacing w:after="40" w:before="40"/>
            </w:pPr>
            <w:r>
              <w:rPr>
                <w:rFonts w:ascii="微软雅黑" w:hAnsi="微软雅黑"/>
                <w:sz w:val="20"/>
              </w:rPr>
              <w:t>12.0</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桶数量</w:t>
      </w:r>
      <w:r>
        <w:rPr>
          <w:rFonts w:ascii="微软雅黑" w:hAnsi="微软雅黑"/>
          <w:sz w:val="21"/>
        </w:rPr>
        <w:t>: 3</w:t>
      </w:r>
    </w:p>
    <w:p>
      <w:pPr>
        <w:pStyle w:val="ListBullet"/>
        <w:spacing w:line="360" w:lineRule="auto" w:after="120"/>
      </w:pPr>
      <w:r>
        <w:rPr>
          <w:rFonts w:ascii="微软雅黑" w:hAnsi="微软雅黑"/>
          <w:b/>
          <w:sz w:val="21"/>
        </w:rPr>
        <w:t>列</w:t>
      </w:r>
      <w:r>
        <w:rPr>
          <w:rFonts w:ascii="微软雅黑" w:hAnsi="微软雅黑"/>
          <w:sz w:val="21"/>
        </w:rPr>
        <w:t xml:space="preserve">: </w:t>
      </w:r>
      <w:r>
        <w:rPr>
          <w:rFonts w:ascii="Consolas" w:hAnsi="Consolas"/>
          <w:color w:val="B43C3C"/>
          <w:sz w:val="18"/>
        </w:rPr>
        <w:t>value</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最大值</w:t>
      </w:r>
      <w:r>
        <w:rPr>
          <w:rFonts w:ascii="微软雅黑" w:hAnsi="微软雅黑"/>
          <w:sz w:val="21"/>
        </w:rPr>
        <w:t>: 25.0</w:t>
      </w:r>
    </w:p>
    <w:p>
      <w:pPr>
        <w:pStyle w:val="ListBullet"/>
        <w:spacing w:line="360" w:lineRule="auto" w:after="120"/>
      </w:pPr>
      <w:r>
        <w:rPr>
          <w:rFonts w:ascii="微软雅黑" w:hAnsi="微软雅黑"/>
          <w:b/>
          <w:sz w:val="21"/>
        </w:rPr>
        <w:t>最小值</w:t>
      </w:r>
      <w:r>
        <w:rPr>
          <w:rFonts w:ascii="微软雅黑" w:hAnsi="微软雅黑"/>
          <w:sz w:val="21"/>
        </w:rPr>
        <w:t>: -5.0</w:t>
      </w:r>
    </w:p>
    <w:p>
      <w:r>
        <w:rPr>
          <w:rFonts w:ascii="微软雅黑" w:hAnsi="微软雅黑"/>
          <w:b/>
        </w:rPr>
        <w:t>输入:</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w:t>
            </w:r>
          </w:p>
        </w:tc>
      </w:tr>
      <w:tr>
        <w:tc>
          <w:tcPr>
            <w:tcW w:type="dxa" w:w="8902"/>
          </w:tcPr>
          <w:p>
            <w:pPr>
              <w:spacing w:after="40" w:before="40"/>
            </w:pPr>
            <w:r>
              <w:rPr>
                <w:rFonts w:ascii="微软雅黑" w:hAnsi="微软雅黑"/>
                <w:sz w:val="20"/>
              </w:rPr>
              <w:t>-15</w:t>
            </w:r>
          </w:p>
        </w:tc>
      </w:tr>
      <w:tr>
        <w:tc>
          <w:tcPr>
            <w:tcW w:type="dxa" w:w="8902"/>
          </w:tcPr>
          <w:p>
            <w:pPr>
              <w:spacing w:after="40" w:before="40"/>
            </w:pPr>
            <w:r>
              <w:rPr>
                <w:rFonts w:ascii="微软雅黑" w:hAnsi="微软雅黑"/>
                <w:sz w:val="20"/>
              </w:rPr>
              <w:t>-5</w:t>
            </w:r>
          </w:p>
        </w:tc>
      </w:tr>
      <w:tr>
        <w:tc>
          <w:tcPr>
            <w:tcW w:type="dxa" w:w="8902"/>
          </w:tcPr>
          <w:p>
            <w:pPr>
              <w:spacing w:after="40" w:before="40"/>
            </w:pPr>
            <w:r>
              <w:rPr>
                <w:rFonts w:ascii="微软雅黑" w:hAnsi="微软雅黑"/>
                <w:sz w:val="20"/>
              </w:rPr>
              <w:t>0</w:t>
            </w:r>
          </w:p>
        </w:tc>
      </w:tr>
      <w:tr>
        <w:tc>
          <w:tcPr>
            <w:tcW w:type="dxa" w:w="8902"/>
          </w:tcPr>
          <w:p>
            <w:pPr>
              <w:spacing w:after="40" w:before="40"/>
            </w:pPr>
            <w:r>
              <w:rPr>
                <w:rFonts w:ascii="微软雅黑" w:hAnsi="微软雅黑"/>
                <w:sz w:val="20"/>
              </w:rPr>
              <w:t>15</w:t>
            </w:r>
          </w:p>
        </w:tc>
      </w:tr>
      <w:tr>
        <w:tc>
          <w:tcPr>
            <w:tcW w:type="dxa" w:w="8902"/>
          </w:tcPr>
          <w:p>
            <w:pPr>
              <w:spacing w:after="40" w:before="40"/>
            </w:pPr>
            <w:r>
              <w:rPr>
                <w:rFonts w:ascii="微软雅黑" w:hAnsi="微软雅黑"/>
                <w:sz w:val="20"/>
              </w:rPr>
              <w:t>20</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1484"/>
        <w:gridCol w:w="1484"/>
        <w:gridCol w:w="1484"/>
        <w:gridCol w:w="1484"/>
        <w:gridCol w:w="1484"/>
        <w:gridCol w:w="1484"/>
      </w:tblGrid>
      <w:tr>
        <w:tc>
          <w:tcPr>
            <w:tcW w:type="dxa" w:w="1484"/>
          </w:tcPr>
          <w:p>
            <w:pPr>
              <w:spacing w:after="40" w:before="40"/>
            </w:pPr>
            <w:r>
              <w:rPr>
                <w:rFonts w:ascii="微软雅黑" w:hAnsi="微软雅黑"/>
                <w:sz w:val="20"/>
              </w:rPr>
              <w:t>bucket</w:t>
            </w:r>
          </w:p>
        </w:tc>
        <w:tc>
          <w:tcPr>
            <w:tcW w:type="dxa" w:w="1484"/>
          </w:tcPr>
          <w:p>
            <w:pPr>
              <w:spacing w:after="40" w:before="40"/>
            </w:pPr>
            <w:r>
              <w:rPr>
                <w:rFonts w:ascii="微软雅黑" w:hAnsi="微软雅黑"/>
                <w:sz w:val="20"/>
              </w:rPr>
              <w:t>min\_value</w:t>
            </w:r>
          </w:p>
        </w:tc>
        <w:tc>
          <w:tcPr>
            <w:tcW w:type="dxa" w:w="1484"/>
          </w:tcPr>
          <w:p>
            <w:pPr>
              <w:spacing w:after="40" w:before="40"/>
            </w:pPr>
            <w:r>
              <w:rPr>
                <w:rFonts w:ascii="微软雅黑" w:hAnsi="微软雅黑"/>
                <w:sz w:val="20"/>
              </w:rPr>
              <w:t>max\_value</w:t>
            </w:r>
          </w:p>
        </w:tc>
        <w:tc>
          <w:tcPr>
            <w:tcW w:type="dxa" w:w="1484"/>
          </w:tcPr>
          <w:p>
            <w:pPr>
              <w:spacing w:after="40" w:before="40"/>
            </w:pPr>
            <w:r>
              <w:rPr>
                <w:rFonts w:ascii="微软雅黑" w:hAnsi="微软雅黑"/>
                <w:sz w:val="20"/>
              </w:rPr>
              <w:t>count</w:t>
            </w:r>
          </w:p>
        </w:tc>
        <w:tc>
          <w:tcPr>
            <w:tcW w:type="dxa" w:w="1484"/>
          </w:tcPr>
          <w:p>
            <w:pPr>
              <w:spacing w:after="40" w:before="40"/>
            </w:pPr>
            <w:r>
              <w:rPr>
                <w:rFonts w:ascii="微软雅黑" w:hAnsi="微软雅黑"/>
                <w:sz w:val="20"/>
              </w:rPr>
              <w:t>bucket\_start</w:t>
            </w:r>
          </w:p>
        </w:tc>
        <w:tc>
          <w:tcPr>
            <w:tcW w:type="dxa" w:w="1484"/>
          </w:tcPr>
          <w:p>
            <w:pPr>
              <w:spacing w:after="40" w:before="40"/>
            </w:pPr>
            <w:r>
              <w:rPr>
                <w:rFonts w:ascii="微软雅黑" w:hAnsi="微软雅黑"/>
                <w:sz w:val="20"/>
              </w:rPr>
              <w:t>bucket\_end</w:t>
            </w:r>
          </w:p>
        </w:tc>
      </w:tr>
      <w:tr>
        <w:tc>
          <w:tcPr>
            <w:tcW w:type="dxa" w:w="1484"/>
          </w:tcPr>
          <w:p>
            <w:pPr>
              <w:spacing w:after="40" w:before="40"/>
            </w:pPr>
            <w:r>
              <w:rPr>
                <w:rFonts w:ascii="微软雅黑" w:hAnsi="微软雅黑"/>
                <w:sz w:val="20"/>
              </w:rPr>
              <w:t>0</w:t>
            </w:r>
          </w:p>
        </w:tc>
        <w:tc>
          <w:tcPr>
            <w:tcW w:type="dxa" w:w="1484"/>
          </w:tcPr>
          <w:p>
            <w:pPr>
              <w:spacing w:after="40" w:before="40"/>
            </w:pPr>
            <w:r>
              <w:rPr>
                <w:rFonts w:ascii="微软雅黑" w:hAnsi="微软雅黑"/>
                <w:sz w:val="20"/>
              </w:rPr>
              <w:t>-5</w:t>
            </w:r>
          </w:p>
        </w:tc>
        <w:tc>
          <w:tcPr>
            <w:tcW w:type="dxa" w:w="1484"/>
          </w:tcPr>
          <w:p>
            <w:pPr>
              <w:spacing w:after="40" w:before="40"/>
            </w:pPr>
            <w:r>
              <w:rPr>
                <w:rFonts w:ascii="微软雅黑" w:hAnsi="微软雅黑"/>
                <w:sz w:val="20"/>
              </w:rPr>
              <w:t>0</w:t>
            </w:r>
          </w:p>
        </w:tc>
        <w:tc>
          <w:tcPr>
            <w:tcW w:type="dxa" w:w="1484"/>
          </w:tcPr>
          <w:p>
            <w:pPr>
              <w:spacing w:after="40" w:before="40"/>
            </w:pPr>
            <w:r>
              <w:rPr>
                <w:rFonts w:ascii="微软雅黑" w:hAnsi="微软雅黑"/>
                <w:sz w:val="20"/>
              </w:rPr>
              <w:t>2</w:t>
            </w:r>
          </w:p>
        </w:tc>
        <w:tc>
          <w:tcPr>
            <w:tcW w:type="dxa" w:w="1484"/>
          </w:tcPr>
          <w:p>
            <w:pPr>
              <w:spacing w:after="40" w:before="40"/>
            </w:pPr>
            <w:r>
              <w:rPr>
                <w:rFonts w:ascii="微软雅黑" w:hAnsi="微软雅黑"/>
                <w:sz w:val="20"/>
              </w:rPr>
              <w:t>-5.0</w:t>
            </w:r>
          </w:p>
        </w:tc>
        <w:tc>
          <w:tcPr>
            <w:tcW w:type="dxa" w:w="1484"/>
          </w:tcPr>
          <w:p>
            <w:pPr>
              <w:spacing w:after="40" w:before="40"/>
            </w:pPr>
            <w:r>
              <w:rPr>
                <w:rFonts w:ascii="微软雅黑" w:hAnsi="微软雅黑"/>
                <w:sz w:val="20"/>
              </w:rPr>
              <w:t>5.0</w:t>
            </w:r>
          </w:p>
        </w:tc>
      </w:tr>
      <w:tr>
        <w:tc>
          <w:tcPr>
            <w:tcW w:type="dxa" w:w="1484"/>
          </w:tcPr>
          <w:p>
            <w:pPr>
              <w:spacing w:after="40" w:before="40"/>
            </w:pPr>
            <w:r>
              <w:rPr>
                <w:rFonts w:ascii="微软雅黑" w:hAnsi="微软雅黑"/>
                <w:sz w:val="20"/>
              </w:rPr>
              <w:t>2</w:t>
            </w:r>
          </w:p>
        </w:tc>
        <w:tc>
          <w:tcPr>
            <w:tcW w:type="dxa" w:w="1484"/>
          </w:tcPr>
          <w:p>
            <w:pPr>
              <w:spacing w:after="40" w:before="40"/>
            </w:pPr>
            <w:r>
              <w:rPr>
                <w:rFonts w:ascii="微软雅黑" w:hAnsi="微软雅黑"/>
                <w:sz w:val="20"/>
              </w:rPr>
              <w:t>15</w:t>
            </w:r>
          </w:p>
        </w:tc>
        <w:tc>
          <w:tcPr>
            <w:tcW w:type="dxa" w:w="1484"/>
          </w:tcPr>
          <w:p>
            <w:pPr>
              <w:spacing w:after="40" w:before="40"/>
            </w:pPr>
            <w:r>
              <w:rPr>
                <w:rFonts w:ascii="微软雅黑" w:hAnsi="微软雅黑"/>
                <w:sz w:val="20"/>
              </w:rPr>
              <w:t>20</w:t>
            </w:r>
          </w:p>
        </w:tc>
        <w:tc>
          <w:tcPr>
            <w:tcW w:type="dxa" w:w="1484"/>
          </w:tcPr>
          <w:p>
            <w:pPr>
              <w:spacing w:after="40" w:before="40"/>
            </w:pPr>
            <w:r>
              <w:rPr>
                <w:rFonts w:ascii="微软雅黑" w:hAnsi="微软雅黑"/>
                <w:sz w:val="20"/>
              </w:rPr>
              <w:t>2</w:t>
            </w:r>
          </w:p>
        </w:tc>
        <w:tc>
          <w:tcPr>
            <w:tcW w:type="dxa" w:w="1484"/>
          </w:tcPr>
          <w:p>
            <w:pPr>
              <w:spacing w:after="40" w:before="40"/>
            </w:pPr>
            <w:r>
              <w:rPr>
                <w:rFonts w:ascii="微软雅黑" w:hAnsi="微软雅黑"/>
                <w:sz w:val="20"/>
              </w:rPr>
              <w:t>15.0</w:t>
            </w:r>
          </w:p>
        </w:tc>
        <w:tc>
          <w:tcPr>
            <w:tcW w:type="dxa" w:w="1484"/>
          </w:tcPr>
          <w:p>
            <w:pPr>
              <w:spacing w:after="40" w:before="40"/>
            </w:pPr>
            <w:r>
              <w:rPr>
                <w:rFonts w:ascii="微软雅黑" w:hAnsi="微软雅黑"/>
                <w:sz w:val="20"/>
              </w:rPr>
              <w:t>25.0</w:t>
            </w:r>
          </w:p>
        </w:tc>
      </w:tr>
    </w:tbl>
    <w:p/>
    <w:p>
      <w:r>
        <w:t>──────────────────────────────────────────────────</w:t>
      </w:r>
    </w:p>
    <w:p>
      <w:pPr>
        <w:pStyle w:val="Heading3"/>
      </w:pPr>
      <w:r>
        <w:rPr>
          <w:rFonts w:ascii="微软雅黑" w:hAnsi="微软雅黑"/>
        </w:rPr>
        <w:t>示例 3: 边缘情况</w:t>
      </w:r>
    </w:p>
    <w:p>
      <w:r>
        <w:rPr>
          <w:rFonts w:ascii="微软雅黑" w:hAnsi="微软雅黑"/>
          <w:b/>
        </w:rPr>
        <w:t>参数值:</w:t>
      </w:r>
    </w:p>
    <w:p>
      <w:pPr>
        <w:pStyle w:val="ListBullet"/>
        <w:spacing w:line="360" w:lineRule="auto" w:after="120"/>
      </w:pPr>
      <w:r>
        <w:rPr>
          <w:rFonts w:ascii="微软雅黑" w:hAnsi="微软雅黑"/>
          <w:b/>
          <w:sz w:val="21"/>
        </w:rPr>
        <w:t>桶数量</w:t>
      </w:r>
      <w:r>
        <w:rPr>
          <w:rFonts w:ascii="微软雅黑" w:hAnsi="微软雅黑"/>
          <w:sz w:val="21"/>
        </w:rPr>
        <w:t>: 1</w:t>
      </w:r>
    </w:p>
    <w:p>
      <w:pPr>
        <w:pStyle w:val="ListBullet"/>
        <w:spacing w:line="360" w:lineRule="auto" w:after="120"/>
      </w:pPr>
      <w:r>
        <w:rPr>
          <w:rFonts w:ascii="微软雅黑" w:hAnsi="微软雅黑"/>
          <w:b/>
          <w:sz w:val="21"/>
        </w:rPr>
        <w:t>列</w:t>
      </w:r>
      <w:r>
        <w:rPr>
          <w:rFonts w:ascii="微软雅黑" w:hAnsi="微软雅黑"/>
          <w:sz w:val="21"/>
        </w:rPr>
        <w:t xml:space="preserve">: </w:t>
      </w:r>
      <w:r>
        <w:rPr>
          <w:rFonts w:ascii="Consolas" w:hAnsi="Consolas"/>
          <w:color w:val="B43C3C"/>
          <w:sz w:val="18"/>
        </w:rPr>
        <w:t>value</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最大值</w:t>
      </w:r>
      <w:r>
        <w:rPr>
          <w:rFonts w:ascii="微软雅黑" w:hAnsi="微软雅黑"/>
          <w:sz w:val="21"/>
        </w:rPr>
        <w:t>: 20.0</w:t>
      </w:r>
    </w:p>
    <w:p>
      <w:pPr>
        <w:pStyle w:val="ListBullet"/>
        <w:spacing w:line="360" w:lineRule="auto" w:after="120"/>
      </w:pPr>
      <w:r>
        <w:rPr>
          <w:rFonts w:ascii="微软雅黑" w:hAnsi="微软雅黑"/>
          <w:b/>
          <w:sz w:val="21"/>
        </w:rPr>
        <w:t>最小值</w:t>
      </w:r>
      <w:r>
        <w:rPr>
          <w:rFonts w:ascii="微软雅黑" w:hAnsi="微软雅黑"/>
          <w:sz w:val="21"/>
        </w:rPr>
        <w:t>: 20.0</w:t>
      </w:r>
    </w:p>
    <w:p>
      <w:r>
        <w:rPr>
          <w:rFonts w:ascii="微软雅黑" w:hAnsi="微软雅黑"/>
          <w:b/>
        </w:rPr>
        <w:t>输入:</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w:t>
            </w:r>
          </w:p>
        </w:tc>
      </w:tr>
      <w:tr>
        <w:tc>
          <w:tcPr>
            <w:tcW w:type="dxa" w:w="8902"/>
          </w:tcPr>
          <w:p>
            <w:pPr>
              <w:spacing w:after="40" w:before="40"/>
            </w:pPr>
            <w:r>
              <w:rPr>
                <w:rFonts w:ascii="微软雅黑" w:hAnsi="微软雅黑"/>
                <w:sz w:val="20"/>
              </w:rPr>
              <w:t>-15</w:t>
            </w:r>
          </w:p>
        </w:tc>
      </w:tr>
      <w:tr>
        <w:tc>
          <w:tcPr>
            <w:tcW w:type="dxa" w:w="8902"/>
          </w:tcPr>
          <w:p>
            <w:pPr>
              <w:spacing w:after="40" w:before="40"/>
            </w:pPr>
            <w:r>
              <w:rPr>
                <w:rFonts w:ascii="微软雅黑" w:hAnsi="微软雅黑"/>
                <w:sz w:val="20"/>
              </w:rPr>
              <w:t>-5</w:t>
            </w:r>
          </w:p>
        </w:tc>
      </w:tr>
      <w:tr>
        <w:tc>
          <w:tcPr>
            <w:tcW w:type="dxa" w:w="8902"/>
          </w:tcPr>
          <w:p>
            <w:pPr>
              <w:spacing w:after="40" w:before="40"/>
            </w:pPr>
            <w:r>
              <w:rPr>
                <w:rFonts w:ascii="微软雅黑" w:hAnsi="微软雅黑"/>
                <w:sz w:val="20"/>
              </w:rPr>
              <w:t>0</w:t>
            </w:r>
          </w:p>
        </w:tc>
      </w:tr>
      <w:tr>
        <w:tc>
          <w:tcPr>
            <w:tcW w:type="dxa" w:w="8902"/>
          </w:tcPr>
          <w:p>
            <w:pPr>
              <w:spacing w:after="40" w:before="40"/>
            </w:pPr>
            <w:r>
              <w:rPr>
                <w:rFonts w:ascii="微软雅黑" w:hAnsi="微软雅黑"/>
                <w:sz w:val="20"/>
              </w:rPr>
              <w:t>15</w:t>
            </w:r>
          </w:p>
        </w:tc>
      </w:tr>
      <w:tr>
        <w:tc>
          <w:tcPr>
            <w:tcW w:type="dxa" w:w="8902"/>
          </w:tcPr>
          <w:p>
            <w:pPr>
              <w:spacing w:after="40" w:before="40"/>
            </w:pPr>
            <w:r>
              <w:rPr>
                <w:rFonts w:ascii="微软雅黑" w:hAnsi="微软雅黑"/>
                <w:sz w:val="20"/>
              </w:rPr>
              <w:t>20</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1484"/>
        <w:gridCol w:w="1484"/>
        <w:gridCol w:w="1484"/>
        <w:gridCol w:w="1484"/>
        <w:gridCol w:w="1484"/>
        <w:gridCol w:w="1484"/>
      </w:tblGrid>
      <w:tr>
        <w:tc>
          <w:tcPr>
            <w:tcW w:type="dxa" w:w="1484"/>
          </w:tcPr>
          <w:p>
            <w:pPr>
              <w:spacing w:after="40" w:before="40"/>
            </w:pPr>
            <w:r>
              <w:rPr>
                <w:rFonts w:ascii="微软雅黑" w:hAnsi="微软雅黑"/>
                <w:sz w:val="20"/>
              </w:rPr>
              <w:t>bucket</w:t>
            </w:r>
          </w:p>
        </w:tc>
        <w:tc>
          <w:tcPr>
            <w:tcW w:type="dxa" w:w="1484"/>
          </w:tcPr>
          <w:p>
            <w:pPr>
              <w:spacing w:after="40" w:before="40"/>
            </w:pPr>
            <w:r>
              <w:rPr>
                <w:rFonts w:ascii="微软雅黑" w:hAnsi="微软雅黑"/>
                <w:sz w:val="20"/>
              </w:rPr>
              <w:t>min\_value</w:t>
            </w:r>
          </w:p>
        </w:tc>
        <w:tc>
          <w:tcPr>
            <w:tcW w:type="dxa" w:w="1484"/>
          </w:tcPr>
          <w:p>
            <w:pPr>
              <w:spacing w:after="40" w:before="40"/>
            </w:pPr>
            <w:r>
              <w:rPr>
                <w:rFonts w:ascii="微软雅黑" w:hAnsi="微软雅黑"/>
                <w:sz w:val="20"/>
              </w:rPr>
              <w:t>max\_value</w:t>
            </w:r>
          </w:p>
        </w:tc>
        <w:tc>
          <w:tcPr>
            <w:tcW w:type="dxa" w:w="1484"/>
          </w:tcPr>
          <w:p>
            <w:pPr>
              <w:spacing w:after="40" w:before="40"/>
            </w:pPr>
            <w:r>
              <w:rPr>
                <w:rFonts w:ascii="微软雅黑" w:hAnsi="微软雅黑"/>
                <w:sz w:val="20"/>
              </w:rPr>
              <w:t>count</w:t>
            </w:r>
          </w:p>
        </w:tc>
        <w:tc>
          <w:tcPr>
            <w:tcW w:type="dxa" w:w="1484"/>
          </w:tcPr>
          <w:p>
            <w:pPr>
              <w:spacing w:after="40" w:before="40"/>
            </w:pPr>
            <w:r>
              <w:rPr>
                <w:rFonts w:ascii="微软雅黑" w:hAnsi="微软雅黑"/>
                <w:sz w:val="20"/>
              </w:rPr>
              <w:t>bucket\_start</w:t>
            </w:r>
          </w:p>
        </w:tc>
        <w:tc>
          <w:tcPr>
            <w:tcW w:type="dxa" w:w="1484"/>
          </w:tcPr>
          <w:p>
            <w:pPr>
              <w:spacing w:after="40" w:before="40"/>
            </w:pPr>
            <w:r>
              <w:rPr>
                <w:rFonts w:ascii="微软雅黑" w:hAnsi="微软雅黑"/>
                <w:sz w:val="20"/>
              </w:rPr>
              <w:t>bucket\_end</w:t>
            </w:r>
          </w:p>
        </w:tc>
      </w:tr>
      <w:tr>
        <w:tc>
          <w:tcPr>
            <w:tcW w:type="dxa" w:w="1484"/>
          </w:tcPr>
          <w:p>
            <w:pPr>
              <w:spacing w:after="40" w:before="40"/>
            </w:pPr>
            <w:r>
              <w:rPr>
                <w:rFonts w:ascii="微软雅黑" w:hAnsi="微软雅黑"/>
                <w:sz w:val="20"/>
              </w:rPr>
              <w:t>0</w:t>
            </w:r>
          </w:p>
        </w:tc>
        <w:tc>
          <w:tcPr>
            <w:tcW w:type="dxa" w:w="1484"/>
          </w:tcPr>
          <w:p>
            <w:pPr>
              <w:spacing w:after="40" w:before="40"/>
            </w:pPr>
            <w:r>
              <w:rPr>
                <w:rFonts w:ascii="微软雅黑" w:hAnsi="微软雅黑"/>
                <w:sz w:val="20"/>
              </w:rPr>
              <w:t>20</w:t>
            </w:r>
          </w:p>
        </w:tc>
        <w:tc>
          <w:tcPr>
            <w:tcW w:type="dxa" w:w="1484"/>
          </w:tcPr>
          <w:p>
            <w:pPr>
              <w:spacing w:after="40" w:before="40"/>
            </w:pPr>
            <w:r>
              <w:rPr>
                <w:rFonts w:ascii="微软雅黑" w:hAnsi="微软雅黑"/>
                <w:sz w:val="20"/>
              </w:rPr>
              <w:t>20</w:t>
            </w:r>
          </w:p>
        </w:tc>
        <w:tc>
          <w:tcPr>
            <w:tcW w:type="dxa" w:w="1484"/>
          </w:tcPr>
          <w:p>
            <w:pPr>
              <w:spacing w:after="40" w:before="40"/>
            </w:pPr>
            <w:r>
              <w:rPr>
                <w:rFonts w:ascii="微软雅黑" w:hAnsi="微软雅黑"/>
                <w:sz w:val="20"/>
              </w:rPr>
              <w:t>1</w:t>
            </w:r>
          </w:p>
        </w:tc>
        <w:tc>
          <w:tcPr>
            <w:tcW w:type="dxa" w:w="1484"/>
          </w:tcPr>
          <w:p>
            <w:pPr>
              <w:spacing w:after="40" w:before="40"/>
            </w:pPr>
            <w:r>
              <w:rPr>
                <w:rFonts w:ascii="微软雅黑" w:hAnsi="微软雅黑"/>
                <w:sz w:val="20"/>
              </w:rPr>
              <w:t>20.0</w:t>
            </w:r>
          </w:p>
        </w:tc>
        <w:tc>
          <w:tcPr>
            <w:tcW w:type="dxa" w:w="1484"/>
          </w:tcPr>
          <w:p>
            <w:pPr>
              <w:spacing w:after="40" w:before="40"/>
            </w:pPr>
            <w:r>
              <w:rPr>
                <w:rFonts w:ascii="微软雅黑" w:hAnsi="微软雅黑"/>
                <w:sz w:val="20"/>
              </w:rPr>
              <w:t>20.0</w:t>
            </w:r>
          </w:p>
        </w:tc>
      </w:tr>
    </w:tbl>
    <w:p/>
    <w:p>
      <w:r>
        <w:t>──────────────────────────────────────────────────</w:t>
      </w:r>
    </w:p>
    <w:p>
      <w:pPr>
        <w:pStyle w:val="Heading3"/>
      </w:pPr>
      <w:r>
        <w:rPr>
          <w:rFonts w:ascii="微软雅黑" w:hAnsi="微软雅黑"/>
        </w:rPr>
        <w:t>示例 4: 边缘情况</w:t>
      </w:r>
    </w:p>
    <w:p>
      <w:r>
        <w:rPr>
          <w:rFonts w:ascii="微软雅黑" w:hAnsi="微软雅黑"/>
          <w:b/>
        </w:rPr>
        <w:t>参数值:</w:t>
      </w:r>
    </w:p>
    <w:p>
      <w:pPr>
        <w:pStyle w:val="ListBullet"/>
        <w:spacing w:line="360" w:lineRule="auto" w:after="120"/>
      </w:pPr>
      <w:r>
        <w:rPr>
          <w:rFonts w:ascii="微软雅黑" w:hAnsi="微软雅黑"/>
          <w:b/>
          <w:sz w:val="21"/>
        </w:rPr>
        <w:t>桶数量</w:t>
      </w:r>
      <w:r>
        <w:rPr>
          <w:rFonts w:ascii="微软雅黑" w:hAnsi="微软雅黑"/>
          <w:sz w:val="21"/>
        </w:rPr>
        <w:t>: 1</w:t>
      </w:r>
    </w:p>
    <w:p>
      <w:pPr>
        <w:pStyle w:val="ListBullet"/>
        <w:spacing w:line="360" w:lineRule="auto" w:after="120"/>
      </w:pPr>
      <w:r>
        <w:rPr>
          <w:rFonts w:ascii="微软雅黑" w:hAnsi="微软雅黑"/>
          <w:b/>
          <w:sz w:val="21"/>
        </w:rPr>
        <w:t>列</w:t>
      </w:r>
      <w:r>
        <w:rPr>
          <w:rFonts w:ascii="微软雅黑" w:hAnsi="微软雅黑"/>
          <w:sz w:val="21"/>
        </w:rPr>
        <w:t xml:space="preserve">: </w:t>
      </w:r>
      <w:r>
        <w:rPr>
          <w:rFonts w:ascii="Consolas" w:hAnsi="Consolas"/>
          <w:color w:val="B43C3C"/>
          <w:sz w:val="18"/>
        </w:rPr>
        <w:t>value</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最大值</w:t>
      </w:r>
      <w:r>
        <w:rPr>
          <w:rFonts w:ascii="微软雅黑" w:hAnsi="微软雅黑"/>
          <w:sz w:val="21"/>
        </w:rPr>
        <w:t>: 20.0</w:t>
      </w:r>
    </w:p>
    <w:p>
      <w:pPr>
        <w:pStyle w:val="ListBullet"/>
        <w:spacing w:line="360" w:lineRule="auto" w:after="120"/>
      </w:pPr>
      <w:r>
        <w:rPr>
          <w:rFonts w:ascii="微软雅黑" w:hAnsi="微软雅黑"/>
          <w:b/>
          <w:sz w:val="21"/>
        </w:rPr>
        <w:t>最小值</w:t>
      </w:r>
      <w:r>
        <w:rPr>
          <w:rFonts w:ascii="微软雅黑" w:hAnsi="微软雅黑"/>
          <w:sz w:val="21"/>
        </w:rPr>
        <w:t>: -5.0</w:t>
      </w:r>
    </w:p>
    <w:p>
      <w:r>
        <w:rPr>
          <w:rFonts w:ascii="微软雅黑" w:hAnsi="微软雅黑"/>
          <w:b/>
        </w:rPr>
        <w:t>输入:</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value</w:t>
            </w:r>
          </w:p>
        </w:tc>
      </w:tr>
      <w:tr>
        <w:tc>
          <w:tcPr>
            <w:tcW w:type="dxa" w:w="8902"/>
          </w:tcPr>
          <w:p>
            <w:pPr>
              <w:spacing w:after="40" w:before="40"/>
            </w:pPr>
            <w:r>
              <w:rPr>
                <w:rFonts w:ascii="微软雅黑" w:hAnsi="微软雅黑"/>
                <w:sz w:val="20"/>
              </w:rPr>
              <w:t>-15</w:t>
            </w:r>
          </w:p>
        </w:tc>
      </w:tr>
      <w:tr>
        <w:tc>
          <w:tcPr>
            <w:tcW w:type="dxa" w:w="8902"/>
          </w:tcPr>
          <w:p>
            <w:pPr>
              <w:spacing w:after="40" w:before="40"/>
            </w:pPr>
            <w:r>
              <w:rPr>
                <w:rFonts w:ascii="微软雅黑" w:hAnsi="微软雅黑"/>
                <w:sz w:val="20"/>
              </w:rPr>
              <w:t>-5</w:t>
            </w:r>
          </w:p>
        </w:tc>
      </w:tr>
      <w:tr>
        <w:tc>
          <w:tcPr>
            <w:tcW w:type="dxa" w:w="8902"/>
          </w:tcPr>
          <w:p>
            <w:pPr>
              <w:spacing w:after="40" w:before="40"/>
            </w:pPr>
            <w:r>
              <w:rPr>
                <w:rFonts w:ascii="微软雅黑" w:hAnsi="微软雅黑"/>
                <w:sz w:val="20"/>
              </w:rPr>
              <w:t>0</w:t>
            </w:r>
          </w:p>
        </w:tc>
      </w:tr>
      <w:tr>
        <w:tc>
          <w:tcPr>
            <w:tcW w:type="dxa" w:w="8902"/>
          </w:tcPr>
          <w:p>
            <w:pPr>
              <w:spacing w:after="40" w:before="40"/>
            </w:pPr>
            <w:r>
              <w:rPr>
                <w:rFonts w:ascii="微软雅黑" w:hAnsi="微软雅黑"/>
                <w:sz w:val="20"/>
              </w:rPr>
              <w:t>15</w:t>
            </w:r>
          </w:p>
        </w:tc>
      </w:tr>
      <w:tr>
        <w:tc>
          <w:tcPr>
            <w:tcW w:type="dxa" w:w="8902"/>
          </w:tcPr>
          <w:p>
            <w:pPr>
              <w:spacing w:after="40" w:before="40"/>
            </w:pPr>
            <w:r>
              <w:rPr>
                <w:rFonts w:ascii="微软雅黑" w:hAnsi="微软雅黑"/>
                <w:sz w:val="20"/>
              </w:rPr>
              <w:t>20</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1484"/>
        <w:gridCol w:w="1484"/>
        <w:gridCol w:w="1484"/>
        <w:gridCol w:w="1484"/>
        <w:gridCol w:w="1484"/>
        <w:gridCol w:w="1484"/>
      </w:tblGrid>
      <w:tr>
        <w:tc>
          <w:tcPr>
            <w:tcW w:type="dxa" w:w="1484"/>
          </w:tcPr>
          <w:p>
            <w:pPr>
              <w:spacing w:after="40" w:before="40"/>
            </w:pPr>
            <w:r>
              <w:rPr>
                <w:rFonts w:ascii="微软雅黑" w:hAnsi="微软雅黑"/>
                <w:sz w:val="20"/>
              </w:rPr>
              <w:t>bucket</w:t>
            </w:r>
          </w:p>
        </w:tc>
        <w:tc>
          <w:tcPr>
            <w:tcW w:type="dxa" w:w="1484"/>
          </w:tcPr>
          <w:p>
            <w:pPr>
              <w:spacing w:after="40" w:before="40"/>
            </w:pPr>
            <w:r>
              <w:rPr>
                <w:rFonts w:ascii="微软雅黑" w:hAnsi="微软雅黑"/>
                <w:sz w:val="20"/>
              </w:rPr>
              <w:t>min\_value</w:t>
            </w:r>
          </w:p>
        </w:tc>
        <w:tc>
          <w:tcPr>
            <w:tcW w:type="dxa" w:w="1484"/>
          </w:tcPr>
          <w:p>
            <w:pPr>
              <w:spacing w:after="40" w:before="40"/>
            </w:pPr>
            <w:r>
              <w:rPr>
                <w:rFonts w:ascii="微软雅黑" w:hAnsi="微软雅黑"/>
                <w:sz w:val="20"/>
              </w:rPr>
              <w:t>max\_value</w:t>
            </w:r>
          </w:p>
        </w:tc>
        <w:tc>
          <w:tcPr>
            <w:tcW w:type="dxa" w:w="1484"/>
          </w:tcPr>
          <w:p>
            <w:pPr>
              <w:spacing w:after="40" w:before="40"/>
            </w:pPr>
            <w:r>
              <w:rPr>
                <w:rFonts w:ascii="微软雅黑" w:hAnsi="微软雅黑"/>
                <w:sz w:val="20"/>
              </w:rPr>
              <w:t>count</w:t>
            </w:r>
          </w:p>
        </w:tc>
        <w:tc>
          <w:tcPr>
            <w:tcW w:type="dxa" w:w="1484"/>
          </w:tcPr>
          <w:p>
            <w:pPr>
              <w:spacing w:after="40" w:before="40"/>
            </w:pPr>
            <w:r>
              <w:rPr>
                <w:rFonts w:ascii="微软雅黑" w:hAnsi="微软雅黑"/>
                <w:sz w:val="20"/>
              </w:rPr>
              <w:t>bucket\_start</w:t>
            </w:r>
          </w:p>
        </w:tc>
        <w:tc>
          <w:tcPr>
            <w:tcW w:type="dxa" w:w="1484"/>
          </w:tcPr>
          <w:p>
            <w:pPr>
              <w:spacing w:after="40" w:before="40"/>
            </w:pPr>
            <w:r>
              <w:rPr>
                <w:rFonts w:ascii="微软雅黑" w:hAnsi="微软雅黑"/>
                <w:sz w:val="20"/>
              </w:rPr>
              <w:t>bucket\_end</w:t>
            </w:r>
          </w:p>
        </w:tc>
      </w:tr>
      <w:tr>
        <w:tc>
          <w:tcPr>
            <w:tcW w:type="dxa" w:w="1484"/>
          </w:tcPr>
          <w:p>
            <w:pPr>
              <w:spacing w:after="40" w:before="40"/>
            </w:pPr>
            <w:r>
              <w:rPr>
                <w:rFonts w:ascii="微软雅黑" w:hAnsi="微软雅黑"/>
                <w:sz w:val="20"/>
              </w:rPr>
              <w:t>0</w:t>
            </w:r>
          </w:p>
        </w:tc>
        <w:tc>
          <w:tcPr>
            <w:tcW w:type="dxa" w:w="1484"/>
          </w:tcPr>
          <w:p>
            <w:pPr>
              <w:spacing w:after="40" w:before="40"/>
            </w:pPr>
            <w:r>
              <w:rPr>
                <w:rFonts w:ascii="微软雅黑" w:hAnsi="微软雅黑"/>
                <w:sz w:val="20"/>
              </w:rPr>
              <w:t>-5</w:t>
            </w:r>
          </w:p>
        </w:tc>
        <w:tc>
          <w:tcPr>
            <w:tcW w:type="dxa" w:w="1484"/>
          </w:tcPr>
          <w:p>
            <w:pPr>
              <w:spacing w:after="40" w:before="40"/>
            </w:pPr>
            <w:r>
              <w:rPr>
                <w:rFonts w:ascii="微软雅黑" w:hAnsi="微软雅黑"/>
                <w:sz w:val="20"/>
              </w:rPr>
              <w:t>15</w:t>
            </w:r>
          </w:p>
        </w:tc>
        <w:tc>
          <w:tcPr>
            <w:tcW w:type="dxa" w:w="1484"/>
          </w:tcPr>
          <w:p>
            <w:pPr>
              <w:spacing w:after="40" w:before="40"/>
            </w:pPr>
            <w:r>
              <w:rPr>
                <w:rFonts w:ascii="微软雅黑" w:hAnsi="微软雅黑"/>
                <w:sz w:val="20"/>
              </w:rPr>
              <w:t>3</w:t>
            </w:r>
          </w:p>
        </w:tc>
        <w:tc>
          <w:tcPr>
            <w:tcW w:type="dxa" w:w="1484"/>
          </w:tcPr>
          <w:p>
            <w:pPr>
              <w:spacing w:after="40" w:before="40"/>
            </w:pPr>
            <w:r>
              <w:rPr>
                <w:rFonts w:ascii="微软雅黑" w:hAnsi="微软雅黑"/>
                <w:sz w:val="20"/>
              </w:rPr>
              <w:t>-5.0</w:t>
            </w:r>
          </w:p>
        </w:tc>
        <w:tc>
          <w:tcPr>
            <w:tcW w:type="dxa" w:w="1484"/>
          </w:tcPr>
          <w:p>
            <w:pPr>
              <w:spacing w:after="40" w:before="40"/>
            </w:pPr>
            <w:r>
              <w:rPr>
                <w:rFonts w:ascii="微软雅黑" w:hAnsi="微软雅黑"/>
                <w:sz w:val="20"/>
              </w:rPr>
              <w:t>20.0</w:t>
            </w:r>
          </w:p>
        </w:tc>
      </w:tr>
      <w:tr>
        <w:tc>
          <w:tcPr>
            <w:tcW w:type="dxa" w:w="1484"/>
          </w:tcPr>
          <w:p>
            <w:pPr>
              <w:spacing w:after="40" w:before="40"/>
            </w:pPr>
            <w:r>
              <w:rPr>
                <w:rFonts w:ascii="微软雅黑" w:hAnsi="微软雅黑"/>
                <w:sz w:val="20"/>
              </w:rPr>
              <w:t>1</w:t>
            </w:r>
          </w:p>
        </w:tc>
        <w:tc>
          <w:tcPr>
            <w:tcW w:type="dxa" w:w="1484"/>
          </w:tcPr>
          <w:p>
            <w:pPr>
              <w:spacing w:after="40" w:before="40"/>
            </w:pPr>
            <w:r>
              <w:rPr>
                <w:rFonts w:ascii="微软雅黑" w:hAnsi="微软雅黑"/>
                <w:sz w:val="20"/>
              </w:rPr>
              <w:t>20</w:t>
            </w:r>
          </w:p>
        </w:tc>
        <w:tc>
          <w:tcPr>
            <w:tcW w:type="dxa" w:w="1484"/>
          </w:tcPr>
          <w:p>
            <w:pPr>
              <w:spacing w:after="40" w:before="40"/>
            </w:pPr>
            <w:r>
              <w:rPr>
                <w:rFonts w:ascii="微软雅黑" w:hAnsi="微软雅黑"/>
                <w:sz w:val="20"/>
              </w:rPr>
              <w:t>20</w:t>
            </w:r>
          </w:p>
        </w:tc>
        <w:tc>
          <w:tcPr>
            <w:tcW w:type="dxa" w:w="1484"/>
          </w:tcPr>
          <w:p>
            <w:pPr>
              <w:spacing w:after="40" w:before="40"/>
            </w:pPr>
            <w:r>
              <w:rPr>
                <w:rFonts w:ascii="微软雅黑" w:hAnsi="微软雅黑"/>
                <w:sz w:val="20"/>
              </w:rPr>
              <w:t>1</w:t>
            </w:r>
          </w:p>
        </w:tc>
        <w:tc>
          <w:tcPr>
            <w:tcW w:type="dxa" w:w="1484"/>
          </w:tcPr>
          <w:p>
            <w:pPr>
              <w:spacing w:after="40" w:before="40"/>
            </w:pPr>
            <w:r>
              <w:rPr>
                <w:rFonts w:ascii="微软雅黑" w:hAnsi="微软雅黑"/>
                <w:sz w:val="20"/>
              </w:rPr>
              <w:t>20.0</w:t>
            </w:r>
          </w:p>
        </w:tc>
        <w:tc>
          <w:tcPr>
            <w:tcW w:type="dxa" w:w="1484"/>
          </w:tcPr>
          <w:p>
            <w:pPr>
              <w:spacing w:after="40" w:before="40"/>
            </w:pPr>
            <w:r>
              <w:rPr>
                <w:rFonts w:ascii="微软雅黑" w:hAnsi="微软雅黑"/>
                <w:sz w:val="20"/>
              </w:rPr>
              <w:t>45.0</w:t>
            </w:r>
          </w:p>
        </w:tc>
      </w:tr>
    </w:tbl>
    <w:p/>
    <w:p>
      <w:r>
        <w:t>──────────────────────────────────────────────────</w:t>
      </w:r>
    </w:p>
    <w:p>
      <w:r>
        <w:br w:type="page"/>
      </w:r>
    </w:p>
    <w:p>
      <w:pPr>
        <w:pStyle w:val="Heading1"/>
      </w:pPr>
      <w:r>
        <w:rPr>
          <w:rFonts w:ascii="微软雅黑" w:hAnsi="微软雅黑"/>
        </w:rPr>
        <w:t>外部缓存合并</w:t>
      </w:r>
    </w:p>
    <w:p>
      <w:pPr>
        <w:spacing w:line="360" w:lineRule="auto" w:after="120"/>
      </w:pPr>
      <w:r>
        <w:rPr>
          <w:rFonts w:ascii="微软雅黑" w:hAnsi="微软雅黑"/>
          <w:sz w:val="21"/>
        </w:rPr>
        <w:t># 外部缓存合并</w:t>
      </w:r>
    </w:p>
    <w:p>
      <w:pPr>
        <w:spacing w:before="80" w:after="80"/>
        <w:ind w:left="850"/>
      </w:pPr>
      <w:r>
        <w:rPr>
          <w:color w:val="969696"/>
          <w:sz w:val="20"/>
        </w:rPr>
        <w:t xml:space="preserve">▎ </w:t>
      </w:r>
      <w:r>
        <w:rPr>
          <w:i/>
          <w:color w:val="646464"/>
          <w:sz w:val="20"/>
        </w:rPr>
        <w:t>支持于: 流式处理</w:t>
      </w:r>
    </w:p>
    <w:p>
      <w:pPr>
        <w:spacing w:line="360" w:lineRule="auto" w:after="120"/>
      </w:pPr>
      <w:r>
        <w:rPr>
          <w:rFonts w:ascii="微软雅黑" w:hAnsi="微软雅黑"/>
          <w:sz w:val="21"/>
        </w:rPr>
        <w:t>将左侧和右侧数据集输入合并在一起，缓存每一侧事件时间最高的记录，以便在后续合并中使用。记录的处理时间用作决胜因素。在没有可合并值的情况下，时间结果会被乐观地发出。</w:t>
      </w:r>
    </w:p>
    <w:p>
      <w:r>
        <w:rPr>
          <w:rFonts w:ascii="微软雅黑" w:hAnsi="微软雅黑"/>
          <w:b/>
        </w:rPr>
        <w:t>变换类别</w:t>
      </w:r>
      <w:r>
        <w:rPr>
          <w:rFonts w:ascii="微软雅黑" w:hAnsi="微软雅黑"/>
        </w:rPr>
        <w:t>：合并</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默认缓存时间单位</w:t>
      </w:r>
      <w:r>
        <w:rPr>
          <w:rFonts w:ascii="微软雅黑" w:hAnsi="微软雅黑"/>
          <w:sz w:val="21"/>
        </w:rPr>
        <w:t xml:space="preserve"> - 数据在被逐出之前将被缓存的默认时间单位，适用于左侧和右侧缓存。&lt;br&gt;*Enum\&lt;Days, Hours, Milliseconds, Minutes, Seconds, Weeks&gt;*</w:t>
      </w:r>
    </w:p>
    <w:p>
      <w:pPr>
        <w:pStyle w:val="ListBullet"/>
        <w:spacing w:line="360" w:lineRule="auto" w:after="120"/>
      </w:pPr>
      <w:r>
        <w:rPr>
          <w:rFonts w:ascii="微软雅黑" w:hAnsi="微软雅黑"/>
          <w:b/>
          <w:sz w:val="21"/>
        </w:rPr>
        <w:t>默认缓存时间值</w:t>
      </w:r>
      <w:r>
        <w:rPr>
          <w:rFonts w:ascii="微软雅黑" w:hAnsi="微软雅黑"/>
          <w:sz w:val="21"/>
        </w:rPr>
        <w:t xml:space="preserve"> - 数据在被逐出之前将被缓存的默认时间值，适用于左侧和右侧缓存。&lt;br&gt;*Literal\&lt;Long&gt;*</w:t>
      </w:r>
    </w:p>
    <w:p>
      <w:pPr>
        <w:pStyle w:val="ListBullet"/>
        <w:spacing w:line="360" w:lineRule="auto" w:after="120"/>
      </w:pPr>
      <w:r>
        <w:rPr>
          <w:rFonts w:ascii="微软雅黑" w:hAnsi="微软雅黑"/>
          <w:b/>
          <w:sz w:val="21"/>
        </w:rPr>
        <w:t>合并键</w:t>
      </w:r>
      <w:r>
        <w:rPr>
          <w:rFonts w:ascii="微软雅黑" w:hAnsi="微软雅黑"/>
          <w:sz w:val="21"/>
        </w:rPr>
        <w:t xml:space="preserve"> - 从左侧和右侧输入中用于合并的列列表。&lt;br&gt;*List\&lt;Tuple\&lt;Column\&lt;AnyType&gt;, Column\&lt;AnyType&gt;&gt;&gt;*</w:t>
      </w:r>
    </w:p>
    <w:p>
      <w:pPr>
        <w:pStyle w:val="ListBullet"/>
        <w:spacing w:line="360" w:lineRule="auto" w:after="120"/>
      </w:pPr>
      <w:r>
        <w:rPr>
          <w:rFonts w:ascii="微软雅黑" w:hAnsi="微软雅黑"/>
          <w:b/>
          <w:sz w:val="21"/>
        </w:rPr>
        <w:t>左侧数据集</w:t>
      </w:r>
      <w:r>
        <w:rPr>
          <w:rFonts w:ascii="微软雅黑" w:hAnsi="微软雅黑"/>
          <w:sz w:val="21"/>
        </w:rPr>
        <w:t xml:space="preserve"> - 用于合并的左侧数据集。&lt;br&gt;*Table*</w:t>
      </w:r>
    </w:p>
    <w:p>
      <w:pPr>
        <w:pStyle w:val="ListBullet"/>
        <w:spacing w:line="360" w:lineRule="auto" w:after="120"/>
      </w:pPr>
      <w:r>
        <w:rPr>
          <w:rFonts w:ascii="微软雅黑" w:hAnsi="微软雅黑"/>
          <w:b/>
          <w:sz w:val="21"/>
        </w:rPr>
        <w:t>右侧数据集</w:t>
      </w:r>
      <w:r>
        <w:rPr>
          <w:rFonts w:ascii="微软雅黑" w:hAnsi="微软雅黑"/>
          <w:sz w:val="21"/>
        </w:rPr>
        <w:t xml:space="preserve"> - 用于合并的右侧数据集。&lt;br&gt;*Table*</w:t>
      </w:r>
    </w:p>
    <w:p>
      <w:pPr>
        <w:pStyle w:val="ListBullet"/>
        <w:spacing w:line="360" w:lineRule="auto" w:after="120"/>
      </w:pPr>
      <w:r>
        <w:rPr>
          <w:rFonts w:ascii="微软雅黑" w:hAnsi="微软雅黑"/>
          <w:b/>
          <w:sz w:val="21"/>
        </w:rPr>
        <w:t>非必填</w:t>
      </w:r>
      <w:r>
        <w:rPr>
          <w:rFonts w:ascii="微软雅黑" w:hAnsi="微软雅黑"/>
          <w:sz w:val="21"/>
        </w:rPr>
        <w:t xml:space="preserve"> </w:t>
      </w:r>
      <w:r>
        <w:rPr>
          <w:rFonts w:ascii="微软雅黑" w:hAnsi="微软雅黑"/>
          <w:b/>
          <w:sz w:val="21"/>
        </w:rPr>
        <w:t>右侧缓存时间覆盖</w:t>
      </w:r>
      <w:r>
        <w:rPr>
          <w:rFonts w:ascii="微软雅黑" w:hAnsi="微软雅黑"/>
          <w:sz w:val="21"/>
        </w:rPr>
        <w:t xml:space="preserve"> - 数据从右侧数据集中被逐出之前的缓存时间值和单位。&lt;br&gt;*Tuple\&lt;Literal\&lt;Long&gt;, Enum\&lt;Days, Hours, Milliseconds, Minutes, Seconds, Weeks&gt;&gt;*</w:t>
      </w:r>
    </w:p>
    <w:p>
      <w:r>
        <w:br w:type="page"/>
      </w:r>
    </w:p>
    <w:p>
      <w:pPr>
        <w:pStyle w:val="Heading1"/>
      </w:pPr>
      <w:r>
        <w:rPr>
          <w:rFonts w:ascii="微软雅黑" w:hAnsi="微软雅黑"/>
        </w:rPr>
        <w:t>从CSV文件中提取行</w:t>
      </w:r>
    </w:p>
    <w:p>
      <w:pPr>
        <w:spacing w:line="360" w:lineRule="auto" w:after="120"/>
      </w:pPr>
      <w:r>
        <w:rPr>
          <w:rFonts w:ascii="微软雅黑" w:hAnsi="微软雅黑"/>
          <w:sz w:val="21"/>
        </w:rPr>
        <w:t># 从CSV文件中提取行</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读取文件的数据集并将每个CSV文件解析为行。</w:t>
      </w:r>
    </w:p>
    <w:p>
      <w:r>
        <w:rPr>
          <w:rFonts w:ascii="微软雅黑" w:hAnsi="微软雅黑"/>
          <w:b/>
        </w:rPr>
        <w:t>变换类别</w:t>
      </w:r>
      <w:r>
        <w:rPr>
          <w:rFonts w:ascii="微软雅黑" w:hAnsi="微软雅黑"/>
        </w:rPr>
        <w:t>：文件</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数据集</w:t>
      </w:r>
      <w:r>
        <w:rPr>
          <w:rFonts w:ascii="微软雅黑" w:hAnsi="微软雅黑"/>
          <w:sz w:val="21"/>
        </w:rPr>
        <w:t xml:space="preserve"> - 要处理的文件数据集。&lt;br&gt;*文件*</w:t>
      </w:r>
    </w:p>
    <w:p>
      <w:pPr>
        <w:pStyle w:val="ListBullet"/>
        <w:spacing w:line="360" w:lineRule="auto" w:after="120"/>
      </w:pPr>
      <w:r>
        <w:rPr>
          <w:rFonts w:ascii="微软雅黑" w:hAnsi="微软雅黑"/>
          <w:b/>
          <w:sz w:val="21"/>
        </w:rPr>
        <w:t>模式</w:t>
      </w:r>
      <w:r>
        <w:rPr>
          <w:rFonts w:ascii="微软雅黑" w:hAnsi="微软雅黑"/>
          <w:sz w:val="21"/>
        </w:rPr>
        <w:t xml:space="preserve"> - 解析CSV文件时使用的模式定义。&lt;br&gt;*类型\&lt;Struct&gt;*</w:t>
      </w:r>
    </w:p>
    <w:p>
      <w:pPr>
        <w:pStyle w:val="ListBullet"/>
        <w:spacing w:line="360" w:lineRule="auto" w:after="120"/>
      </w:pPr>
      <w:r>
        <w:rPr>
          <w:rFonts w:ascii="微软雅黑" w:hAnsi="微软雅黑"/>
          <w:sz w:val="21"/>
        </w:rPr>
        <w:t xml:space="preserve">*非必填* </w:t>
      </w:r>
      <w:r>
        <w:rPr>
          <w:rFonts w:ascii="微软雅黑" w:hAnsi="微软雅黑"/>
          <w:b/>
          <w:sz w:val="21"/>
        </w:rPr>
        <w:t>列分隔符</w:t>
      </w:r>
      <w:r>
        <w:rPr>
          <w:rFonts w:ascii="微软雅黑" w:hAnsi="微软雅黑"/>
          <w:sz w:val="21"/>
        </w:rPr>
        <w:t xml:space="preserve"> - 提供CSV文件中使用的分隔符。默认分隔符是逗号。&lt;br&gt;*字面量&lt;字符串&gt;*</w:t>
      </w:r>
    </w:p>
    <w:p>
      <w:pPr>
        <w:pStyle w:val="ListBullet"/>
        <w:spacing w:line="360" w:lineRule="auto" w:after="120"/>
      </w:pPr>
      <w:r>
        <w:rPr>
          <w:rFonts w:ascii="微软雅黑" w:hAnsi="微软雅黑"/>
          <w:sz w:val="21"/>
        </w:rPr>
        <w:t xml:space="preserve">*非必填* </w:t>
      </w:r>
      <w:r>
        <w:rPr>
          <w:rFonts w:ascii="微软雅黑" w:hAnsi="微软雅黑"/>
          <w:b/>
          <w:sz w:val="21"/>
        </w:rPr>
        <w:t>包含最后修改的时间戳</w:t>
      </w:r>
      <w:r>
        <w:rPr>
          <w:rFonts w:ascii="微软雅黑" w:hAnsi="微软雅黑"/>
          <w:sz w:val="21"/>
        </w:rPr>
        <w:t xml:space="preserve"> - 指定输出数据集是否应包含文件的最后修改时间戳。默认值是false。&lt;br&gt;*字面量&lt;布尔&gt;*</w:t>
      </w:r>
    </w:p>
    <w:p>
      <w:pPr>
        <w:pStyle w:val="ListBullet"/>
        <w:spacing w:line="360" w:lineRule="auto" w:after="120"/>
      </w:pPr>
      <w:r>
        <w:rPr>
          <w:rFonts w:ascii="微软雅黑" w:hAnsi="微软雅黑"/>
          <w:sz w:val="21"/>
        </w:rPr>
        <w:t xml:space="preserve">*非必填* </w:t>
      </w:r>
      <w:r>
        <w:rPr>
          <w:rFonts w:ascii="微软雅黑" w:hAnsi="微软雅黑"/>
          <w:b/>
          <w:sz w:val="21"/>
        </w:rPr>
        <w:t>包含头部</w:t>
      </w:r>
      <w:r>
        <w:rPr>
          <w:rFonts w:ascii="微软雅黑" w:hAnsi="微软雅黑"/>
          <w:sz w:val="21"/>
        </w:rPr>
        <w:t xml:space="preserve"> - 指定CSV文件是否包含头部。默认值是false。&lt;br&gt;*字面量&lt;布尔&gt;*</w:t>
      </w:r>
    </w:p>
    <w:p>
      <w:r>
        <w:br w:type="page"/>
      </w:r>
    </w:p>
    <w:p>
      <w:pPr>
        <w:pStyle w:val="Heading1"/>
      </w:pPr>
      <w:r>
        <w:rPr>
          <w:rFonts w:ascii="微软雅黑" w:hAnsi="微软雅黑"/>
        </w:rPr>
        <w:t>从Excel文件中提取行</w:t>
      </w:r>
    </w:p>
    <w:p>
      <w:pPr>
        <w:spacing w:line="360" w:lineRule="auto" w:after="120"/>
      </w:pPr>
      <w:r>
        <w:rPr>
          <w:rFonts w:ascii="微软雅黑" w:hAnsi="微软雅黑"/>
          <w:sz w:val="21"/>
        </w:rPr>
        <w:t># 从Excel文件中提取行</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读取一组Excel文件的数据集，并将每个文件解析为行。支持的文件格式：.xls, .xlt, .xltm, .xltx, .xlsx, .xlsm。</w:t>
      </w:r>
    </w:p>
    <w:p>
      <w:r>
        <w:rPr>
          <w:rFonts w:ascii="微软雅黑" w:hAnsi="微软雅黑"/>
          <w:b/>
        </w:rPr>
        <w:t>变换类别</w:t>
      </w:r>
      <w:r>
        <w:rPr>
          <w:rFonts w:ascii="微软雅黑" w:hAnsi="微软雅黑"/>
        </w:rPr>
        <w:t>：文件</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数据集</w:t>
      </w:r>
      <w:r>
        <w:rPr>
          <w:rFonts w:ascii="微软雅黑" w:hAnsi="微软雅黑"/>
          <w:sz w:val="21"/>
        </w:rPr>
        <w:t xml:space="preserve"> - 要处理的文件数据集。&lt;br&gt;*Files*</w:t>
      </w:r>
    </w:p>
    <w:p>
      <w:pPr>
        <w:pStyle w:val="ListBullet"/>
        <w:spacing w:line="360" w:lineRule="auto" w:after="120"/>
      </w:pPr>
      <w:r>
        <w:rPr>
          <w:rFonts w:ascii="微软雅黑" w:hAnsi="微软雅黑"/>
          <w:b/>
          <w:sz w:val="21"/>
        </w:rPr>
        <w:t>要跳过的行数</w:t>
      </w:r>
      <w:r>
        <w:rPr>
          <w:rFonts w:ascii="微软雅黑" w:hAnsi="微软雅黑"/>
          <w:sz w:val="21"/>
        </w:rPr>
        <w:t xml:space="preserve"> - 每个工作表开头要跳过的行数。如果您不使用“将第一行（跳过后）视为标题”选项且存在标题，则此值应包括标题行。&lt;br&gt;*Literal\&lt;Integer&gt;*</w:t>
      </w:r>
    </w:p>
    <w:p>
      <w:pPr>
        <w:pStyle w:val="ListBullet"/>
        <w:spacing w:line="360" w:lineRule="auto" w:after="120"/>
      </w:pPr>
      <w:r>
        <w:rPr>
          <w:rFonts w:ascii="微软雅黑" w:hAnsi="微软雅黑"/>
          <w:b/>
          <w:sz w:val="21"/>
        </w:rPr>
        <w:t>模式</w:t>
      </w:r>
      <w:r>
        <w:rPr>
          <w:rFonts w:ascii="微软雅黑" w:hAnsi="微软雅黑"/>
          <w:sz w:val="21"/>
        </w:rPr>
        <w:t xml:space="preserve"> - 与匹配指定模式的工作表中的数据相对应的列名称的有序列表。&lt;br&gt;*List\&lt;Literal&lt;字符串&gt;&gt;*</w:t>
      </w:r>
    </w:p>
    <w:p>
      <w:pPr>
        <w:pStyle w:val="ListBullet"/>
        <w:spacing w:line="360" w:lineRule="auto" w:after="120"/>
      </w:pPr>
      <w:r>
        <w:rPr>
          <w:rFonts w:ascii="微软雅黑" w:hAnsi="微软雅黑"/>
          <w:b/>
          <w:sz w:val="21"/>
        </w:rPr>
        <w:t>源工作表模式</w:t>
      </w:r>
      <w:r>
        <w:rPr>
          <w:rFonts w:ascii="微软雅黑" w:hAnsi="微软雅黑"/>
          <w:sz w:val="21"/>
        </w:rPr>
        <w:t xml:space="preserve"> - 将从名称包含与此正则表达式匹配的子字符串的所有工作表中提取数据。如果您指定空字符串（此参数的默认值），将从所有工作表中提取数据。要进行完整字符串匹配而不是子字符串匹配，您可以在字符串的开头添加^，在结尾添加$。&lt;br&gt;*Literal&lt;字符串&gt;*</w:t>
      </w:r>
    </w:p>
    <w:p>
      <w:pPr>
        <w:pStyle w:val="ListBullet"/>
        <w:spacing w:line="360" w:lineRule="auto" w:after="120"/>
      </w:pPr>
      <w:r>
        <w:rPr>
          <w:rFonts w:ascii="微软雅黑" w:hAnsi="微软雅黑"/>
          <w:sz w:val="21"/>
        </w:rPr>
        <w:t xml:space="preserve">*非必填* </w:t>
      </w:r>
      <w:r>
        <w:rPr>
          <w:rFonts w:ascii="微软雅黑" w:hAnsi="微软雅黑"/>
          <w:b/>
          <w:sz w:val="21"/>
        </w:rPr>
        <w:t>输出列用于存放文件路径</w:t>
      </w:r>
      <w:r>
        <w:rPr>
          <w:rFonts w:ascii="微软雅黑" w:hAnsi="微软雅黑"/>
          <w:sz w:val="21"/>
        </w:rPr>
        <w:t xml:space="preserve"> - 如果存在，将创建一个具有此列名的输出列，其中包含解析文件的路径。&lt;br&gt;*Literal&lt;字符串&gt;*</w:t>
      </w:r>
    </w:p>
    <w:p>
      <w:pPr>
        <w:pStyle w:val="ListBullet"/>
        <w:spacing w:line="360" w:lineRule="auto" w:after="120"/>
      </w:pPr>
      <w:r>
        <w:rPr>
          <w:rFonts w:ascii="微软雅黑" w:hAnsi="微软雅黑"/>
          <w:sz w:val="21"/>
        </w:rPr>
        <w:t xml:space="preserve">*非必填* </w:t>
      </w:r>
      <w:r>
        <w:rPr>
          <w:rFonts w:ascii="微软雅黑" w:hAnsi="微软雅黑"/>
          <w:b/>
          <w:sz w:val="21"/>
        </w:rPr>
        <w:t>输出列用于存放工作表名称</w:t>
      </w:r>
      <w:r>
        <w:rPr>
          <w:rFonts w:ascii="微软雅黑" w:hAnsi="微软雅黑"/>
          <w:sz w:val="21"/>
        </w:rPr>
        <w:t xml:space="preserve"> - 如果存在，将创建一个具有此列名的输出列，其中包含解析行的工作表名称。&lt;br&gt;*Literal&lt;字符串&gt;*</w:t>
      </w:r>
    </w:p>
    <w:p>
      <w:pPr>
        <w:pStyle w:val="ListBullet"/>
        <w:spacing w:line="360" w:lineRule="auto" w:after="120"/>
      </w:pPr>
      <w:r>
        <w:rPr>
          <w:rFonts w:ascii="微软雅黑" w:hAnsi="微软雅黑"/>
          <w:sz w:val="21"/>
        </w:rPr>
        <w:t xml:space="preserve">*非必填* </w:t>
      </w:r>
      <w:r>
        <w:rPr>
          <w:rFonts w:ascii="微软雅黑" w:hAnsi="微软雅黑"/>
          <w:b/>
          <w:sz w:val="21"/>
        </w:rPr>
        <w:t>将第一行（跳过后）视为标题</w:t>
      </w:r>
      <w:r>
        <w:rPr>
          <w:rFonts w:ascii="微软雅黑" w:hAnsi="微软雅黑"/>
          <w:sz w:val="21"/>
        </w:rPr>
        <w:t xml:space="preserve"> - 如果为true，每个工作表中跳过后的第一行将被视为标题，并且该标题中字段的顺序将用于确定工作表中的列与模式中的列之间的映射。字段的顺序在不同的工作表（和文件）之间可能不同，模式中指定的所有字段不必在所有工作表中都存在，Excel工作表中存在的所有字段也不必都包含在模式中。标题行的单元格值中存在的字符串将在应用以下清理步骤后不区分大小写地映射到模式列名：</w:t>
      </w:r>
    </w:p>
    <w:p>
      <w:pPr>
        <w:pStyle w:val="ListNumber"/>
        <w:spacing w:line="360" w:lineRule="auto" w:after="120"/>
      </w:pPr>
      <w:r>
        <w:rPr>
          <w:rFonts w:ascii="微软雅黑" w:hAnsi="微软雅黑"/>
          <w:sz w:val="21"/>
        </w:rPr>
        <w:t>如果存在，删除任何字符组合</w:t>
      </w:r>
      <w:r>
        <w:rPr>
          <w:rFonts w:ascii="Consolas" w:hAnsi="Consolas"/>
          <w:color w:val="B43C3C"/>
          <w:sz w:val="18"/>
        </w:rPr>
        <w:t xml:space="preserve"> (),;{}\n\t=</w:t>
      </w:r>
      <w:r>
        <w:rPr>
          <w:rFonts w:ascii="微软雅黑" w:hAnsi="微软雅黑"/>
          <w:sz w:val="21"/>
        </w:rPr>
        <w:t>的字符串初始序列（此列表中的第一个字符是ASCII空格）。</w:t>
      </w:r>
    </w:p>
    <w:p>
      <w:pPr>
        <w:pStyle w:val="ListNumber"/>
        <w:spacing w:line="360" w:lineRule="auto" w:after="120"/>
      </w:pPr>
      <w:r>
        <w:rPr>
          <w:rFonts w:ascii="微软雅黑" w:hAnsi="微软雅黑"/>
          <w:sz w:val="21"/>
        </w:rPr>
        <w:t>将所有剩余的</w:t>
      </w:r>
      <w:r>
        <w:rPr>
          <w:rFonts w:ascii="Consolas" w:hAnsi="Consolas"/>
          <w:color w:val="B43C3C"/>
          <w:sz w:val="18"/>
        </w:rPr>
        <w:t xml:space="preserve"> (),;{}\n\t=</w:t>
      </w:r>
      <w:r>
        <w:rPr>
          <w:rFonts w:ascii="微软雅黑" w:hAnsi="微软雅黑"/>
          <w:sz w:val="21"/>
        </w:rPr>
        <w:t>实例替换为下划线。</w:t>
      </w:r>
    </w:p>
    <w:p>
      <w:pPr>
        <w:pStyle w:val="ListNumber"/>
        <w:spacing w:line="360" w:lineRule="auto" w:after="120"/>
      </w:pPr>
      <w:r>
        <w:rPr>
          <w:rFonts w:ascii="微软雅黑" w:hAnsi="微软雅黑"/>
          <w:sz w:val="21"/>
        </w:rPr>
        <w:t>将所有连续的下划线替换为一个下划线。</w:t>
      </w:r>
    </w:p>
    <w:p>
      <w:pPr>
        <w:pStyle w:val="ListNumber"/>
        <w:spacing w:line="360" w:lineRule="auto" w:after="120"/>
      </w:pPr>
      <w:r>
        <w:rPr>
          <w:rFonts w:ascii="微软雅黑" w:hAnsi="微软雅黑"/>
          <w:sz w:val="21"/>
        </w:rPr>
        <w:t>如果字符串现在以一个下划线结尾，删除该下划线。&lt;br&gt;*Literal\&lt;Boolean&gt;*</w:t>
      </w:r>
    </w:p>
    <w:p>
      <w:r>
        <w:br w:type="page"/>
      </w:r>
    </w:p>
    <w:p>
      <w:pPr>
        <w:pStyle w:val="Heading1"/>
      </w:pPr>
      <w:r>
        <w:rPr>
          <w:rFonts w:ascii="微软雅黑" w:hAnsi="微软雅黑"/>
        </w:rPr>
        <w:t>从GeoJSON文件中提取行</w:t>
      </w:r>
    </w:p>
    <w:p>
      <w:pPr>
        <w:spacing w:line="360" w:lineRule="auto" w:after="120"/>
      </w:pPr>
      <w:r>
        <w:rPr>
          <w:rFonts w:ascii="微软雅黑" w:hAnsi="微软雅黑"/>
          <w:sz w:val="21"/>
        </w:rPr>
        <w:t># 从GeoJSON文件中提取行</w:t>
      </w:r>
    </w:p>
    <w:p>
      <w:pPr>
        <w:spacing w:before="80" w:after="80"/>
        <w:ind w:left="850"/>
      </w:pPr>
      <w:r>
        <w:rPr>
          <w:color w:val="969696"/>
          <w:sz w:val="20"/>
        </w:rPr>
        <w:t xml:space="preserve">▎ </w:t>
      </w:r>
      <w:r>
        <w:rPr>
          <w:i/>
          <w:color w:val="646464"/>
          <w:sz w:val="20"/>
        </w:rPr>
        <w:t>支持于: 批量</w:t>
      </w:r>
    </w:p>
    <w:p>
      <w:pPr>
        <w:spacing w:line="360" w:lineRule="auto" w:after="120"/>
      </w:pPr>
      <w:r>
        <w:rPr>
          <w:rFonts w:ascii="微软雅黑" w:hAnsi="微软雅黑"/>
          <w:sz w:val="21"/>
        </w:rPr>
        <w:t>读取一个文件的数据集并将每个GeoJSON文件解析为行。输出数据集将有一个几何列，以及用户列出的每个属性的列，除了 \_error 和 \_file 列。如果用户没有提供要提取的属性，整个属性结构体将以字符串形式提取到一个属性列中。文件中的所有GeoJSON必须是：</w:t>
      </w:r>
    </w:p>
    <w:p>
      <w:pPr>
        <w:spacing w:line="360" w:lineRule="auto" w:after="120"/>
      </w:pPr>
      <w:r>
        <w:rPr>
          <w:rFonts w:ascii="微软雅黑" w:hAnsi="微软雅黑"/>
          <w:sz w:val="21"/>
        </w:rPr>
        <w:t>a) 多行FeatureCollection：整个文件为一个类型为FeatureCollection的GeoJSON</w:t>
      </w:r>
    </w:p>
    <w:p>
      <w:pPr>
        <w:spacing w:line="360" w:lineRule="auto" w:after="120"/>
      </w:pPr>
      <w:r>
        <w:rPr>
          <w:rFonts w:ascii="微软雅黑" w:hAnsi="微软雅黑"/>
          <w:sz w:val="21"/>
        </w:rPr>
        <w:t>b) 单行Feature：每行都是一个完全有效的类型为Feature的GeoJSON。</w:t>
      </w:r>
    </w:p>
    <w:p>
      <w:r>
        <w:rPr>
          <w:rFonts w:ascii="微软雅黑" w:hAnsi="微软雅黑"/>
          <w:b/>
        </w:rPr>
        <w:t>变换类别</w:t>
      </w:r>
      <w:r>
        <w:rPr>
          <w:rFonts w:ascii="微软雅黑" w:hAnsi="微软雅黑"/>
        </w:rPr>
        <w:t>：文件, 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数据集</w:t>
      </w:r>
      <w:r>
        <w:rPr>
          <w:rFonts w:ascii="微软雅黑" w:hAnsi="微软雅黑"/>
          <w:sz w:val="21"/>
        </w:rPr>
        <w:t xml:space="preserve"> - 要处理的GeoJSON文件的数据集。&lt;br&gt;*文件*</w:t>
      </w:r>
    </w:p>
    <w:p>
      <w:pPr>
        <w:pStyle w:val="ListBullet"/>
        <w:spacing w:line="360" w:lineRule="auto" w:after="120"/>
      </w:pPr>
      <w:r>
        <w:rPr>
          <w:rFonts w:ascii="微软雅黑" w:hAnsi="微软雅黑"/>
          <w:b/>
          <w:sz w:val="21"/>
        </w:rPr>
        <w:t>属性列表</w:t>
      </w:r>
      <w:r>
        <w:rPr>
          <w:rFonts w:ascii="微软雅黑" w:hAnsi="微软雅黑"/>
          <w:sz w:val="21"/>
        </w:rPr>
        <w:t xml:space="preserve"> - 需要从这些GeoJSON文件中提取的属性及其类型列表。如果提供了一个空结构体，将在一个属性列中提取所有'properties'作为字符串。&lt;br&gt;*类型\&lt;Struct&gt;*</w:t>
      </w:r>
    </w:p>
    <w:p>
      <w:pPr>
        <w:pStyle w:val="ListBullet"/>
        <w:spacing w:line="360" w:lineRule="auto" w:after="120"/>
      </w:pPr>
      <w:r>
        <w:rPr>
          <w:rFonts w:ascii="微软雅黑" w:hAnsi="微软雅黑"/>
          <w:b/>
          <w:sz w:val="21"/>
        </w:rPr>
        <w:t>多行</w:t>
      </w:r>
      <w:r>
        <w:rPr>
          <w:rFonts w:ascii="微软雅黑" w:hAnsi="微软雅黑"/>
          <w:sz w:val="21"/>
        </w:rPr>
        <w:t xml:space="preserve"> - 如果每个文件中的每一行都是一个完全有效的类型为Feature的GeoJSON，则将其设置为false。如果整个文件是一个有效的类型为FeatureCollection的GeoJSON，则将其设置为true。&lt;br&gt;*字面量\&lt;Boolean&gt;*</w:t>
      </w:r>
    </w:p>
    <w:p>
      <w:pPr>
        <w:pStyle w:val="ListBullet"/>
        <w:spacing w:line="360" w:lineRule="auto" w:after="120"/>
      </w:pPr>
      <w:r>
        <w:rPr>
          <w:rFonts w:ascii="微软雅黑" w:hAnsi="微软雅黑"/>
          <w:sz w:val="21"/>
        </w:rPr>
        <w:t xml:space="preserve">*非必填* </w:t>
      </w:r>
      <w:r>
        <w:rPr>
          <w:rFonts w:ascii="微软雅黑" w:hAnsi="微软雅黑"/>
          <w:b/>
          <w:sz w:val="21"/>
        </w:rPr>
        <w:t>源坐标系</w:t>
      </w:r>
      <w:r>
        <w:rPr>
          <w:rFonts w:ascii="微软雅黑" w:hAnsi="微软雅黑"/>
          <w:sz w:val="21"/>
        </w:rPr>
        <w:t xml:space="preserve"> - 格式为"authority:id"的坐标系标识符。例如，UTM 18N区可以通过EPSG:32618识别。如果未指定，将默认为WGS84，即EPSG:4326。&lt;br&gt;*字面量&lt;字符串&gt;*</w:t>
      </w:r>
    </w:p>
    <w:p>
      <w:r>
        <w:br w:type="page"/>
      </w:r>
    </w:p>
    <w:p>
      <w:pPr>
        <w:pStyle w:val="Heading1"/>
      </w:pPr>
      <w:r>
        <w:rPr>
          <w:rFonts w:ascii="微软雅黑" w:hAnsi="微软雅黑"/>
        </w:rPr>
        <w:t>从JSON文件中提取行</w:t>
      </w:r>
    </w:p>
    <w:p>
      <w:pPr>
        <w:spacing w:line="360" w:lineRule="auto" w:after="120"/>
      </w:pPr>
      <w:r>
        <w:rPr>
          <w:rFonts w:ascii="微软雅黑" w:hAnsi="微软雅黑"/>
          <w:sz w:val="21"/>
        </w:rPr>
        <w:t># 从JSON文件中提取行</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读取文件的数据集，并将每个JSON文件解析成行。</w:t>
      </w:r>
    </w:p>
    <w:p>
      <w:r>
        <w:rPr>
          <w:rFonts w:ascii="微软雅黑" w:hAnsi="微软雅黑"/>
          <w:b/>
        </w:rPr>
        <w:t>变换类别</w:t>
      </w:r>
      <w:r>
        <w:rPr>
          <w:rFonts w:ascii="微软雅黑" w:hAnsi="微软雅黑"/>
        </w:rPr>
        <w:t>：文件, 字符串, 结构</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允许JSON值跨多行</w:t>
      </w:r>
      <w:r>
        <w:rPr>
          <w:rFonts w:ascii="微软雅黑" w:hAnsi="微软雅黑"/>
          <w:sz w:val="21"/>
        </w:rPr>
        <w:t xml:space="preserve"> - 如果关闭，单个JSON记录必须完全在一行上。如果开启，单个JSON记录可以跨多行。&lt;br&gt;*Literal\&lt;Boolean&gt;*</w:t>
      </w:r>
    </w:p>
    <w:p>
      <w:pPr>
        <w:pStyle w:val="ListBullet"/>
        <w:spacing w:line="360" w:lineRule="auto" w:after="120"/>
      </w:pPr>
      <w:r>
        <w:rPr>
          <w:rFonts w:ascii="微软雅黑" w:hAnsi="微软雅黑"/>
          <w:b/>
          <w:sz w:val="21"/>
        </w:rPr>
        <w:t>数据集</w:t>
      </w:r>
      <w:r>
        <w:rPr>
          <w:rFonts w:ascii="微软雅黑" w:hAnsi="微软雅黑"/>
          <w:sz w:val="21"/>
        </w:rPr>
        <w:t xml:space="preserve"> - 要处理的文件数据集。&lt;br&gt;*Files*</w:t>
      </w:r>
    </w:p>
    <w:p>
      <w:pPr>
        <w:pStyle w:val="ListBullet"/>
        <w:spacing w:line="360" w:lineRule="auto" w:after="120"/>
      </w:pPr>
      <w:r>
        <w:rPr>
          <w:rFonts w:ascii="微软雅黑" w:hAnsi="微软雅黑"/>
          <w:b/>
          <w:sz w:val="21"/>
        </w:rPr>
        <w:t>模式</w:t>
      </w:r>
      <w:r>
        <w:rPr>
          <w:rFonts w:ascii="微软雅黑" w:hAnsi="微软雅黑"/>
          <w:sz w:val="21"/>
        </w:rPr>
        <w:t xml:space="preserve"> - 解析JSON文件时使用的模式定义。&lt;br&gt;*Type\&lt;Struct&gt;*</w:t>
      </w:r>
    </w:p>
    <w:p>
      <w:r>
        <w:br w:type="page"/>
      </w:r>
    </w:p>
    <w:p>
      <w:pPr>
        <w:pStyle w:val="Heading1"/>
      </w:pPr>
      <w:r>
        <w:rPr>
          <w:rFonts w:ascii="微软雅黑" w:hAnsi="微软雅黑"/>
        </w:rPr>
        <w:t>从 shapefile 中提取行</w:t>
      </w:r>
    </w:p>
    <w:p>
      <w:pPr>
        <w:spacing w:line="360" w:lineRule="auto" w:after="120"/>
      </w:pPr>
      <w:r>
        <w:rPr>
          <w:rFonts w:ascii="微软雅黑" w:hAnsi="微软雅黑"/>
          <w:sz w:val="21"/>
        </w:rPr>
        <w:t># 从 shapefile 中提取行</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读取文件数据集并将每个 shapefile 解析为行。除了 .shp、.shx 和 .dbf 文件之外的所有文件都将被忽略。此 shapefile 解析器仅支持点、折线、多边形和多点几何类型。输出数据集将有一个几何列，以及用户列出的每个属性的列，除了 \_error 和 \_file 列。如果用户未提供要提取的属性，则整个属性结构将作为字符串提取到一个属性列中。</w:t>
      </w:r>
    </w:p>
    <w:p>
      <w:r>
        <w:rPr>
          <w:rFonts w:ascii="微软雅黑" w:hAnsi="微软雅黑"/>
          <w:b/>
        </w:rPr>
        <w:t>变换类别</w:t>
      </w:r>
      <w:r>
        <w:rPr>
          <w:rFonts w:ascii="微软雅黑" w:hAnsi="微软雅黑"/>
        </w:rPr>
        <w:t>：文件, 地理空间</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数据集</w:t>
      </w:r>
      <w:r>
        <w:rPr>
          <w:rFonts w:ascii="微软雅黑" w:hAnsi="微软雅黑"/>
          <w:sz w:val="21"/>
        </w:rPr>
        <w:t xml:space="preserve"> - 要处理的 shapefile 数据集。每个 shapefile 必须有一个 .shp、.shx 和 .dbf 文件。一个 shapefile 的所有文件必须具有相同的名称。例如，具有以下文件的数据集有两个 shapefile (shapefile1 和 shapefile2): shapefile1.shp, shapefile1.shx, shapefile1.dbf, folder/shapefile2.shp, folder/shapefile2.shx, folder/shapefile2.dbf。&lt;br&gt;*文件*</w:t>
      </w:r>
    </w:p>
    <w:p>
      <w:pPr>
        <w:pStyle w:val="ListBullet"/>
        <w:spacing w:line="360" w:lineRule="auto" w:after="120"/>
      </w:pPr>
      <w:r>
        <w:rPr>
          <w:rFonts w:ascii="微软雅黑" w:hAnsi="微软雅黑"/>
          <w:b/>
          <w:sz w:val="21"/>
        </w:rPr>
        <w:t>属性列表</w:t>
      </w:r>
      <w:r>
        <w:rPr>
          <w:rFonts w:ascii="微软雅黑" w:hAnsi="微软雅黑"/>
          <w:sz w:val="21"/>
        </w:rPr>
        <w:t xml:space="preserve"> - 需要从这些 shapefile 中提取的属性及其类型的列表。如果提供了一个空的结构，则将所有属性提取到一个“属性”列中作为字符串。&lt;br&gt;*类型\&lt;Struct&gt;*</w:t>
      </w:r>
    </w:p>
    <w:p>
      <w:pPr>
        <w:pStyle w:val="ListBullet"/>
        <w:spacing w:line="360" w:lineRule="auto" w:after="120"/>
      </w:pPr>
      <w:r>
        <w:rPr>
          <w:rFonts w:ascii="微软雅黑" w:hAnsi="微软雅黑"/>
          <w:sz w:val="21"/>
        </w:rPr>
        <w:t xml:space="preserve">*非必填* </w:t>
      </w:r>
      <w:r>
        <w:rPr>
          <w:rFonts w:ascii="微软雅黑" w:hAnsi="微软雅黑"/>
          <w:b/>
          <w:sz w:val="21"/>
        </w:rPr>
        <w:t>源坐标系</w:t>
      </w:r>
      <w:r>
        <w:rPr>
          <w:rFonts w:ascii="微软雅黑" w:hAnsi="微软雅黑"/>
          <w:sz w:val="21"/>
        </w:rPr>
        <w:t xml:space="preserve"> - 格式为 "authority:id" 的坐标系标识符。例如，UTM 18N 区可以由 EPSG:32618 标识。如果未指定，默认将使用 WGS84，即 EPSG:4326。&lt;br&gt;*文字&lt;字符串&gt;*</w:t>
      </w:r>
    </w:p>
    <w:p>
      <w:r>
        <w:br w:type="page"/>
      </w:r>
    </w:p>
    <w:p>
      <w:pPr>
        <w:pStyle w:val="Heading1"/>
      </w:pPr>
      <w:r>
        <w:rPr>
          <w:rFonts w:ascii="微软雅黑" w:hAnsi="微软雅黑"/>
        </w:rPr>
        <w:t>从文本文件的数据集中提取行</w:t>
      </w:r>
    </w:p>
    <w:p>
      <w:pPr>
        <w:spacing w:line="360" w:lineRule="auto" w:after="120"/>
      </w:pPr>
      <w:r>
        <w:rPr>
          <w:rFonts w:ascii="微软雅黑" w:hAnsi="微软雅黑"/>
          <w:sz w:val="21"/>
        </w:rPr>
        <w:t># 从文本文件的数据集中提取行</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读取一个文本文件的数据集，并将每个文件解析为一行。</w:t>
      </w:r>
    </w:p>
    <w:p>
      <w:r>
        <w:rPr>
          <w:rFonts w:ascii="微软雅黑" w:hAnsi="微软雅黑"/>
          <w:b/>
        </w:rPr>
        <w:t>变换类别</w:t>
      </w:r>
      <w:r>
        <w:rPr>
          <w:rFonts w:ascii="微软雅黑" w:hAnsi="微软雅黑"/>
        </w:rPr>
        <w:t>：文件, 字符串</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数据集</w:t>
      </w:r>
      <w:r>
        <w:rPr>
          <w:rFonts w:ascii="微软雅黑" w:hAnsi="微软雅黑"/>
          <w:sz w:val="21"/>
        </w:rPr>
        <w:t xml:space="preserve"> - 要处理的文件数据集。&lt;br&gt;*文件*</w:t>
      </w:r>
    </w:p>
    <w:p>
      <w:r>
        <w:br w:type="page"/>
      </w:r>
    </w:p>
    <w:p>
      <w:pPr>
        <w:pStyle w:val="Heading1"/>
      </w:pPr>
      <w:r>
        <w:rPr>
          <w:rFonts w:ascii="微软雅黑" w:hAnsi="微软雅黑"/>
        </w:rPr>
        <w:t>透视表</w:t>
      </w:r>
    </w:p>
    <w:p>
      <w:pPr>
        <w:spacing w:line="360" w:lineRule="auto" w:after="120"/>
      </w:pPr>
      <w:r>
        <w:rPr>
          <w:rFonts w:ascii="微软雅黑" w:hAnsi="微软雅黑"/>
          <w:sz w:val="21"/>
        </w:rPr>
        <w:t># 透视表</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对按一组列分组的输入数据集执行指定的聚合操作。必须提供用于透视的唯一值，以便提前知道输出模式。这提高了运行时的稳定性。</w:t>
      </w:r>
    </w:p>
    <w:p>
      <w:r>
        <w:rPr>
          <w:rFonts w:ascii="微软雅黑" w:hAnsi="微软雅黑"/>
          <w:b/>
        </w:rPr>
        <w:t>变换类别</w:t>
      </w:r>
      <w:r>
        <w:rPr>
          <w:rFonts w:ascii="微软雅黑" w:hAnsi="微软雅黑"/>
        </w:rPr>
        <w:t>：聚合, 热门</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聚合</w:t>
      </w:r>
      <w:r>
        <w:rPr>
          <w:rFonts w:ascii="微软雅黑" w:hAnsi="微软雅黑"/>
          <w:sz w:val="21"/>
        </w:rPr>
        <w:t xml:space="preserve"> - 在数据集上执行的聚合列表。&lt;br&gt;*List\&lt;Expression\&lt;AnyType&gt;&gt;*</w:t>
      </w:r>
    </w:p>
    <w:p>
      <w:pPr>
        <w:pStyle w:val="ListBullet"/>
        <w:spacing w:line="360" w:lineRule="auto" w:after="120"/>
      </w:pPr>
      <w:r>
        <w:rPr>
          <w:rFonts w:ascii="微软雅黑" w:hAnsi="微软雅黑"/>
          <w:b/>
          <w:sz w:val="21"/>
        </w:rPr>
        <w:t>数据集</w:t>
      </w:r>
      <w:r>
        <w:rPr>
          <w:rFonts w:ascii="微软雅黑" w:hAnsi="微软雅黑"/>
          <w:sz w:val="21"/>
        </w:rPr>
        <w:t xml:space="preserve"> - 要进行聚合的数据集。&lt;br&gt;*Table*</w:t>
      </w:r>
    </w:p>
    <w:p>
      <w:pPr>
        <w:pStyle w:val="ListBullet"/>
        <w:spacing w:line="360" w:lineRule="auto" w:after="120"/>
      </w:pPr>
      <w:r>
        <w:rPr>
          <w:rFonts w:ascii="微软雅黑" w:hAnsi="微软雅黑"/>
          <w:b/>
          <w:sz w:val="21"/>
        </w:rPr>
        <w:t>按列分组</w:t>
      </w:r>
      <w:r>
        <w:rPr>
          <w:rFonts w:ascii="微软雅黑" w:hAnsi="微软雅黑"/>
          <w:sz w:val="21"/>
        </w:rPr>
        <w:t xml:space="preserve"> - 聚合时按列分组数据集的列列表。&lt;br&gt;*List\&lt;Column\&lt;AnyType&gt;&gt;*</w:t>
      </w:r>
    </w:p>
    <w:p>
      <w:pPr>
        <w:pStyle w:val="ListBullet"/>
        <w:spacing w:line="360" w:lineRule="auto" w:after="120"/>
      </w:pPr>
      <w:r>
        <w:rPr>
          <w:rFonts w:ascii="微软雅黑" w:hAnsi="微软雅黑"/>
          <w:b/>
          <w:sz w:val="21"/>
        </w:rPr>
        <w:t>透视列</w:t>
      </w:r>
      <w:r>
        <w:rPr>
          <w:rFonts w:ascii="微软雅黑" w:hAnsi="微软雅黑"/>
          <w:sz w:val="21"/>
        </w:rPr>
        <w:t xml:space="preserve"> - 用于透视的列。&lt;br&gt;*Column\&lt;T&gt;*</w:t>
      </w:r>
    </w:p>
    <w:p>
      <w:pPr>
        <w:pStyle w:val="ListBullet"/>
        <w:spacing w:line="360" w:lineRule="auto" w:after="120"/>
      </w:pPr>
      <w:r>
        <w:rPr>
          <w:rFonts w:ascii="微软雅黑" w:hAnsi="微软雅黑"/>
          <w:b/>
          <w:sz w:val="21"/>
        </w:rPr>
        <w:t>透视值</w:t>
      </w:r>
      <w:r>
        <w:rPr>
          <w:rFonts w:ascii="微软雅黑" w:hAnsi="微软雅黑"/>
          <w:sz w:val="21"/>
        </w:rPr>
        <w:t xml:space="preserve"> - 用于透视的唯一值列表和输出的别名。别名值用于根据前缀/后缀参数构造输出列名。&lt;br&gt;*List\&lt;Tuple\&lt;Literal\&lt;T&gt;, Literal&lt;字符串&gt;&gt;&gt;*</w:t>
      </w:r>
    </w:p>
    <w:p>
      <w:pPr>
        <w:pStyle w:val="ListBullet"/>
        <w:spacing w:line="360" w:lineRule="auto" w:after="120"/>
      </w:pPr>
      <w:r>
        <w:rPr>
          <w:rFonts w:ascii="微软雅黑" w:hAnsi="微软雅黑"/>
          <w:b/>
          <w:sz w:val="21"/>
        </w:rPr>
        <w:t>前缀或后缀别名</w:t>
      </w:r>
      <w:r>
        <w:rPr>
          <w:rFonts w:ascii="微软雅黑" w:hAnsi="微软雅黑"/>
          <w:sz w:val="21"/>
        </w:rPr>
        <w:t>（非必填） - 如果是前缀，输出列名将为 'alias'*'aggregate'，如果是后缀，则为 'aggregate'*</w:t>
      </w:r>
      <w:r>
        <w:rPr>
          <w:rFonts w:ascii="Consolas" w:hAnsi="Consolas"/>
          <w:color w:val="B43C3C"/>
          <w:sz w:val="18"/>
        </w:rPr>
        <w:t>alias</w:t>
      </w:r>
      <w:r>
        <w:rPr>
          <w:rFonts w:ascii="微软雅黑" w:hAnsi="微软雅黑"/>
          <w:sz w:val="21"/>
        </w:rPr>
        <w:t>。&lt;br&gt;*Enum\&lt;Prefix, Suffix&gt;*</w:t>
      </w:r>
    </w:p>
    <w:p>
      <w:r>
        <w:rPr>
          <w:rFonts w:ascii="微软雅黑" w:hAnsi="微软雅黑"/>
          <w:b/>
        </w:rPr>
        <w:t>类型变量界限：</w:t>
      </w:r>
      <w:r>
        <w:rPr>
          <w:rFonts w:ascii="微软雅黑" w:hAnsi="微软雅黑"/>
        </w:rPr>
        <w:t>：*T 接受 Boolean | Byte | Integer | Long | Short | 字符串*</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聚合</w:t>
      </w:r>
      <w:r>
        <w:rPr>
          <w:rFonts w:ascii="微软雅黑" w:hAnsi="微软雅黑"/>
          <w:sz w:val="21"/>
        </w:rPr>
        <w:t xml:space="preserve">: </w:t>
      </w:r>
      <w:r>
        <w:rPr>
          <w:rFonts w:ascii="微软雅黑" w:hAnsi="微软雅黑"/>
          <w:sz w:val="21"/>
        </w:rPr>
        <w:t>\[</w:t>
      </w:r>
      <w:r>
        <w:rPr>
          <w:rFonts w:ascii="微软雅黑" w:hAnsi="微软雅黑"/>
          <w:sz w:val="21"/>
        </w:rPr>
        <w:t xml:space="preserve">&lt;br&gt;alias(&lt;br&gt; alias: miles,&lt;br&gt; expression: &lt;br&gt;mean(&lt;br&gt; expression: </w:t>
      </w:r>
      <w:r>
        <w:rPr>
          <w:rFonts w:ascii="Consolas" w:hAnsi="Consolas"/>
          <w:color w:val="B43C3C"/>
          <w:sz w:val="18"/>
        </w:rPr>
        <w:t>miles</w:t>
      </w:r>
      <w:r>
        <w:rPr>
          <w:rFonts w:ascii="微软雅黑" w:hAnsi="微软雅黑"/>
          <w:sz w:val="21"/>
        </w:rPr>
        <w:t>,&lt;br&gt;),&lt;br&gt;)]</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按列分组</w:t>
      </w:r>
      <w:r>
        <w:rPr>
          <w:rFonts w:ascii="微软雅黑" w:hAnsi="微软雅黑"/>
          <w:sz w:val="21"/>
        </w:rPr>
        <w:t xml:space="preserve">: </w:t>
      </w:r>
      <w:r>
        <w:rPr>
          <w:rFonts w:ascii="微软雅黑" w:hAnsi="微软雅黑"/>
          <w:sz w:val="21"/>
        </w:rPr>
        <w:t>\[</w:t>
      </w:r>
      <w:r>
        <w:rPr>
          <w:rFonts w:ascii="Consolas" w:hAnsi="Consolas"/>
          <w:color w:val="B43C3C"/>
          <w:sz w:val="18"/>
        </w:rPr>
        <w:t>airline</w:t>
      </w:r>
      <w:r>
        <w:rPr>
          <w:rFonts w:ascii="微软雅黑" w:hAnsi="微软雅黑"/>
          <w:sz w:val="21"/>
        </w:rPr>
        <w:t>]</w:t>
      </w:r>
    </w:p>
    <w:p>
      <w:pPr>
        <w:pStyle w:val="ListBullet"/>
        <w:spacing w:line="360" w:lineRule="auto" w:after="120"/>
      </w:pPr>
      <w:r>
        <w:rPr>
          <w:rFonts w:ascii="微软雅黑" w:hAnsi="微软雅黑"/>
          <w:b/>
          <w:sz w:val="21"/>
        </w:rPr>
        <w:t>透视列</w:t>
      </w:r>
      <w:r>
        <w:rPr>
          <w:rFonts w:ascii="微软雅黑" w:hAnsi="微软雅黑"/>
          <w:sz w:val="21"/>
        </w:rPr>
        <w:t xml:space="preserve">: </w:t>
      </w:r>
      <w:r>
        <w:rPr>
          <w:rFonts w:ascii="Consolas" w:hAnsi="Consolas"/>
          <w:color w:val="B43C3C"/>
          <w:sz w:val="18"/>
        </w:rPr>
        <w:t>airport</w:t>
      </w:r>
    </w:p>
    <w:p>
      <w:pPr>
        <w:pStyle w:val="ListBullet"/>
        <w:spacing w:line="360" w:lineRule="auto" w:after="120"/>
      </w:pPr>
      <w:r>
        <w:rPr>
          <w:rFonts w:ascii="微软雅黑" w:hAnsi="微软雅黑"/>
          <w:b/>
          <w:sz w:val="21"/>
        </w:rPr>
        <w:t>透视值</w:t>
      </w:r>
      <w:r>
        <w:rPr>
          <w:rFonts w:ascii="微软雅黑" w:hAnsi="微软雅黑"/>
          <w:sz w:val="21"/>
        </w:rPr>
        <w:t xml:space="preserve">: </w:t>
      </w:r>
      <w:r>
        <w:rPr>
          <w:rFonts w:ascii="微软雅黑" w:hAnsi="微软雅黑"/>
          <w:sz w:val="21"/>
        </w:rPr>
        <w:t>\[</w:t>
      </w:r>
      <w:r>
        <w:rPr>
          <w:rFonts w:ascii="微软雅黑" w:hAnsi="微软雅黑"/>
          <w:sz w:val="21"/>
        </w:rPr>
        <w:t>(JFK, new\_york), (LHR, london)]</w:t>
      </w:r>
    </w:p>
    <w:p>
      <w:pPr>
        <w:pStyle w:val="ListBullet"/>
        <w:spacing w:line="360" w:lineRule="auto" w:after="120"/>
      </w:pPr>
      <w:r>
        <w:rPr>
          <w:rFonts w:ascii="微软雅黑" w:hAnsi="微软雅黑"/>
          <w:b/>
          <w:sz w:val="21"/>
        </w:rPr>
        <w:t>前缀或后缀别名</w:t>
      </w:r>
      <w:r>
        <w:rPr>
          <w:rFonts w:ascii="微软雅黑" w:hAnsi="微软雅黑"/>
          <w:sz w:val="21"/>
        </w:rPr>
        <w:t>: *null*</w:t>
      </w:r>
    </w:p>
    <w:p>
      <w:r>
        <w:rPr>
          <w:rFonts w:ascii="微软雅黑" w:hAnsi="微软雅黑"/>
          <w:b/>
        </w:rPr>
        <w:t>输入:</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airline</w:t>
            </w:r>
          </w:p>
        </w:tc>
        <w:tc>
          <w:tcPr>
            <w:tcW w:type="dxa" w:w="2967"/>
          </w:tcPr>
          <w:p>
            <w:pPr>
              <w:spacing w:after="40" w:before="40"/>
            </w:pPr>
            <w:r>
              <w:rPr>
                <w:rFonts w:ascii="微软雅黑" w:hAnsi="微软雅黑"/>
                <w:sz w:val="20"/>
              </w:rPr>
              <w:t>airport</w:t>
            </w:r>
          </w:p>
        </w:tc>
        <w:tc>
          <w:tcPr>
            <w:tcW w:type="dxa" w:w="2967"/>
          </w:tcPr>
          <w:p>
            <w:pPr>
              <w:spacing w:after="40" w:before="40"/>
            </w:pPr>
            <w:r>
              <w:rPr>
                <w:rFonts w:ascii="微软雅黑" w:hAnsi="微软雅黑"/>
                <w:sz w:val="20"/>
              </w:rPr>
              <w:t>miles</w:t>
            </w:r>
          </w:p>
        </w:tc>
      </w:tr>
      <w:tr>
        <w:tc>
          <w:tcPr>
            <w:tcW w:type="dxa" w:w="2967"/>
          </w:tcPr>
          <w:p>
            <w:pPr>
              <w:spacing w:after="40" w:before="40"/>
            </w:pPr>
            <w:r>
              <w:rPr>
                <w:rFonts w:ascii="微软雅黑" w:hAnsi="微软雅黑"/>
                <w:sz w:val="20"/>
              </w:rPr>
              <w:t>foundry airways</w:t>
            </w:r>
          </w:p>
        </w:tc>
        <w:tc>
          <w:tcPr>
            <w:tcW w:type="dxa" w:w="2967"/>
          </w:tcPr>
          <w:p>
            <w:pPr>
              <w:spacing w:after="40" w:before="40"/>
            </w:pPr>
            <w:r>
              <w:rPr>
                <w:rFonts w:ascii="微软雅黑" w:hAnsi="微软雅黑"/>
                <w:sz w:val="20"/>
              </w:rPr>
              <w:t>JFK</w:t>
            </w:r>
          </w:p>
        </w:tc>
        <w:tc>
          <w:tcPr>
            <w:tcW w:type="dxa" w:w="2967"/>
          </w:tcPr>
          <w:p>
            <w:pPr>
              <w:spacing w:after="40" w:before="40"/>
            </w:pPr>
            <w:r>
              <w:rPr>
                <w:rFonts w:ascii="微软雅黑" w:hAnsi="微软雅黑"/>
                <w:sz w:val="20"/>
              </w:rPr>
              <w:t>1002345</w:t>
            </w:r>
          </w:p>
        </w:tc>
      </w:tr>
      <w:tr>
        <w:tc>
          <w:tcPr>
            <w:tcW w:type="dxa" w:w="2967"/>
          </w:tcPr>
          <w:p>
            <w:pPr>
              <w:spacing w:after="40" w:before="40"/>
            </w:pPr>
            <w:r>
              <w:rPr>
                <w:rFonts w:ascii="微软雅黑" w:hAnsi="微软雅黑"/>
                <w:sz w:val="20"/>
              </w:rPr>
              <w:t>foundry airways</w:t>
            </w:r>
          </w:p>
        </w:tc>
        <w:tc>
          <w:tcPr>
            <w:tcW w:type="dxa" w:w="2967"/>
          </w:tcPr>
          <w:p>
            <w:pPr>
              <w:spacing w:after="40" w:before="40"/>
            </w:pPr>
            <w:r>
              <w:rPr>
                <w:rFonts w:ascii="微软雅黑" w:hAnsi="微软雅黑"/>
                <w:sz w:val="20"/>
              </w:rPr>
              <w:t>LHR</w:t>
            </w:r>
          </w:p>
        </w:tc>
        <w:tc>
          <w:tcPr>
            <w:tcW w:type="dxa" w:w="2967"/>
          </w:tcPr>
          <w:p>
            <w:pPr>
              <w:spacing w:after="40" w:before="40"/>
            </w:pPr>
            <w:r>
              <w:rPr>
                <w:rFonts w:ascii="微软雅黑" w:hAnsi="微软雅黑"/>
                <w:sz w:val="20"/>
              </w:rPr>
              <w:t>2221324</w:t>
            </w:r>
          </w:p>
        </w:tc>
      </w:tr>
      <w:tr>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SFO</w:t>
            </w:r>
          </w:p>
        </w:tc>
        <w:tc>
          <w:tcPr>
            <w:tcW w:type="dxa" w:w="2967"/>
          </w:tcPr>
          <w:p>
            <w:pPr>
              <w:spacing w:after="40" w:before="40"/>
            </w:pPr>
            <w:r>
              <w:rPr>
                <w:rFonts w:ascii="微软雅黑" w:hAnsi="微软雅黑"/>
                <w:sz w:val="20"/>
              </w:rPr>
              <w:t>21356673</w:t>
            </w:r>
          </w:p>
        </w:tc>
      </w:tr>
      <w:tr>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JFK</w:t>
            </w:r>
          </w:p>
        </w:tc>
        <w:tc>
          <w:tcPr>
            <w:tcW w:type="dxa" w:w="2967"/>
          </w:tcPr>
          <w:p>
            <w:pPr>
              <w:spacing w:after="40" w:before="40"/>
            </w:pPr>
            <w:r>
              <w:rPr>
                <w:rFonts w:ascii="微软雅黑" w:hAnsi="微软雅黑"/>
                <w:sz w:val="20"/>
              </w:rPr>
              <w:t>12323456</w:t>
            </w:r>
          </w:p>
        </w:tc>
      </w:tr>
      <w:tr>
        <w:tc>
          <w:tcPr>
            <w:tcW w:type="dxa" w:w="2967"/>
          </w:tcPr>
          <w:p>
            <w:pPr>
              <w:spacing w:after="40" w:before="40"/>
            </w:pPr>
            <w:r>
              <w:rPr>
                <w:rFonts w:ascii="微软雅黑" w:hAnsi="微软雅黑"/>
                <w:sz w:val="20"/>
              </w:rPr>
              <w:t>foundry airways</w:t>
            </w:r>
          </w:p>
        </w:tc>
        <w:tc>
          <w:tcPr>
            <w:tcW w:type="dxa" w:w="2967"/>
          </w:tcPr>
          <w:p>
            <w:pPr>
              <w:spacing w:after="40" w:before="40"/>
            </w:pPr>
            <w:r>
              <w:rPr>
                <w:rFonts w:ascii="微软雅黑" w:hAnsi="微软雅黑"/>
                <w:sz w:val="20"/>
              </w:rPr>
              <w:t>LHR</w:t>
            </w:r>
          </w:p>
        </w:tc>
        <w:tc>
          <w:tcPr>
            <w:tcW w:type="dxa" w:w="2967"/>
          </w:tcPr>
          <w:p>
            <w:pPr>
              <w:spacing w:after="40" w:before="40"/>
            </w:pPr>
            <w:r>
              <w:rPr>
                <w:rFonts w:ascii="微软雅黑" w:hAnsi="微软雅黑"/>
                <w:sz w:val="20"/>
              </w:rPr>
              <w:t>12542352</w:t>
            </w:r>
          </w:p>
        </w:tc>
      </w:tr>
      <w:tr>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JFK</w:t>
            </w:r>
          </w:p>
        </w:tc>
        <w:tc>
          <w:tcPr>
            <w:tcW w:type="dxa" w:w="2967"/>
          </w:tcPr>
          <w:p>
            <w:pPr>
              <w:spacing w:after="40" w:before="40"/>
            </w:pPr>
            <w:r>
              <w:rPr>
                <w:rFonts w:ascii="微软雅黑" w:hAnsi="微软雅黑"/>
                <w:sz w:val="20"/>
              </w:rPr>
              <w:t>12232355</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airline</w:t>
            </w:r>
          </w:p>
        </w:tc>
        <w:tc>
          <w:tcPr>
            <w:tcW w:type="dxa" w:w="2967"/>
          </w:tcPr>
          <w:p>
            <w:pPr>
              <w:spacing w:after="40" w:before="40"/>
            </w:pPr>
            <w:r>
              <w:rPr>
                <w:rFonts w:ascii="微软雅黑" w:hAnsi="微软雅黑"/>
                <w:sz w:val="20"/>
              </w:rPr>
              <w:t>new\_york\_miles</w:t>
            </w:r>
          </w:p>
        </w:tc>
        <w:tc>
          <w:tcPr>
            <w:tcW w:type="dxa" w:w="2967"/>
          </w:tcPr>
          <w:p>
            <w:pPr>
              <w:spacing w:after="40" w:before="40"/>
            </w:pPr>
            <w:r>
              <w:rPr>
                <w:rFonts w:ascii="微软雅黑" w:hAnsi="微软雅黑"/>
                <w:sz w:val="20"/>
              </w:rPr>
              <w:t>london\_miles</w:t>
            </w:r>
          </w:p>
        </w:tc>
      </w:tr>
      <w:tr>
        <w:tc>
          <w:tcPr>
            <w:tcW w:type="dxa" w:w="2967"/>
          </w:tcPr>
          <w:p>
            <w:pPr>
              <w:spacing w:after="40" w:before="40"/>
            </w:pPr>
            <w:r>
              <w:rPr>
                <w:rFonts w:ascii="微软雅黑" w:hAnsi="微软雅黑"/>
                <w:sz w:val="20"/>
              </w:rPr>
              <w:t>foundry airways</w:t>
            </w:r>
          </w:p>
        </w:tc>
        <w:tc>
          <w:tcPr>
            <w:tcW w:type="dxa" w:w="2967"/>
          </w:tcPr>
          <w:p>
            <w:pPr>
              <w:spacing w:after="40" w:before="40"/>
            </w:pPr>
            <w:r>
              <w:rPr>
                <w:rFonts w:ascii="微软雅黑" w:hAnsi="微软雅黑"/>
                <w:sz w:val="20"/>
              </w:rPr>
              <w:t>1002345.0</w:t>
            </w:r>
          </w:p>
        </w:tc>
        <w:tc>
          <w:tcPr>
            <w:tcW w:type="dxa" w:w="2967"/>
          </w:tcPr>
          <w:p>
            <w:pPr>
              <w:spacing w:after="40" w:before="40"/>
            </w:pPr>
            <w:r>
              <w:rPr>
                <w:rFonts w:ascii="微软雅黑" w:hAnsi="微软雅黑"/>
                <w:sz w:val="20"/>
              </w:rPr>
              <w:t>7381838.0</w:t>
            </w:r>
          </w:p>
        </w:tc>
      </w:tr>
      <w:tr>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1.22779055E7</w:t>
            </w:r>
          </w:p>
        </w:tc>
        <w:tc>
          <w:tcPr>
            <w:tcW w:type="dxa" w:w="2967"/>
          </w:tcPr>
          <w:p>
            <w:pPr>
              <w:spacing w:after="40" w:before="40"/>
            </w:pPr>
            <w:r>
              <w:rPr>
                <w:rFonts w:ascii="微软雅黑" w:hAnsi="微软雅黑"/>
                <w:sz w:val="20"/>
              </w:rPr>
              <w:t>*null*</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聚合</w:t>
      </w:r>
      <w:r>
        <w:rPr>
          <w:rFonts w:ascii="微软雅黑" w:hAnsi="微软雅黑"/>
          <w:sz w:val="21"/>
        </w:rPr>
        <w:t xml:space="preserve">: </w:t>
      </w:r>
      <w:r>
        <w:rPr>
          <w:rFonts w:ascii="微软雅黑" w:hAnsi="微软雅黑"/>
          <w:sz w:val="21"/>
        </w:rPr>
        <w:t>\[</w:t>
      </w:r>
      <w:r>
        <w:rPr>
          <w:rFonts w:ascii="微软雅黑" w:hAnsi="微软雅黑"/>
          <w:sz w:val="21"/>
        </w:rPr>
        <w:t xml:space="preserve">&lt;br&gt;alias(&lt;br&gt; alias: miles,&lt;br&gt; expression: &lt;br&gt;mean(&lt;br&gt; expression: </w:t>
      </w:r>
      <w:r>
        <w:rPr>
          <w:rFonts w:ascii="Consolas" w:hAnsi="Consolas"/>
          <w:color w:val="B43C3C"/>
          <w:sz w:val="18"/>
        </w:rPr>
        <w:t>miles</w:t>
      </w:r>
      <w:r>
        <w:rPr>
          <w:rFonts w:ascii="微软雅黑" w:hAnsi="微软雅黑"/>
          <w:sz w:val="21"/>
        </w:rPr>
        <w:t>,&lt;br&gt;),&lt;br&gt;)]</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按列分组</w:t>
      </w:r>
      <w:r>
        <w:rPr>
          <w:rFonts w:ascii="微软雅黑" w:hAnsi="微软雅黑"/>
          <w:sz w:val="21"/>
        </w:rPr>
        <w:t xml:space="preserve">: </w:t>
      </w:r>
      <w:r>
        <w:rPr>
          <w:rFonts w:ascii="微软雅黑" w:hAnsi="微软雅黑"/>
          <w:sz w:val="21"/>
        </w:rPr>
        <w:t>\[</w:t>
      </w:r>
      <w:r>
        <w:rPr>
          <w:rFonts w:ascii="Consolas" w:hAnsi="Consolas"/>
          <w:color w:val="B43C3C"/>
          <w:sz w:val="18"/>
        </w:rPr>
        <w:t>airline</w:t>
      </w:r>
      <w:r>
        <w:rPr>
          <w:rFonts w:ascii="微软雅黑" w:hAnsi="微软雅黑"/>
          <w:sz w:val="21"/>
        </w:rPr>
        <w:t>]</w:t>
      </w:r>
    </w:p>
    <w:p>
      <w:pPr>
        <w:pStyle w:val="ListBullet"/>
        <w:spacing w:line="360" w:lineRule="auto" w:after="120"/>
      </w:pPr>
      <w:r>
        <w:rPr>
          <w:rFonts w:ascii="微软雅黑" w:hAnsi="微软雅黑"/>
          <w:b/>
          <w:sz w:val="21"/>
        </w:rPr>
        <w:t>透视列</w:t>
      </w:r>
      <w:r>
        <w:rPr>
          <w:rFonts w:ascii="微软雅黑" w:hAnsi="微软雅黑"/>
          <w:sz w:val="21"/>
        </w:rPr>
        <w:t xml:space="preserve">: </w:t>
      </w:r>
      <w:r>
        <w:rPr>
          <w:rFonts w:ascii="Consolas" w:hAnsi="Consolas"/>
          <w:color w:val="B43C3C"/>
          <w:sz w:val="18"/>
        </w:rPr>
        <w:t>airport</w:t>
      </w:r>
    </w:p>
    <w:p>
      <w:pPr>
        <w:pStyle w:val="ListBullet"/>
        <w:spacing w:line="360" w:lineRule="auto" w:after="120"/>
      </w:pPr>
      <w:r>
        <w:rPr>
          <w:rFonts w:ascii="微软雅黑" w:hAnsi="微软雅黑"/>
          <w:b/>
          <w:sz w:val="21"/>
        </w:rPr>
        <w:t>透视值</w:t>
      </w:r>
      <w:r>
        <w:rPr>
          <w:rFonts w:ascii="微软雅黑" w:hAnsi="微软雅黑"/>
          <w:sz w:val="21"/>
        </w:rPr>
        <w:t xml:space="preserve">: </w:t>
      </w:r>
      <w:r>
        <w:rPr>
          <w:rFonts w:ascii="微软雅黑" w:hAnsi="微软雅黑"/>
          <w:sz w:val="21"/>
        </w:rPr>
        <w:t>\[</w:t>
      </w:r>
      <w:r>
        <w:rPr>
          <w:rFonts w:ascii="微软雅黑" w:hAnsi="微软雅黑"/>
          <w:sz w:val="21"/>
        </w:rPr>
        <w:t>(JFK, new\_york), (LHR, london)]</w:t>
      </w:r>
    </w:p>
    <w:p>
      <w:pPr>
        <w:pStyle w:val="ListBullet"/>
        <w:spacing w:line="360" w:lineRule="auto" w:after="120"/>
      </w:pPr>
      <w:r>
        <w:rPr>
          <w:rFonts w:ascii="微软雅黑" w:hAnsi="微软雅黑"/>
          <w:b/>
          <w:sz w:val="21"/>
        </w:rPr>
        <w:t>前缀或后缀别名</w:t>
      </w:r>
      <w:r>
        <w:rPr>
          <w:rFonts w:ascii="微软雅黑" w:hAnsi="微软雅黑"/>
          <w:sz w:val="21"/>
        </w:rPr>
        <w:t xml:space="preserve">: </w:t>
      </w:r>
      <w:r>
        <w:rPr>
          <w:rFonts w:ascii="Consolas" w:hAnsi="Consolas"/>
          <w:color w:val="B43C3C"/>
          <w:sz w:val="18"/>
        </w:rPr>
        <w:t>SUFFIX</w:t>
      </w:r>
    </w:p>
    <w:p>
      <w:r>
        <w:rPr>
          <w:rFonts w:ascii="微软雅黑" w:hAnsi="微软雅黑"/>
          <w:b/>
        </w:rPr>
        <w:t>输入:</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airline</w:t>
            </w:r>
          </w:p>
        </w:tc>
        <w:tc>
          <w:tcPr>
            <w:tcW w:type="dxa" w:w="2967"/>
          </w:tcPr>
          <w:p>
            <w:pPr>
              <w:spacing w:after="40" w:before="40"/>
            </w:pPr>
            <w:r>
              <w:rPr>
                <w:rFonts w:ascii="微软雅黑" w:hAnsi="微软雅黑"/>
                <w:sz w:val="20"/>
              </w:rPr>
              <w:t>airport</w:t>
            </w:r>
          </w:p>
        </w:tc>
        <w:tc>
          <w:tcPr>
            <w:tcW w:type="dxa" w:w="2967"/>
          </w:tcPr>
          <w:p>
            <w:pPr>
              <w:spacing w:after="40" w:before="40"/>
            </w:pPr>
            <w:r>
              <w:rPr>
                <w:rFonts w:ascii="微软雅黑" w:hAnsi="微软雅黑"/>
                <w:sz w:val="20"/>
              </w:rPr>
              <w:t>miles</w:t>
            </w:r>
          </w:p>
        </w:tc>
      </w:tr>
      <w:tr>
        <w:tc>
          <w:tcPr>
            <w:tcW w:type="dxa" w:w="2967"/>
          </w:tcPr>
          <w:p>
            <w:pPr>
              <w:spacing w:after="40" w:before="40"/>
            </w:pPr>
            <w:r>
              <w:rPr>
                <w:rFonts w:ascii="微软雅黑" w:hAnsi="微软雅黑"/>
                <w:sz w:val="20"/>
              </w:rPr>
              <w:t>foundry airways</w:t>
            </w:r>
          </w:p>
        </w:tc>
        <w:tc>
          <w:tcPr>
            <w:tcW w:type="dxa" w:w="2967"/>
          </w:tcPr>
          <w:p>
            <w:pPr>
              <w:spacing w:after="40" w:before="40"/>
            </w:pPr>
            <w:r>
              <w:rPr>
                <w:rFonts w:ascii="微软雅黑" w:hAnsi="微软雅黑"/>
                <w:sz w:val="20"/>
              </w:rPr>
              <w:t>JFK</w:t>
            </w:r>
          </w:p>
        </w:tc>
        <w:tc>
          <w:tcPr>
            <w:tcW w:type="dxa" w:w="2967"/>
          </w:tcPr>
          <w:p>
            <w:pPr>
              <w:spacing w:after="40" w:before="40"/>
            </w:pPr>
            <w:r>
              <w:rPr>
                <w:rFonts w:ascii="微软雅黑" w:hAnsi="微软雅黑"/>
                <w:sz w:val="20"/>
              </w:rPr>
              <w:t>1002345</w:t>
            </w:r>
          </w:p>
        </w:tc>
      </w:tr>
      <w:tr>
        <w:tc>
          <w:tcPr>
            <w:tcW w:type="dxa" w:w="2967"/>
          </w:tcPr>
          <w:p>
            <w:pPr>
              <w:spacing w:after="40" w:before="40"/>
            </w:pPr>
            <w:r>
              <w:rPr>
                <w:rFonts w:ascii="微软雅黑" w:hAnsi="微软雅黑"/>
                <w:sz w:val="20"/>
              </w:rPr>
              <w:t>foundry airways</w:t>
            </w:r>
          </w:p>
        </w:tc>
        <w:tc>
          <w:tcPr>
            <w:tcW w:type="dxa" w:w="2967"/>
          </w:tcPr>
          <w:p>
            <w:pPr>
              <w:spacing w:after="40" w:before="40"/>
            </w:pPr>
            <w:r>
              <w:rPr>
                <w:rFonts w:ascii="微软雅黑" w:hAnsi="微软雅黑"/>
                <w:sz w:val="20"/>
              </w:rPr>
              <w:t>LHR</w:t>
            </w:r>
          </w:p>
        </w:tc>
        <w:tc>
          <w:tcPr>
            <w:tcW w:type="dxa" w:w="2967"/>
          </w:tcPr>
          <w:p>
            <w:pPr>
              <w:spacing w:after="40" w:before="40"/>
            </w:pPr>
            <w:r>
              <w:rPr>
                <w:rFonts w:ascii="微软雅黑" w:hAnsi="微软雅黑"/>
                <w:sz w:val="20"/>
              </w:rPr>
              <w:t>2221324</w:t>
            </w:r>
          </w:p>
        </w:tc>
      </w:tr>
      <w:tr>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SFO</w:t>
            </w:r>
          </w:p>
        </w:tc>
        <w:tc>
          <w:tcPr>
            <w:tcW w:type="dxa" w:w="2967"/>
          </w:tcPr>
          <w:p>
            <w:pPr>
              <w:spacing w:after="40" w:before="40"/>
            </w:pPr>
            <w:r>
              <w:rPr>
                <w:rFonts w:ascii="微软雅黑" w:hAnsi="微软雅黑"/>
                <w:sz w:val="20"/>
              </w:rPr>
              <w:t>21356673</w:t>
            </w:r>
          </w:p>
        </w:tc>
      </w:tr>
      <w:tr>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JFK</w:t>
            </w:r>
          </w:p>
        </w:tc>
        <w:tc>
          <w:tcPr>
            <w:tcW w:type="dxa" w:w="2967"/>
          </w:tcPr>
          <w:p>
            <w:pPr>
              <w:spacing w:after="40" w:before="40"/>
            </w:pPr>
            <w:r>
              <w:rPr>
                <w:rFonts w:ascii="微软雅黑" w:hAnsi="微软雅黑"/>
                <w:sz w:val="20"/>
              </w:rPr>
              <w:t>12323456</w:t>
            </w:r>
          </w:p>
        </w:tc>
      </w:tr>
      <w:tr>
        <w:tc>
          <w:tcPr>
            <w:tcW w:type="dxa" w:w="2967"/>
          </w:tcPr>
          <w:p>
            <w:pPr>
              <w:spacing w:after="40" w:before="40"/>
            </w:pPr>
            <w:r>
              <w:rPr>
                <w:rFonts w:ascii="微软雅黑" w:hAnsi="微软雅黑"/>
                <w:sz w:val="20"/>
              </w:rPr>
              <w:t>foundry airways</w:t>
            </w:r>
          </w:p>
        </w:tc>
        <w:tc>
          <w:tcPr>
            <w:tcW w:type="dxa" w:w="2967"/>
          </w:tcPr>
          <w:p>
            <w:pPr>
              <w:spacing w:after="40" w:before="40"/>
            </w:pPr>
            <w:r>
              <w:rPr>
                <w:rFonts w:ascii="微软雅黑" w:hAnsi="微软雅黑"/>
                <w:sz w:val="20"/>
              </w:rPr>
              <w:t>LHR</w:t>
            </w:r>
          </w:p>
        </w:tc>
        <w:tc>
          <w:tcPr>
            <w:tcW w:type="dxa" w:w="2967"/>
          </w:tcPr>
          <w:p>
            <w:pPr>
              <w:spacing w:after="40" w:before="40"/>
            </w:pPr>
            <w:r>
              <w:rPr>
                <w:rFonts w:ascii="微软雅黑" w:hAnsi="微软雅黑"/>
                <w:sz w:val="20"/>
              </w:rPr>
              <w:t>12542352</w:t>
            </w:r>
          </w:p>
        </w:tc>
      </w:tr>
      <w:tr>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JFK</w:t>
            </w:r>
          </w:p>
        </w:tc>
        <w:tc>
          <w:tcPr>
            <w:tcW w:type="dxa" w:w="2967"/>
          </w:tcPr>
          <w:p>
            <w:pPr>
              <w:spacing w:after="40" w:before="40"/>
            </w:pPr>
            <w:r>
              <w:rPr>
                <w:rFonts w:ascii="微软雅黑" w:hAnsi="微软雅黑"/>
                <w:sz w:val="20"/>
              </w:rPr>
              <w:t>12232355</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airline</w:t>
            </w:r>
          </w:p>
        </w:tc>
        <w:tc>
          <w:tcPr>
            <w:tcW w:type="dxa" w:w="2967"/>
          </w:tcPr>
          <w:p>
            <w:pPr>
              <w:spacing w:after="40" w:before="40"/>
            </w:pPr>
            <w:r>
              <w:rPr>
                <w:rFonts w:ascii="微软雅黑" w:hAnsi="微软雅黑"/>
                <w:sz w:val="20"/>
              </w:rPr>
              <w:t>miles\_new\_york</w:t>
            </w:r>
          </w:p>
        </w:tc>
        <w:tc>
          <w:tcPr>
            <w:tcW w:type="dxa" w:w="2967"/>
          </w:tcPr>
          <w:p>
            <w:pPr>
              <w:spacing w:after="40" w:before="40"/>
            </w:pPr>
            <w:r>
              <w:rPr>
                <w:rFonts w:ascii="微软雅黑" w:hAnsi="微软雅黑"/>
                <w:sz w:val="20"/>
              </w:rPr>
              <w:t>miles\_london</w:t>
            </w:r>
          </w:p>
        </w:tc>
      </w:tr>
      <w:tr>
        <w:tc>
          <w:tcPr>
            <w:tcW w:type="dxa" w:w="2967"/>
          </w:tcPr>
          <w:p>
            <w:pPr>
              <w:spacing w:after="40" w:before="40"/>
            </w:pPr>
            <w:r>
              <w:rPr>
                <w:rFonts w:ascii="微软雅黑" w:hAnsi="微软雅黑"/>
                <w:sz w:val="20"/>
              </w:rPr>
              <w:t>foundry airways</w:t>
            </w:r>
          </w:p>
        </w:tc>
        <w:tc>
          <w:tcPr>
            <w:tcW w:type="dxa" w:w="2967"/>
          </w:tcPr>
          <w:p>
            <w:pPr>
              <w:spacing w:after="40" w:before="40"/>
            </w:pPr>
            <w:r>
              <w:rPr>
                <w:rFonts w:ascii="微软雅黑" w:hAnsi="微软雅黑"/>
                <w:sz w:val="20"/>
              </w:rPr>
              <w:t>1002345.0</w:t>
            </w:r>
          </w:p>
        </w:tc>
        <w:tc>
          <w:tcPr>
            <w:tcW w:type="dxa" w:w="2967"/>
          </w:tcPr>
          <w:p>
            <w:pPr>
              <w:spacing w:after="40" w:before="40"/>
            </w:pPr>
            <w:r>
              <w:rPr>
                <w:rFonts w:ascii="微软雅黑" w:hAnsi="微软雅黑"/>
                <w:sz w:val="20"/>
              </w:rPr>
              <w:t>7381838.0</w:t>
            </w:r>
          </w:p>
        </w:tc>
      </w:tr>
      <w:tr>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1.22779055E7</w:t>
            </w:r>
          </w:p>
        </w:tc>
        <w:tc>
          <w:tcPr>
            <w:tcW w:type="dxa" w:w="2967"/>
          </w:tcPr>
          <w:p>
            <w:pPr>
              <w:spacing w:after="40" w:before="40"/>
            </w:pPr>
            <w:r>
              <w:rPr>
                <w:rFonts w:ascii="微软雅黑" w:hAnsi="微软雅黑"/>
                <w:sz w:val="20"/>
              </w:rPr>
              <w:t>*null*</w:t>
            </w:r>
          </w:p>
        </w:tc>
      </w:tr>
    </w:tbl>
    <w:p/>
    <w:p>
      <w:r>
        <w:t>──────────────────────────────────────────────────</w:t>
      </w:r>
    </w:p>
    <w:p>
      <w:r>
        <w:br w:type="page"/>
      </w:r>
    </w:p>
    <w:p>
      <w:pPr>
        <w:pStyle w:val="Heading1"/>
      </w:pPr>
      <w:r>
        <w:rPr>
          <w:rFonts w:ascii="微软雅黑" w:hAnsi="微软雅黑"/>
        </w:rPr>
        <w:t>项目条件</w:t>
      </w:r>
    </w:p>
    <w:p>
      <w:pPr>
        <w:spacing w:line="360" w:lineRule="auto" w:after="120"/>
      </w:pPr>
      <w:r>
        <w:rPr>
          <w:rFonts w:ascii="微软雅黑" w:hAnsi="微软雅黑"/>
          <w:sz w:val="21"/>
        </w:rPr>
        <w:t># 项目条件</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通过选择列或将函数应用于列来变换输入数据集。</w:t>
      </w:r>
    </w:p>
    <w:p>
      <w:r>
        <w:rPr>
          <w:rFonts w:ascii="微软雅黑" w:hAnsi="微软雅黑"/>
          <w:b/>
        </w:rPr>
        <w:t>变换类别</w:t>
      </w:r>
      <w:r>
        <w:rPr>
          <w:rFonts w:ascii="微软雅黑" w:hAnsi="微软雅黑"/>
        </w:rPr>
        <w:t>：流行</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条件以筛选列</w:t>
      </w:r>
      <w:r>
        <w:rPr>
          <w:rFonts w:ascii="微软雅黑" w:hAnsi="微软雅黑"/>
          <w:sz w:val="21"/>
        </w:rPr>
        <w:t xml:space="preserve"> - 输入模式中的所有列将被测试以查看它们是否符合此条件。如果符合，给定表达式将应用于它们。&lt;br&gt;*ColumnPredicate*</w:t>
      </w:r>
    </w:p>
    <w:p>
      <w:pPr>
        <w:pStyle w:val="ListBullet"/>
        <w:spacing w:line="360" w:lineRule="auto" w:after="120"/>
      </w:pPr>
      <w:r>
        <w:rPr>
          <w:rFonts w:ascii="微软雅黑" w:hAnsi="微软雅黑"/>
          <w:b/>
          <w:sz w:val="21"/>
        </w:rPr>
        <w:t>数据集</w:t>
      </w:r>
      <w:r>
        <w:rPr>
          <w:rFonts w:ascii="微软雅黑" w:hAnsi="微软雅黑"/>
          <w:sz w:val="21"/>
        </w:rPr>
        <w:t xml:space="preserve"> - 要应用操作的数据集。&lt;br&gt;*Table*</w:t>
      </w:r>
    </w:p>
    <w:p>
      <w:pPr>
        <w:pStyle w:val="ListBullet"/>
        <w:spacing w:line="360" w:lineRule="auto" w:after="120"/>
      </w:pPr>
      <w:r>
        <w:rPr>
          <w:rFonts w:ascii="微软雅黑" w:hAnsi="微软雅黑"/>
          <w:b/>
          <w:sz w:val="21"/>
        </w:rPr>
        <w:t>要应用的表达式</w:t>
      </w:r>
      <w:r>
        <w:rPr>
          <w:rFonts w:ascii="微软雅黑" w:hAnsi="微软雅黑"/>
          <w:sz w:val="21"/>
        </w:rPr>
        <w:t xml:space="preserve"> - 每个符合条件的列应用一次的表达式。&lt;br&gt;*Expression\&lt;AnyType&gt;*</w:t>
      </w:r>
    </w:p>
    <w:p>
      <w:pPr>
        <w:pStyle w:val="ListBullet"/>
        <w:spacing w:line="360" w:lineRule="auto" w:after="120"/>
      </w:pPr>
      <w:r>
        <w:rPr>
          <w:rFonts w:ascii="微软雅黑" w:hAnsi="微软雅黑"/>
          <w:b/>
          <w:sz w:val="21"/>
        </w:rPr>
        <w:t>保留剩余列</w:t>
      </w:r>
      <w:r>
        <w:rPr>
          <w:rFonts w:ascii="微软雅黑" w:hAnsi="微软雅黑"/>
          <w:sz w:val="21"/>
        </w:rPr>
        <w:t xml:space="preserve"> - 保留数据集中未投影的所有列。&lt;br&gt;*Literal\&lt;Boolean&gt;*</w:t>
      </w:r>
    </w:p>
    <w:p>
      <w:pPr>
        <w:pStyle w:val="ListBullet"/>
        <w:spacing w:line="360" w:lineRule="auto" w:after="120"/>
      </w:pPr>
      <w:r>
        <w:rPr>
          <w:rFonts w:ascii="微软雅黑" w:hAnsi="微软雅黑"/>
          <w:sz w:val="21"/>
        </w:rPr>
        <w:t xml:space="preserve">*非必填* </w:t>
      </w:r>
      <w:r>
        <w:rPr>
          <w:rFonts w:ascii="微软雅黑" w:hAnsi="微软雅黑"/>
          <w:b/>
          <w:sz w:val="21"/>
        </w:rPr>
        <w:t>保留匹配的列</w:t>
      </w:r>
      <w:r>
        <w:rPr>
          <w:rFonts w:ascii="微软雅黑" w:hAnsi="微软雅黑"/>
          <w:sz w:val="21"/>
        </w:rPr>
        <w:t xml:space="preserve"> - 保留由条件匹配的原始列。如果投影列具有相同名称，原始列将被覆盖。&lt;br&gt;*Literal\&lt;Boolean&gt;*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描述</w:t>
      </w:r>
      <w:r>
        <w:rPr>
          <w:rFonts w:ascii="微软雅黑" w:hAnsi="微软雅黑"/>
        </w:rPr>
        <w:t>：根据正则表达式重命名匹配的列。</w:t>
      </w:r>
    </w:p>
    <w:p>
      <w:r>
        <w:rPr>
          <w:rFonts w:ascii="微软雅黑" w:hAnsi="微软雅黑"/>
          <w:b/>
        </w:rPr>
        <w:t>参数值:</w:t>
      </w:r>
    </w:p>
    <w:p>
      <w:pPr>
        <w:pStyle w:val="ListBullet"/>
        <w:spacing w:line="360" w:lineRule="auto" w:after="120"/>
      </w:pPr>
      <w:r>
        <w:rPr>
          <w:rFonts w:ascii="微软雅黑" w:hAnsi="微软雅黑"/>
          <w:b/>
          <w:sz w:val="21"/>
        </w:rPr>
        <w:t>条件以筛选列</w:t>
      </w:r>
      <w:r>
        <w:rPr>
          <w:rFonts w:ascii="微软雅黑" w:hAnsi="微软雅黑"/>
          <w:sz w:val="21"/>
        </w:rPr>
        <w:t>: &lt;br&gt;columnHasType(&lt;br&gt; type: String,&lt;br&gt;)</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要应用的表达式</w:t>
      </w:r>
      <w:r>
        <w:rPr>
          <w:rFonts w:ascii="微软雅黑" w:hAnsi="微软雅黑"/>
          <w:sz w:val="21"/>
        </w:rPr>
        <w:t xml:space="preserve">: &lt;br&gt;dynamicAlias(&lt;br&gt; expression: &lt;br&gt;cast(&lt;br&gt; expression: </w:t>
      </w:r>
      <w:r>
        <w:rPr>
          <w:rFonts w:ascii="Consolas" w:hAnsi="Consolas"/>
          <w:color w:val="B43C3C"/>
          <w:sz w:val="18"/>
        </w:rPr>
        <w:t>column</w:t>
      </w:r>
      <w:r>
        <w:rPr>
          <w:rFonts w:ascii="微软雅黑" w:hAnsi="微软雅黑"/>
          <w:sz w:val="21"/>
        </w:rPr>
        <w:t xml:space="preserve">,&lt;br&gt; type: Integer,&lt;br&gt;),&lt;br&gt; transformer: &lt;br&gt;columnNameRegexReplace(&lt;br&gt; input: </w:t>
      </w:r>
      <w:r>
        <w:rPr>
          <w:rFonts w:ascii="Consolas" w:hAnsi="Consolas"/>
          <w:color w:val="B43C3C"/>
          <w:sz w:val="18"/>
        </w:rPr>
        <w:t>column</w:t>
      </w:r>
      <w:r>
        <w:rPr>
          <w:rFonts w:ascii="微软雅黑" w:hAnsi="微软雅黑"/>
          <w:sz w:val="21"/>
        </w:rPr>
        <w:t>,&lt;br&gt; pattern: str,&lt;br&gt; replace: int,&lt;br&gt;),&lt;br&gt;)</w:t>
      </w:r>
    </w:p>
    <w:p>
      <w:pPr>
        <w:pStyle w:val="ListBullet"/>
        <w:spacing w:line="360" w:lineRule="auto" w:after="120"/>
      </w:pPr>
      <w:r>
        <w:rPr>
          <w:rFonts w:ascii="微软雅黑" w:hAnsi="微软雅黑"/>
          <w:b/>
          <w:sz w:val="21"/>
        </w:rPr>
        <w:t>保留剩余列</w:t>
      </w:r>
      <w:r>
        <w:rPr>
          <w:rFonts w:ascii="微软雅黑" w:hAnsi="微软雅黑"/>
          <w:sz w:val="21"/>
        </w:rPr>
        <w:t>: true</w:t>
      </w:r>
    </w:p>
    <w:p>
      <w:pPr>
        <w:pStyle w:val="ListBullet"/>
        <w:spacing w:line="360" w:lineRule="auto" w:after="120"/>
      </w:pPr>
      <w:r>
        <w:rPr>
          <w:rFonts w:ascii="微软雅黑" w:hAnsi="微软雅黑"/>
          <w:b/>
          <w:sz w:val="21"/>
        </w:rPr>
        <w:t>保留匹配的列</w:t>
      </w:r>
      <w:r>
        <w:rPr>
          <w:rFonts w:ascii="微软雅黑" w:hAnsi="微软雅黑"/>
          <w:sz w:val="21"/>
        </w:rPr>
        <w:t>: false</w:t>
      </w:r>
    </w:p>
    <w:p>
      <w:r>
        <w:rPr>
          <w:rFonts w:ascii="微软雅黑" w:hAnsi="微软雅黑"/>
          <w:b/>
        </w:rPr>
        <w:t>输入:</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id</w:t>
            </w:r>
          </w:p>
        </w:tc>
        <w:tc>
          <w:tcPr>
            <w:tcW w:type="dxa" w:w="2967"/>
          </w:tcPr>
          <w:p>
            <w:pPr>
              <w:spacing w:after="40" w:before="40"/>
            </w:pPr>
            <w:r>
              <w:rPr>
                <w:rFonts w:ascii="微软雅黑" w:hAnsi="微软雅黑"/>
                <w:sz w:val="20"/>
              </w:rPr>
              <w:t>distance\_str</w:t>
            </w:r>
          </w:p>
        </w:tc>
        <w:tc>
          <w:tcPr>
            <w:tcW w:type="dxa" w:w="2967"/>
          </w:tcPr>
          <w:p>
            <w:pPr>
              <w:spacing w:after="40" w:before="40"/>
            </w:pPr>
            <w:r>
              <w:rPr>
                <w:rFonts w:ascii="微软雅黑" w:hAnsi="微软雅黑"/>
                <w:sz w:val="20"/>
              </w:rPr>
              <w:t>factor\_str</w:t>
            </w:r>
          </w:p>
        </w:tc>
      </w:tr>
      <w:tr>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2000</w:t>
            </w:r>
          </w:p>
        </w:tc>
        <w:tc>
          <w:tcPr>
            <w:tcW w:type="dxa" w:w="2967"/>
          </w:tcPr>
          <w:p>
            <w:pPr>
              <w:spacing w:after="40" w:before="40"/>
            </w:pPr>
            <w:r>
              <w:rPr>
                <w:rFonts w:ascii="微软雅黑" w:hAnsi="微软雅黑"/>
                <w:sz w:val="20"/>
              </w:rPr>
              <w:t>1265</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distance\_int</w:t>
            </w:r>
          </w:p>
        </w:tc>
        <w:tc>
          <w:tcPr>
            <w:tcW w:type="dxa" w:w="2967"/>
          </w:tcPr>
          <w:p>
            <w:pPr>
              <w:spacing w:after="40" w:before="40"/>
            </w:pPr>
            <w:r>
              <w:rPr>
                <w:rFonts w:ascii="微软雅黑" w:hAnsi="微软雅黑"/>
                <w:sz w:val="20"/>
              </w:rPr>
              <w:t>factor\_int</w:t>
            </w:r>
          </w:p>
        </w:tc>
        <w:tc>
          <w:tcPr>
            <w:tcW w:type="dxa" w:w="2967"/>
          </w:tcPr>
          <w:p>
            <w:pPr>
              <w:spacing w:after="40" w:before="40"/>
            </w:pPr>
            <w:r>
              <w:rPr>
                <w:rFonts w:ascii="微软雅黑" w:hAnsi="微软雅黑"/>
                <w:sz w:val="20"/>
              </w:rPr>
              <w:t>id</w:t>
            </w:r>
          </w:p>
        </w:tc>
      </w:tr>
      <w:tr>
        <w:tc>
          <w:tcPr>
            <w:tcW w:type="dxa" w:w="2967"/>
          </w:tcPr>
          <w:p>
            <w:pPr>
              <w:spacing w:after="40" w:before="40"/>
            </w:pPr>
            <w:r>
              <w:rPr>
                <w:rFonts w:ascii="微软雅黑" w:hAnsi="微软雅黑"/>
                <w:sz w:val="20"/>
              </w:rPr>
              <w:t>2000</w:t>
            </w:r>
          </w:p>
        </w:tc>
        <w:tc>
          <w:tcPr>
            <w:tcW w:type="dxa" w:w="2967"/>
          </w:tcPr>
          <w:p>
            <w:pPr>
              <w:spacing w:after="40" w:before="40"/>
            </w:pPr>
            <w:r>
              <w:rPr>
                <w:rFonts w:ascii="微软雅黑" w:hAnsi="微软雅黑"/>
                <w:sz w:val="20"/>
              </w:rPr>
              <w:t>1265</w:t>
            </w:r>
          </w:p>
        </w:tc>
        <w:tc>
          <w:tcPr>
            <w:tcW w:type="dxa" w:w="2967"/>
          </w:tcPr>
          <w:p>
            <w:pPr>
              <w:spacing w:after="40" w:before="40"/>
            </w:pPr>
            <w:r>
              <w:rPr>
                <w:rFonts w:ascii="微软雅黑" w:hAnsi="微软雅黑"/>
                <w:sz w:val="20"/>
              </w:rPr>
              <w:t>1</w:t>
            </w:r>
          </w:p>
        </w:tc>
      </w:tr>
    </w:tbl>
    <w:p/>
    <w:p>
      <w:r>
        <w:t>──────────────────────────────────────────────────</w:t>
      </w:r>
    </w:p>
    <w:p>
      <w:pPr>
        <w:pStyle w:val="Heading3"/>
      </w:pPr>
      <w:r>
        <w:rPr>
          <w:rFonts w:ascii="微软雅黑" w:hAnsi="微软雅黑"/>
        </w:rPr>
        <w:t>示例 2: 边缘情况</w:t>
      </w:r>
    </w:p>
    <w:p>
      <w:r>
        <w:rPr>
          <w:rFonts w:ascii="微软雅黑" w:hAnsi="微软雅黑"/>
          <w:b/>
        </w:rPr>
        <w:t>描述</w:t>
      </w:r>
      <w:r>
        <w:rPr>
          <w:rFonts w:ascii="微软雅黑" w:hAnsi="微软雅黑"/>
        </w:rPr>
        <w:t>：您可以选择保留匹配和剩余列。</w:t>
      </w:r>
    </w:p>
    <w:p>
      <w:r>
        <w:rPr>
          <w:rFonts w:ascii="微软雅黑" w:hAnsi="微软雅黑"/>
          <w:b/>
        </w:rPr>
        <w:t>参数值:</w:t>
      </w:r>
    </w:p>
    <w:p>
      <w:pPr>
        <w:pStyle w:val="ListBullet"/>
        <w:spacing w:line="360" w:lineRule="auto" w:after="120"/>
      </w:pPr>
      <w:r>
        <w:rPr>
          <w:rFonts w:ascii="微软雅黑" w:hAnsi="微软雅黑"/>
          <w:b/>
          <w:sz w:val="21"/>
        </w:rPr>
        <w:t>条件以筛选列</w:t>
      </w:r>
      <w:r>
        <w:rPr>
          <w:rFonts w:ascii="微软雅黑" w:hAnsi="微软雅黑"/>
          <w:sz w:val="21"/>
        </w:rPr>
        <w:t>: &lt;br&gt;columnHasType(&lt;br&gt; type: String,&lt;br&gt;)</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要应用的表达式</w:t>
      </w:r>
      <w:r>
        <w:rPr>
          <w:rFonts w:ascii="微软雅黑" w:hAnsi="微软雅黑"/>
          <w:sz w:val="21"/>
        </w:rPr>
        <w:t xml:space="preserve">: &lt;br&gt;dynamicAlias(&lt;br&gt; expression: &lt;br&gt;cast(&lt;br&gt; expression: </w:t>
      </w:r>
      <w:r>
        <w:rPr>
          <w:rFonts w:ascii="Consolas" w:hAnsi="Consolas"/>
          <w:color w:val="B43C3C"/>
          <w:sz w:val="18"/>
        </w:rPr>
        <w:t>column</w:t>
      </w:r>
      <w:r>
        <w:rPr>
          <w:rFonts w:ascii="微软雅黑" w:hAnsi="微软雅黑"/>
          <w:sz w:val="21"/>
        </w:rPr>
        <w:t xml:space="preserve">,&lt;br&gt; type: Integer,&lt;br&gt;),&lt;br&gt; transformer: &lt;br&gt;columnNameConcat(&lt;br&gt; inputs: </w:t>
      </w:r>
      <w:r>
        <w:rPr>
          <w:rFonts w:ascii="微软雅黑" w:hAnsi="微软雅黑"/>
          <w:sz w:val="21"/>
        </w:rPr>
        <w:t>\[</w:t>
      </w:r>
      <w:r>
        <w:rPr>
          <w:rFonts w:ascii="Consolas" w:hAnsi="Consolas"/>
          <w:color w:val="B43C3C"/>
          <w:sz w:val="18"/>
        </w:rPr>
        <w:t>column</w:t>
      </w:r>
      <w:r>
        <w:rPr>
          <w:rFonts w:ascii="微软雅黑" w:hAnsi="微软雅黑"/>
          <w:sz w:val="21"/>
        </w:rPr>
        <w:t xml:space="preserve">, </w:t>
      </w:r>
      <w:r>
        <w:rPr>
          <w:rFonts w:ascii="Consolas" w:hAnsi="Consolas"/>
          <w:color w:val="B43C3C"/>
          <w:sz w:val="18"/>
        </w:rPr>
        <w:t>_as_integer</w:t>
      </w:r>
      <w:r>
        <w:rPr>
          <w:rFonts w:ascii="微软雅黑" w:hAnsi="微软雅黑"/>
          <w:sz w:val="21"/>
        </w:rPr>
        <w:t>],&lt;br&gt;),&lt;br&gt;)</w:t>
      </w:r>
    </w:p>
    <w:p>
      <w:pPr>
        <w:pStyle w:val="ListBullet"/>
        <w:spacing w:line="360" w:lineRule="auto" w:after="120"/>
      </w:pPr>
      <w:r>
        <w:rPr>
          <w:rFonts w:ascii="微软雅黑" w:hAnsi="微软雅黑"/>
          <w:b/>
          <w:sz w:val="21"/>
        </w:rPr>
        <w:t>保留剩余列</w:t>
      </w:r>
      <w:r>
        <w:rPr>
          <w:rFonts w:ascii="微软雅黑" w:hAnsi="微软雅黑"/>
          <w:sz w:val="21"/>
        </w:rPr>
        <w:t>: true</w:t>
      </w:r>
    </w:p>
    <w:p>
      <w:pPr>
        <w:pStyle w:val="ListBullet"/>
        <w:spacing w:line="360" w:lineRule="auto" w:after="120"/>
      </w:pPr>
      <w:r>
        <w:rPr>
          <w:rFonts w:ascii="微软雅黑" w:hAnsi="微软雅黑"/>
          <w:b/>
          <w:sz w:val="21"/>
        </w:rPr>
        <w:t>保留匹配的列</w:t>
      </w:r>
      <w:r>
        <w:rPr>
          <w:rFonts w:ascii="微软雅黑" w:hAnsi="微软雅黑"/>
          <w:sz w:val="21"/>
        </w:rPr>
        <w:t>: true</w:t>
      </w:r>
    </w:p>
    <w:p>
      <w:r>
        <w:rPr>
          <w:rFonts w:ascii="微软雅黑" w:hAnsi="微软雅黑"/>
          <w:b/>
        </w:rPr>
        <w:t>输入: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id</w:t>
            </w:r>
          </w:p>
        </w:tc>
        <w:tc>
          <w:tcPr>
            <w:tcW w:type="dxa" w:w="4451"/>
          </w:tcPr>
          <w:p>
            <w:pPr>
              <w:spacing w:after="40" w:before="40"/>
            </w:pPr>
            <w:r>
              <w:rPr>
                <w:rFonts w:ascii="微软雅黑" w:hAnsi="微软雅黑"/>
                <w:sz w:val="20"/>
              </w:rPr>
              <w:t>distance</w:t>
            </w:r>
          </w:p>
        </w:tc>
      </w:tr>
      <w:tr>
        <w:tc>
          <w:tcPr>
            <w:tcW w:type="dxa" w:w="4451"/>
          </w:tcPr>
          <w:p>
            <w:pPr>
              <w:spacing w:after="40" w:before="40"/>
            </w:pPr>
            <w:r>
              <w:rPr>
                <w:rFonts w:ascii="微软雅黑" w:hAnsi="微软雅黑"/>
                <w:sz w:val="20"/>
              </w:rPr>
              <w:t>1</w:t>
            </w:r>
          </w:p>
        </w:tc>
        <w:tc>
          <w:tcPr>
            <w:tcW w:type="dxa" w:w="4451"/>
          </w:tcPr>
          <w:p>
            <w:pPr>
              <w:spacing w:after="40" w:before="40"/>
            </w:pPr>
            <w:r>
              <w:rPr>
                <w:rFonts w:ascii="微软雅黑" w:hAnsi="微软雅黑"/>
                <w:sz w:val="20"/>
              </w:rPr>
              <w:t>2000</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distance\_as\_integer</w:t>
            </w:r>
          </w:p>
        </w:tc>
        <w:tc>
          <w:tcPr>
            <w:tcW w:type="dxa" w:w="2967"/>
          </w:tcPr>
          <w:p>
            <w:pPr>
              <w:spacing w:after="40" w:before="40"/>
            </w:pPr>
            <w:r>
              <w:rPr>
                <w:rFonts w:ascii="微软雅黑" w:hAnsi="微软雅黑"/>
                <w:sz w:val="20"/>
              </w:rPr>
              <w:t>id</w:t>
            </w:r>
          </w:p>
        </w:tc>
        <w:tc>
          <w:tcPr>
            <w:tcW w:type="dxa" w:w="2967"/>
          </w:tcPr>
          <w:p>
            <w:pPr>
              <w:spacing w:after="40" w:before="40"/>
            </w:pPr>
            <w:r>
              <w:rPr>
                <w:rFonts w:ascii="微软雅黑" w:hAnsi="微软雅黑"/>
                <w:sz w:val="20"/>
              </w:rPr>
              <w:t>distance</w:t>
            </w:r>
          </w:p>
        </w:tc>
      </w:tr>
      <w:tr>
        <w:tc>
          <w:tcPr>
            <w:tcW w:type="dxa" w:w="2967"/>
          </w:tcPr>
          <w:p>
            <w:pPr>
              <w:spacing w:after="40" w:before="40"/>
            </w:pPr>
            <w:r>
              <w:rPr>
                <w:rFonts w:ascii="微软雅黑" w:hAnsi="微软雅黑"/>
                <w:sz w:val="20"/>
              </w:rPr>
              <w:t>2000</w:t>
            </w:r>
          </w:p>
        </w:tc>
        <w:tc>
          <w:tcPr>
            <w:tcW w:type="dxa" w:w="2967"/>
          </w:tcPr>
          <w:p>
            <w:pPr>
              <w:spacing w:after="40" w:before="40"/>
            </w:pPr>
            <w:r>
              <w:rPr>
                <w:rFonts w:ascii="微软雅黑" w:hAnsi="微软雅黑"/>
                <w:sz w:val="20"/>
              </w:rPr>
              <w:t>1</w:t>
            </w:r>
          </w:p>
        </w:tc>
        <w:tc>
          <w:tcPr>
            <w:tcW w:type="dxa" w:w="2967"/>
          </w:tcPr>
          <w:p>
            <w:pPr>
              <w:spacing w:after="40" w:before="40"/>
            </w:pPr>
            <w:r>
              <w:rPr>
                <w:rFonts w:ascii="微软雅黑" w:hAnsi="微软雅黑"/>
                <w:sz w:val="20"/>
              </w:rPr>
              <w:t>2000</w:t>
            </w:r>
          </w:p>
        </w:tc>
      </w:tr>
    </w:tbl>
    <w:p/>
    <w:p>
      <w:r>
        <w:t>──────────────────────────────────────────────────</w:t>
      </w:r>
    </w:p>
    <w:p>
      <w:pPr>
        <w:pStyle w:val="Heading3"/>
      </w:pPr>
      <w:r>
        <w:rPr>
          <w:rFonts w:ascii="微软雅黑" w:hAnsi="微软雅黑"/>
        </w:rPr>
        <w:t>示例 3: 边缘情况</w:t>
      </w:r>
    </w:p>
    <w:p>
      <w:r>
        <w:rPr>
          <w:rFonts w:ascii="微软雅黑" w:hAnsi="微软雅黑"/>
          <w:b/>
        </w:rPr>
        <w:t>描述</w:t>
      </w:r>
      <w:r>
        <w:rPr>
          <w:rFonts w:ascii="微软雅黑" w:hAnsi="微软雅黑"/>
        </w:rPr>
        <w:t>：您可以选择保留条件匹配的列，以及创建的新列。</w:t>
      </w:r>
    </w:p>
    <w:p>
      <w:r>
        <w:rPr>
          <w:rFonts w:ascii="微软雅黑" w:hAnsi="微软雅黑"/>
          <w:b/>
        </w:rPr>
        <w:t>参数值:</w:t>
      </w:r>
    </w:p>
    <w:p>
      <w:pPr>
        <w:pStyle w:val="ListBullet"/>
        <w:spacing w:line="360" w:lineRule="auto" w:after="120"/>
      </w:pPr>
      <w:r>
        <w:rPr>
          <w:rFonts w:ascii="微软雅黑" w:hAnsi="微软雅黑"/>
          <w:b/>
          <w:sz w:val="21"/>
        </w:rPr>
        <w:t>条件以筛选列</w:t>
      </w:r>
      <w:r>
        <w:rPr>
          <w:rFonts w:ascii="微软雅黑" w:hAnsi="微软雅黑"/>
          <w:sz w:val="21"/>
        </w:rPr>
        <w:t>: &lt;br&gt;columnHasType(&lt;br&gt; type: String,&lt;br&gt;)</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要应用的表达式</w:t>
      </w:r>
      <w:r>
        <w:rPr>
          <w:rFonts w:ascii="微软雅黑" w:hAnsi="微软雅黑"/>
          <w:sz w:val="21"/>
        </w:rPr>
        <w:t xml:space="preserve">: &lt;br&gt;dynamicAlias(&lt;br&gt; expression: &lt;br&gt;cast(&lt;br&gt; expression: </w:t>
      </w:r>
      <w:r>
        <w:rPr>
          <w:rFonts w:ascii="Consolas" w:hAnsi="Consolas"/>
          <w:color w:val="B43C3C"/>
          <w:sz w:val="18"/>
        </w:rPr>
        <w:t>column</w:t>
      </w:r>
      <w:r>
        <w:rPr>
          <w:rFonts w:ascii="微软雅黑" w:hAnsi="微软雅黑"/>
          <w:sz w:val="21"/>
        </w:rPr>
        <w:t xml:space="preserve">,&lt;br&gt; type: Integer,&lt;br&gt;),&lt;br&gt; transformer: &lt;br&gt;columnNameConcat(&lt;br&gt; inputs: </w:t>
      </w:r>
      <w:r>
        <w:rPr>
          <w:rFonts w:ascii="微软雅黑" w:hAnsi="微软雅黑"/>
          <w:sz w:val="21"/>
        </w:rPr>
        <w:t>\[</w:t>
      </w:r>
      <w:r>
        <w:rPr>
          <w:rFonts w:ascii="Consolas" w:hAnsi="Consolas"/>
          <w:color w:val="B43C3C"/>
          <w:sz w:val="18"/>
        </w:rPr>
        <w:t>column</w:t>
      </w:r>
      <w:r>
        <w:rPr>
          <w:rFonts w:ascii="微软雅黑" w:hAnsi="微软雅黑"/>
          <w:sz w:val="21"/>
        </w:rPr>
        <w:t xml:space="preserve">, </w:t>
      </w:r>
      <w:r>
        <w:rPr>
          <w:rFonts w:ascii="Consolas" w:hAnsi="Consolas"/>
          <w:color w:val="B43C3C"/>
          <w:sz w:val="18"/>
        </w:rPr>
        <w:t>_as_integer</w:t>
      </w:r>
      <w:r>
        <w:rPr>
          <w:rFonts w:ascii="微软雅黑" w:hAnsi="微软雅黑"/>
          <w:sz w:val="21"/>
        </w:rPr>
        <w:t>],&lt;br&gt;),&lt;br&gt;)</w:t>
      </w:r>
    </w:p>
    <w:p>
      <w:pPr>
        <w:pStyle w:val="ListBullet"/>
        <w:spacing w:line="360" w:lineRule="auto" w:after="120"/>
      </w:pPr>
      <w:r>
        <w:rPr>
          <w:rFonts w:ascii="微软雅黑" w:hAnsi="微软雅黑"/>
          <w:b/>
          <w:sz w:val="21"/>
        </w:rPr>
        <w:t>保留剩余列</w:t>
      </w:r>
      <w:r>
        <w:rPr>
          <w:rFonts w:ascii="微软雅黑" w:hAnsi="微软雅黑"/>
          <w:sz w:val="21"/>
        </w:rPr>
        <w:t>: false</w:t>
      </w:r>
    </w:p>
    <w:p>
      <w:pPr>
        <w:pStyle w:val="ListBullet"/>
        <w:spacing w:line="360" w:lineRule="auto" w:after="120"/>
      </w:pPr>
      <w:r>
        <w:rPr>
          <w:rFonts w:ascii="微软雅黑" w:hAnsi="微软雅黑"/>
          <w:b/>
          <w:sz w:val="21"/>
        </w:rPr>
        <w:t>保留匹配的列</w:t>
      </w:r>
      <w:r>
        <w:rPr>
          <w:rFonts w:ascii="微软雅黑" w:hAnsi="微软雅黑"/>
          <w:sz w:val="21"/>
        </w:rPr>
        <w:t>: true</w:t>
      </w:r>
    </w:p>
    <w:p>
      <w:r>
        <w:rPr>
          <w:rFonts w:ascii="微软雅黑" w:hAnsi="微软雅黑"/>
          <w:b/>
        </w:rPr>
        <w:t>输入: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id</w:t>
            </w:r>
          </w:p>
        </w:tc>
        <w:tc>
          <w:tcPr>
            <w:tcW w:type="dxa" w:w="4451"/>
          </w:tcPr>
          <w:p>
            <w:pPr>
              <w:spacing w:after="40" w:before="40"/>
            </w:pPr>
            <w:r>
              <w:rPr>
                <w:rFonts w:ascii="微软雅黑" w:hAnsi="微软雅黑"/>
                <w:sz w:val="20"/>
              </w:rPr>
              <w:t>distance</w:t>
            </w:r>
          </w:p>
        </w:tc>
      </w:tr>
      <w:tr>
        <w:tc>
          <w:tcPr>
            <w:tcW w:type="dxa" w:w="4451"/>
          </w:tcPr>
          <w:p>
            <w:pPr>
              <w:spacing w:after="40" w:before="40"/>
            </w:pPr>
            <w:r>
              <w:rPr>
                <w:rFonts w:ascii="微软雅黑" w:hAnsi="微软雅黑"/>
                <w:sz w:val="20"/>
              </w:rPr>
              <w:t>1</w:t>
            </w:r>
          </w:p>
        </w:tc>
        <w:tc>
          <w:tcPr>
            <w:tcW w:type="dxa" w:w="4451"/>
          </w:tcPr>
          <w:p>
            <w:pPr>
              <w:spacing w:after="40" w:before="40"/>
            </w:pPr>
            <w:r>
              <w:rPr>
                <w:rFonts w:ascii="微软雅黑" w:hAnsi="微软雅黑"/>
                <w:sz w:val="20"/>
              </w:rPr>
              <w:t>2000</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distance\_as\_integer</w:t>
            </w:r>
          </w:p>
        </w:tc>
        <w:tc>
          <w:tcPr>
            <w:tcW w:type="dxa" w:w="4451"/>
          </w:tcPr>
          <w:p>
            <w:pPr>
              <w:spacing w:after="40" w:before="40"/>
            </w:pPr>
            <w:r>
              <w:rPr>
                <w:rFonts w:ascii="微软雅黑" w:hAnsi="微软雅黑"/>
                <w:sz w:val="20"/>
              </w:rPr>
              <w:t>distance</w:t>
            </w:r>
          </w:p>
        </w:tc>
      </w:tr>
      <w:tr>
        <w:tc>
          <w:tcPr>
            <w:tcW w:type="dxa" w:w="4451"/>
          </w:tcPr>
          <w:p>
            <w:pPr>
              <w:spacing w:after="40" w:before="40"/>
            </w:pPr>
            <w:r>
              <w:rPr>
                <w:rFonts w:ascii="微软雅黑" w:hAnsi="微软雅黑"/>
                <w:sz w:val="20"/>
              </w:rPr>
              <w:t>2000</w:t>
            </w:r>
          </w:p>
        </w:tc>
        <w:tc>
          <w:tcPr>
            <w:tcW w:type="dxa" w:w="4451"/>
          </w:tcPr>
          <w:p>
            <w:pPr>
              <w:spacing w:after="40" w:before="40"/>
            </w:pPr>
            <w:r>
              <w:rPr>
                <w:rFonts w:ascii="微软雅黑" w:hAnsi="微软雅黑"/>
                <w:sz w:val="20"/>
              </w:rPr>
              <w:t>2000</w:t>
            </w:r>
          </w:p>
        </w:tc>
      </w:tr>
    </w:tbl>
    <w:p/>
    <w:p>
      <w:r>
        <w:t>──────────────────────────────────────────────────</w:t>
      </w:r>
    </w:p>
    <w:p>
      <w:pPr>
        <w:pStyle w:val="Heading3"/>
      </w:pPr>
      <w:r>
        <w:rPr>
          <w:rFonts w:ascii="微软雅黑" w:hAnsi="微软雅黑"/>
        </w:rPr>
        <w:t>示例 4: 边缘情况</w:t>
      </w:r>
    </w:p>
    <w:p>
      <w:r>
        <w:rPr>
          <w:rFonts w:ascii="微软雅黑" w:hAnsi="微软雅黑"/>
          <w:b/>
        </w:rPr>
        <w:t>描述</w:t>
      </w:r>
      <w:r>
        <w:rPr>
          <w:rFonts w:ascii="微软雅黑" w:hAnsi="微软雅黑"/>
        </w:rPr>
        <w:t>：当保留匹配列但投影列覆盖现有列时，匹配列将不会被保留。为了保留原始列，您必须将投影列重命名为新名称。</w:t>
      </w:r>
    </w:p>
    <w:p>
      <w:r>
        <w:rPr>
          <w:rFonts w:ascii="微软雅黑" w:hAnsi="微软雅黑"/>
          <w:b/>
        </w:rPr>
        <w:t>参数值:</w:t>
      </w:r>
    </w:p>
    <w:p>
      <w:pPr>
        <w:pStyle w:val="ListBullet"/>
        <w:spacing w:line="360" w:lineRule="auto" w:after="120"/>
      </w:pPr>
      <w:r>
        <w:rPr>
          <w:rFonts w:ascii="微软雅黑" w:hAnsi="微软雅黑"/>
          <w:b/>
          <w:sz w:val="21"/>
        </w:rPr>
        <w:t>条件以筛选列</w:t>
      </w:r>
      <w:r>
        <w:rPr>
          <w:rFonts w:ascii="微软雅黑" w:hAnsi="微软雅黑"/>
          <w:sz w:val="21"/>
        </w:rPr>
        <w:t>: &lt;br&gt;columnHasType(&lt;br&gt; type: String,&lt;br&gt;)</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要应用的表达式</w:t>
      </w:r>
      <w:r>
        <w:rPr>
          <w:rFonts w:ascii="微软雅黑" w:hAnsi="微软雅黑"/>
          <w:sz w:val="21"/>
        </w:rPr>
        <w:t xml:space="preserve">: &lt;br&gt;cast(&lt;br&gt; expression: </w:t>
      </w:r>
      <w:r>
        <w:rPr>
          <w:rFonts w:ascii="Consolas" w:hAnsi="Consolas"/>
          <w:color w:val="B43C3C"/>
          <w:sz w:val="18"/>
        </w:rPr>
        <w:t>column</w:t>
      </w:r>
      <w:r>
        <w:rPr>
          <w:rFonts w:ascii="微软雅黑" w:hAnsi="微软雅黑"/>
          <w:sz w:val="21"/>
        </w:rPr>
        <w:t>,&lt;br&gt; type: Integer,&lt;br&gt;)</w:t>
      </w:r>
    </w:p>
    <w:p>
      <w:pPr>
        <w:pStyle w:val="ListBullet"/>
        <w:spacing w:line="360" w:lineRule="auto" w:after="120"/>
      </w:pPr>
      <w:r>
        <w:rPr>
          <w:rFonts w:ascii="微软雅黑" w:hAnsi="微软雅黑"/>
          <w:b/>
          <w:sz w:val="21"/>
        </w:rPr>
        <w:t>保留剩余列</w:t>
      </w:r>
      <w:r>
        <w:rPr>
          <w:rFonts w:ascii="微软雅黑" w:hAnsi="微软雅黑"/>
          <w:sz w:val="21"/>
        </w:rPr>
        <w:t>: false</w:t>
      </w:r>
    </w:p>
    <w:p>
      <w:pPr>
        <w:pStyle w:val="ListBullet"/>
        <w:spacing w:line="360" w:lineRule="auto" w:after="120"/>
      </w:pPr>
      <w:r>
        <w:rPr>
          <w:rFonts w:ascii="微软雅黑" w:hAnsi="微软雅黑"/>
          <w:b/>
          <w:sz w:val="21"/>
        </w:rPr>
        <w:t>保留匹配的列</w:t>
      </w:r>
      <w:r>
        <w:rPr>
          <w:rFonts w:ascii="微软雅黑" w:hAnsi="微软雅黑"/>
          <w:sz w:val="21"/>
        </w:rPr>
        <w:t>: true</w:t>
      </w:r>
    </w:p>
    <w:p>
      <w:r>
        <w:rPr>
          <w:rFonts w:ascii="微软雅黑" w:hAnsi="微软雅黑"/>
          <w:b/>
        </w:rPr>
        <w:t>输入: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id</w:t>
            </w:r>
          </w:p>
        </w:tc>
        <w:tc>
          <w:tcPr>
            <w:tcW w:type="dxa" w:w="4451"/>
          </w:tcPr>
          <w:p>
            <w:pPr>
              <w:spacing w:after="40" w:before="40"/>
            </w:pPr>
            <w:r>
              <w:rPr>
                <w:rFonts w:ascii="微软雅黑" w:hAnsi="微软雅黑"/>
                <w:sz w:val="20"/>
              </w:rPr>
              <w:t>distance</w:t>
            </w:r>
          </w:p>
        </w:tc>
      </w:tr>
      <w:tr>
        <w:tc>
          <w:tcPr>
            <w:tcW w:type="dxa" w:w="4451"/>
          </w:tcPr>
          <w:p>
            <w:pPr>
              <w:spacing w:after="40" w:before="40"/>
            </w:pPr>
            <w:r>
              <w:rPr>
                <w:rFonts w:ascii="微软雅黑" w:hAnsi="微软雅黑"/>
                <w:sz w:val="20"/>
              </w:rPr>
              <w:t>1</w:t>
            </w:r>
          </w:p>
        </w:tc>
        <w:tc>
          <w:tcPr>
            <w:tcW w:type="dxa" w:w="4451"/>
          </w:tcPr>
          <w:p>
            <w:pPr>
              <w:spacing w:after="40" w:before="40"/>
            </w:pPr>
            <w:r>
              <w:rPr>
                <w:rFonts w:ascii="微软雅黑" w:hAnsi="微软雅黑"/>
                <w:sz w:val="20"/>
              </w:rPr>
              <w:t>2000</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distance</w:t>
            </w:r>
          </w:p>
        </w:tc>
      </w:tr>
      <w:tr>
        <w:tc>
          <w:tcPr>
            <w:tcW w:type="dxa" w:w="8902"/>
          </w:tcPr>
          <w:p>
            <w:pPr>
              <w:spacing w:after="40" w:before="40"/>
            </w:pPr>
            <w:r>
              <w:rPr>
                <w:rFonts w:ascii="微软雅黑" w:hAnsi="微软雅黑"/>
                <w:sz w:val="20"/>
              </w:rPr>
              <w:t>2000</w:t>
            </w:r>
          </w:p>
        </w:tc>
      </w:tr>
    </w:tbl>
    <w:p/>
    <w:p>
      <w:r>
        <w:t>──────────────────────────────────────────────────</w:t>
      </w:r>
    </w:p>
    <w:p>
      <w:pPr>
        <w:pStyle w:val="Heading3"/>
      </w:pPr>
      <w:r>
        <w:rPr>
          <w:rFonts w:ascii="微软雅黑" w:hAnsi="微软雅黑"/>
        </w:rPr>
        <w:t>示例 5: 边缘情况</w:t>
      </w:r>
    </w:p>
    <w:p>
      <w:r>
        <w:rPr>
          <w:rFonts w:ascii="微软雅黑" w:hAnsi="微软雅黑"/>
          <w:b/>
        </w:rPr>
        <w:t>描述</w:t>
      </w:r>
      <w:r>
        <w:rPr>
          <w:rFonts w:ascii="微软雅黑" w:hAnsi="微软雅黑"/>
        </w:rPr>
        <w:t>：您可以选择仅保留投影的列。</w:t>
      </w:r>
    </w:p>
    <w:p>
      <w:r>
        <w:rPr>
          <w:rFonts w:ascii="微软雅黑" w:hAnsi="微软雅黑"/>
          <w:b/>
        </w:rPr>
        <w:t>参数值:</w:t>
      </w:r>
    </w:p>
    <w:p>
      <w:pPr>
        <w:pStyle w:val="ListBullet"/>
        <w:spacing w:line="360" w:lineRule="auto" w:after="120"/>
      </w:pPr>
      <w:r>
        <w:rPr>
          <w:rFonts w:ascii="微软雅黑" w:hAnsi="微软雅黑"/>
          <w:b/>
          <w:sz w:val="21"/>
        </w:rPr>
        <w:t>条件以筛选列</w:t>
      </w:r>
      <w:r>
        <w:rPr>
          <w:rFonts w:ascii="微软雅黑" w:hAnsi="微软雅黑"/>
          <w:sz w:val="21"/>
        </w:rPr>
        <w:t>: &lt;br&gt;columnHasType(&lt;br&gt; type: String,&lt;br&gt;)</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要应用的表达式</w:t>
      </w:r>
      <w:r>
        <w:rPr>
          <w:rFonts w:ascii="微软雅黑" w:hAnsi="微软雅黑"/>
          <w:sz w:val="21"/>
        </w:rPr>
        <w:t xml:space="preserve">: &lt;br&gt;dynamicAlias(&lt;br&gt; expression: &lt;br&gt;cast(&lt;br&gt; expression: </w:t>
      </w:r>
      <w:r>
        <w:rPr>
          <w:rFonts w:ascii="Consolas" w:hAnsi="Consolas"/>
          <w:color w:val="B43C3C"/>
          <w:sz w:val="18"/>
        </w:rPr>
        <w:t>column</w:t>
      </w:r>
      <w:r>
        <w:rPr>
          <w:rFonts w:ascii="微软雅黑" w:hAnsi="微软雅黑"/>
          <w:sz w:val="21"/>
        </w:rPr>
        <w:t xml:space="preserve">,&lt;br&gt; type: Integer,&lt;br&gt;),&lt;br&gt; transformer: &lt;br&gt;columnNameConcat(&lt;br&gt; inputs: </w:t>
      </w:r>
      <w:r>
        <w:rPr>
          <w:rFonts w:ascii="微软雅黑" w:hAnsi="微软雅黑"/>
          <w:sz w:val="21"/>
        </w:rPr>
        <w:t>\[</w:t>
      </w:r>
      <w:r>
        <w:rPr>
          <w:rFonts w:ascii="Consolas" w:hAnsi="Consolas"/>
          <w:color w:val="B43C3C"/>
          <w:sz w:val="18"/>
        </w:rPr>
        <w:t>column</w:t>
      </w:r>
      <w:r>
        <w:rPr>
          <w:rFonts w:ascii="微软雅黑" w:hAnsi="微软雅黑"/>
          <w:sz w:val="21"/>
        </w:rPr>
        <w:t xml:space="preserve">, </w:t>
      </w:r>
      <w:r>
        <w:rPr>
          <w:rFonts w:ascii="Consolas" w:hAnsi="Consolas"/>
          <w:color w:val="B43C3C"/>
          <w:sz w:val="18"/>
        </w:rPr>
        <w:t>_as_integer</w:t>
      </w:r>
      <w:r>
        <w:rPr>
          <w:rFonts w:ascii="微软雅黑" w:hAnsi="微软雅黑"/>
          <w:sz w:val="21"/>
        </w:rPr>
        <w:t>],&lt;br&gt;),&lt;br&gt;)</w:t>
      </w:r>
    </w:p>
    <w:p>
      <w:pPr>
        <w:pStyle w:val="ListBullet"/>
        <w:spacing w:line="360" w:lineRule="auto" w:after="120"/>
      </w:pPr>
      <w:r>
        <w:rPr>
          <w:rFonts w:ascii="微软雅黑" w:hAnsi="微软雅黑"/>
          <w:b/>
          <w:sz w:val="21"/>
        </w:rPr>
        <w:t>保留剩余列</w:t>
      </w:r>
      <w:r>
        <w:rPr>
          <w:rFonts w:ascii="微软雅黑" w:hAnsi="微软雅黑"/>
          <w:sz w:val="21"/>
        </w:rPr>
        <w:t>: false</w:t>
      </w:r>
    </w:p>
    <w:p>
      <w:pPr>
        <w:pStyle w:val="ListBullet"/>
        <w:spacing w:line="360" w:lineRule="auto" w:after="120"/>
      </w:pPr>
      <w:r>
        <w:rPr>
          <w:rFonts w:ascii="微软雅黑" w:hAnsi="微软雅黑"/>
          <w:b/>
          <w:sz w:val="21"/>
        </w:rPr>
        <w:t>保留匹配的列</w:t>
      </w:r>
      <w:r>
        <w:rPr>
          <w:rFonts w:ascii="微软雅黑" w:hAnsi="微软雅黑"/>
          <w:sz w:val="21"/>
        </w:rPr>
        <w:t>: false</w:t>
      </w:r>
    </w:p>
    <w:p>
      <w:r>
        <w:rPr>
          <w:rFonts w:ascii="微软雅黑" w:hAnsi="微软雅黑"/>
          <w:b/>
        </w:rPr>
        <w:t>输入: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id</w:t>
            </w:r>
          </w:p>
        </w:tc>
        <w:tc>
          <w:tcPr>
            <w:tcW w:type="dxa" w:w="4451"/>
          </w:tcPr>
          <w:p>
            <w:pPr>
              <w:spacing w:after="40" w:before="40"/>
            </w:pPr>
            <w:r>
              <w:rPr>
                <w:rFonts w:ascii="微软雅黑" w:hAnsi="微软雅黑"/>
                <w:sz w:val="20"/>
              </w:rPr>
              <w:t>distance</w:t>
            </w:r>
          </w:p>
        </w:tc>
      </w:tr>
      <w:tr>
        <w:tc>
          <w:tcPr>
            <w:tcW w:type="dxa" w:w="4451"/>
          </w:tcPr>
          <w:p>
            <w:pPr>
              <w:spacing w:after="40" w:before="40"/>
            </w:pPr>
            <w:r>
              <w:rPr>
                <w:rFonts w:ascii="微软雅黑" w:hAnsi="微软雅黑"/>
                <w:sz w:val="20"/>
              </w:rPr>
              <w:t>1</w:t>
            </w:r>
          </w:p>
        </w:tc>
        <w:tc>
          <w:tcPr>
            <w:tcW w:type="dxa" w:w="4451"/>
          </w:tcPr>
          <w:p>
            <w:pPr>
              <w:spacing w:after="40" w:before="40"/>
            </w:pPr>
            <w:r>
              <w:rPr>
                <w:rFonts w:ascii="微软雅黑" w:hAnsi="微软雅黑"/>
                <w:sz w:val="20"/>
              </w:rPr>
              <w:t>2000</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distance\_as\_integer</w:t>
            </w:r>
          </w:p>
        </w:tc>
      </w:tr>
      <w:tr>
        <w:tc>
          <w:tcPr>
            <w:tcW w:type="dxa" w:w="8902"/>
          </w:tcPr>
          <w:p>
            <w:pPr>
              <w:spacing w:after="40" w:before="40"/>
            </w:pPr>
            <w:r>
              <w:rPr>
                <w:rFonts w:ascii="微软雅黑" w:hAnsi="微软雅黑"/>
                <w:sz w:val="20"/>
              </w:rPr>
              <w:t>2000</w:t>
            </w:r>
          </w:p>
        </w:tc>
      </w:tr>
    </w:tbl>
    <w:p/>
    <w:p>
      <w:r>
        <w:t>──────────────────────────────────────────────────</w:t>
      </w:r>
    </w:p>
    <w:p>
      <w:pPr>
        <w:pStyle w:val="Heading3"/>
      </w:pPr>
      <w:r>
        <w:rPr>
          <w:rFonts w:ascii="微软雅黑" w:hAnsi="微软雅黑"/>
        </w:rPr>
        <w:t>示例 6: 边缘情况</w:t>
      </w:r>
    </w:p>
    <w:p>
      <w:r>
        <w:rPr>
          <w:rFonts w:ascii="微软雅黑" w:hAnsi="微软雅黑"/>
          <w:b/>
        </w:rPr>
        <w:t>描述</w:t>
      </w:r>
      <w:r>
        <w:rPr>
          <w:rFonts w:ascii="微软雅黑" w:hAnsi="微软雅黑"/>
        </w:rPr>
        <w:t>：您可以选择仅保留未匹配条件的剩余列。</w:t>
      </w:r>
    </w:p>
    <w:p>
      <w:r>
        <w:rPr>
          <w:rFonts w:ascii="微软雅黑" w:hAnsi="微软雅黑"/>
          <w:b/>
        </w:rPr>
        <w:t>参数值:</w:t>
      </w:r>
    </w:p>
    <w:p>
      <w:pPr>
        <w:pStyle w:val="ListBullet"/>
        <w:spacing w:line="360" w:lineRule="auto" w:after="120"/>
      </w:pPr>
      <w:r>
        <w:rPr>
          <w:rFonts w:ascii="微软雅黑" w:hAnsi="微软雅黑"/>
          <w:b/>
          <w:sz w:val="21"/>
        </w:rPr>
        <w:t>条件以筛选列</w:t>
      </w:r>
      <w:r>
        <w:rPr>
          <w:rFonts w:ascii="微软雅黑" w:hAnsi="微软雅黑"/>
          <w:sz w:val="21"/>
        </w:rPr>
        <w:t>: &lt;br&gt;columnHasType(&lt;br&gt; type: String,&lt;br&gt;)</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要应用的表达式</w:t>
      </w:r>
      <w:r>
        <w:rPr>
          <w:rFonts w:ascii="微软雅黑" w:hAnsi="微软雅黑"/>
          <w:sz w:val="21"/>
        </w:rPr>
        <w:t xml:space="preserve">: &lt;br&gt;cast(&lt;br&gt; expression: </w:t>
      </w:r>
      <w:r>
        <w:rPr>
          <w:rFonts w:ascii="Consolas" w:hAnsi="Consolas"/>
          <w:color w:val="B43C3C"/>
          <w:sz w:val="18"/>
        </w:rPr>
        <w:t>column</w:t>
      </w:r>
      <w:r>
        <w:rPr>
          <w:rFonts w:ascii="微软雅黑" w:hAnsi="微软雅黑"/>
          <w:sz w:val="21"/>
        </w:rPr>
        <w:t>,&lt;br&gt; type: Integer,&lt;br&gt;)</w:t>
      </w:r>
    </w:p>
    <w:p>
      <w:pPr>
        <w:pStyle w:val="ListBullet"/>
        <w:spacing w:line="360" w:lineRule="auto" w:after="120"/>
      </w:pPr>
      <w:r>
        <w:rPr>
          <w:rFonts w:ascii="微软雅黑" w:hAnsi="微软雅黑"/>
          <w:b/>
          <w:sz w:val="21"/>
        </w:rPr>
        <w:t>保留剩余列</w:t>
      </w:r>
      <w:r>
        <w:rPr>
          <w:rFonts w:ascii="微软雅黑" w:hAnsi="微软雅黑"/>
          <w:sz w:val="21"/>
        </w:rPr>
        <w:t>: true</w:t>
      </w:r>
    </w:p>
    <w:p>
      <w:pPr>
        <w:pStyle w:val="ListBullet"/>
        <w:spacing w:line="360" w:lineRule="auto" w:after="120"/>
      </w:pPr>
      <w:r>
        <w:rPr>
          <w:rFonts w:ascii="微软雅黑" w:hAnsi="微软雅黑"/>
          <w:b/>
          <w:sz w:val="21"/>
        </w:rPr>
        <w:t>保留匹配的列</w:t>
      </w:r>
      <w:r>
        <w:rPr>
          <w:rFonts w:ascii="微软雅黑" w:hAnsi="微软雅黑"/>
          <w:sz w:val="21"/>
        </w:rPr>
        <w:t>: false</w:t>
      </w:r>
    </w:p>
    <w:p>
      <w:r>
        <w:rPr>
          <w:rFonts w:ascii="微软雅黑" w:hAnsi="微软雅黑"/>
          <w:b/>
        </w:rPr>
        <w:t>输入: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id</w:t>
            </w:r>
          </w:p>
        </w:tc>
        <w:tc>
          <w:tcPr>
            <w:tcW w:type="dxa" w:w="4451"/>
          </w:tcPr>
          <w:p>
            <w:pPr>
              <w:spacing w:after="40" w:before="40"/>
            </w:pPr>
            <w:r>
              <w:rPr>
                <w:rFonts w:ascii="微软雅黑" w:hAnsi="微软雅黑"/>
                <w:sz w:val="20"/>
              </w:rPr>
              <w:t>distance</w:t>
            </w:r>
          </w:p>
        </w:tc>
      </w:tr>
      <w:tr>
        <w:tc>
          <w:tcPr>
            <w:tcW w:type="dxa" w:w="4451"/>
          </w:tcPr>
          <w:p>
            <w:pPr>
              <w:spacing w:after="40" w:before="40"/>
            </w:pPr>
            <w:r>
              <w:rPr>
                <w:rFonts w:ascii="微软雅黑" w:hAnsi="微软雅黑"/>
                <w:sz w:val="20"/>
              </w:rPr>
              <w:t>1</w:t>
            </w:r>
          </w:p>
        </w:tc>
        <w:tc>
          <w:tcPr>
            <w:tcW w:type="dxa" w:w="4451"/>
          </w:tcPr>
          <w:p>
            <w:pPr>
              <w:spacing w:after="40" w:before="40"/>
            </w:pPr>
            <w:r>
              <w:rPr>
                <w:rFonts w:ascii="微软雅黑" w:hAnsi="微软雅黑"/>
                <w:sz w:val="20"/>
              </w:rPr>
              <w:t>2000</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distance</w:t>
            </w:r>
          </w:p>
        </w:tc>
        <w:tc>
          <w:tcPr>
            <w:tcW w:type="dxa" w:w="4451"/>
          </w:tcPr>
          <w:p>
            <w:pPr>
              <w:spacing w:after="40" w:before="40"/>
            </w:pPr>
            <w:r>
              <w:rPr>
                <w:rFonts w:ascii="微软雅黑" w:hAnsi="微软雅黑"/>
                <w:sz w:val="20"/>
              </w:rPr>
              <w:t>id</w:t>
            </w:r>
          </w:p>
        </w:tc>
      </w:tr>
      <w:tr>
        <w:tc>
          <w:tcPr>
            <w:tcW w:type="dxa" w:w="4451"/>
          </w:tcPr>
          <w:p>
            <w:pPr>
              <w:spacing w:after="40" w:before="40"/>
            </w:pPr>
            <w:r>
              <w:rPr>
                <w:rFonts w:ascii="微软雅黑" w:hAnsi="微软雅黑"/>
                <w:sz w:val="20"/>
              </w:rPr>
              <w:t>2000</w:t>
            </w:r>
          </w:p>
        </w:tc>
        <w:tc>
          <w:tcPr>
            <w:tcW w:type="dxa" w:w="4451"/>
          </w:tcPr>
          <w:p>
            <w:pPr>
              <w:spacing w:after="40" w:before="40"/>
            </w:pPr>
            <w:r>
              <w:rPr>
                <w:rFonts w:ascii="微软雅黑" w:hAnsi="微软雅黑"/>
                <w:sz w:val="20"/>
              </w:rPr>
              <w:t>1</w:t>
            </w:r>
          </w:p>
        </w:tc>
      </w:tr>
    </w:tbl>
    <w:p/>
    <w:p>
      <w:r>
        <w:t>──────────────────────────────────────────────────</w:t>
      </w:r>
    </w:p>
    <w:p>
      <w:r>
        <w:br w:type="page"/>
      </w:r>
    </w:p>
    <w:p>
      <w:pPr>
        <w:pStyle w:val="Heading1"/>
      </w:pPr>
      <w:r>
        <w:rPr>
          <w:rFonts w:ascii="微软雅黑" w:hAnsi="微软雅黑"/>
        </w:rPr>
        <w:t>项目</w:t>
      </w:r>
    </w:p>
    <w:p>
      <w:pPr>
        <w:spacing w:line="360" w:lineRule="auto" w:after="120"/>
      </w:pPr>
      <w:r>
        <w:rPr>
          <w:rFonts w:ascii="微软雅黑" w:hAnsi="微软雅黑"/>
          <w:sz w:val="21"/>
        </w:rPr>
        <w:t># 项目</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通过选择列或对列应用函数来变换输入数据集。</w:t>
      </w:r>
    </w:p>
    <w:p>
      <w:r>
        <w:rPr>
          <w:rFonts w:ascii="微软雅黑" w:hAnsi="微软雅黑"/>
          <w:b/>
        </w:rPr>
        <w:t>变换类别</w:t>
      </w:r>
      <w:r>
        <w:rPr>
          <w:rFonts w:ascii="微软雅黑" w:hAnsi="微软雅黑"/>
        </w:rPr>
        <w:t>：其他</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列</w:t>
      </w:r>
      <w:r>
        <w:rPr>
          <w:rFonts w:ascii="微软雅黑" w:hAnsi="微软雅黑"/>
          <w:sz w:val="21"/>
        </w:rPr>
        <w:t xml:space="preserve"> - 要应用于数据集的列变换列表。&lt;br&gt;*List\&lt;Expression\&lt;AnyType&gt;&gt;*</w:t>
      </w:r>
    </w:p>
    <w:p>
      <w:pPr>
        <w:pStyle w:val="ListBullet"/>
        <w:spacing w:line="360" w:lineRule="auto" w:after="120"/>
      </w:pPr>
      <w:r>
        <w:rPr>
          <w:rFonts w:ascii="微软雅黑" w:hAnsi="微软雅黑"/>
          <w:b/>
          <w:sz w:val="21"/>
        </w:rPr>
        <w:t>数据集</w:t>
      </w:r>
      <w:r>
        <w:rPr>
          <w:rFonts w:ascii="微软雅黑" w:hAnsi="微软雅黑"/>
          <w:sz w:val="21"/>
        </w:rPr>
        <w:t xml:space="preserve"> - 要应用操作的数据集。&lt;br&gt;*Table*</w:t>
      </w:r>
    </w:p>
    <w:p>
      <w:pPr>
        <w:pStyle w:val="ListBullet"/>
        <w:spacing w:line="360" w:lineRule="auto" w:after="120"/>
      </w:pPr>
      <w:r>
        <w:rPr>
          <w:rFonts w:ascii="微软雅黑" w:hAnsi="微软雅黑"/>
          <w:b/>
          <w:sz w:val="21"/>
        </w:rPr>
        <w:t>保留剩余列</w:t>
      </w:r>
      <w:r>
        <w:rPr>
          <w:rFonts w:ascii="微软雅黑" w:hAnsi="微软雅黑"/>
          <w:sz w:val="21"/>
        </w:rPr>
        <w:t xml:space="preserve"> - 保留数据集中未投影的所有列。&lt;br&gt;*Literal\&lt;Boolean&gt;*</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列</w:t>
      </w:r>
      <w:r>
        <w:rPr>
          <w:rFonts w:ascii="微软雅黑" w:hAnsi="微软雅黑"/>
          <w:sz w:val="21"/>
        </w:rPr>
        <w:t xml:space="preserve">: </w:t>
      </w:r>
      <w:r>
        <w:rPr>
          <w:rFonts w:ascii="微软雅黑" w:hAnsi="微软雅黑"/>
          <w:sz w:val="21"/>
        </w:rPr>
        <w:t>\[</w:t>
      </w:r>
      <w:r>
        <w:rPr>
          <w:rFonts w:ascii="微软雅黑" w:hAnsi="微软雅黑"/>
          <w:sz w:val="21"/>
        </w:rPr>
        <w:t xml:space="preserve">&lt;br&gt;alias(&lt;br&gt; alias: airline,&lt;br&gt; expression: </w:t>
      </w:r>
      <w:r>
        <w:rPr>
          <w:rFonts w:ascii="Consolas" w:hAnsi="Consolas"/>
          <w:color w:val="B43C3C"/>
          <w:sz w:val="18"/>
        </w:rPr>
        <w:t>airlin</w:t>
      </w:r>
      <w:r>
        <w:rPr>
          <w:rFonts w:ascii="微软雅黑" w:hAnsi="微软雅黑"/>
          <w:sz w:val="21"/>
        </w:rPr>
        <w:t>,&lt;br&gt;)]</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保留剩余列</w:t>
      </w:r>
      <w:r>
        <w:rPr>
          <w:rFonts w:ascii="微软雅黑" w:hAnsi="微软雅黑"/>
          <w:sz w:val="21"/>
        </w:rPr>
        <w:t>: false</w:t>
      </w:r>
    </w:p>
    <w:p>
      <w:r>
        <w:rPr>
          <w:rFonts w:ascii="微软雅黑" w:hAnsi="微软雅黑"/>
          <w:b/>
        </w:rPr>
        <w:t>输入: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airlin</w:t>
            </w:r>
          </w:p>
        </w:tc>
        <w:tc>
          <w:tcPr>
            <w:tcW w:type="dxa" w:w="4451"/>
          </w:tcPr>
          <w:p>
            <w:pPr>
              <w:spacing w:after="40" w:before="40"/>
            </w:pPr>
            <w:r>
              <w:rPr>
                <w:rFonts w:ascii="微软雅黑" w:hAnsi="微软雅黑"/>
                <w:sz w:val="20"/>
              </w:rPr>
              <w:t>miles</w:t>
            </w:r>
          </w:p>
        </w:tc>
      </w:tr>
      <w:tr>
        <w:tc>
          <w:tcPr>
            <w:tcW w:type="dxa" w:w="4451"/>
          </w:tcPr>
          <w:p>
            <w:pPr>
              <w:spacing w:after="40" w:before="40"/>
            </w:pPr>
            <w:r>
              <w:rPr>
                <w:rFonts w:ascii="微软雅黑" w:hAnsi="微软雅黑"/>
                <w:sz w:val="20"/>
              </w:rPr>
              <w:t>foundry airways</w:t>
            </w:r>
          </w:p>
        </w:tc>
        <w:tc>
          <w:tcPr>
            <w:tcW w:type="dxa" w:w="4451"/>
          </w:tcPr>
          <w:p>
            <w:pPr>
              <w:spacing w:after="40" w:before="40"/>
            </w:pPr>
            <w:r>
              <w:rPr>
                <w:rFonts w:ascii="微软雅黑" w:hAnsi="微软雅黑"/>
                <w:sz w:val="20"/>
              </w:rPr>
              <w:t>2500</w:t>
            </w:r>
          </w:p>
        </w:tc>
      </w:tr>
      <w:tr>
        <w:tc>
          <w:tcPr>
            <w:tcW w:type="dxa" w:w="4451"/>
          </w:tcPr>
          <w:p>
            <w:pPr>
              <w:spacing w:after="40" w:before="40"/>
            </w:pPr>
            <w:r>
              <w:rPr>
                <w:rFonts w:ascii="微软雅黑" w:hAnsi="微软雅黑"/>
                <w:sz w:val="20"/>
              </w:rPr>
              <w:t>new air</w:t>
            </w:r>
          </w:p>
        </w:tc>
        <w:tc>
          <w:tcPr>
            <w:tcW w:type="dxa" w:w="4451"/>
          </w:tcPr>
          <w:p>
            <w:pPr>
              <w:spacing w:after="40" w:before="40"/>
            </w:pPr>
            <w:r>
              <w:rPr>
                <w:rFonts w:ascii="微软雅黑" w:hAnsi="微软雅黑"/>
                <w:sz w:val="20"/>
              </w:rPr>
              <w:t>3000</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airline</w:t>
            </w:r>
          </w:p>
        </w:tc>
      </w:tr>
      <w:tr>
        <w:tc>
          <w:tcPr>
            <w:tcW w:type="dxa" w:w="8902"/>
          </w:tcPr>
          <w:p>
            <w:pPr>
              <w:spacing w:after="40" w:before="40"/>
            </w:pPr>
            <w:r>
              <w:rPr>
                <w:rFonts w:ascii="微软雅黑" w:hAnsi="微软雅黑"/>
                <w:sz w:val="20"/>
              </w:rPr>
              <w:t>foundry airways</w:t>
            </w:r>
          </w:p>
        </w:tc>
      </w:tr>
      <w:tr>
        <w:tc>
          <w:tcPr>
            <w:tcW w:type="dxa" w:w="8902"/>
          </w:tcPr>
          <w:p>
            <w:pPr>
              <w:spacing w:after="40" w:before="40"/>
            </w:pPr>
            <w:r>
              <w:rPr>
                <w:rFonts w:ascii="微软雅黑" w:hAnsi="微软雅黑"/>
                <w:sz w:val="20"/>
              </w:rPr>
              <w:t>new air</w:t>
            </w:r>
          </w:p>
        </w:tc>
      </w:tr>
    </w:tbl>
    <w:p/>
    <w:p>
      <w:r>
        <w:t>──────────────────────────────────────────────────</w:t>
      </w:r>
    </w:p>
    <w:p>
      <w:r>
        <w:br w:type="page"/>
      </w:r>
    </w:p>
    <w:p>
      <w:pPr>
        <w:pStyle w:val="Heading1"/>
      </w:pPr>
      <w:r>
        <w:rPr>
          <w:rFonts w:ascii="微软雅黑" w:hAnsi="微软雅黑"/>
        </w:rPr>
        <w:t>重命名列</w:t>
      </w:r>
    </w:p>
    <w:p>
      <w:pPr>
        <w:spacing w:line="360" w:lineRule="auto" w:after="120"/>
      </w:pPr>
      <w:r>
        <w:rPr>
          <w:rFonts w:ascii="微软雅黑" w:hAnsi="微软雅黑"/>
          <w:sz w:val="21"/>
        </w:rPr>
        <w:t># 重命名列</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重命名一组列。</w:t>
      </w:r>
    </w:p>
    <w:p>
      <w:r>
        <w:rPr>
          <w:rFonts w:ascii="微软雅黑" w:hAnsi="微软雅黑"/>
          <w:b/>
        </w:rPr>
        <w:t>变换类别</w:t>
      </w:r>
      <w:r>
        <w:rPr>
          <w:rFonts w:ascii="微软雅黑" w:hAnsi="微软雅黑"/>
        </w:rPr>
        <w:t>：数据准备, 流行</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输入数据集</w:t>
      </w:r>
      <w:r>
        <w:rPr>
          <w:rFonts w:ascii="微软雅黑" w:hAnsi="微软雅黑"/>
          <w:sz w:val="21"/>
        </w:rPr>
        <w:t xml:space="preserve"> - 包含要重命名列的源数据集。&lt;br&gt;*Table*</w:t>
      </w:r>
    </w:p>
    <w:p>
      <w:pPr>
        <w:pStyle w:val="ListBullet"/>
        <w:spacing w:line="360" w:lineRule="auto" w:after="120"/>
      </w:pPr>
      <w:r>
        <w:rPr>
          <w:rFonts w:ascii="微软雅黑" w:hAnsi="微软雅黑"/>
          <w:b/>
          <w:sz w:val="21"/>
        </w:rPr>
        <w:t>重命名</w:t>
      </w:r>
      <w:r>
        <w:rPr>
          <w:rFonts w:ascii="微软雅黑" w:hAnsi="微软雅黑"/>
          <w:sz w:val="21"/>
        </w:rPr>
        <w:t xml:space="preserve"> - 从现有列名重命名为新名称。&lt;br&gt;*List\&lt;Tuple\&lt;Column\&lt;AnyType&gt;, Literal&lt;字符串&gt;&gt;&gt;*</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输入数据集</w:t>
      </w:r>
      <w:r>
        <w:rPr>
          <w:rFonts w:ascii="微软雅黑" w:hAnsi="微软雅黑"/>
          <w:sz w:val="21"/>
        </w:rPr>
        <w:t>: ri.foundry.main.dataset.a</w:t>
      </w:r>
    </w:p>
    <w:p>
      <w:pPr>
        <w:pStyle w:val="ListBullet"/>
        <w:spacing w:line="360" w:lineRule="auto" w:after="120"/>
      </w:pPr>
      <w:r>
        <w:rPr>
          <w:rFonts w:ascii="微软雅黑" w:hAnsi="微软雅黑"/>
          <w:b/>
          <w:sz w:val="21"/>
        </w:rPr>
        <w:t>重命名</w:t>
      </w:r>
      <w:r>
        <w:rPr>
          <w:rFonts w:ascii="微软雅黑" w:hAnsi="微软雅黑"/>
          <w:sz w:val="21"/>
        </w:rPr>
        <w:t xml:space="preserve">: </w:t>
      </w:r>
      <w:r>
        <w:rPr>
          <w:rFonts w:ascii="微软雅黑" w:hAnsi="微软雅黑"/>
          <w:sz w:val="21"/>
        </w:rPr>
        <w:t>\[</w:t>
      </w:r>
      <w:r>
        <w:rPr>
          <w:rFonts w:ascii="微软雅黑" w:hAnsi="微软雅黑"/>
          <w:sz w:val="21"/>
        </w:rPr>
        <w:t>(</w:t>
      </w:r>
      <w:r>
        <w:rPr>
          <w:rFonts w:ascii="Consolas" w:hAnsi="Consolas"/>
          <w:color w:val="B43C3C"/>
          <w:sz w:val="18"/>
        </w:rPr>
        <w:t>recently_serviced</w:t>
      </w:r>
      <w:r>
        <w:rPr>
          <w:rFonts w:ascii="微软雅黑" w:hAnsi="微软雅黑"/>
          <w:sz w:val="21"/>
        </w:rPr>
        <w:t>, does\_not\_require\_service)]</w:t>
      </w:r>
    </w:p>
    <w:p>
      <w:r>
        <w:rPr>
          <w:rFonts w:ascii="微软雅黑" w:hAnsi="微软雅黑"/>
          <w:b/>
        </w:rPr>
        <w:t>输入:</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recently\_serviced</w:t>
            </w:r>
          </w:p>
        </w:tc>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airline\_code</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KK-150</w:t>
            </w:r>
          </w:p>
        </w:tc>
        <w:tc>
          <w:tcPr>
            <w:tcW w:type="dxa" w:w="2967"/>
          </w:tcPr>
          <w:p>
            <w:pPr>
              <w:spacing w:after="40" w:before="40"/>
            </w:pPr>
            <w:r>
              <w:rPr>
                <w:rFonts w:ascii="微软雅黑" w:hAnsi="微软雅黑"/>
                <w:sz w:val="20"/>
              </w:rPr>
              <w:t>KK</w:t>
            </w:r>
          </w:p>
        </w:tc>
      </w:tr>
      <w:tr>
        <w:tc>
          <w:tcPr>
            <w:tcW w:type="dxa" w:w="2967"/>
          </w:tcPr>
          <w:p>
            <w:pPr>
              <w:spacing w:after="40" w:before="40"/>
            </w:pPr>
            <w:r>
              <w:rPr>
                <w:rFonts w:ascii="微软雅黑" w:hAnsi="微软雅黑"/>
                <w:sz w:val="20"/>
              </w:rPr>
              <w:t>false</w:t>
            </w:r>
          </w:p>
        </w:tc>
        <w:tc>
          <w:tcPr>
            <w:tcW w:type="dxa" w:w="2967"/>
          </w:tcPr>
          <w:p>
            <w:pPr>
              <w:spacing w:after="40" w:before="40"/>
            </w:pPr>
            <w:r>
              <w:rPr>
                <w:rFonts w:ascii="微软雅黑" w:hAnsi="微软雅黑"/>
                <w:sz w:val="20"/>
              </w:rPr>
              <w:t>XB-120</w:t>
            </w:r>
          </w:p>
        </w:tc>
        <w:tc>
          <w:tcPr>
            <w:tcW w:type="dxa" w:w="2967"/>
          </w:tcPr>
          <w:p>
            <w:pPr>
              <w:spacing w:after="40" w:before="40"/>
            </w:pPr>
            <w:r>
              <w:rPr>
                <w:rFonts w:ascii="微软雅黑" w:hAnsi="微软雅黑"/>
                <w:sz w:val="20"/>
              </w:rPr>
              <w:t>XB</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MT-190</w:t>
            </w:r>
          </w:p>
        </w:tc>
        <w:tc>
          <w:tcPr>
            <w:tcW w:type="dxa" w:w="2967"/>
          </w:tcPr>
          <w:p>
            <w:pPr>
              <w:spacing w:after="40" w:before="40"/>
            </w:pPr>
            <w:r>
              <w:rPr>
                <w:rFonts w:ascii="微软雅黑" w:hAnsi="微软雅黑"/>
                <w:sz w:val="20"/>
              </w:rPr>
              <w:t>MT</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does\_not\_require\_service</w:t>
            </w:r>
          </w:p>
        </w:tc>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airline\_code</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KK-150</w:t>
            </w:r>
          </w:p>
        </w:tc>
        <w:tc>
          <w:tcPr>
            <w:tcW w:type="dxa" w:w="2967"/>
          </w:tcPr>
          <w:p>
            <w:pPr>
              <w:spacing w:after="40" w:before="40"/>
            </w:pPr>
            <w:r>
              <w:rPr>
                <w:rFonts w:ascii="微软雅黑" w:hAnsi="微软雅黑"/>
                <w:sz w:val="20"/>
              </w:rPr>
              <w:t>KK</w:t>
            </w:r>
          </w:p>
        </w:tc>
      </w:tr>
      <w:tr>
        <w:tc>
          <w:tcPr>
            <w:tcW w:type="dxa" w:w="2967"/>
          </w:tcPr>
          <w:p>
            <w:pPr>
              <w:spacing w:after="40" w:before="40"/>
            </w:pPr>
            <w:r>
              <w:rPr>
                <w:rFonts w:ascii="微软雅黑" w:hAnsi="微软雅黑"/>
                <w:sz w:val="20"/>
              </w:rPr>
              <w:t>false</w:t>
            </w:r>
          </w:p>
        </w:tc>
        <w:tc>
          <w:tcPr>
            <w:tcW w:type="dxa" w:w="2967"/>
          </w:tcPr>
          <w:p>
            <w:pPr>
              <w:spacing w:after="40" w:before="40"/>
            </w:pPr>
            <w:r>
              <w:rPr>
                <w:rFonts w:ascii="微软雅黑" w:hAnsi="微软雅黑"/>
                <w:sz w:val="20"/>
              </w:rPr>
              <w:t>XB-120</w:t>
            </w:r>
          </w:p>
        </w:tc>
        <w:tc>
          <w:tcPr>
            <w:tcW w:type="dxa" w:w="2967"/>
          </w:tcPr>
          <w:p>
            <w:pPr>
              <w:spacing w:after="40" w:before="40"/>
            </w:pPr>
            <w:r>
              <w:rPr>
                <w:rFonts w:ascii="微软雅黑" w:hAnsi="微软雅黑"/>
                <w:sz w:val="20"/>
              </w:rPr>
              <w:t>XB</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MT-190</w:t>
            </w:r>
          </w:p>
        </w:tc>
        <w:tc>
          <w:tcPr>
            <w:tcW w:type="dxa" w:w="2967"/>
          </w:tcPr>
          <w:p>
            <w:pPr>
              <w:spacing w:after="40" w:before="40"/>
            </w:pPr>
            <w:r>
              <w:rPr>
                <w:rFonts w:ascii="微软雅黑" w:hAnsi="微软雅黑"/>
                <w:sz w:val="20"/>
              </w:rPr>
              <w:t>MT</w:t>
            </w:r>
          </w:p>
        </w:tc>
      </w:tr>
    </w:tbl>
    <w:p/>
    <w:p>
      <w:r>
        <w:t>──────────────────────────────────────────────────</w:t>
      </w:r>
    </w:p>
    <w:p>
      <w:r>
        <w:br w:type="page"/>
      </w:r>
    </w:p>
    <w:p>
      <w:pPr>
        <w:pStyle w:val="Heading1"/>
      </w:pPr>
      <w:r>
        <w:rPr>
          <w:rFonts w:ascii="微软雅黑" w:hAnsi="微软雅黑"/>
        </w:rPr>
        <w:t>重新分区数据</w:t>
      </w:r>
    </w:p>
    <w:p>
      <w:pPr>
        <w:spacing w:line="360" w:lineRule="auto" w:after="120"/>
      </w:pPr>
      <w:r>
        <w:rPr>
          <w:rFonts w:ascii="微软雅黑" w:hAnsi="微软雅黑"/>
          <w:sz w:val="21"/>
        </w:rPr>
        <w:t># 重新分区数据</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基于非必填提供的分区列和结果分区数量强制对数据进行重新洗牌。如果未提供，将自动确定分区。</w:t>
      </w:r>
    </w:p>
    <w:p>
      <w:r>
        <w:rPr>
          <w:rFonts w:ascii="微软雅黑" w:hAnsi="微软雅黑"/>
          <w:b/>
        </w:rPr>
        <w:t>变换类别</w:t>
      </w:r>
      <w:r>
        <w:rPr>
          <w:rFonts w:ascii="微软雅黑" w:hAnsi="微软雅黑"/>
        </w:rPr>
        <w:t>：其他</w:t>
      </w:r>
    </w:p>
    <w:p>
      <w:pPr>
        <w:pStyle w:val="Heading2"/>
      </w:pPr>
      <w:r>
        <w:rPr>
          <w:rFonts w:ascii="微软雅黑" w:hAnsi="微软雅黑"/>
        </w:rPr>
        <w:t>声明参数</w:t>
      </w:r>
    </w:p>
    <w:p>
      <w:pPr>
        <w:pStyle w:val="ListBullet"/>
        <w:spacing w:line="360" w:lineRule="auto" w:after="120"/>
      </w:pPr>
      <w:r>
        <w:rPr>
          <w:rFonts w:ascii="微软雅黑" w:hAnsi="微软雅黑"/>
          <w:b/>
          <w:sz w:val="21"/>
        </w:rPr>
        <w:t>数据集</w:t>
      </w:r>
      <w:r>
        <w:rPr>
          <w:rFonts w:ascii="微软雅黑" w:hAnsi="微软雅黑"/>
          <w:sz w:val="21"/>
        </w:rPr>
        <w:t xml:space="preserve"> - 执行聚合的目标数据集。&lt;br&gt;*表格*</w:t>
      </w:r>
    </w:p>
    <w:p>
      <w:pPr>
        <w:pStyle w:val="ListBullet"/>
        <w:spacing w:line="360" w:lineRule="auto" w:after="120"/>
      </w:pPr>
      <w:r>
        <w:rPr>
          <w:rFonts w:ascii="微软雅黑" w:hAnsi="微软雅黑"/>
          <w:sz w:val="21"/>
        </w:rPr>
        <w:t xml:space="preserve">非必填 </w:t>
      </w:r>
      <w:r>
        <w:rPr>
          <w:rFonts w:ascii="微软雅黑" w:hAnsi="微软雅黑"/>
          <w:b/>
          <w:sz w:val="21"/>
        </w:rPr>
        <w:t>分区数量</w:t>
      </w:r>
      <w:r>
        <w:rPr>
          <w:rFonts w:ascii="微软雅黑" w:hAnsi="微软雅黑"/>
          <w:sz w:val="21"/>
        </w:rPr>
        <w:t xml:space="preserve"> - 要重新洗牌的分区数量。&lt;br&gt;*Literal\&lt;Integer&gt;*</w:t>
      </w:r>
    </w:p>
    <w:p>
      <w:pPr>
        <w:pStyle w:val="ListBullet"/>
        <w:spacing w:line="360" w:lineRule="auto" w:after="120"/>
      </w:pPr>
      <w:r>
        <w:rPr>
          <w:rFonts w:ascii="微软雅黑" w:hAnsi="微软雅黑"/>
          <w:sz w:val="21"/>
        </w:rPr>
        <w:t xml:space="preserve">非必填 </w:t>
      </w:r>
      <w:r>
        <w:rPr>
          <w:rFonts w:ascii="微软雅黑" w:hAnsi="微软雅黑"/>
          <w:b/>
          <w:sz w:val="21"/>
        </w:rPr>
        <w:t>分区列</w:t>
      </w:r>
      <w:r>
        <w:rPr>
          <w:rFonts w:ascii="微软雅黑" w:hAnsi="微软雅黑"/>
          <w:sz w:val="21"/>
        </w:rPr>
        <w:t xml:space="preserve"> - 指定用于重新分区的列列表。&lt;br&gt;*List\&lt;Column\&lt;AnyType&gt;&gt;*</w:t>
      </w:r>
    </w:p>
    <w:p>
      <w:r>
        <w:br w:type="page"/>
      </w:r>
    </w:p>
    <w:p>
      <w:pPr>
        <w:pStyle w:val="Heading1"/>
      </w:pPr>
      <w:r>
        <w:rPr>
          <w:rFonts w:ascii="微软雅黑" w:hAnsi="微软雅黑"/>
        </w:rPr>
        <w:t>汇总</w:t>
      </w:r>
    </w:p>
    <w:p>
      <w:pPr>
        <w:spacing w:line="360" w:lineRule="auto" w:after="120"/>
      </w:pPr>
      <w:r>
        <w:rPr>
          <w:rFonts w:ascii="微软雅黑" w:hAnsi="微软雅黑"/>
          <w:sz w:val="21"/>
        </w:rPr>
        <w:t># 汇总</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在不同粒度级别上对输入数据集执行指定的聚合，提供中间和超级聚合。</w:t>
      </w:r>
    </w:p>
    <w:p>
      <w:r>
        <w:rPr>
          <w:rFonts w:ascii="微软雅黑" w:hAnsi="微软雅黑"/>
          <w:b/>
        </w:rPr>
        <w:t>变换类别</w:t>
      </w:r>
      <w:r>
        <w:rPr>
          <w:rFonts w:ascii="微软雅黑" w:hAnsi="微软雅黑"/>
        </w:rPr>
        <w:t>：聚合</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聚合</w:t>
      </w:r>
      <w:r>
        <w:rPr>
          <w:rFonts w:ascii="微软雅黑" w:hAnsi="微软雅黑"/>
          <w:sz w:val="21"/>
        </w:rPr>
        <w:t xml:space="preserve"> - 在数据集上执行的聚合列表。&lt;br&gt;*List\&lt;Expression\&lt;AnyType&gt;&gt;*</w:t>
      </w:r>
    </w:p>
    <w:p>
      <w:pPr>
        <w:pStyle w:val="ListBullet"/>
        <w:spacing w:line="360" w:lineRule="auto" w:after="120"/>
      </w:pPr>
      <w:r>
        <w:rPr>
          <w:rFonts w:ascii="微软雅黑" w:hAnsi="微软雅黑"/>
          <w:b/>
          <w:sz w:val="21"/>
        </w:rPr>
        <w:t>数据集</w:t>
      </w:r>
      <w:r>
        <w:rPr>
          <w:rFonts w:ascii="微软雅黑" w:hAnsi="微软雅黑"/>
          <w:sz w:val="21"/>
        </w:rPr>
        <w:t xml:space="preserve"> - 要进行汇总的数据集。&lt;br&gt;*Table*</w:t>
      </w:r>
    </w:p>
    <w:p>
      <w:pPr>
        <w:pStyle w:val="ListBullet"/>
        <w:spacing w:line="360" w:lineRule="auto" w:after="120"/>
      </w:pPr>
      <w:r>
        <w:rPr>
          <w:rFonts w:ascii="微软雅黑" w:hAnsi="微软雅黑"/>
          <w:b/>
          <w:sz w:val="21"/>
        </w:rPr>
        <w:t>汇总列</w:t>
      </w:r>
      <w:r>
        <w:rPr>
          <w:rFonts w:ascii="微软雅黑" w:hAnsi="微软雅黑"/>
          <w:sz w:val="21"/>
        </w:rPr>
        <w:t xml:space="preserve"> - 在聚合时用于汇总数据集的列列表。如果为空，则不应用汇总。&lt;br&gt;*List\&lt;Column\&lt;AnyType&gt;&gt;*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聚合</w:t>
      </w:r>
      <w:r>
        <w:rPr>
          <w:rFonts w:ascii="微软雅黑" w:hAnsi="微软雅黑"/>
          <w:sz w:val="21"/>
        </w:rPr>
        <w:t xml:space="preserve">: </w:t>
      </w:r>
      <w:r>
        <w:rPr>
          <w:rFonts w:ascii="微软雅黑" w:hAnsi="微软雅黑"/>
          <w:sz w:val="21"/>
        </w:rPr>
        <w:t>\[</w:t>
      </w:r>
      <w:r>
        <w:rPr>
          <w:rFonts w:ascii="微软雅黑" w:hAnsi="微软雅黑"/>
          <w:sz w:val="21"/>
        </w:rPr>
        <w:t xml:space="preserve">&lt;br&gt;alias(&lt;br&gt; alias: max\_price,&lt;br&gt; expression: &lt;br&gt;max(&lt;br&gt; expression: </w:t>
      </w:r>
      <w:r>
        <w:rPr>
          <w:rFonts w:ascii="Consolas" w:hAnsi="Consolas"/>
          <w:color w:val="B43C3C"/>
          <w:sz w:val="18"/>
        </w:rPr>
        <w:t>price</w:t>
      </w:r>
      <w:r>
        <w:rPr>
          <w:rFonts w:ascii="微软雅黑" w:hAnsi="微软雅黑"/>
          <w:sz w:val="21"/>
        </w:rPr>
        <w:t>,&lt;br&gt;),&lt;br&gt;)]</w:t>
      </w:r>
    </w:p>
    <w:p>
      <w:pPr>
        <w:pStyle w:val="ListBullet"/>
        <w:spacing w:line="360" w:lineRule="auto" w:after="120"/>
      </w:pPr>
      <w:r>
        <w:rPr>
          <w:rFonts w:ascii="微软雅黑" w:hAnsi="微软雅黑"/>
          <w:b/>
          <w:sz w:val="21"/>
        </w:rPr>
        <w:t>数据集</w:t>
      </w:r>
      <w:r>
        <w:rPr>
          <w:rFonts w:ascii="微软雅黑" w:hAnsi="微软雅黑"/>
          <w:sz w:val="21"/>
        </w:rPr>
        <w:t>: ri.foundry.main.dataset.rollupBaseCase</w:t>
      </w:r>
    </w:p>
    <w:p>
      <w:pPr>
        <w:pStyle w:val="ListBullet"/>
        <w:spacing w:line="360" w:lineRule="auto" w:after="120"/>
      </w:pPr>
      <w:r>
        <w:rPr>
          <w:rFonts w:ascii="微软雅黑" w:hAnsi="微软雅黑"/>
          <w:b/>
          <w:sz w:val="21"/>
        </w:rPr>
        <w:t>汇总列</w:t>
      </w:r>
      <w:r>
        <w:rPr>
          <w:rFonts w:ascii="微软雅黑" w:hAnsi="微软雅黑"/>
          <w:sz w:val="21"/>
        </w:rPr>
        <w:t xml:space="preserve">: </w:t>
      </w:r>
      <w:r>
        <w:rPr>
          <w:rFonts w:ascii="微软雅黑" w:hAnsi="微软雅黑"/>
          <w:sz w:val="21"/>
        </w:rPr>
        <w:t>\[</w:t>
      </w:r>
      <w:r>
        <w:rPr>
          <w:rFonts w:ascii="Consolas" w:hAnsi="Consolas"/>
          <w:color w:val="B43C3C"/>
          <w:sz w:val="18"/>
        </w:rPr>
        <w:t>city</w:t>
      </w:r>
      <w:r>
        <w:rPr>
          <w:rFonts w:ascii="微软雅黑" w:hAnsi="微软雅黑"/>
          <w:sz w:val="21"/>
        </w:rPr>
        <w:t>]</w:t>
      </w:r>
    </w:p>
    <w:p>
      <w:r>
        <w:rPr>
          <w:rFonts w:ascii="微软雅黑" w:hAnsi="微软雅黑"/>
          <w:b/>
        </w:rPr>
        <w:t>输入:</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城市</w:t>
            </w:r>
          </w:p>
        </w:tc>
        <w:tc>
          <w:tcPr>
            <w:tcW w:type="dxa" w:w="2225"/>
          </w:tcPr>
          <w:p>
            <w:pPr>
              <w:spacing w:after="40" w:before="40"/>
            </w:pPr>
            <w:r>
              <w:rPr>
                <w:rFonts w:ascii="微软雅黑" w:hAnsi="微软雅黑"/>
                <w:sz w:val="20"/>
              </w:rPr>
              <w:t>型号</w:t>
            </w:r>
          </w:p>
        </w:tc>
        <w:tc>
          <w:tcPr>
            <w:tcW w:type="dxa" w:w="2225"/>
          </w:tcPr>
          <w:p>
            <w:pPr>
              <w:spacing w:after="40" w:before="40"/>
            </w:pPr>
            <w:r>
              <w:rPr>
                <w:rFonts w:ascii="微软雅黑" w:hAnsi="微软雅黑"/>
                <w:sz w:val="20"/>
              </w:rPr>
              <w:t>价格</w:t>
            </w:r>
          </w:p>
        </w:tc>
        <w:tc>
          <w:tcPr>
            <w:tcW w:type="dxa" w:w="2225"/>
          </w:tcPr>
          <w:p>
            <w:pPr>
              <w:spacing w:after="40" w:before="40"/>
            </w:pPr>
            <w:r>
              <w:rPr>
                <w:rFonts w:ascii="微软雅黑" w:hAnsi="微软雅黑"/>
                <w:sz w:val="20"/>
              </w:rPr>
              <w:t>商店</w:t>
            </w:r>
          </w:p>
        </w:tc>
      </w:tr>
      <w:tr>
        <w:tc>
          <w:tcPr>
            <w:tcW w:type="dxa" w:w="2225"/>
          </w:tcPr>
          <w:p>
            <w:pPr>
              <w:spacing w:after="40" w:before="40"/>
            </w:pPr>
            <w:r>
              <w:rPr>
                <w:rFonts w:ascii="微软雅黑" w:hAnsi="微软雅黑"/>
                <w:sz w:val="20"/>
              </w:rPr>
              <w:t>伦敦</w:t>
            </w:r>
          </w:p>
        </w:tc>
        <w:tc>
          <w:tcPr>
            <w:tcW w:type="dxa" w:w="2225"/>
          </w:tcPr>
          <w:p>
            <w:pPr>
              <w:spacing w:after="40" w:before="40"/>
            </w:pPr>
            <w:r>
              <w:rPr>
                <w:rFonts w:ascii="微软雅黑" w:hAnsi="微软雅黑"/>
                <w:sz w:val="20"/>
              </w:rPr>
              <w:t>新手机</w:t>
            </w:r>
          </w:p>
        </w:tc>
        <w:tc>
          <w:tcPr>
            <w:tcW w:type="dxa" w:w="2225"/>
          </w:tcPr>
          <w:p>
            <w:pPr>
              <w:spacing w:after="40" w:before="40"/>
            </w:pPr>
            <w:r>
              <w:rPr>
                <w:rFonts w:ascii="微软雅黑" w:hAnsi="微软雅黑"/>
                <w:sz w:val="20"/>
              </w:rPr>
              <w:t>900.0</w:t>
            </w:r>
          </w:p>
        </w:tc>
        <w:tc>
          <w:tcPr>
            <w:tcW w:type="dxa" w:w="2225"/>
          </w:tcPr>
          <w:p>
            <w:pPr>
              <w:spacing w:after="40" w:before="40"/>
            </w:pPr>
            <w:r>
              <w:rPr>
                <w:rFonts w:ascii="微软雅黑" w:hAnsi="微软雅黑"/>
                <w:sz w:val="20"/>
              </w:rPr>
              <w:t>MegaMart</w:t>
            </w:r>
          </w:p>
        </w:tc>
      </w:tr>
      <w:tr>
        <w:tc>
          <w:tcPr>
            <w:tcW w:type="dxa" w:w="2225"/>
          </w:tcPr>
          <w:p>
            <w:pPr>
              <w:spacing w:after="40" w:before="40"/>
            </w:pPr>
            <w:r>
              <w:rPr>
                <w:rFonts w:ascii="微软雅黑" w:hAnsi="微软雅黑"/>
                <w:sz w:val="20"/>
              </w:rPr>
              <w:t>伦敦</w:t>
            </w:r>
          </w:p>
        </w:tc>
        <w:tc>
          <w:tcPr>
            <w:tcW w:type="dxa" w:w="2225"/>
          </w:tcPr>
          <w:p>
            <w:pPr>
              <w:spacing w:after="40" w:before="40"/>
            </w:pPr>
            <w:r>
              <w:rPr>
                <w:rFonts w:ascii="微软雅黑" w:hAnsi="微软雅黑"/>
                <w:sz w:val="20"/>
              </w:rPr>
              <w:t>新手机</w:t>
            </w:r>
          </w:p>
        </w:tc>
        <w:tc>
          <w:tcPr>
            <w:tcW w:type="dxa" w:w="2225"/>
          </w:tcPr>
          <w:p>
            <w:pPr>
              <w:spacing w:after="40" w:before="40"/>
            </w:pPr>
            <w:r>
              <w:rPr>
                <w:rFonts w:ascii="微软雅黑" w:hAnsi="微软雅黑"/>
                <w:sz w:val="20"/>
              </w:rPr>
              <w:t>850.75</w:t>
            </w:r>
          </w:p>
        </w:tc>
        <w:tc>
          <w:tcPr>
            <w:tcW w:type="dxa" w:w="2225"/>
          </w:tcPr>
          <w:p>
            <w:pPr>
              <w:spacing w:after="40" w:before="40"/>
            </w:pPr>
            <w:r>
              <w:rPr>
                <w:rFonts w:ascii="微软雅黑" w:hAnsi="微软雅黑"/>
                <w:sz w:val="20"/>
              </w:rPr>
              <w:t>AA</w:t>
            </w:r>
          </w:p>
        </w:tc>
      </w:tr>
      <w:tr>
        <w:tc>
          <w:tcPr>
            <w:tcW w:type="dxa" w:w="2225"/>
          </w:tcPr>
          <w:p>
            <w:pPr>
              <w:spacing w:after="40" w:before="40"/>
            </w:pPr>
            <w:r>
              <w:rPr>
                <w:rFonts w:ascii="微软雅黑" w:hAnsi="微软雅黑"/>
                <w:sz w:val="20"/>
              </w:rPr>
              <w:t>伦敦</w:t>
            </w:r>
          </w:p>
        </w:tc>
        <w:tc>
          <w:tcPr>
            <w:tcW w:type="dxa" w:w="2225"/>
          </w:tcPr>
          <w:p>
            <w:pPr>
              <w:spacing w:after="40" w:before="40"/>
            </w:pPr>
            <w:r>
              <w:rPr>
                <w:rFonts w:ascii="微软雅黑" w:hAnsi="微软雅黑"/>
                <w:sz w:val="20"/>
              </w:rPr>
              <w:t>新手机</w:t>
            </w:r>
          </w:p>
        </w:tc>
        <w:tc>
          <w:tcPr>
            <w:tcW w:type="dxa" w:w="2225"/>
          </w:tcPr>
          <w:p>
            <w:pPr>
              <w:spacing w:after="40" w:before="40"/>
            </w:pPr>
            <w:r>
              <w:rPr>
                <w:rFonts w:ascii="微软雅黑" w:hAnsi="微软雅黑"/>
                <w:sz w:val="20"/>
              </w:rPr>
              <w:t>870.75</w:t>
            </w:r>
          </w:p>
        </w:tc>
        <w:tc>
          <w:tcPr>
            <w:tcW w:type="dxa" w:w="2225"/>
          </w:tcPr>
          <w:p>
            <w:pPr>
              <w:spacing w:after="40" w:before="40"/>
            </w:pPr>
            <w:r>
              <w:rPr>
                <w:rFonts w:ascii="微软雅黑" w:hAnsi="微软雅黑"/>
                <w:sz w:val="20"/>
              </w:rPr>
              <w:t>ABC Zone</w:t>
            </w:r>
          </w:p>
        </w:tc>
      </w:tr>
      <w:tr>
        <w:tc>
          <w:tcPr>
            <w:tcW w:type="dxa" w:w="2225"/>
          </w:tcPr>
          <w:p>
            <w:pPr>
              <w:spacing w:after="40" w:before="40"/>
            </w:pPr>
            <w:r>
              <w:rPr>
                <w:rFonts w:ascii="微软雅黑" w:hAnsi="微软雅黑"/>
                <w:sz w:val="20"/>
              </w:rPr>
              <w:t>旧金山</w:t>
            </w:r>
          </w:p>
        </w:tc>
        <w:tc>
          <w:tcPr>
            <w:tcW w:type="dxa" w:w="2225"/>
          </w:tcPr>
          <w:p>
            <w:pPr>
              <w:spacing w:after="40" w:before="40"/>
            </w:pPr>
            <w:r>
              <w:rPr>
                <w:rFonts w:ascii="微软雅黑" w:hAnsi="微软雅黑"/>
                <w:sz w:val="20"/>
              </w:rPr>
              <w:t>新手机</w:t>
            </w:r>
          </w:p>
        </w:tc>
        <w:tc>
          <w:tcPr>
            <w:tcW w:type="dxa" w:w="2225"/>
          </w:tcPr>
          <w:p>
            <w:pPr>
              <w:spacing w:after="40" w:before="40"/>
            </w:pPr>
            <w:r>
              <w:rPr>
                <w:rFonts w:ascii="微软雅黑" w:hAnsi="微软雅黑"/>
                <w:sz w:val="20"/>
              </w:rPr>
              <w:t>1000.0</w:t>
            </w:r>
          </w:p>
        </w:tc>
        <w:tc>
          <w:tcPr>
            <w:tcW w:type="dxa" w:w="2225"/>
          </w:tcPr>
          <w:p>
            <w:pPr>
              <w:spacing w:after="40" w:before="40"/>
            </w:pPr>
            <w:r>
              <w:rPr>
                <w:rFonts w:ascii="微软雅黑" w:hAnsi="微软雅黑"/>
                <w:sz w:val="20"/>
              </w:rPr>
              <w:t>Prescos</w:t>
            </w:r>
          </w:p>
        </w:tc>
      </w:tr>
      <w:tr>
        <w:tc>
          <w:tcPr>
            <w:tcW w:type="dxa" w:w="2225"/>
          </w:tcPr>
          <w:p>
            <w:pPr>
              <w:spacing w:after="40" w:before="40"/>
            </w:pPr>
            <w:r>
              <w:rPr>
                <w:rFonts w:ascii="微软雅黑" w:hAnsi="微软雅黑"/>
                <w:sz w:val="20"/>
              </w:rPr>
              <w:t>旧金山</w:t>
            </w:r>
          </w:p>
        </w:tc>
        <w:tc>
          <w:tcPr>
            <w:tcW w:type="dxa" w:w="2225"/>
          </w:tcPr>
          <w:p>
            <w:pPr>
              <w:spacing w:after="40" w:before="40"/>
            </w:pPr>
            <w:r>
              <w:rPr>
                <w:rFonts w:ascii="微软雅黑" w:hAnsi="微软雅黑"/>
                <w:sz w:val="20"/>
              </w:rPr>
              <w:t>新手机</w:t>
            </w:r>
          </w:p>
        </w:tc>
        <w:tc>
          <w:tcPr>
            <w:tcW w:type="dxa" w:w="2225"/>
          </w:tcPr>
          <w:p>
            <w:pPr>
              <w:spacing w:after="40" w:before="40"/>
            </w:pPr>
            <w:r>
              <w:rPr>
                <w:rFonts w:ascii="微软雅黑" w:hAnsi="微软雅黑"/>
                <w:sz w:val="20"/>
              </w:rPr>
              <w:t>950.25</w:t>
            </w:r>
          </w:p>
        </w:tc>
        <w:tc>
          <w:tcPr>
            <w:tcW w:type="dxa" w:w="2225"/>
          </w:tcPr>
          <w:p>
            <w:pPr>
              <w:spacing w:after="40" w:before="40"/>
            </w:pPr>
            <w:r>
              <w:rPr>
                <w:rFonts w:ascii="微软雅黑" w:hAnsi="微软雅黑"/>
                <w:sz w:val="20"/>
              </w:rPr>
              <w:t>XZY Force</w:t>
            </w:r>
          </w:p>
        </w:tc>
      </w:tr>
      <w:tr>
        <w:tc>
          <w:tcPr>
            <w:tcW w:type="dxa" w:w="2225"/>
          </w:tcPr>
          <w:p>
            <w:pPr>
              <w:spacing w:after="40" w:before="40"/>
            </w:pPr>
            <w:r>
              <w:rPr>
                <w:rFonts w:ascii="微软雅黑" w:hAnsi="微软雅黑"/>
                <w:sz w:val="20"/>
              </w:rPr>
              <w:t>旧金山</w:t>
            </w:r>
          </w:p>
        </w:tc>
        <w:tc>
          <w:tcPr>
            <w:tcW w:type="dxa" w:w="2225"/>
          </w:tcPr>
          <w:p>
            <w:pPr>
              <w:spacing w:after="40" w:before="40"/>
            </w:pPr>
            <w:r>
              <w:rPr>
                <w:rFonts w:ascii="微软雅黑" w:hAnsi="微软雅黑"/>
                <w:sz w:val="20"/>
              </w:rPr>
              <w:t>新手机</w:t>
            </w:r>
          </w:p>
        </w:tc>
        <w:tc>
          <w:tcPr>
            <w:tcW w:type="dxa" w:w="2225"/>
          </w:tcPr>
          <w:p>
            <w:pPr>
              <w:spacing w:after="40" w:before="40"/>
            </w:pPr>
            <w:r>
              <w:rPr>
                <w:rFonts w:ascii="微软雅黑" w:hAnsi="微软雅黑"/>
                <w:sz w:val="20"/>
              </w:rPr>
              <w:t>1105.7</w:t>
            </w:r>
          </w:p>
        </w:tc>
        <w:tc>
          <w:tcPr>
            <w:tcW w:type="dxa" w:w="2225"/>
          </w:tcPr>
          <w:p>
            <w:pPr>
              <w:spacing w:after="40" w:before="40"/>
            </w:pPr>
            <w:r>
              <w:rPr>
                <w:rFonts w:ascii="微软雅黑" w:hAnsi="微软雅黑"/>
                <w:sz w:val="20"/>
              </w:rPr>
              <w:t>Phone Mart</w:t>
            </w:r>
          </w:p>
        </w:tc>
      </w:tr>
      <w:tr>
        <w:tc>
          <w:tcPr>
            <w:tcW w:type="dxa" w:w="2225"/>
          </w:tcPr>
          <w:p>
            <w:pPr>
              <w:spacing w:after="40" w:before="40"/>
            </w:pPr>
            <w:r>
              <w:rPr>
                <w:rFonts w:ascii="微软雅黑" w:hAnsi="微软雅黑"/>
                <w:sz w:val="20"/>
              </w:rPr>
              <w:t>伦敦</w:t>
            </w:r>
          </w:p>
        </w:tc>
        <w:tc>
          <w:tcPr>
            <w:tcW w:type="dxa" w:w="2225"/>
          </w:tcPr>
          <w:p>
            <w:pPr>
              <w:spacing w:after="40" w:before="40"/>
            </w:pPr>
            <w:r>
              <w:rPr>
                <w:rFonts w:ascii="微软雅黑" w:hAnsi="微软雅黑"/>
                <w:sz w:val="20"/>
              </w:rPr>
              <w:t>forestX 20</w:t>
            </w:r>
          </w:p>
        </w:tc>
        <w:tc>
          <w:tcPr>
            <w:tcW w:type="dxa" w:w="2225"/>
          </w:tcPr>
          <w:p>
            <w:pPr>
              <w:spacing w:after="40" w:before="40"/>
            </w:pPr>
            <w:r>
              <w:rPr>
                <w:rFonts w:ascii="微软雅黑" w:hAnsi="微软雅黑"/>
                <w:sz w:val="20"/>
              </w:rPr>
              <w:t>750.1</w:t>
            </w:r>
          </w:p>
        </w:tc>
        <w:tc>
          <w:tcPr>
            <w:tcW w:type="dxa" w:w="2225"/>
          </w:tcPr>
          <w:p>
            <w:pPr>
              <w:spacing w:after="40" w:before="40"/>
            </w:pPr>
            <w:r>
              <w:rPr>
                <w:rFonts w:ascii="微软雅黑" w:hAnsi="微软雅黑"/>
                <w:sz w:val="20"/>
              </w:rPr>
              <w:t>MegaMart</w:t>
            </w:r>
          </w:p>
        </w:tc>
      </w:tr>
      <w:tr>
        <w:tc>
          <w:tcPr>
            <w:tcW w:type="dxa" w:w="2225"/>
          </w:tcPr>
          <w:p>
            <w:pPr>
              <w:spacing w:after="40" w:before="40"/>
            </w:pPr>
            <w:r>
              <w:rPr>
                <w:rFonts w:ascii="微软雅黑" w:hAnsi="微软雅黑"/>
                <w:sz w:val="20"/>
              </w:rPr>
              <w:t>伦敦</w:t>
            </w:r>
          </w:p>
        </w:tc>
        <w:tc>
          <w:tcPr>
            <w:tcW w:type="dxa" w:w="2225"/>
          </w:tcPr>
          <w:p>
            <w:pPr>
              <w:spacing w:after="40" w:before="40"/>
            </w:pPr>
            <w:r>
              <w:rPr>
                <w:rFonts w:ascii="微软雅黑" w:hAnsi="微软雅黑"/>
                <w:sz w:val="20"/>
              </w:rPr>
              <w:t>forestX 20</w:t>
            </w:r>
          </w:p>
        </w:tc>
        <w:tc>
          <w:tcPr>
            <w:tcW w:type="dxa" w:w="2225"/>
          </w:tcPr>
          <w:p>
            <w:pPr>
              <w:spacing w:after="40" w:before="40"/>
            </w:pPr>
            <w:r>
              <w:rPr>
                <w:rFonts w:ascii="微软雅黑" w:hAnsi="微软雅黑"/>
                <w:sz w:val="20"/>
              </w:rPr>
              <w:t>690.0</w:t>
            </w:r>
          </w:p>
        </w:tc>
        <w:tc>
          <w:tcPr>
            <w:tcW w:type="dxa" w:w="2225"/>
          </w:tcPr>
          <w:p>
            <w:pPr>
              <w:spacing w:after="40" w:before="40"/>
            </w:pPr>
            <w:r>
              <w:rPr>
                <w:rFonts w:ascii="微软雅黑" w:hAnsi="微软雅黑"/>
                <w:sz w:val="20"/>
              </w:rPr>
              <w:t>AA</w:t>
            </w:r>
          </w:p>
        </w:tc>
      </w:tr>
      <w:tr>
        <w:tc>
          <w:tcPr>
            <w:tcW w:type="dxa" w:w="2225"/>
          </w:tcPr>
          <w:p>
            <w:pPr>
              <w:spacing w:after="40" w:before="40"/>
            </w:pPr>
            <w:r>
              <w:rPr>
                <w:rFonts w:ascii="微软雅黑" w:hAnsi="微软雅黑"/>
                <w:sz w:val="20"/>
              </w:rPr>
              <w:t>伦敦</w:t>
            </w:r>
          </w:p>
        </w:tc>
        <w:tc>
          <w:tcPr>
            <w:tcW w:type="dxa" w:w="2225"/>
          </w:tcPr>
          <w:p>
            <w:pPr>
              <w:spacing w:after="40" w:before="40"/>
            </w:pPr>
            <w:r>
              <w:rPr>
                <w:rFonts w:ascii="微软雅黑" w:hAnsi="微软雅黑"/>
                <w:sz w:val="20"/>
              </w:rPr>
              <w:t>forestX 20</w:t>
            </w:r>
          </w:p>
        </w:tc>
        <w:tc>
          <w:tcPr>
            <w:tcW w:type="dxa" w:w="2225"/>
          </w:tcPr>
          <w:p>
            <w:pPr>
              <w:spacing w:after="40" w:before="40"/>
            </w:pPr>
            <w:r>
              <w:rPr>
                <w:rFonts w:ascii="微软雅黑" w:hAnsi="微软雅黑"/>
                <w:sz w:val="20"/>
              </w:rPr>
              <w:t>730.0</w:t>
            </w:r>
          </w:p>
        </w:tc>
        <w:tc>
          <w:tcPr>
            <w:tcW w:type="dxa" w:w="2225"/>
          </w:tcPr>
          <w:p>
            <w:pPr>
              <w:spacing w:after="40" w:before="40"/>
            </w:pPr>
            <w:r>
              <w:rPr>
                <w:rFonts w:ascii="微软雅黑" w:hAnsi="微软雅黑"/>
                <w:sz w:val="20"/>
              </w:rPr>
              <w:t>ABC Zone</w:t>
            </w:r>
          </w:p>
        </w:tc>
      </w:tr>
      <w:tr>
        <w:tc>
          <w:tcPr>
            <w:tcW w:type="dxa" w:w="2225"/>
          </w:tcPr>
          <w:p>
            <w:pPr>
              <w:spacing w:after="40" w:before="40"/>
            </w:pPr>
            <w:r>
              <w:rPr>
                <w:rFonts w:ascii="微软雅黑" w:hAnsi="微软雅黑"/>
                <w:sz w:val="20"/>
              </w:rPr>
              <w:t>旧金山</w:t>
            </w:r>
          </w:p>
        </w:tc>
        <w:tc>
          <w:tcPr>
            <w:tcW w:type="dxa" w:w="2225"/>
          </w:tcPr>
          <w:p>
            <w:pPr>
              <w:spacing w:after="40" w:before="40"/>
            </w:pPr>
            <w:r>
              <w:rPr>
                <w:rFonts w:ascii="微软雅黑" w:hAnsi="微软雅黑"/>
                <w:sz w:val="20"/>
              </w:rPr>
              <w:t>forestX 20</w:t>
            </w:r>
          </w:p>
        </w:tc>
        <w:tc>
          <w:tcPr>
            <w:tcW w:type="dxa" w:w="2225"/>
          </w:tcPr>
          <w:p>
            <w:pPr>
              <w:spacing w:after="40" w:before="40"/>
            </w:pPr>
            <w:r>
              <w:rPr>
                <w:rFonts w:ascii="微软雅黑" w:hAnsi="微软雅黑"/>
                <w:sz w:val="20"/>
              </w:rPr>
              <w:t>890.4</w:t>
            </w:r>
          </w:p>
        </w:tc>
        <w:tc>
          <w:tcPr>
            <w:tcW w:type="dxa" w:w="2225"/>
          </w:tcPr>
          <w:p>
            <w:pPr>
              <w:spacing w:after="40" w:before="40"/>
            </w:pPr>
            <w:r>
              <w:rPr>
                <w:rFonts w:ascii="微软雅黑" w:hAnsi="微软雅黑"/>
                <w:sz w:val="20"/>
              </w:rPr>
              <w:t>Prescos</w:t>
            </w:r>
          </w:p>
        </w:tc>
      </w:tr>
      <w:tr>
        <w:tc>
          <w:tcPr>
            <w:tcW w:type="dxa" w:w="2225"/>
          </w:tcPr>
          <w:p>
            <w:pPr>
              <w:spacing w:after="40" w:before="40"/>
            </w:pPr>
            <w:r>
              <w:rPr>
                <w:rFonts w:ascii="微软雅黑" w:hAnsi="微软雅黑"/>
                <w:sz w:val="20"/>
              </w:rPr>
              <w:t>旧金山</w:t>
            </w:r>
          </w:p>
        </w:tc>
        <w:tc>
          <w:tcPr>
            <w:tcW w:type="dxa" w:w="2225"/>
          </w:tcPr>
          <w:p>
            <w:pPr>
              <w:spacing w:after="40" w:before="40"/>
            </w:pPr>
            <w:r>
              <w:rPr>
                <w:rFonts w:ascii="微软雅黑" w:hAnsi="微软雅黑"/>
                <w:sz w:val="20"/>
              </w:rPr>
              <w:t>forestX 20</w:t>
            </w:r>
          </w:p>
        </w:tc>
        <w:tc>
          <w:tcPr>
            <w:tcW w:type="dxa" w:w="2225"/>
          </w:tcPr>
          <w:p>
            <w:pPr>
              <w:spacing w:after="40" w:before="40"/>
            </w:pPr>
            <w:r>
              <w:rPr>
                <w:rFonts w:ascii="微软雅黑" w:hAnsi="微软雅黑"/>
                <w:sz w:val="20"/>
              </w:rPr>
              <w:t>900.1</w:t>
            </w:r>
          </w:p>
        </w:tc>
        <w:tc>
          <w:tcPr>
            <w:tcW w:type="dxa" w:w="2225"/>
          </w:tcPr>
          <w:p>
            <w:pPr>
              <w:spacing w:after="40" w:before="40"/>
            </w:pPr>
            <w:r>
              <w:rPr>
                <w:rFonts w:ascii="微软雅黑" w:hAnsi="微软雅黑"/>
                <w:sz w:val="20"/>
              </w:rPr>
              <w:t>XZY Force</w:t>
            </w:r>
          </w:p>
        </w:tc>
      </w:tr>
      <w:tr>
        <w:tc>
          <w:tcPr>
            <w:tcW w:type="dxa" w:w="2225"/>
          </w:tcPr>
          <w:p>
            <w:pPr>
              <w:spacing w:after="40" w:before="40"/>
            </w:pPr>
            <w:r>
              <w:rPr>
                <w:rFonts w:ascii="微软雅黑" w:hAnsi="微软雅黑"/>
                <w:sz w:val="20"/>
              </w:rPr>
              <w:t>旧金山</w:t>
            </w:r>
          </w:p>
        </w:tc>
        <w:tc>
          <w:tcPr>
            <w:tcW w:type="dxa" w:w="2225"/>
          </w:tcPr>
          <w:p>
            <w:pPr>
              <w:spacing w:after="40" w:before="40"/>
            </w:pPr>
            <w:r>
              <w:rPr>
                <w:rFonts w:ascii="微软雅黑" w:hAnsi="微软雅黑"/>
                <w:sz w:val="20"/>
              </w:rPr>
              <w:t>forestX 20</w:t>
            </w:r>
          </w:p>
        </w:tc>
        <w:tc>
          <w:tcPr>
            <w:tcW w:type="dxa" w:w="2225"/>
          </w:tcPr>
          <w:p>
            <w:pPr>
              <w:spacing w:after="40" w:before="40"/>
            </w:pPr>
            <w:r>
              <w:rPr>
                <w:rFonts w:ascii="微软雅黑" w:hAnsi="微软雅黑"/>
                <w:sz w:val="20"/>
              </w:rPr>
              <w:t>1050.75</w:t>
            </w:r>
          </w:p>
        </w:tc>
        <w:tc>
          <w:tcPr>
            <w:tcW w:type="dxa" w:w="2225"/>
          </w:tcPr>
          <w:p>
            <w:pPr>
              <w:spacing w:after="40" w:before="40"/>
            </w:pPr>
            <w:r>
              <w:rPr>
                <w:rFonts w:ascii="微软雅黑" w:hAnsi="微软雅黑"/>
                <w:sz w:val="20"/>
              </w:rPr>
              <w:t>Phone Mart</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城市</w:t>
            </w:r>
          </w:p>
        </w:tc>
        <w:tc>
          <w:tcPr>
            <w:tcW w:type="dxa" w:w="4451"/>
          </w:tcPr>
          <w:p>
            <w:pPr>
              <w:spacing w:after="40" w:before="40"/>
            </w:pPr>
            <w:r>
              <w:rPr>
                <w:rFonts w:ascii="微软雅黑" w:hAnsi="微软雅黑"/>
                <w:sz w:val="20"/>
              </w:rPr>
              <w:t>最高价格</w:t>
            </w:r>
          </w:p>
        </w:tc>
      </w:tr>
      <w:tr>
        <w:tc>
          <w:tcPr>
            <w:tcW w:type="dxa" w:w="4451"/>
          </w:tcPr>
          <w:p>
            <w:pPr>
              <w:spacing w:after="40" w:before="40"/>
            </w:pPr>
            <w:r>
              <w:rPr>
                <w:rFonts w:ascii="微软雅黑" w:hAnsi="微软雅黑"/>
                <w:sz w:val="20"/>
              </w:rPr>
              <w:t>伦敦</w:t>
            </w:r>
          </w:p>
        </w:tc>
        <w:tc>
          <w:tcPr>
            <w:tcW w:type="dxa" w:w="4451"/>
          </w:tcPr>
          <w:p>
            <w:pPr>
              <w:spacing w:after="40" w:before="40"/>
            </w:pPr>
            <w:r>
              <w:rPr>
                <w:rFonts w:ascii="微软雅黑" w:hAnsi="微软雅黑"/>
                <w:sz w:val="20"/>
              </w:rPr>
              <w:t>900.0</w:t>
            </w:r>
          </w:p>
        </w:tc>
      </w:tr>
      <w:tr>
        <w:tc>
          <w:tcPr>
            <w:tcW w:type="dxa" w:w="4451"/>
          </w:tcPr>
          <w:p>
            <w:pPr>
              <w:spacing w:after="40" w:before="40"/>
            </w:pPr>
            <w:r>
              <w:rPr>
                <w:rFonts w:ascii="微软雅黑" w:hAnsi="微软雅黑"/>
                <w:sz w:val="20"/>
              </w:rPr>
              <w:t>旧金山</w:t>
            </w:r>
          </w:p>
        </w:tc>
        <w:tc>
          <w:tcPr>
            <w:tcW w:type="dxa" w:w="4451"/>
          </w:tcPr>
          <w:p>
            <w:pPr>
              <w:spacing w:after="40" w:before="40"/>
            </w:pPr>
            <w:r>
              <w:rPr>
                <w:rFonts w:ascii="微软雅黑" w:hAnsi="微软雅黑"/>
                <w:sz w:val="20"/>
              </w:rPr>
              <w:t>1105.7</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1105.7</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聚合</w:t>
      </w:r>
      <w:r>
        <w:rPr>
          <w:rFonts w:ascii="微软雅黑" w:hAnsi="微软雅黑"/>
          <w:sz w:val="21"/>
        </w:rPr>
        <w:t xml:space="preserve">: </w:t>
      </w:r>
      <w:r>
        <w:rPr>
          <w:rFonts w:ascii="微软雅黑" w:hAnsi="微软雅黑"/>
          <w:sz w:val="21"/>
        </w:rPr>
        <w:t>\[</w:t>
      </w:r>
      <w:r>
        <w:rPr>
          <w:rFonts w:ascii="微软雅黑" w:hAnsi="微软雅黑"/>
          <w:sz w:val="21"/>
        </w:rPr>
        <w:t xml:space="preserve">&lt;br&gt;alias(&lt;br&gt; alias: mean\_price,&lt;br&gt; expression: &lt;br&gt;mean(&lt;br&gt; expression: </w:t>
      </w:r>
      <w:r>
        <w:rPr>
          <w:rFonts w:ascii="Consolas" w:hAnsi="Consolas"/>
          <w:color w:val="B43C3C"/>
          <w:sz w:val="18"/>
        </w:rPr>
        <w:t>price</w:t>
      </w:r>
      <w:r>
        <w:rPr>
          <w:rFonts w:ascii="微软雅黑" w:hAnsi="微软雅黑"/>
          <w:sz w:val="21"/>
        </w:rPr>
        <w:t>,&lt;br&gt;),&lt;br&gt;)]</w:t>
      </w:r>
    </w:p>
    <w:p>
      <w:pPr>
        <w:pStyle w:val="ListBullet"/>
        <w:spacing w:line="360" w:lineRule="auto" w:after="120"/>
      </w:pPr>
      <w:r>
        <w:rPr>
          <w:rFonts w:ascii="微软雅黑" w:hAnsi="微软雅黑"/>
          <w:b/>
          <w:sz w:val="21"/>
        </w:rPr>
        <w:t>数据集</w:t>
      </w:r>
      <w:r>
        <w:rPr>
          <w:rFonts w:ascii="微软雅黑" w:hAnsi="微软雅黑"/>
          <w:sz w:val="21"/>
        </w:rPr>
        <w:t>: ri.foundry.main.dataset.rollupBaseCase</w:t>
      </w:r>
    </w:p>
    <w:p>
      <w:pPr>
        <w:pStyle w:val="ListBullet"/>
        <w:spacing w:line="360" w:lineRule="auto" w:after="120"/>
      </w:pPr>
      <w:r>
        <w:rPr>
          <w:rFonts w:ascii="微软雅黑" w:hAnsi="微软雅黑"/>
          <w:b/>
          <w:sz w:val="21"/>
        </w:rPr>
        <w:t>汇总列</w:t>
      </w:r>
      <w:r>
        <w:rPr>
          <w:rFonts w:ascii="微软雅黑" w:hAnsi="微软雅黑"/>
          <w:sz w:val="21"/>
        </w:rPr>
        <w:t xml:space="preserve">: </w:t>
      </w:r>
      <w:r>
        <w:rPr>
          <w:rFonts w:ascii="微软雅黑" w:hAnsi="微软雅黑"/>
          <w:sz w:val="21"/>
        </w:rPr>
        <w:t>\[</w:t>
      </w:r>
      <w:r>
        <w:rPr>
          <w:rFonts w:ascii="Consolas" w:hAnsi="Consolas"/>
          <w:color w:val="B43C3C"/>
          <w:sz w:val="18"/>
        </w:rPr>
        <w:t>city</w:t>
      </w:r>
      <w:r>
        <w:rPr>
          <w:rFonts w:ascii="微软雅黑" w:hAnsi="微软雅黑"/>
          <w:sz w:val="21"/>
        </w:rPr>
        <w:t xml:space="preserve">, </w:t>
      </w:r>
      <w:r>
        <w:rPr>
          <w:rFonts w:ascii="Consolas" w:hAnsi="Consolas"/>
          <w:color w:val="B43C3C"/>
          <w:sz w:val="18"/>
        </w:rPr>
        <w:t>model</w:t>
      </w:r>
      <w:r>
        <w:rPr>
          <w:rFonts w:ascii="微软雅黑" w:hAnsi="微软雅黑"/>
          <w:sz w:val="21"/>
        </w:rPr>
        <w:t>]</w:t>
      </w:r>
    </w:p>
    <w:p>
      <w:r>
        <w:rPr>
          <w:rFonts w:ascii="微软雅黑" w:hAnsi="微软雅黑"/>
          <w:b/>
        </w:rPr>
        <w:t>输入:</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城市</w:t>
            </w:r>
          </w:p>
        </w:tc>
        <w:tc>
          <w:tcPr>
            <w:tcW w:type="dxa" w:w="2225"/>
          </w:tcPr>
          <w:p>
            <w:pPr>
              <w:spacing w:after="40" w:before="40"/>
            </w:pPr>
            <w:r>
              <w:rPr>
                <w:rFonts w:ascii="微软雅黑" w:hAnsi="微软雅黑"/>
                <w:sz w:val="20"/>
              </w:rPr>
              <w:t>型号</w:t>
            </w:r>
          </w:p>
        </w:tc>
        <w:tc>
          <w:tcPr>
            <w:tcW w:type="dxa" w:w="2225"/>
          </w:tcPr>
          <w:p>
            <w:pPr>
              <w:spacing w:after="40" w:before="40"/>
            </w:pPr>
            <w:r>
              <w:rPr>
                <w:rFonts w:ascii="微软雅黑" w:hAnsi="微软雅黑"/>
                <w:sz w:val="20"/>
              </w:rPr>
              <w:t>价格</w:t>
            </w:r>
          </w:p>
        </w:tc>
        <w:tc>
          <w:tcPr>
            <w:tcW w:type="dxa" w:w="2225"/>
          </w:tcPr>
          <w:p>
            <w:pPr>
              <w:spacing w:after="40" w:before="40"/>
            </w:pPr>
            <w:r>
              <w:rPr>
                <w:rFonts w:ascii="微软雅黑" w:hAnsi="微软雅黑"/>
                <w:sz w:val="20"/>
              </w:rPr>
              <w:t>商店</w:t>
            </w:r>
          </w:p>
        </w:tc>
      </w:tr>
      <w:tr>
        <w:tc>
          <w:tcPr>
            <w:tcW w:type="dxa" w:w="2225"/>
          </w:tcPr>
          <w:p>
            <w:pPr>
              <w:spacing w:after="40" w:before="40"/>
            </w:pPr>
            <w:r>
              <w:rPr>
                <w:rFonts w:ascii="微软雅黑" w:hAnsi="微软雅黑"/>
                <w:sz w:val="20"/>
              </w:rPr>
              <w:t>伦敦</w:t>
            </w:r>
          </w:p>
        </w:tc>
        <w:tc>
          <w:tcPr>
            <w:tcW w:type="dxa" w:w="2225"/>
          </w:tcPr>
          <w:p>
            <w:pPr>
              <w:spacing w:after="40" w:before="40"/>
            </w:pPr>
            <w:r>
              <w:rPr>
                <w:rFonts w:ascii="微软雅黑" w:hAnsi="微软雅黑"/>
                <w:sz w:val="20"/>
              </w:rPr>
              <w:t>新手机</w:t>
            </w:r>
          </w:p>
        </w:tc>
        <w:tc>
          <w:tcPr>
            <w:tcW w:type="dxa" w:w="2225"/>
          </w:tcPr>
          <w:p>
            <w:pPr>
              <w:spacing w:after="40" w:before="40"/>
            </w:pPr>
            <w:r>
              <w:rPr>
                <w:rFonts w:ascii="微软雅黑" w:hAnsi="微软雅黑"/>
                <w:sz w:val="20"/>
              </w:rPr>
              <w:t>900.0</w:t>
            </w:r>
          </w:p>
        </w:tc>
        <w:tc>
          <w:tcPr>
            <w:tcW w:type="dxa" w:w="2225"/>
          </w:tcPr>
          <w:p>
            <w:pPr>
              <w:spacing w:after="40" w:before="40"/>
            </w:pPr>
            <w:r>
              <w:rPr>
                <w:rFonts w:ascii="微软雅黑" w:hAnsi="微软雅黑"/>
                <w:sz w:val="20"/>
              </w:rPr>
              <w:t>MegaMart</w:t>
            </w:r>
          </w:p>
        </w:tc>
      </w:tr>
      <w:tr>
        <w:tc>
          <w:tcPr>
            <w:tcW w:type="dxa" w:w="2225"/>
          </w:tcPr>
          <w:p>
            <w:pPr>
              <w:spacing w:after="40" w:before="40"/>
            </w:pPr>
            <w:r>
              <w:rPr>
                <w:rFonts w:ascii="微软雅黑" w:hAnsi="微软雅黑"/>
                <w:sz w:val="20"/>
              </w:rPr>
              <w:t>伦敦</w:t>
            </w:r>
          </w:p>
        </w:tc>
        <w:tc>
          <w:tcPr>
            <w:tcW w:type="dxa" w:w="2225"/>
          </w:tcPr>
          <w:p>
            <w:pPr>
              <w:spacing w:after="40" w:before="40"/>
            </w:pPr>
            <w:r>
              <w:rPr>
                <w:rFonts w:ascii="微软雅黑" w:hAnsi="微软雅黑"/>
                <w:sz w:val="20"/>
              </w:rPr>
              <w:t>新手机</w:t>
            </w:r>
          </w:p>
        </w:tc>
        <w:tc>
          <w:tcPr>
            <w:tcW w:type="dxa" w:w="2225"/>
          </w:tcPr>
          <w:p>
            <w:pPr>
              <w:spacing w:after="40" w:before="40"/>
            </w:pPr>
            <w:r>
              <w:rPr>
                <w:rFonts w:ascii="微软雅黑" w:hAnsi="微软雅黑"/>
                <w:sz w:val="20"/>
              </w:rPr>
              <w:t>850.75</w:t>
            </w:r>
          </w:p>
        </w:tc>
        <w:tc>
          <w:tcPr>
            <w:tcW w:type="dxa" w:w="2225"/>
          </w:tcPr>
          <w:p>
            <w:pPr>
              <w:spacing w:after="40" w:before="40"/>
            </w:pPr>
            <w:r>
              <w:rPr>
                <w:rFonts w:ascii="微软雅黑" w:hAnsi="微软雅黑"/>
                <w:sz w:val="20"/>
              </w:rPr>
              <w:t>AA</w:t>
            </w:r>
          </w:p>
        </w:tc>
      </w:tr>
      <w:tr>
        <w:tc>
          <w:tcPr>
            <w:tcW w:type="dxa" w:w="2225"/>
          </w:tcPr>
          <w:p>
            <w:pPr>
              <w:spacing w:after="40" w:before="40"/>
            </w:pPr>
            <w:r>
              <w:rPr>
                <w:rFonts w:ascii="微软雅黑" w:hAnsi="微软雅黑"/>
                <w:sz w:val="20"/>
              </w:rPr>
              <w:t>伦敦</w:t>
            </w:r>
          </w:p>
        </w:tc>
        <w:tc>
          <w:tcPr>
            <w:tcW w:type="dxa" w:w="2225"/>
          </w:tcPr>
          <w:p>
            <w:pPr>
              <w:spacing w:after="40" w:before="40"/>
            </w:pPr>
            <w:r>
              <w:rPr>
                <w:rFonts w:ascii="微软雅黑" w:hAnsi="微软雅黑"/>
                <w:sz w:val="20"/>
              </w:rPr>
              <w:t>新手机</w:t>
            </w:r>
          </w:p>
        </w:tc>
        <w:tc>
          <w:tcPr>
            <w:tcW w:type="dxa" w:w="2225"/>
          </w:tcPr>
          <w:p>
            <w:pPr>
              <w:spacing w:after="40" w:before="40"/>
            </w:pPr>
            <w:r>
              <w:rPr>
                <w:rFonts w:ascii="微软雅黑" w:hAnsi="微软雅黑"/>
                <w:sz w:val="20"/>
              </w:rPr>
              <w:t>870.75</w:t>
            </w:r>
          </w:p>
        </w:tc>
        <w:tc>
          <w:tcPr>
            <w:tcW w:type="dxa" w:w="2225"/>
          </w:tcPr>
          <w:p>
            <w:pPr>
              <w:spacing w:after="40" w:before="40"/>
            </w:pPr>
            <w:r>
              <w:rPr>
                <w:rFonts w:ascii="微软雅黑" w:hAnsi="微软雅黑"/>
                <w:sz w:val="20"/>
              </w:rPr>
              <w:t>ABC Zone</w:t>
            </w:r>
          </w:p>
        </w:tc>
      </w:tr>
      <w:tr>
        <w:tc>
          <w:tcPr>
            <w:tcW w:type="dxa" w:w="2225"/>
          </w:tcPr>
          <w:p>
            <w:pPr>
              <w:spacing w:after="40" w:before="40"/>
            </w:pPr>
            <w:r>
              <w:rPr>
                <w:rFonts w:ascii="微软雅黑" w:hAnsi="微软雅黑"/>
                <w:sz w:val="20"/>
              </w:rPr>
              <w:t>旧金山</w:t>
            </w:r>
          </w:p>
        </w:tc>
        <w:tc>
          <w:tcPr>
            <w:tcW w:type="dxa" w:w="2225"/>
          </w:tcPr>
          <w:p>
            <w:pPr>
              <w:spacing w:after="40" w:before="40"/>
            </w:pPr>
            <w:r>
              <w:rPr>
                <w:rFonts w:ascii="微软雅黑" w:hAnsi="微软雅黑"/>
                <w:sz w:val="20"/>
              </w:rPr>
              <w:t>新手机</w:t>
            </w:r>
          </w:p>
        </w:tc>
        <w:tc>
          <w:tcPr>
            <w:tcW w:type="dxa" w:w="2225"/>
          </w:tcPr>
          <w:p>
            <w:pPr>
              <w:spacing w:after="40" w:before="40"/>
            </w:pPr>
            <w:r>
              <w:rPr>
                <w:rFonts w:ascii="微软雅黑" w:hAnsi="微软雅黑"/>
                <w:sz w:val="20"/>
              </w:rPr>
              <w:t>1000.0</w:t>
            </w:r>
          </w:p>
        </w:tc>
        <w:tc>
          <w:tcPr>
            <w:tcW w:type="dxa" w:w="2225"/>
          </w:tcPr>
          <w:p>
            <w:pPr>
              <w:spacing w:after="40" w:before="40"/>
            </w:pPr>
            <w:r>
              <w:rPr>
                <w:rFonts w:ascii="微软雅黑" w:hAnsi="微软雅黑"/>
                <w:sz w:val="20"/>
              </w:rPr>
              <w:t>Prescos</w:t>
            </w:r>
          </w:p>
        </w:tc>
      </w:tr>
      <w:tr>
        <w:tc>
          <w:tcPr>
            <w:tcW w:type="dxa" w:w="2225"/>
          </w:tcPr>
          <w:p>
            <w:pPr>
              <w:spacing w:after="40" w:before="40"/>
            </w:pPr>
            <w:r>
              <w:rPr>
                <w:rFonts w:ascii="微软雅黑" w:hAnsi="微软雅黑"/>
                <w:sz w:val="20"/>
              </w:rPr>
              <w:t>旧金山</w:t>
            </w:r>
          </w:p>
        </w:tc>
        <w:tc>
          <w:tcPr>
            <w:tcW w:type="dxa" w:w="2225"/>
          </w:tcPr>
          <w:p>
            <w:pPr>
              <w:spacing w:after="40" w:before="40"/>
            </w:pPr>
            <w:r>
              <w:rPr>
                <w:rFonts w:ascii="微软雅黑" w:hAnsi="微软雅黑"/>
                <w:sz w:val="20"/>
              </w:rPr>
              <w:t>新手机</w:t>
            </w:r>
          </w:p>
        </w:tc>
        <w:tc>
          <w:tcPr>
            <w:tcW w:type="dxa" w:w="2225"/>
          </w:tcPr>
          <w:p>
            <w:pPr>
              <w:spacing w:after="40" w:before="40"/>
            </w:pPr>
            <w:r>
              <w:rPr>
                <w:rFonts w:ascii="微软雅黑" w:hAnsi="微软雅黑"/>
                <w:sz w:val="20"/>
              </w:rPr>
              <w:t>950.25</w:t>
            </w:r>
          </w:p>
        </w:tc>
        <w:tc>
          <w:tcPr>
            <w:tcW w:type="dxa" w:w="2225"/>
          </w:tcPr>
          <w:p>
            <w:pPr>
              <w:spacing w:after="40" w:before="40"/>
            </w:pPr>
            <w:r>
              <w:rPr>
                <w:rFonts w:ascii="微软雅黑" w:hAnsi="微软雅黑"/>
                <w:sz w:val="20"/>
              </w:rPr>
              <w:t>XZY Force</w:t>
            </w:r>
          </w:p>
        </w:tc>
      </w:tr>
      <w:tr>
        <w:tc>
          <w:tcPr>
            <w:tcW w:type="dxa" w:w="2225"/>
          </w:tcPr>
          <w:p>
            <w:pPr>
              <w:spacing w:after="40" w:before="40"/>
            </w:pPr>
            <w:r>
              <w:rPr>
                <w:rFonts w:ascii="微软雅黑" w:hAnsi="微软雅黑"/>
                <w:sz w:val="20"/>
              </w:rPr>
              <w:t>旧金山</w:t>
            </w:r>
          </w:p>
        </w:tc>
        <w:tc>
          <w:tcPr>
            <w:tcW w:type="dxa" w:w="2225"/>
          </w:tcPr>
          <w:p>
            <w:pPr>
              <w:spacing w:after="40" w:before="40"/>
            </w:pPr>
            <w:r>
              <w:rPr>
                <w:rFonts w:ascii="微软雅黑" w:hAnsi="微软雅黑"/>
                <w:sz w:val="20"/>
              </w:rPr>
              <w:t>新手机</w:t>
            </w:r>
          </w:p>
        </w:tc>
        <w:tc>
          <w:tcPr>
            <w:tcW w:type="dxa" w:w="2225"/>
          </w:tcPr>
          <w:p>
            <w:pPr>
              <w:spacing w:after="40" w:before="40"/>
            </w:pPr>
            <w:r>
              <w:rPr>
                <w:rFonts w:ascii="微软雅黑" w:hAnsi="微软雅黑"/>
                <w:sz w:val="20"/>
              </w:rPr>
              <w:t>1105.7</w:t>
            </w:r>
          </w:p>
        </w:tc>
        <w:tc>
          <w:tcPr>
            <w:tcW w:type="dxa" w:w="2225"/>
          </w:tcPr>
          <w:p>
            <w:pPr>
              <w:spacing w:after="40" w:before="40"/>
            </w:pPr>
            <w:r>
              <w:rPr>
                <w:rFonts w:ascii="微软雅黑" w:hAnsi="微软雅黑"/>
                <w:sz w:val="20"/>
              </w:rPr>
              <w:t>Phone Mart</w:t>
            </w:r>
          </w:p>
        </w:tc>
      </w:tr>
      <w:tr>
        <w:tc>
          <w:tcPr>
            <w:tcW w:type="dxa" w:w="2225"/>
          </w:tcPr>
          <w:p>
            <w:pPr>
              <w:spacing w:after="40" w:before="40"/>
            </w:pPr>
            <w:r>
              <w:rPr>
                <w:rFonts w:ascii="微软雅黑" w:hAnsi="微软雅黑"/>
                <w:sz w:val="20"/>
              </w:rPr>
              <w:t>伦敦</w:t>
            </w:r>
          </w:p>
        </w:tc>
        <w:tc>
          <w:tcPr>
            <w:tcW w:type="dxa" w:w="2225"/>
          </w:tcPr>
          <w:p>
            <w:pPr>
              <w:spacing w:after="40" w:before="40"/>
            </w:pPr>
            <w:r>
              <w:rPr>
                <w:rFonts w:ascii="微软雅黑" w:hAnsi="微软雅黑"/>
                <w:sz w:val="20"/>
              </w:rPr>
              <w:t>forestX 20</w:t>
            </w:r>
          </w:p>
        </w:tc>
        <w:tc>
          <w:tcPr>
            <w:tcW w:type="dxa" w:w="2225"/>
          </w:tcPr>
          <w:p>
            <w:pPr>
              <w:spacing w:after="40" w:before="40"/>
            </w:pPr>
            <w:r>
              <w:rPr>
                <w:rFonts w:ascii="微软雅黑" w:hAnsi="微软雅黑"/>
                <w:sz w:val="20"/>
              </w:rPr>
              <w:t>750.1</w:t>
            </w:r>
          </w:p>
        </w:tc>
        <w:tc>
          <w:tcPr>
            <w:tcW w:type="dxa" w:w="2225"/>
          </w:tcPr>
          <w:p>
            <w:pPr>
              <w:spacing w:after="40" w:before="40"/>
            </w:pPr>
            <w:r>
              <w:rPr>
                <w:rFonts w:ascii="微软雅黑" w:hAnsi="微软雅黑"/>
                <w:sz w:val="20"/>
              </w:rPr>
              <w:t>MegaMart</w:t>
            </w:r>
          </w:p>
        </w:tc>
      </w:tr>
      <w:tr>
        <w:tc>
          <w:tcPr>
            <w:tcW w:type="dxa" w:w="2225"/>
          </w:tcPr>
          <w:p>
            <w:pPr>
              <w:spacing w:after="40" w:before="40"/>
            </w:pPr>
            <w:r>
              <w:rPr>
                <w:rFonts w:ascii="微软雅黑" w:hAnsi="微软雅黑"/>
                <w:sz w:val="20"/>
              </w:rPr>
              <w:t>伦敦</w:t>
            </w:r>
          </w:p>
        </w:tc>
        <w:tc>
          <w:tcPr>
            <w:tcW w:type="dxa" w:w="2225"/>
          </w:tcPr>
          <w:p>
            <w:pPr>
              <w:spacing w:after="40" w:before="40"/>
            </w:pPr>
            <w:r>
              <w:rPr>
                <w:rFonts w:ascii="微软雅黑" w:hAnsi="微软雅黑"/>
                <w:sz w:val="20"/>
              </w:rPr>
              <w:t>forestX 20</w:t>
            </w:r>
          </w:p>
        </w:tc>
        <w:tc>
          <w:tcPr>
            <w:tcW w:type="dxa" w:w="2225"/>
          </w:tcPr>
          <w:p>
            <w:pPr>
              <w:spacing w:after="40" w:before="40"/>
            </w:pPr>
            <w:r>
              <w:rPr>
                <w:rFonts w:ascii="微软雅黑" w:hAnsi="微软雅黑"/>
                <w:sz w:val="20"/>
              </w:rPr>
              <w:t>690.0</w:t>
            </w:r>
          </w:p>
        </w:tc>
        <w:tc>
          <w:tcPr>
            <w:tcW w:type="dxa" w:w="2225"/>
          </w:tcPr>
          <w:p>
            <w:pPr>
              <w:spacing w:after="40" w:before="40"/>
            </w:pPr>
            <w:r>
              <w:rPr>
                <w:rFonts w:ascii="微软雅黑" w:hAnsi="微软雅黑"/>
                <w:sz w:val="20"/>
              </w:rPr>
              <w:t>AA</w:t>
            </w:r>
          </w:p>
        </w:tc>
      </w:tr>
      <w:tr>
        <w:tc>
          <w:tcPr>
            <w:tcW w:type="dxa" w:w="2225"/>
          </w:tcPr>
          <w:p>
            <w:pPr>
              <w:spacing w:after="40" w:before="40"/>
            </w:pPr>
            <w:r>
              <w:rPr>
                <w:rFonts w:ascii="微软雅黑" w:hAnsi="微软雅黑"/>
                <w:sz w:val="20"/>
              </w:rPr>
              <w:t>伦敦</w:t>
            </w:r>
          </w:p>
        </w:tc>
        <w:tc>
          <w:tcPr>
            <w:tcW w:type="dxa" w:w="2225"/>
          </w:tcPr>
          <w:p>
            <w:pPr>
              <w:spacing w:after="40" w:before="40"/>
            </w:pPr>
            <w:r>
              <w:rPr>
                <w:rFonts w:ascii="微软雅黑" w:hAnsi="微软雅黑"/>
                <w:sz w:val="20"/>
              </w:rPr>
              <w:t>forestX 20</w:t>
            </w:r>
          </w:p>
        </w:tc>
        <w:tc>
          <w:tcPr>
            <w:tcW w:type="dxa" w:w="2225"/>
          </w:tcPr>
          <w:p>
            <w:pPr>
              <w:spacing w:after="40" w:before="40"/>
            </w:pPr>
            <w:r>
              <w:rPr>
                <w:rFonts w:ascii="微软雅黑" w:hAnsi="微软雅黑"/>
                <w:sz w:val="20"/>
              </w:rPr>
              <w:t>730.0</w:t>
            </w:r>
          </w:p>
        </w:tc>
        <w:tc>
          <w:tcPr>
            <w:tcW w:type="dxa" w:w="2225"/>
          </w:tcPr>
          <w:p>
            <w:pPr>
              <w:spacing w:after="40" w:before="40"/>
            </w:pPr>
            <w:r>
              <w:rPr>
                <w:rFonts w:ascii="微软雅黑" w:hAnsi="微软雅黑"/>
                <w:sz w:val="20"/>
              </w:rPr>
              <w:t>ABC Zone</w:t>
            </w:r>
          </w:p>
        </w:tc>
      </w:tr>
      <w:tr>
        <w:tc>
          <w:tcPr>
            <w:tcW w:type="dxa" w:w="2225"/>
          </w:tcPr>
          <w:p>
            <w:pPr>
              <w:spacing w:after="40" w:before="40"/>
            </w:pPr>
            <w:r>
              <w:rPr>
                <w:rFonts w:ascii="微软雅黑" w:hAnsi="微软雅黑"/>
                <w:sz w:val="20"/>
              </w:rPr>
              <w:t>旧金山</w:t>
            </w:r>
          </w:p>
        </w:tc>
        <w:tc>
          <w:tcPr>
            <w:tcW w:type="dxa" w:w="2225"/>
          </w:tcPr>
          <w:p>
            <w:pPr>
              <w:spacing w:after="40" w:before="40"/>
            </w:pPr>
            <w:r>
              <w:rPr>
                <w:rFonts w:ascii="微软雅黑" w:hAnsi="微软雅黑"/>
                <w:sz w:val="20"/>
              </w:rPr>
              <w:t>forestX 20</w:t>
            </w:r>
          </w:p>
        </w:tc>
        <w:tc>
          <w:tcPr>
            <w:tcW w:type="dxa" w:w="2225"/>
          </w:tcPr>
          <w:p>
            <w:pPr>
              <w:spacing w:after="40" w:before="40"/>
            </w:pPr>
            <w:r>
              <w:rPr>
                <w:rFonts w:ascii="微软雅黑" w:hAnsi="微软雅黑"/>
                <w:sz w:val="20"/>
              </w:rPr>
              <w:t>890.4</w:t>
            </w:r>
          </w:p>
        </w:tc>
        <w:tc>
          <w:tcPr>
            <w:tcW w:type="dxa" w:w="2225"/>
          </w:tcPr>
          <w:p>
            <w:pPr>
              <w:spacing w:after="40" w:before="40"/>
            </w:pPr>
            <w:r>
              <w:rPr>
                <w:rFonts w:ascii="微软雅黑" w:hAnsi="微软雅黑"/>
                <w:sz w:val="20"/>
              </w:rPr>
              <w:t>Prescos</w:t>
            </w:r>
          </w:p>
        </w:tc>
      </w:tr>
      <w:tr>
        <w:tc>
          <w:tcPr>
            <w:tcW w:type="dxa" w:w="2225"/>
          </w:tcPr>
          <w:p>
            <w:pPr>
              <w:spacing w:after="40" w:before="40"/>
            </w:pPr>
            <w:r>
              <w:rPr>
                <w:rFonts w:ascii="微软雅黑" w:hAnsi="微软雅黑"/>
                <w:sz w:val="20"/>
              </w:rPr>
              <w:t>旧金山</w:t>
            </w:r>
          </w:p>
        </w:tc>
        <w:tc>
          <w:tcPr>
            <w:tcW w:type="dxa" w:w="2225"/>
          </w:tcPr>
          <w:p>
            <w:pPr>
              <w:spacing w:after="40" w:before="40"/>
            </w:pPr>
            <w:r>
              <w:rPr>
                <w:rFonts w:ascii="微软雅黑" w:hAnsi="微软雅黑"/>
                <w:sz w:val="20"/>
              </w:rPr>
              <w:t>forestX 20</w:t>
            </w:r>
          </w:p>
        </w:tc>
        <w:tc>
          <w:tcPr>
            <w:tcW w:type="dxa" w:w="2225"/>
          </w:tcPr>
          <w:p>
            <w:pPr>
              <w:spacing w:after="40" w:before="40"/>
            </w:pPr>
            <w:r>
              <w:rPr>
                <w:rFonts w:ascii="微软雅黑" w:hAnsi="微软雅黑"/>
                <w:sz w:val="20"/>
              </w:rPr>
              <w:t>900.1</w:t>
            </w:r>
          </w:p>
        </w:tc>
        <w:tc>
          <w:tcPr>
            <w:tcW w:type="dxa" w:w="2225"/>
          </w:tcPr>
          <w:p>
            <w:pPr>
              <w:spacing w:after="40" w:before="40"/>
            </w:pPr>
            <w:r>
              <w:rPr>
                <w:rFonts w:ascii="微软雅黑" w:hAnsi="微软雅黑"/>
                <w:sz w:val="20"/>
              </w:rPr>
              <w:t>XZY Force</w:t>
            </w:r>
          </w:p>
        </w:tc>
      </w:tr>
      <w:tr>
        <w:tc>
          <w:tcPr>
            <w:tcW w:type="dxa" w:w="2225"/>
          </w:tcPr>
          <w:p>
            <w:pPr>
              <w:spacing w:after="40" w:before="40"/>
            </w:pPr>
            <w:r>
              <w:rPr>
                <w:rFonts w:ascii="微软雅黑" w:hAnsi="微软雅黑"/>
                <w:sz w:val="20"/>
              </w:rPr>
              <w:t>旧金山</w:t>
            </w:r>
          </w:p>
        </w:tc>
        <w:tc>
          <w:tcPr>
            <w:tcW w:type="dxa" w:w="2225"/>
          </w:tcPr>
          <w:p>
            <w:pPr>
              <w:spacing w:after="40" w:before="40"/>
            </w:pPr>
            <w:r>
              <w:rPr>
                <w:rFonts w:ascii="微软雅黑" w:hAnsi="微软雅黑"/>
                <w:sz w:val="20"/>
              </w:rPr>
              <w:t>forestX 20</w:t>
            </w:r>
          </w:p>
        </w:tc>
        <w:tc>
          <w:tcPr>
            <w:tcW w:type="dxa" w:w="2225"/>
          </w:tcPr>
          <w:p>
            <w:pPr>
              <w:spacing w:after="40" w:before="40"/>
            </w:pPr>
            <w:r>
              <w:rPr>
                <w:rFonts w:ascii="微软雅黑" w:hAnsi="微软雅黑"/>
                <w:sz w:val="20"/>
              </w:rPr>
              <w:t>1050.75</w:t>
            </w:r>
          </w:p>
        </w:tc>
        <w:tc>
          <w:tcPr>
            <w:tcW w:type="dxa" w:w="2225"/>
          </w:tcPr>
          <w:p>
            <w:pPr>
              <w:spacing w:after="40" w:before="40"/>
            </w:pPr>
            <w:r>
              <w:rPr>
                <w:rFonts w:ascii="微软雅黑" w:hAnsi="微软雅黑"/>
                <w:sz w:val="20"/>
              </w:rPr>
              <w:t>Phone Mart</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城市</w:t>
            </w:r>
          </w:p>
        </w:tc>
        <w:tc>
          <w:tcPr>
            <w:tcW w:type="dxa" w:w="2967"/>
          </w:tcPr>
          <w:p>
            <w:pPr>
              <w:spacing w:after="40" w:before="40"/>
            </w:pPr>
            <w:r>
              <w:rPr>
                <w:rFonts w:ascii="微软雅黑" w:hAnsi="微软雅黑"/>
                <w:sz w:val="20"/>
              </w:rPr>
              <w:t>型号</w:t>
            </w:r>
          </w:p>
        </w:tc>
        <w:tc>
          <w:tcPr>
            <w:tcW w:type="dxa" w:w="2967"/>
          </w:tcPr>
          <w:p>
            <w:pPr>
              <w:spacing w:after="40" w:before="40"/>
            </w:pPr>
            <w:r>
              <w:rPr>
                <w:rFonts w:ascii="微软雅黑" w:hAnsi="微软雅黑"/>
                <w:sz w:val="20"/>
              </w:rPr>
              <w:t>平均价格</w:t>
            </w:r>
          </w:p>
        </w:tc>
      </w:tr>
      <w:tr>
        <w:tc>
          <w:tcPr>
            <w:tcW w:type="dxa" w:w="2967"/>
          </w:tcPr>
          <w:p>
            <w:pPr>
              <w:spacing w:after="40" w:before="40"/>
            </w:pPr>
            <w:r>
              <w:rPr>
                <w:rFonts w:ascii="微软雅黑" w:hAnsi="微软雅黑"/>
                <w:sz w:val="20"/>
              </w:rPr>
              <w:t>伦敦</w:t>
            </w:r>
          </w:p>
        </w:tc>
        <w:tc>
          <w:tcPr>
            <w:tcW w:type="dxa" w:w="2967"/>
          </w:tcPr>
          <w:p>
            <w:pPr>
              <w:spacing w:after="40" w:before="40"/>
            </w:pPr>
            <w:r>
              <w:rPr>
                <w:rFonts w:ascii="微软雅黑" w:hAnsi="微软雅黑"/>
                <w:sz w:val="20"/>
              </w:rPr>
              <w:t>新手机</w:t>
            </w:r>
          </w:p>
        </w:tc>
        <w:tc>
          <w:tcPr>
            <w:tcW w:type="dxa" w:w="2967"/>
          </w:tcPr>
          <w:p>
            <w:pPr>
              <w:spacing w:after="40" w:before="40"/>
            </w:pPr>
            <w:r>
              <w:rPr>
                <w:rFonts w:ascii="微软雅黑" w:hAnsi="微软雅黑"/>
                <w:sz w:val="20"/>
              </w:rPr>
              <w:t>873.8333333333334</w:t>
            </w:r>
          </w:p>
        </w:tc>
      </w:tr>
      <w:tr>
        <w:tc>
          <w:tcPr>
            <w:tcW w:type="dxa" w:w="2967"/>
          </w:tcPr>
          <w:p>
            <w:pPr>
              <w:spacing w:after="40" w:before="40"/>
            </w:pPr>
            <w:r>
              <w:rPr>
                <w:rFonts w:ascii="微软雅黑" w:hAnsi="微软雅黑"/>
                <w:sz w:val="20"/>
              </w:rPr>
              <w:t>伦敦</w:t>
            </w:r>
          </w:p>
        </w:tc>
        <w:tc>
          <w:tcPr>
            <w:tcW w:type="dxa" w:w="2967"/>
          </w:tcPr>
          <w:p>
            <w:pPr>
              <w:spacing w:after="40" w:before="40"/>
            </w:pPr>
            <w:r>
              <w:rPr>
                <w:rFonts w:ascii="微软雅黑" w:hAnsi="微软雅黑"/>
                <w:sz w:val="20"/>
              </w:rPr>
              <w:t>forestX 20</w:t>
            </w:r>
          </w:p>
        </w:tc>
        <w:tc>
          <w:tcPr>
            <w:tcW w:type="dxa" w:w="2967"/>
          </w:tcPr>
          <w:p>
            <w:pPr>
              <w:spacing w:after="40" w:before="40"/>
            </w:pPr>
            <w:r>
              <w:rPr>
                <w:rFonts w:ascii="微软雅黑" w:hAnsi="微软雅黑"/>
                <w:sz w:val="20"/>
              </w:rPr>
              <w:t>723.3666666666667</w:t>
            </w:r>
          </w:p>
        </w:tc>
      </w:tr>
      <w:tr>
        <w:tc>
          <w:tcPr>
            <w:tcW w:type="dxa" w:w="2967"/>
          </w:tcPr>
          <w:p>
            <w:pPr>
              <w:spacing w:after="40" w:before="40"/>
            </w:pPr>
            <w:r>
              <w:rPr>
                <w:rFonts w:ascii="微软雅黑" w:hAnsi="微软雅黑"/>
                <w:sz w:val="20"/>
              </w:rPr>
              <w:t>伦敦</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798.6</w:t>
            </w:r>
          </w:p>
        </w:tc>
      </w:tr>
      <w:tr>
        <w:tc>
          <w:tcPr>
            <w:tcW w:type="dxa" w:w="2967"/>
          </w:tcPr>
          <w:p>
            <w:pPr>
              <w:spacing w:after="40" w:before="40"/>
            </w:pPr>
            <w:r>
              <w:rPr>
                <w:rFonts w:ascii="微软雅黑" w:hAnsi="微软雅黑"/>
                <w:sz w:val="20"/>
              </w:rPr>
              <w:t>旧金山</w:t>
            </w:r>
          </w:p>
        </w:tc>
        <w:tc>
          <w:tcPr>
            <w:tcW w:type="dxa" w:w="2967"/>
          </w:tcPr>
          <w:p>
            <w:pPr>
              <w:spacing w:after="40" w:before="40"/>
            </w:pPr>
            <w:r>
              <w:rPr>
                <w:rFonts w:ascii="微软雅黑" w:hAnsi="微软雅黑"/>
                <w:sz w:val="20"/>
              </w:rPr>
              <w:t>新手机</w:t>
            </w:r>
          </w:p>
        </w:tc>
        <w:tc>
          <w:tcPr>
            <w:tcW w:type="dxa" w:w="2967"/>
          </w:tcPr>
          <w:p>
            <w:pPr>
              <w:spacing w:after="40" w:before="40"/>
            </w:pPr>
            <w:r>
              <w:rPr>
                <w:rFonts w:ascii="微软雅黑" w:hAnsi="微软雅黑"/>
                <w:sz w:val="20"/>
              </w:rPr>
              <w:t>1018.65</w:t>
            </w:r>
          </w:p>
        </w:tc>
      </w:tr>
      <w:tr>
        <w:tc>
          <w:tcPr>
            <w:tcW w:type="dxa" w:w="2967"/>
          </w:tcPr>
          <w:p>
            <w:pPr>
              <w:spacing w:after="40" w:before="40"/>
            </w:pPr>
            <w:r>
              <w:rPr>
                <w:rFonts w:ascii="微软雅黑" w:hAnsi="微软雅黑"/>
                <w:sz w:val="20"/>
              </w:rPr>
              <w:t>旧金山</w:t>
            </w:r>
          </w:p>
        </w:tc>
        <w:tc>
          <w:tcPr>
            <w:tcW w:type="dxa" w:w="2967"/>
          </w:tcPr>
          <w:p>
            <w:pPr>
              <w:spacing w:after="40" w:before="40"/>
            </w:pPr>
            <w:r>
              <w:rPr>
                <w:rFonts w:ascii="微软雅黑" w:hAnsi="微软雅黑"/>
                <w:sz w:val="20"/>
              </w:rPr>
              <w:t>forestX 20</w:t>
            </w:r>
          </w:p>
        </w:tc>
        <w:tc>
          <w:tcPr>
            <w:tcW w:type="dxa" w:w="2967"/>
          </w:tcPr>
          <w:p>
            <w:pPr>
              <w:spacing w:after="40" w:before="40"/>
            </w:pPr>
            <w:r>
              <w:rPr>
                <w:rFonts w:ascii="微软雅黑" w:hAnsi="微软雅黑"/>
                <w:sz w:val="20"/>
              </w:rPr>
              <w:t>947.0833333333334</w:t>
            </w:r>
          </w:p>
        </w:tc>
      </w:tr>
      <w:tr>
        <w:tc>
          <w:tcPr>
            <w:tcW w:type="dxa" w:w="2967"/>
          </w:tcPr>
          <w:p>
            <w:pPr>
              <w:spacing w:after="40" w:before="40"/>
            </w:pPr>
            <w:r>
              <w:rPr>
                <w:rFonts w:ascii="微软雅黑" w:hAnsi="微软雅黑"/>
                <w:sz w:val="20"/>
              </w:rPr>
              <w:t>旧金山</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982.8666666666667</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890.7333333333335</w:t>
            </w:r>
          </w:p>
        </w:tc>
      </w:tr>
    </w:tbl>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聚合</w:t>
      </w:r>
      <w:r>
        <w:rPr>
          <w:rFonts w:ascii="微软雅黑" w:hAnsi="微软雅黑"/>
          <w:sz w:val="21"/>
        </w:rPr>
        <w:t xml:space="preserve">: </w:t>
      </w:r>
      <w:r>
        <w:rPr>
          <w:rFonts w:ascii="微软雅黑" w:hAnsi="微软雅黑"/>
          <w:sz w:val="21"/>
        </w:rPr>
        <w:t>\[</w:t>
      </w:r>
      <w:r>
        <w:rPr>
          <w:rFonts w:ascii="微软雅黑" w:hAnsi="微软雅黑"/>
          <w:sz w:val="21"/>
        </w:rPr>
        <w:t xml:space="preserve">&lt;br&gt;alias(&lt;br&gt; alias: max\_price,&lt;br&gt; expression: &lt;br&gt;max(&lt;br&gt; expression: </w:t>
      </w:r>
      <w:r>
        <w:rPr>
          <w:rFonts w:ascii="Consolas" w:hAnsi="Consolas"/>
          <w:color w:val="B43C3C"/>
          <w:sz w:val="18"/>
        </w:rPr>
        <w:t>plan_prices</w:t>
      </w:r>
      <w:r>
        <w:rPr>
          <w:rFonts w:ascii="微软雅黑" w:hAnsi="微软雅黑"/>
          <w:sz w:val="21"/>
        </w:rPr>
        <w:t>,&lt;br&gt;),&lt;br&gt;)]</w:t>
      </w:r>
    </w:p>
    <w:p>
      <w:pPr>
        <w:pStyle w:val="ListBullet"/>
        <w:spacing w:line="360" w:lineRule="auto" w:after="120"/>
      </w:pPr>
      <w:r>
        <w:rPr>
          <w:rFonts w:ascii="微软雅黑" w:hAnsi="微软雅黑"/>
          <w:b/>
          <w:sz w:val="21"/>
        </w:rPr>
        <w:t>数据集</w:t>
      </w:r>
      <w:r>
        <w:rPr>
          <w:rFonts w:ascii="微软雅黑" w:hAnsi="微软雅黑"/>
          <w:sz w:val="21"/>
        </w:rPr>
        <w:t>: ri.foundry.main.dataset.rollupComplexCase</w:t>
      </w:r>
    </w:p>
    <w:p>
      <w:pPr>
        <w:pStyle w:val="ListBullet"/>
        <w:spacing w:line="360" w:lineRule="auto" w:after="120"/>
      </w:pPr>
      <w:r>
        <w:rPr>
          <w:rFonts w:ascii="微软雅黑" w:hAnsi="微软雅黑"/>
          <w:b/>
          <w:sz w:val="21"/>
        </w:rPr>
        <w:t>汇总列</w:t>
      </w:r>
      <w:r>
        <w:rPr>
          <w:rFonts w:ascii="微软雅黑" w:hAnsi="微软雅黑"/>
          <w:sz w:val="21"/>
        </w:rPr>
        <w:t xml:space="preserve">: </w:t>
      </w:r>
      <w:r>
        <w:rPr>
          <w:rFonts w:ascii="微软雅黑" w:hAnsi="微软雅黑"/>
          <w:sz w:val="21"/>
        </w:rPr>
        <w:t>\[</w:t>
      </w:r>
      <w:r>
        <w:rPr>
          <w:rFonts w:ascii="Consolas" w:hAnsi="Consolas"/>
          <w:color w:val="B43C3C"/>
          <w:sz w:val="18"/>
        </w:rPr>
        <w:t>model</w:t>
      </w:r>
      <w:r>
        <w:rPr>
          <w:rFonts w:ascii="微软雅黑" w:hAnsi="微软雅黑"/>
          <w:sz w:val="21"/>
        </w:rPr>
        <w:t>]</w:t>
      </w:r>
    </w:p>
    <w:p>
      <w:r>
        <w:rPr>
          <w:rFonts w:ascii="微软雅黑" w:hAnsi="微软雅黑"/>
          <w:b/>
        </w:rPr>
        <w:t>输入:</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城市</w:t>
            </w:r>
          </w:p>
        </w:tc>
        <w:tc>
          <w:tcPr>
            <w:tcW w:type="dxa" w:w="2225"/>
          </w:tcPr>
          <w:p>
            <w:pPr>
              <w:spacing w:after="40" w:before="40"/>
            </w:pPr>
            <w:r>
              <w:rPr>
                <w:rFonts w:ascii="微软雅黑" w:hAnsi="微软雅黑"/>
                <w:sz w:val="20"/>
              </w:rPr>
              <w:t>型号</w:t>
            </w:r>
          </w:p>
        </w:tc>
        <w:tc>
          <w:tcPr>
            <w:tcW w:type="dxa" w:w="2225"/>
          </w:tcPr>
          <w:p>
            <w:pPr>
              <w:spacing w:after="40" w:before="40"/>
            </w:pPr>
            <w:r>
              <w:rPr>
                <w:rFonts w:ascii="微软雅黑" w:hAnsi="微软雅黑"/>
                <w:sz w:val="20"/>
              </w:rPr>
              <w:t>计划价格</w:t>
            </w:r>
          </w:p>
        </w:tc>
        <w:tc>
          <w:tcPr>
            <w:tcW w:type="dxa" w:w="2225"/>
          </w:tcPr>
          <w:p>
            <w:pPr>
              <w:spacing w:after="40" w:before="40"/>
            </w:pPr>
            <w:r>
              <w:rPr>
                <w:rFonts w:ascii="微软雅黑" w:hAnsi="微软雅黑"/>
                <w:sz w:val="20"/>
              </w:rPr>
              <w:t>商店</w:t>
            </w:r>
          </w:p>
        </w:tc>
      </w:tr>
      <w:tr>
        <w:tc>
          <w:tcPr>
            <w:tcW w:type="dxa" w:w="2225"/>
          </w:tcPr>
          <w:p>
            <w:pPr>
              <w:spacing w:after="40" w:before="40"/>
            </w:pPr>
            <w:r>
              <w:rPr>
                <w:rFonts w:ascii="微软雅黑" w:hAnsi="微软雅黑"/>
                <w:sz w:val="20"/>
              </w:rPr>
              <w:t>伦敦</w:t>
            </w:r>
          </w:p>
        </w:tc>
        <w:tc>
          <w:tcPr>
            <w:tcW w:type="dxa" w:w="2225"/>
          </w:tcPr>
          <w:p>
            <w:pPr>
              <w:spacing w:after="40" w:before="40"/>
            </w:pPr>
            <w:r>
              <w:rPr>
                <w:rFonts w:ascii="微软雅黑" w:hAnsi="微软雅黑"/>
                <w:sz w:val="20"/>
              </w:rPr>
              <w:t>新手机</w:t>
            </w:r>
          </w:p>
        </w:tc>
        <w:tc>
          <w:tcPr>
            <w:tcW w:type="dxa" w:w="2225"/>
          </w:tcPr>
          <w:p>
            <w:pPr>
              <w:spacing w:after="40" w:before="40"/>
            </w:pPr>
            <w:r>
              <w:rPr>
                <w:rFonts w:ascii="微软雅黑" w:hAnsi="微软雅黑"/>
                <w:sz w:val="20"/>
              </w:rPr>
              <w:t>\[ 900.0, 1080.23, 899.99 ]</w:t>
            </w:r>
          </w:p>
        </w:tc>
        <w:tc>
          <w:tcPr>
            <w:tcW w:type="dxa" w:w="2225"/>
          </w:tcPr>
          <w:p>
            <w:pPr>
              <w:spacing w:after="40" w:before="40"/>
            </w:pPr>
            <w:r>
              <w:rPr>
                <w:rFonts w:ascii="微软雅黑" w:hAnsi="微软雅黑"/>
                <w:sz w:val="20"/>
              </w:rPr>
              <w:t>MegaMart</w:t>
            </w:r>
          </w:p>
        </w:tc>
      </w:tr>
      <w:tr>
        <w:tc>
          <w:tcPr>
            <w:tcW w:type="dxa" w:w="2225"/>
          </w:tcPr>
          <w:p>
            <w:pPr>
              <w:spacing w:after="40" w:before="40"/>
            </w:pPr>
            <w:r>
              <w:rPr>
                <w:rFonts w:ascii="微软雅黑" w:hAnsi="微软雅黑"/>
                <w:sz w:val="20"/>
              </w:rPr>
              <w:t>伦敦</w:t>
            </w:r>
          </w:p>
        </w:tc>
        <w:tc>
          <w:tcPr>
            <w:tcW w:type="dxa" w:w="2225"/>
          </w:tcPr>
          <w:p>
            <w:pPr>
              <w:spacing w:after="40" w:before="40"/>
            </w:pPr>
            <w:r>
              <w:rPr>
                <w:rFonts w:ascii="微软雅黑" w:hAnsi="微软雅黑"/>
                <w:sz w:val="20"/>
              </w:rPr>
              <w:t>新手机</w:t>
            </w:r>
          </w:p>
        </w:tc>
        <w:tc>
          <w:tcPr>
            <w:tcW w:type="dxa" w:w="2225"/>
          </w:tcPr>
          <w:p>
            <w:pPr>
              <w:spacing w:after="40" w:before="40"/>
            </w:pPr>
            <w:r>
              <w:rPr>
                <w:rFonts w:ascii="微软雅黑" w:hAnsi="微软雅黑"/>
                <w:sz w:val="20"/>
              </w:rPr>
              <w:t>\[ 850.75, 800.78, 999.99 ]</w:t>
            </w:r>
          </w:p>
        </w:tc>
        <w:tc>
          <w:tcPr>
            <w:tcW w:type="dxa" w:w="2225"/>
          </w:tcPr>
          <w:p>
            <w:pPr>
              <w:spacing w:after="40" w:before="40"/>
            </w:pPr>
            <w:r>
              <w:rPr>
                <w:rFonts w:ascii="微软雅黑" w:hAnsi="微软雅黑"/>
                <w:sz w:val="20"/>
              </w:rPr>
              <w:t>AA</w:t>
            </w:r>
          </w:p>
        </w:tc>
      </w:tr>
      <w:tr>
        <w:tc>
          <w:tcPr>
            <w:tcW w:type="dxa" w:w="2225"/>
          </w:tcPr>
          <w:p>
            <w:pPr>
              <w:spacing w:after="40" w:before="40"/>
            </w:pPr>
            <w:r>
              <w:rPr>
                <w:rFonts w:ascii="微软雅黑" w:hAnsi="微软雅黑"/>
                <w:sz w:val="20"/>
              </w:rPr>
              <w:t>伦敦</w:t>
            </w:r>
          </w:p>
        </w:tc>
        <w:tc>
          <w:tcPr>
            <w:tcW w:type="dxa" w:w="2225"/>
          </w:tcPr>
          <w:p>
            <w:pPr>
              <w:spacing w:after="40" w:before="40"/>
            </w:pPr>
            <w:r>
              <w:rPr>
                <w:rFonts w:ascii="微软雅黑" w:hAnsi="微软雅黑"/>
                <w:sz w:val="20"/>
              </w:rPr>
              <w:t>新手机</w:t>
            </w:r>
          </w:p>
        </w:tc>
        <w:tc>
          <w:tcPr>
            <w:tcW w:type="dxa" w:w="2225"/>
          </w:tcPr>
          <w:p>
            <w:pPr>
              <w:spacing w:after="40" w:before="40"/>
            </w:pPr>
            <w:r>
              <w:rPr>
                <w:rFonts w:ascii="微软雅黑" w:hAnsi="微软雅黑"/>
                <w:sz w:val="20"/>
              </w:rPr>
              <w:t>\[ 870.75, 775.0, 804.48 ]</w:t>
            </w:r>
          </w:p>
        </w:tc>
        <w:tc>
          <w:tcPr>
            <w:tcW w:type="dxa" w:w="2225"/>
          </w:tcPr>
          <w:p>
            <w:pPr>
              <w:spacing w:after="40" w:before="40"/>
            </w:pPr>
            <w:r>
              <w:rPr>
                <w:rFonts w:ascii="微软雅黑" w:hAnsi="微软雅黑"/>
                <w:sz w:val="20"/>
              </w:rPr>
              <w:t>ABC Zone</w:t>
            </w:r>
          </w:p>
        </w:tc>
      </w:tr>
      <w:tr>
        <w:tc>
          <w:tcPr>
            <w:tcW w:type="dxa" w:w="2225"/>
          </w:tcPr>
          <w:p>
            <w:pPr>
              <w:spacing w:after="40" w:before="40"/>
            </w:pPr>
            <w:r>
              <w:rPr>
                <w:rFonts w:ascii="微软雅黑" w:hAnsi="微软雅黑"/>
                <w:sz w:val="20"/>
              </w:rPr>
              <w:t>旧金山</w:t>
            </w:r>
          </w:p>
        </w:tc>
        <w:tc>
          <w:tcPr>
            <w:tcW w:type="dxa" w:w="2225"/>
          </w:tcPr>
          <w:p>
            <w:pPr>
              <w:spacing w:after="40" w:before="40"/>
            </w:pPr>
            <w:r>
              <w:rPr>
                <w:rFonts w:ascii="微软雅黑" w:hAnsi="微软雅黑"/>
                <w:sz w:val="20"/>
              </w:rPr>
              <w:t>新手机</w:t>
            </w:r>
          </w:p>
        </w:tc>
        <w:tc>
          <w:tcPr>
            <w:tcW w:type="dxa" w:w="2225"/>
          </w:tcPr>
          <w:p>
            <w:pPr>
              <w:spacing w:after="40" w:before="40"/>
            </w:pPr>
            <w:r>
              <w:rPr>
                <w:rFonts w:ascii="微软雅黑" w:hAnsi="微软雅黑"/>
                <w:sz w:val="20"/>
              </w:rPr>
              <w:t>\[ 910.0, 1030.23, 1100.5 ]</w:t>
            </w:r>
          </w:p>
        </w:tc>
        <w:tc>
          <w:tcPr>
            <w:tcW w:type="dxa" w:w="2225"/>
          </w:tcPr>
          <w:p>
            <w:pPr>
              <w:spacing w:after="40" w:before="40"/>
            </w:pPr>
            <w:r>
              <w:rPr>
                <w:rFonts w:ascii="微软雅黑" w:hAnsi="微软雅黑"/>
                <w:sz w:val="20"/>
              </w:rPr>
              <w:t>Prescos</w:t>
            </w:r>
          </w:p>
        </w:tc>
      </w:tr>
      <w:tr>
        <w:tc>
          <w:tcPr>
            <w:tcW w:type="dxa" w:w="2225"/>
          </w:tcPr>
          <w:p>
            <w:pPr>
              <w:spacing w:after="40" w:before="40"/>
            </w:pPr>
            <w:r>
              <w:rPr>
                <w:rFonts w:ascii="微软雅黑" w:hAnsi="微软雅黑"/>
                <w:sz w:val="20"/>
              </w:rPr>
              <w:t>旧金山</w:t>
            </w:r>
          </w:p>
        </w:tc>
        <w:tc>
          <w:tcPr>
            <w:tcW w:type="dxa" w:w="2225"/>
          </w:tcPr>
          <w:p>
            <w:pPr>
              <w:spacing w:after="40" w:before="40"/>
            </w:pPr>
            <w:r>
              <w:rPr>
                <w:rFonts w:ascii="微软雅黑" w:hAnsi="微软雅黑"/>
                <w:sz w:val="20"/>
              </w:rPr>
              <w:t>新手机</w:t>
            </w:r>
          </w:p>
        </w:tc>
        <w:tc>
          <w:tcPr>
            <w:tcW w:type="dxa" w:w="2225"/>
          </w:tcPr>
          <w:p>
            <w:pPr>
              <w:spacing w:after="40" w:before="40"/>
            </w:pPr>
            <w:r>
              <w:rPr>
                <w:rFonts w:ascii="微软雅黑" w:hAnsi="微软雅黑"/>
                <w:sz w:val="20"/>
              </w:rPr>
              <w:t>\[ 1020.0, 989.99, 1130.0 ]</w:t>
            </w:r>
          </w:p>
        </w:tc>
        <w:tc>
          <w:tcPr>
            <w:tcW w:type="dxa" w:w="2225"/>
          </w:tcPr>
          <w:p>
            <w:pPr>
              <w:spacing w:after="40" w:before="40"/>
            </w:pPr>
            <w:r>
              <w:rPr>
                <w:rFonts w:ascii="微软雅黑" w:hAnsi="微软雅黑"/>
                <w:sz w:val="20"/>
              </w:rPr>
              <w:t>XZY Force</w:t>
            </w:r>
          </w:p>
        </w:tc>
      </w:tr>
      <w:tr>
        <w:tc>
          <w:tcPr>
            <w:tcW w:type="dxa" w:w="2225"/>
          </w:tcPr>
          <w:p>
            <w:pPr>
              <w:spacing w:after="40" w:before="40"/>
            </w:pPr>
            <w:r>
              <w:rPr>
                <w:rFonts w:ascii="微软雅黑" w:hAnsi="微软雅黑"/>
                <w:sz w:val="20"/>
              </w:rPr>
              <w:t>旧金山</w:t>
            </w:r>
          </w:p>
        </w:tc>
        <w:tc>
          <w:tcPr>
            <w:tcW w:type="dxa" w:w="2225"/>
          </w:tcPr>
          <w:p>
            <w:pPr>
              <w:spacing w:after="40" w:before="40"/>
            </w:pPr>
            <w:r>
              <w:rPr>
                <w:rFonts w:ascii="微软雅黑" w:hAnsi="微软雅黑"/>
                <w:sz w:val="20"/>
              </w:rPr>
              <w:t>新手机</w:t>
            </w:r>
          </w:p>
        </w:tc>
        <w:tc>
          <w:tcPr>
            <w:tcW w:type="dxa" w:w="2225"/>
          </w:tcPr>
          <w:p>
            <w:pPr>
              <w:spacing w:after="40" w:before="40"/>
            </w:pPr>
            <w:r>
              <w:rPr>
                <w:rFonts w:ascii="微软雅黑" w:hAnsi="微软雅黑"/>
                <w:sz w:val="20"/>
              </w:rPr>
              <w:t>\[ 1020.0, 1065.25, 1110.99 ]</w:t>
            </w:r>
          </w:p>
        </w:tc>
        <w:tc>
          <w:tcPr>
            <w:tcW w:type="dxa" w:w="2225"/>
          </w:tcPr>
          <w:p>
            <w:pPr>
              <w:spacing w:after="40" w:before="40"/>
            </w:pPr>
            <w:r>
              <w:rPr>
                <w:rFonts w:ascii="微软雅黑" w:hAnsi="微软雅黑"/>
                <w:sz w:val="20"/>
              </w:rPr>
              <w:t>Phone Mart</w:t>
            </w:r>
          </w:p>
        </w:tc>
      </w:tr>
      <w:tr>
        <w:tc>
          <w:tcPr>
            <w:tcW w:type="dxa" w:w="2225"/>
          </w:tcPr>
          <w:p>
            <w:pPr>
              <w:spacing w:after="40" w:before="40"/>
            </w:pPr>
            <w:r>
              <w:rPr>
                <w:rFonts w:ascii="微软雅黑" w:hAnsi="微软雅黑"/>
                <w:sz w:val="20"/>
              </w:rPr>
              <w:t>伦敦</w:t>
            </w:r>
          </w:p>
        </w:tc>
        <w:tc>
          <w:tcPr>
            <w:tcW w:type="dxa" w:w="2225"/>
          </w:tcPr>
          <w:p>
            <w:pPr>
              <w:spacing w:after="40" w:before="40"/>
            </w:pPr>
            <w:r>
              <w:rPr>
                <w:rFonts w:ascii="微软雅黑" w:hAnsi="微软雅黑"/>
                <w:sz w:val="20"/>
              </w:rPr>
              <w:t>forestX 20</w:t>
            </w:r>
          </w:p>
        </w:tc>
        <w:tc>
          <w:tcPr>
            <w:tcW w:type="dxa" w:w="2225"/>
          </w:tcPr>
          <w:p>
            <w:pPr>
              <w:spacing w:after="40" w:before="40"/>
            </w:pPr>
            <w:r>
              <w:rPr>
                <w:rFonts w:ascii="微软雅黑" w:hAnsi="微软雅黑"/>
                <w:sz w:val="20"/>
              </w:rPr>
              <w:t>\[ 738.5, 701.25, 834.0 ]</w:t>
            </w:r>
          </w:p>
        </w:tc>
        <w:tc>
          <w:tcPr>
            <w:tcW w:type="dxa" w:w="2225"/>
          </w:tcPr>
          <w:p>
            <w:pPr>
              <w:spacing w:after="40" w:before="40"/>
            </w:pPr>
            <w:r>
              <w:rPr>
                <w:rFonts w:ascii="微软雅黑" w:hAnsi="微软雅黑"/>
                <w:sz w:val="20"/>
              </w:rPr>
              <w:t>MegaMart</w:t>
            </w:r>
          </w:p>
        </w:tc>
      </w:tr>
      <w:tr>
        <w:tc>
          <w:tcPr>
            <w:tcW w:type="dxa" w:w="2225"/>
          </w:tcPr>
          <w:p>
            <w:pPr>
              <w:spacing w:after="40" w:before="40"/>
            </w:pPr>
            <w:r>
              <w:rPr>
                <w:rFonts w:ascii="微软雅黑" w:hAnsi="微软雅黑"/>
                <w:sz w:val="20"/>
              </w:rPr>
              <w:t>伦敦</w:t>
            </w:r>
          </w:p>
        </w:tc>
        <w:tc>
          <w:tcPr>
            <w:tcW w:type="dxa" w:w="2225"/>
          </w:tcPr>
          <w:p>
            <w:pPr>
              <w:spacing w:after="40" w:before="40"/>
            </w:pPr>
            <w:r>
              <w:rPr>
                <w:rFonts w:ascii="微软雅黑" w:hAnsi="微软雅黑"/>
                <w:sz w:val="20"/>
              </w:rPr>
              <w:t>forestX 20</w:t>
            </w:r>
          </w:p>
        </w:tc>
        <w:tc>
          <w:tcPr>
            <w:tcW w:type="dxa" w:w="2225"/>
          </w:tcPr>
          <w:p>
            <w:pPr>
              <w:spacing w:after="40" w:before="40"/>
            </w:pPr>
            <w:r>
              <w:rPr>
                <w:rFonts w:ascii="微软雅黑" w:hAnsi="微软雅黑"/>
                <w:sz w:val="20"/>
              </w:rPr>
              <w:t>\[ 703.75, 821.0, 712.5 ]</w:t>
            </w:r>
          </w:p>
        </w:tc>
        <w:tc>
          <w:tcPr>
            <w:tcW w:type="dxa" w:w="2225"/>
          </w:tcPr>
          <w:p>
            <w:pPr>
              <w:spacing w:after="40" w:before="40"/>
            </w:pPr>
            <w:r>
              <w:rPr>
                <w:rFonts w:ascii="微软雅黑" w:hAnsi="微软雅黑"/>
                <w:sz w:val="20"/>
              </w:rPr>
              <w:t>AA</w:t>
            </w:r>
          </w:p>
        </w:tc>
      </w:tr>
      <w:tr>
        <w:tc>
          <w:tcPr>
            <w:tcW w:type="dxa" w:w="2225"/>
          </w:tcPr>
          <w:p>
            <w:pPr>
              <w:spacing w:after="40" w:before="40"/>
            </w:pPr>
            <w:r>
              <w:rPr>
                <w:rFonts w:ascii="微软雅黑" w:hAnsi="微软雅黑"/>
                <w:sz w:val="20"/>
              </w:rPr>
              <w:t>伦敦</w:t>
            </w:r>
          </w:p>
        </w:tc>
        <w:tc>
          <w:tcPr>
            <w:tcW w:type="dxa" w:w="2225"/>
          </w:tcPr>
          <w:p>
            <w:pPr>
              <w:spacing w:after="40" w:before="40"/>
            </w:pPr>
            <w:r>
              <w:rPr>
                <w:rFonts w:ascii="微软雅黑" w:hAnsi="微软雅黑"/>
                <w:sz w:val="20"/>
              </w:rPr>
              <w:t>forestX 20</w:t>
            </w:r>
          </w:p>
        </w:tc>
        <w:tc>
          <w:tcPr>
            <w:tcW w:type="dxa" w:w="2225"/>
          </w:tcPr>
          <w:p>
            <w:pPr>
              <w:spacing w:after="40" w:before="40"/>
            </w:pPr>
            <w:r>
              <w:rPr>
                <w:rFonts w:ascii="微软雅黑" w:hAnsi="微软雅黑"/>
                <w:sz w:val="20"/>
              </w:rPr>
              <w:t>\[ 692.0, 787.5, 841.75 ]</w:t>
            </w:r>
          </w:p>
        </w:tc>
        <w:tc>
          <w:tcPr>
            <w:tcW w:type="dxa" w:w="2225"/>
          </w:tcPr>
          <w:p>
            <w:pPr>
              <w:spacing w:after="40" w:before="40"/>
            </w:pPr>
            <w:r>
              <w:rPr>
                <w:rFonts w:ascii="微软雅黑" w:hAnsi="微软雅黑"/>
                <w:sz w:val="20"/>
              </w:rPr>
              <w:t>ABC Zone</w:t>
            </w:r>
          </w:p>
        </w:tc>
      </w:tr>
      <w:tr>
        <w:tc>
          <w:tcPr>
            <w:tcW w:type="dxa" w:w="2225"/>
          </w:tcPr>
          <w:p>
            <w:pPr>
              <w:spacing w:after="40" w:before="40"/>
            </w:pPr>
            <w:r>
              <w:rPr>
                <w:rFonts w:ascii="微软雅黑" w:hAnsi="微软雅黑"/>
                <w:sz w:val="20"/>
              </w:rPr>
              <w:t>旧金山</w:t>
            </w:r>
          </w:p>
        </w:tc>
        <w:tc>
          <w:tcPr>
            <w:tcW w:type="dxa" w:w="2225"/>
          </w:tcPr>
          <w:p>
            <w:pPr>
              <w:spacing w:after="40" w:before="40"/>
            </w:pPr>
            <w:r>
              <w:rPr>
                <w:rFonts w:ascii="微软雅黑" w:hAnsi="微软雅黑"/>
                <w:sz w:val="20"/>
              </w:rPr>
              <w:t>forestX 20</w:t>
            </w:r>
          </w:p>
        </w:tc>
        <w:tc>
          <w:tcPr>
            <w:tcW w:type="dxa" w:w="2225"/>
          </w:tcPr>
          <w:p>
            <w:pPr>
              <w:spacing w:after="40" w:before="40"/>
            </w:pPr>
            <w:r>
              <w:rPr>
                <w:rFonts w:ascii="微软雅黑" w:hAnsi="微软雅黑"/>
                <w:sz w:val="20"/>
              </w:rPr>
              <w:t>\[ 1003.25, 997.75, 893.5 ]</w:t>
            </w:r>
          </w:p>
        </w:tc>
        <w:tc>
          <w:tcPr>
            <w:tcW w:type="dxa" w:w="2225"/>
          </w:tcPr>
          <w:p>
            <w:pPr>
              <w:spacing w:after="40" w:before="40"/>
            </w:pPr>
            <w:r>
              <w:rPr>
                <w:rFonts w:ascii="微软雅黑" w:hAnsi="微软雅黑"/>
                <w:sz w:val="20"/>
              </w:rPr>
              <w:t>Prescos</w:t>
            </w:r>
          </w:p>
        </w:tc>
      </w:tr>
      <w:tr>
        <w:tc>
          <w:tcPr>
            <w:tcW w:type="dxa" w:w="2225"/>
          </w:tcPr>
          <w:p>
            <w:pPr>
              <w:spacing w:after="40" w:before="40"/>
            </w:pPr>
            <w:r>
              <w:rPr>
                <w:rFonts w:ascii="微软雅黑" w:hAnsi="微软雅黑"/>
                <w:sz w:val="20"/>
              </w:rPr>
              <w:t>旧金山</w:t>
            </w:r>
          </w:p>
        </w:tc>
        <w:tc>
          <w:tcPr>
            <w:tcW w:type="dxa" w:w="2225"/>
          </w:tcPr>
          <w:p>
            <w:pPr>
              <w:spacing w:after="40" w:before="40"/>
            </w:pPr>
            <w:r>
              <w:rPr>
                <w:rFonts w:ascii="微软雅黑" w:hAnsi="微软雅黑"/>
                <w:sz w:val="20"/>
              </w:rPr>
              <w:t>forestX 20</w:t>
            </w:r>
          </w:p>
        </w:tc>
        <w:tc>
          <w:tcPr>
            <w:tcW w:type="dxa" w:w="2225"/>
          </w:tcPr>
          <w:p>
            <w:pPr>
              <w:spacing w:after="40" w:before="40"/>
            </w:pPr>
            <w:r>
              <w:rPr>
                <w:rFonts w:ascii="微软雅黑" w:hAnsi="微软雅黑"/>
                <w:sz w:val="20"/>
              </w:rPr>
              <w:t>\[ 981.5, 872.25, 1035.0 ]</w:t>
            </w:r>
          </w:p>
        </w:tc>
        <w:tc>
          <w:tcPr>
            <w:tcW w:type="dxa" w:w="2225"/>
          </w:tcPr>
          <w:p>
            <w:pPr>
              <w:spacing w:after="40" w:before="40"/>
            </w:pPr>
            <w:r>
              <w:rPr>
                <w:rFonts w:ascii="微软雅黑" w:hAnsi="微软雅黑"/>
                <w:sz w:val="20"/>
              </w:rPr>
              <w:t>XZY Force</w:t>
            </w:r>
          </w:p>
        </w:tc>
      </w:tr>
      <w:tr>
        <w:tc>
          <w:tcPr>
            <w:tcW w:type="dxa" w:w="2225"/>
          </w:tcPr>
          <w:p>
            <w:pPr>
              <w:spacing w:after="40" w:before="40"/>
            </w:pPr>
            <w:r>
              <w:rPr>
                <w:rFonts w:ascii="微软雅黑" w:hAnsi="微软雅黑"/>
                <w:sz w:val="20"/>
              </w:rPr>
              <w:t>旧金山</w:t>
            </w:r>
          </w:p>
        </w:tc>
        <w:tc>
          <w:tcPr>
            <w:tcW w:type="dxa" w:w="2225"/>
          </w:tcPr>
          <w:p>
            <w:pPr>
              <w:spacing w:after="40" w:before="40"/>
            </w:pPr>
            <w:r>
              <w:rPr>
                <w:rFonts w:ascii="微软雅黑" w:hAnsi="微软雅黑"/>
                <w:sz w:val="20"/>
              </w:rPr>
              <w:t>forestX 20</w:t>
            </w:r>
          </w:p>
        </w:tc>
        <w:tc>
          <w:tcPr>
            <w:tcW w:type="dxa" w:w="2225"/>
          </w:tcPr>
          <w:p>
            <w:pPr>
              <w:spacing w:after="40" w:before="40"/>
            </w:pPr>
            <w:r>
              <w:rPr>
                <w:rFonts w:ascii="微软雅黑" w:hAnsi="微软雅黑"/>
                <w:sz w:val="20"/>
              </w:rPr>
              <w:t>\[ 928.0, 995.25, 1098.5 ]</w:t>
            </w:r>
          </w:p>
        </w:tc>
        <w:tc>
          <w:tcPr>
            <w:tcW w:type="dxa" w:w="2225"/>
          </w:tcPr>
          <w:p>
            <w:pPr>
              <w:spacing w:after="40" w:before="40"/>
            </w:pPr>
            <w:r>
              <w:rPr>
                <w:rFonts w:ascii="微软雅黑" w:hAnsi="微软雅黑"/>
                <w:sz w:val="20"/>
              </w:rPr>
              <w:t>Phone Mart</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型号</w:t>
            </w:r>
          </w:p>
        </w:tc>
        <w:tc>
          <w:tcPr>
            <w:tcW w:type="dxa" w:w="4451"/>
          </w:tcPr>
          <w:p>
            <w:pPr>
              <w:spacing w:after="40" w:before="40"/>
            </w:pPr>
            <w:r>
              <w:rPr>
                <w:rFonts w:ascii="微软雅黑" w:hAnsi="微软雅黑"/>
                <w:sz w:val="20"/>
              </w:rPr>
              <w:t>最高价格</w:t>
            </w:r>
          </w:p>
        </w:tc>
      </w:tr>
      <w:tr>
        <w:tc>
          <w:tcPr>
            <w:tcW w:type="dxa" w:w="4451"/>
          </w:tcPr>
          <w:p>
            <w:pPr>
              <w:spacing w:after="40" w:before="40"/>
            </w:pPr>
            <w:r>
              <w:rPr>
                <w:rFonts w:ascii="微软雅黑" w:hAnsi="微软雅黑"/>
                <w:sz w:val="20"/>
              </w:rPr>
              <w:t>新手机</w:t>
            </w:r>
          </w:p>
        </w:tc>
        <w:tc>
          <w:tcPr>
            <w:tcW w:type="dxa" w:w="4451"/>
          </w:tcPr>
          <w:p>
            <w:pPr>
              <w:spacing w:after="40" w:before="40"/>
            </w:pPr>
            <w:r>
              <w:rPr>
                <w:rFonts w:ascii="微软雅黑" w:hAnsi="微软雅黑"/>
                <w:sz w:val="20"/>
              </w:rPr>
              <w:t>\[ 1020.0, 1065.25, 1110.99 ]</w:t>
            </w:r>
          </w:p>
        </w:tc>
      </w:tr>
      <w:tr>
        <w:tc>
          <w:tcPr>
            <w:tcW w:type="dxa" w:w="4451"/>
          </w:tcPr>
          <w:p>
            <w:pPr>
              <w:spacing w:after="40" w:before="40"/>
            </w:pPr>
            <w:r>
              <w:rPr>
                <w:rFonts w:ascii="微软雅黑" w:hAnsi="微软雅黑"/>
                <w:sz w:val="20"/>
              </w:rPr>
              <w:t>forestX 20</w:t>
            </w:r>
          </w:p>
        </w:tc>
        <w:tc>
          <w:tcPr>
            <w:tcW w:type="dxa" w:w="4451"/>
          </w:tcPr>
          <w:p>
            <w:pPr>
              <w:spacing w:after="40" w:before="40"/>
            </w:pPr>
            <w:r>
              <w:rPr>
                <w:rFonts w:ascii="微软雅黑" w:hAnsi="微软雅黑"/>
                <w:sz w:val="20"/>
              </w:rPr>
              <w:t>\[ 1003.25, 997.75, 893.5 ]</w:t>
            </w:r>
          </w:p>
        </w:tc>
      </w:tr>
      <w:tr>
        <w:tc>
          <w:tcPr>
            <w:tcW w:type="dxa" w:w="4451"/>
          </w:tcPr>
          <w:p>
            <w:pPr>
              <w:spacing w:after="40" w:before="40"/>
            </w:pPr>
            <w:r>
              <w:rPr>
                <w:rFonts w:ascii="微软雅黑" w:hAnsi="微软雅黑"/>
                <w:sz w:val="20"/>
              </w:rPr>
              <w:t>*null*</w:t>
            </w:r>
          </w:p>
        </w:tc>
        <w:tc>
          <w:tcPr>
            <w:tcW w:type="dxa" w:w="4451"/>
          </w:tcPr>
          <w:p>
            <w:pPr>
              <w:spacing w:after="40" w:before="40"/>
            </w:pPr>
            <w:r>
              <w:rPr>
                <w:rFonts w:ascii="微软雅黑" w:hAnsi="微软雅黑"/>
                <w:sz w:val="20"/>
              </w:rPr>
              <w:t>\[ 1020.0, 1065.25, 1110.99 ]</w:t>
            </w:r>
          </w:p>
        </w:tc>
      </w:tr>
    </w:tbl>
    <w:p/>
    <w:p>
      <w:r>
        <w:t>──────────────────────────────────────────────────</w:t>
      </w:r>
    </w:p>
    <w:p>
      <w:pPr>
        <w:pStyle w:val="Heading3"/>
      </w:pPr>
      <w:r>
        <w:rPr>
          <w:rFonts w:ascii="微软雅黑" w:hAnsi="微软雅黑"/>
        </w:rPr>
        <w:t>示例 4: 空值情况</w:t>
      </w:r>
    </w:p>
    <w:p>
      <w:r>
        <w:rPr>
          <w:rFonts w:ascii="微软雅黑" w:hAnsi="微软雅黑"/>
          <w:b/>
        </w:rPr>
        <w:t>参数值:</w:t>
      </w:r>
    </w:p>
    <w:p>
      <w:pPr>
        <w:pStyle w:val="ListBullet"/>
        <w:spacing w:line="360" w:lineRule="auto" w:after="120"/>
      </w:pPr>
      <w:r>
        <w:rPr>
          <w:rFonts w:ascii="微软雅黑" w:hAnsi="微软雅黑"/>
          <w:b/>
          <w:sz w:val="21"/>
        </w:rPr>
        <w:t>聚合</w:t>
      </w:r>
      <w:r>
        <w:rPr>
          <w:rFonts w:ascii="微软雅黑" w:hAnsi="微软雅黑"/>
          <w:sz w:val="21"/>
        </w:rPr>
        <w:t xml:space="preserve">: </w:t>
      </w:r>
      <w:r>
        <w:rPr>
          <w:rFonts w:ascii="微软雅黑" w:hAnsi="微软雅黑"/>
          <w:sz w:val="21"/>
        </w:rPr>
        <w:t>\[</w:t>
      </w:r>
      <w:r>
        <w:rPr>
          <w:rFonts w:ascii="微软雅黑" w:hAnsi="微软雅黑"/>
          <w:sz w:val="21"/>
        </w:rPr>
        <w:t xml:space="preserve">&lt;br&gt;alias(&lt;br&gt; alias: max\_price,&lt;br&gt; expression: &lt;br&gt;max(&lt;br&gt; expression: </w:t>
      </w:r>
      <w:r>
        <w:rPr>
          <w:rFonts w:ascii="Consolas" w:hAnsi="Consolas"/>
          <w:color w:val="B43C3C"/>
          <w:sz w:val="18"/>
        </w:rPr>
        <w:t>price</w:t>
      </w:r>
      <w:r>
        <w:rPr>
          <w:rFonts w:ascii="微软雅黑" w:hAnsi="微软雅黑"/>
          <w:sz w:val="21"/>
        </w:rPr>
        <w:t>,&lt;br&gt;),&lt;br&gt;)]</w:t>
      </w:r>
    </w:p>
    <w:p>
      <w:pPr>
        <w:pStyle w:val="ListBullet"/>
        <w:spacing w:line="360" w:lineRule="auto" w:after="120"/>
      </w:pPr>
      <w:r>
        <w:rPr>
          <w:rFonts w:ascii="微软雅黑" w:hAnsi="微软雅黑"/>
          <w:b/>
          <w:sz w:val="21"/>
        </w:rPr>
        <w:t>数据集</w:t>
      </w:r>
      <w:r>
        <w:rPr>
          <w:rFonts w:ascii="微软雅黑" w:hAnsi="微软雅黑"/>
          <w:sz w:val="21"/>
        </w:rPr>
        <w:t>: ri.foundry.main.dataset.rollupNullCase</w:t>
      </w:r>
    </w:p>
    <w:p>
      <w:pPr>
        <w:pStyle w:val="ListBullet"/>
        <w:spacing w:line="360" w:lineRule="auto" w:after="120"/>
      </w:pPr>
      <w:r>
        <w:rPr>
          <w:rFonts w:ascii="微软雅黑" w:hAnsi="微软雅黑"/>
          <w:b/>
          <w:sz w:val="21"/>
        </w:rPr>
        <w:t>汇总列</w:t>
      </w:r>
      <w:r>
        <w:rPr>
          <w:rFonts w:ascii="微软雅黑" w:hAnsi="微软雅黑"/>
          <w:sz w:val="21"/>
        </w:rPr>
        <w:t xml:space="preserve">: </w:t>
      </w:r>
      <w:r>
        <w:rPr>
          <w:rFonts w:ascii="微软雅黑" w:hAnsi="微软雅黑"/>
          <w:sz w:val="21"/>
        </w:rPr>
        <w:t>\[</w:t>
      </w:r>
      <w:r>
        <w:rPr>
          <w:rFonts w:ascii="Consolas" w:hAnsi="Consolas"/>
          <w:color w:val="B43C3C"/>
          <w:sz w:val="18"/>
        </w:rPr>
        <w:t>city</w:t>
      </w:r>
      <w:r>
        <w:rPr>
          <w:rFonts w:ascii="微软雅黑" w:hAnsi="微软雅黑"/>
          <w:sz w:val="21"/>
        </w:rPr>
        <w:t xml:space="preserve">, </w:t>
      </w:r>
      <w:r>
        <w:rPr>
          <w:rFonts w:ascii="Consolas" w:hAnsi="Consolas"/>
          <w:color w:val="B43C3C"/>
          <w:sz w:val="18"/>
        </w:rPr>
        <w:t>model</w:t>
      </w:r>
      <w:r>
        <w:rPr>
          <w:rFonts w:ascii="微软雅黑" w:hAnsi="微软雅黑"/>
          <w:sz w:val="21"/>
        </w:rPr>
        <w:t>]</w:t>
      </w:r>
    </w:p>
    <w:p>
      <w:r>
        <w:rPr>
          <w:rFonts w:ascii="微软雅黑" w:hAnsi="微软雅黑"/>
          <w:b/>
        </w:rPr>
        <w:t>输入:</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城市</w:t>
            </w:r>
          </w:p>
        </w:tc>
        <w:tc>
          <w:tcPr>
            <w:tcW w:type="dxa" w:w="2225"/>
          </w:tcPr>
          <w:p>
            <w:pPr>
              <w:spacing w:after="40" w:before="40"/>
            </w:pPr>
            <w:r>
              <w:rPr>
                <w:rFonts w:ascii="微软雅黑" w:hAnsi="微软雅黑"/>
                <w:sz w:val="20"/>
              </w:rPr>
              <w:t>型号</w:t>
            </w:r>
          </w:p>
        </w:tc>
        <w:tc>
          <w:tcPr>
            <w:tcW w:type="dxa" w:w="2225"/>
          </w:tcPr>
          <w:p>
            <w:pPr>
              <w:spacing w:after="40" w:before="40"/>
            </w:pPr>
            <w:r>
              <w:rPr>
                <w:rFonts w:ascii="微软雅黑" w:hAnsi="微软雅黑"/>
                <w:sz w:val="20"/>
              </w:rPr>
              <w:t>价格</w:t>
            </w:r>
          </w:p>
        </w:tc>
        <w:tc>
          <w:tcPr>
            <w:tcW w:type="dxa" w:w="2225"/>
          </w:tcPr>
          <w:p>
            <w:pPr>
              <w:spacing w:after="40" w:before="40"/>
            </w:pPr>
            <w:r>
              <w:rPr>
                <w:rFonts w:ascii="微软雅黑" w:hAnsi="微软雅黑"/>
                <w:sz w:val="20"/>
              </w:rPr>
              <w:t>商店</w:t>
            </w:r>
          </w:p>
        </w:tc>
      </w:tr>
      <w:tr>
        <w:tc>
          <w:tcPr>
            <w:tcW w:type="dxa" w:w="2225"/>
          </w:tcPr>
          <w:p>
            <w:pPr>
              <w:spacing w:after="40" w:before="40"/>
            </w:pPr>
            <w:r>
              <w:rPr>
                <w:rFonts w:ascii="微软雅黑" w:hAnsi="微软雅黑"/>
                <w:sz w:val="20"/>
              </w:rPr>
              <w:t>伦敦</w:t>
            </w:r>
          </w:p>
        </w:tc>
        <w:tc>
          <w:tcPr>
            <w:tcW w:type="dxa" w:w="2225"/>
          </w:tcPr>
          <w:p>
            <w:pPr>
              <w:spacing w:after="40" w:before="40"/>
            </w:pPr>
            <w:r>
              <w:rPr>
                <w:rFonts w:ascii="微软雅黑" w:hAnsi="微软雅黑"/>
                <w:sz w:val="20"/>
              </w:rPr>
              <w:t>新手机</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MegaMart</w:t>
            </w:r>
          </w:p>
        </w:tc>
      </w:tr>
      <w:tr>
        <w:tc>
          <w:tcPr>
            <w:tcW w:type="dxa" w:w="2225"/>
          </w:tcPr>
          <w:p>
            <w:pPr>
              <w:spacing w:after="40" w:before="40"/>
            </w:pPr>
            <w:r>
              <w:rPr>
                <w:rFonts w:ascii="微软雅黑" w:hAnsi="微软雅黑"/>
                <w:sz w:val="20"/>
              </w:rPr>
              <w:t>伦敦</w:t>
            </w:r>
          </w:p>
        </w:tc>
        <w:tc>
          <w:tcPr>
            <w:tcW w:type="dxa" w:w="2225"/>
          </w:tcPr>
          <w:p>
            <w:pPr>
              <w:spacing w:after="40" w:before="40"/>
            </w:pPr>
            <w:r>
              <w:rPr>
                <w:rFonts w:ascii="微软雅黑" w:hAnsi="微软雅黑"/>
                <w:sz w:val="20"/>
              </w:rPr>
              <w:t>新手机</w:t>
            </w:r>
          </w:p>
        </w:tc>
        <w:tc>
          <w:tcPr>
            <w:tcW w:type="dxa" w:w="2225"/>
          </w:tcPr>
          <w:p>
            <w:pPr>
              <w:spacing w:after="40" w:before="40"/>
            </w:pPr>
            <w:r>
              <w:rPr>
                <w:rFonts w:ascii="微软雅黑" w:hAnsi="微软雅黑"/>
                <w:sz w:val="20"/>
              </w:rPr>
              <w:t>850.75</w:t>
            </w:r>
          </w:p>
        </w:tc>
        <w:tc>
          <w:tcPr>
            <w:tcW w:type="dxa" w:w="2225"/>
          </w:tcPr>
          <w:p>
            <w:pPr>
              <w:spacing w:after="40" w:before="40"/>
            </w:pPr>
            <w:r>
              <w:rPr>
                <w:rFonts w:ascii="微软雅黑" w:hAnsi="微软雅黑"/>
                <w:sz w:val="20"/>
              </w:rPr>
              <w:t>AA</w:t>
            </w:r>
          </w:p>
        </w:tc>
      </w:tr>
      <w:tr>
        <w:tc>
          <w:tcPr>
            <w:tcW w:type="dxa" w:w="2225"/>
          </w:tcPr>
          <w:p>
            <w:pPr>
              <w:spacing w:after="40" w:before="40"/>
            </w:pPr>
            <w:r>
              <w:rPr>
                <w:rFonts w:ascii="微软雅黑" w:hAnsi="微软雅黑"/>
                <w:sz w:val="20"/>
              </w:rPr>
              <w:t>伦敦</w:t>
            </w:r>
          </w:p>
        </w:tc>
        <w:tc>
          <w:tcPr>
            <w:tcW w:type="dxa" w:w="2225"/>
          </w:tcPr>
          <w:p>
            <w:pPr>
              <w:spacing w:after="40" w:before="40"/>
            </w:pPr>
            <w:r>
              <w:rPr>
                <w:rFonts w:ascii="微软雅黑" w:hAnsi="微软雅黑"/>
                <w:sz w:val="20"/>
              </w:rPr>
              <w:t>新手机</w:t>
            </w:r>
          </w:p>
        </w:tc>
        <w:tc>
          <w:tcPr>
            <w:tcW w:type="dxa" w:w="2225"/>
          </w:tcPr>
          <w:p>
            <w:pPr>
              <w:spacing w:after="40" w:before="40"/>
            </w:pPr>
            <w:r>
              <w:rPr>
                <w:rFonts w:ascii="微软雅黑" w:hAnsi="微软雅黑"/>
                <w:sz w:val="20"/>
              </w:rPr>
              <w:t>870.75</w:t>
            </w:r>
          </w:p>
        </w:tc>
        <w:tc>
          <w:tcPr>
            <w:tcW w:type="dxa" w:w="2225"/>
          </w:tcPr>
          <w:p>
            <w:pPr>
              <w:spacing w:after="40" w:before="40"/>
            </w:pPr>
            <w:r>
              <w:rPr>
                <w:rFonts w:ascii="微软雅黑" w:hAnsi="微软雅黑"/>
                <w:sz w:val="20"/>
              </w:rPr>
              <w:t>ABC Zone</w:t>
            </w:r>
          </w:p>
        </w:tc>
      </w:tr>
      <w:tr>
        <w:tc>
          <w:tcPr>
            <w:tcW w:type="dxa" w:w="2225"/>
          </w:tcPr>
          <w:p>
            <w:pPr>
              <w:spacing w:after="40" w:before="40"/>
            </w:pPr>
            <w:r>
              <w:rPr>
                <w:rFonts w:ascii="微软雅黑" w:hAnsi="微软雅黑"/>
                <w:sz w:val="20"/>
              </w:rPr>
              <w:t>旧金山</w:t>
            </w:r>
          </w:p>
        </w:tc>
        <w:tc>
          <w:tcPr>
            <w:tcW w:type="dxa" w:w="2225"/>
          </w:tcPr>
          <w:p>
            <w:pPr>
              <w:spacing w:after="40" w:before="40"/>
            </w:pPr>
            <w:r>
              <w:rPr>
                <w:rFonts w:ascii="微软雅黑" w:hAnsi="微软雅黑"/>
                <w:sz w:val="20"/>
              </w:rPr>
              <w:t>新手机</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Prescos</w:t>
            </w:r>
          </w:p>
        </w:tc>
      </w:tr>
      <w:tr>
        <w:tc>
          <w:tcPr>
            <w:tcW w:type="dxa" w:w="2225"/>
          </w:tcPr>
          <w:p>
            <w:pPr>
              <w:spacing w:after="40" w:before="40"/>
            </w:pPr>
            <w:r>
              <w:rPr>
                <w:rFonts w:ascii="微软雅黑" w:hAnsi="微软雅黑"/>
                <w:sz w:val="20"/>
              </w:rPr>
              <w:t>旧金山</w:t>
            </w:r>
          </w:p>
        </w:tc>
        <w:tc>
          <w:tcPr>
            <w:tcW w:type="dxa" w:w="2225"/>
          </w:tcPr>
          <w:p>
            <w:pPr>
              <w:spacing w:after="40" w:before="40"/>
            </w:pPr>
            <w:r>
              <w:rPr>
                <w:rFonts w:ascii="微软雅黑" w:hAnsi="微软雅黑"/>
                <w:sz w:val="20"/>
              </w:rPr>
              <w:t>新手机</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XZY Force</w:t>
            </w:r>
          </w:p>
        </w:tc>
      </w:tr>
      <w:tr>
        <w:tc>
          <w:tcPr>
            <w:tcW w:type="dxa" w:w="2225"/>
          </w:tcPr>
          <w:p>
            <w:pPr>
              <w:spacing w:after="40" w:before="40"/>
            </w:pPr>
            <w:r>
              <w:rPr>
                <w:rFonts w:ascii="微软雅黑" w:hAnsi="微软雅黑"/>
                <w:sz w:val="20"/>
              </w:rPr>
              <w:t>旧金山</w:t>
            </w:r>
          </w:p>
        </w:tc>
        <w:tc>
          <w:tcPr>
            <w:tcW w:type="dxa" w:w="2225"/>
          </w:tcPr>
          <w:p>
            <w:pPr>
              <w:spacing w:after="40" w:before="40"/>
            </w:pPr>
            <w:r>
              <w:rPr>
                <w:rFonts w:ascii="微软雅黑" w:hAnsi="微软雅黑"/>
                <w:sz w:val="20"/>
              </w:rPr>
              <w:t>新手机</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Phone Mart</w:t>
            </w:r>
          </w:p>
        </w:tc>
      </w:tr>
      <w:tr>
        <w:tc>
          <w:tcPr>
            <w:tcW w:type="dxa" w:w="2225"/>
          </w:tcPr>
          <w:p>
            <w:pPr>
              <w:spacing w:after="40" w:before="40"/>
            </w:pPr>
            <w:r>
              <w:rPr>
                <w:rFonts w:ascii="微软雅黑" w:hAnsi="微软雅黑"/>
                <w:sz w:val="20"/>
              </w:rPr>
              <w:t>伦敦</w:t>
            </w:r>
          </w:p>
        </w:tc>
        <w:tc>
          <w:tcPr>
            <w:tcW w:type="dxa" w:w="2225"/>
          </w:tcPr>
          <w:p>
            <w:pPr>
              <w:spacing w:after="40" w:before="40"/>
            </w:pPr>
            <w:r>
              <w:rPr>
                <w:rFonts w:ascii="微软雅黑" w:hAnsi="微软雅黑"/>
                <w:sz w:val="20"/>
              </w:rPr>
              <w:t>forestX 20</w:t>
            </w:r>
          </w:p>
        </w:tc>
        <w:tc>
          <w:tcPr>
            <w:tcW w:type="dxa" w:w="2225"/>
          </w:tcPr>
          <w:p>
            <w:pPr>
              <w:spacing w:after="40" w:before="40"/>
            </w:pPr>
            <w:r>
              <w:rPr>
                <w:rFonts w:ascii="微软雅黑" w:hAnsi="微软雅黑"/>
                <w:sz w:val="20"/>
              </w:rPr>
              <w:t>750.1</w:t>
            </w:r>
          </w:p>
        </w:tc>
        <w:tc>
          <w:tcPr>
            <w:tcW w:type="dxa" w:w="2225"/>
          </w:tcPr>
          <w:p>
            <w:pPr>
              <w:spacing w:after="40" w:before="40"/>
            </w:pPr>
            <w:r>
              <w:rPr>
                <w:rFonts w:ascii="微软雅黑" w:hAnsi="微软雅黑"/>
                <w:sz w:val="20"/>
              </w:rPr>
              <w:t>MegaMart</w:t>
            </w:r>
          </w:p>
        </w:tc>
      </w:tr>
      <w:tr>
        <w:tc>
          <w:tcPr>
            <w:tcW w:type="dxa" w:w="2225"/>
          </w:tcPr>
          <w:p>
            <w:pPr>
              <w:spacing w:after="40" w:before="40"/>
            </w:pPr>
            <w:r>
              <w:rPr>
                <w:rFonts w:ascii="微软雅黑" w:hAnsi="微软雅黑"/>
                <w:sz w:val="20"/>
              </w:rPr>
              <w:t>伦敦</w:t>
            </w:r>
          </w:p>
        </w:tc>
        <w:tc>
          <w:tcPr>
            <w:tcW w:type="dxa" w:w="2225"/>
          </w:tcPr>
          <w:p>
            <w:pPr>
              <w:spacing w:after="40" w:before="40"/>
            </w:pPr>
            <w:r>
              <w:rPr>
                <w:rFonts w:ascii="微软雅黑" w:hAnsi="微软雅黑"/>
                <w:sz w:val="20"/>
              </w:rPr>
              <w:t>forestX 20</w:t>
            </w:r>
          </w:p>
        </w:tc>
        <w:tc>
          <w:tcPr>
            <w:tcW w:type="dxa" w:w="2225"/>
          </w:tcPr>
          <w:p>
            <w:pPr>
              <w:spacing w:after="40" w:before="40"/>
            </w:pPr>
            <w:r>
              <w:rPr>
                <w:rFonts w:ascii="微软雅黑" w:hAnsi="微软雅黑"/>
                <w:sz w:val="20"/>
              </w:rPr>
              <w:t>690.0</w:t>
            </w:r>
          </w:p>
        </w:tc>
        <w:tc>
          <w:tcPr>
            <w:tcW w:type="dxa" w:w="2225"/>
          </w:tcPr>
          <w:p>
            <w:pPr>
              <w:spacing w:after="40" w:before="40"/>
            </w:pPr>
            <w:r>
              <w:rPr>
                <w:rFonts w:ascii="微软雅黑" w:hAnsi="微软雅黑"/>
                <w:sz w:val="20"/>
              </w:rPr>
              <w:t>AA</w:t>
            </w:r>
          </w:p>
        </w:tc>
      </w:tr>
      <w:tr>
        <w:tc>
          <w:tcPr>
            <w:tcW w:type="dxa" w:w="2225"/>
          </w:tcPr>
          <w:p>
            <w:pPr>
              <w:spacing w:after="40" w:before="40"/>
            </w:pPr>
            <w:r>
              <w:rPr>
                <w:rFonts w:ascii="微软雅黑" w:hAnsi="微软雅黑"/>
                <w:sz w:val="20"/>
              </w:rPr>
              <w:t>伦敦</w:t>
            </w:r>
          </w:p>
        </w:tc>
        <w:tc>
          <w:tcPr>
            <w:tcW w:type="dxa" w:w="2225"/>
          </w:tcPr>
          <w:p>
            <w:pPr>
              <w:spacing w:after="40" w:before="40"/>
            </w:pPr>
            <w:r>
              <w:rPr>
                <w:rFonts w:ascii="微软雅黑" w:hAnsi="微软雅黑"/>
                <w:sz w:val="20"/>
              </w:rPr>
              <w:t>forestX 20</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ABC Zone</w:t>
            </w:r>
          </w:p>
        </w:tc>
      </w:tr>
      <w:tr>
        <w:tc>
          <w:tcPr>
            <w:tcW w:type="dxa" w:w="2225"/>
          </w:tcPr>
          <w:p>
            <w:pPr>
              <w:spacing w:after="40" w:before="40"/>
            </w:pPr>
            <w:r>
              <w:rPr>
                <w:rFonts w:ascii="微软雅黑" w:hAnsi="微软雅黑"/>
                <w:sz w:val="20"/>
              </w:rPr>
              <w:t>旧金山</w:t>
            </w:r>
          </w:p>
        </w:tc>
        <w:tc>
          <w:tcPr>
            <w:tcW w:type="dxa" w:w="2225"/>
          </w:tcPr>
          <w:p>
            <w:pPr>
              <w:spacing w:after="40" w:before="40"/>
            </w:pPr>
            <w:r>
              <w:rPr>
                <w:rFonts w:ascii="微软雅黑" w:hAnsi="微软雅黑"/>
                <w:sz w:val="20"/>
              </w:rPr>
              <w:t>forestX 20</w:t>
            </w:r>
          </w:p>
        </w:tc>
        <w:tc>
          <w:tcPr>
            <w:tcW w:type="dxa" w:w="2225"/>
          </w:tcPr>
          <w:p>
            <w:pPr>
              <w:spacing w:after="40" w:before="40"/>
            </w:pPr>
            <w:r>
              <w:rPr>
                <w:rFonts w:ascii="微软雅黑" w:hAnsi="微软雅黑"/>
                <w:sz w:val="20"/>
              </w:rPr>
              <w:t>890.4</w:t>
            </w:r>
          </w:p>
        </w:tc>
        <w:tc>
          <w:tcPr>
            <w:tcW w:type="dxa" w:w="2225"/>
          </w:tcPr>
          <w:p>
            <w:pPr>
              <w:spacing w:after="40" w:before="40"/>
            </w:pPr>
            <w:r>
              <w:rPr>
                <w:rFonts w:ascii="微软雅黑" w:hAnsi="微软雅黑"/>
                <w:sz w:val="20"/>
              </w:rPr>
              <w:t>Prescos</w:t>
            </w:r>
          </w:p>
        </w:tc>
      </w:tr>
      <w:tr>
        <w:tc>
          <w:tcPr>
            <w:tcW w:type="dxa" w:w="2225"/>
          </w:tcPr>
          <w:p>
            <w:pPr>
              <w:spacing w:after="40" w:before="40"/>
            </w:pPr>
            <w:r>
              <w:rPr>
                <w:rFonts w:ascii="微软雅黑" w:hAnsi="微软雅黑"/>
                <w:sz w:val="20"/>
              </w:rPr>
              <w:t>旧金山</w:t>
            </w:r>
          </w:p>
        </w:tc>
        <w:tc>
          <w:tcPr>
            <w:tcW w:type="dxa" w:w="2225"/>
          </w:tcPr>
          <w:p>
            <w:pPr>
              <w:spacing w:after="40" w:before="40"/>
            </w:pPr>
            <w:r>
              <w:rPr>
                <w:rFonts w:ascii="微软雅黑" w:hAnsi="微软雅黑"/>
                <w:sz w:val="20"/>
              </w:rPr>
              <w:t>forestX 20</w:t>
            </w:r>
          </w:p>
        </w:tc>
        <w:tc>
          <w:tcPr>
            <w:tcW w:type="dxa" w:w="2225"/>
          </w:tcPr>
          <w:p>
            <w:pPr>
              <w:spacing w:after="40" w:before="40"/>
            </w:pPr>
            <w:r>
              <w:rPr>
                <w:rFonts w:ascii="微软雅黑" w:hAnsi="微软雅黑"/>
                <w:sz w:val="20"/>
              </w:rPr>
              <w:t>*null*</w:t>
            </w:r>
          </w:p>
        </w:tc>
        <w:tc>
          <w:tcPr>
            <w:tcW w:type="dxa" w:w="2225"/>
          </w:tcPr>
          <w:p>
            <w:pPr>
              <w:spacing w:after="40" w:before="40"/>
            </w:pPr>
            <w:r>
              <w:rPr>
                <w:rFonts w:ascii="微软雅黑" w:hAnsi="微软雅黑"/>
                <w:sz w:val="20"/>
              </w:rPr>
              <w:t>XZY Force</w:t>
            </w:r>
          </w:p>
        </w:tc>
      </w:tr>
      <w:tr>
        <w:tc>
          <w:tcPr>
            <w:tcW w:type="dxa" w:w="2225"/>
          </w:tcPr>
          <w:p>
            <w:pPr>
              <w:spacing w:after="40" w:before="40"/>
            </w:pPr>
            <w:r>
              <w:rPr>
                <w:rFonts w:ascii="微软雅黑" w:hAnsi="微软雅黑"/>
                <w:sz w:val="20"/>
              </w:rPr>
              <w:t>旧金山</w:t>
            </w:r>
          </w:p>
        </w:tc>
        <w:tc>
          <w:tcPr>
            <w:tcW w:type="dxa" w:w="2225"/>
          </w:tcPr>
          <w:p>
            <w:pPr>
              <w:spacing w:after="40" w:before="40"/>
            </w:pPr>
            <w:r>
              <w:rPr>
                <w:rFonts w:ascii="微软雅黑" w:hAnsi="微软雅黑"/>
                <w:sz w:val="20"/>
              </w:rPr>
              <w:t>forestX 20</w:t>
            </w:r>
          </w:p>
        </w:tc>
        <w:tc>
          <w:tcPr>
            <w:tcW w:type="dxa" w:w="2225"/>
          </w:tcPr>
          <w:p>
            <w:pPr>
              <w:spacing w:after="40" w:before="40"/>
            </w:pPr>
            <w:r>
              <w:rPr>
                <w:rFonts w:ascii="微软雅黑" w:hAnsi="微软雅黑"/>
                <w:sz w:val="20"/>
              </w:rPr>
              <w:t>1050.75</w:t>
            </w:r>
          </w:p>
        </w:tc>
        <w:tc>
          <w:tcPr>
            <w:tcW w:type="dxa" w:w="2225"/>
          </w:tcPr>
          <w:p>
            <w:pPr>
              <w:spacing w:after="40" w:before="40"/>
            </w:pPr>
            <w:r>
              <w:rPr>
                <w:rFonts w:ascii="微软雅黑" w:hAnsi="微软雅黑"/>
                <w:sz w:val="20"/>
              </w:rPr>
              <w:t>Phone Mart</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城市</w:t>
            </w:r>
          </w:p>
        </w:tc>
        <w:tc>
          <w:tcPr>
            <w:tcW w:type="dxa" w:w="2967"/>
          </w:tcPr>
          <w:p>
            <w:pPr>
              <w:spacing w:after="40" w:before="40"/>
            </w:pPr>
            <w:r>
              <w:rPr>
                <w:rFonts w:ascii="微软雅黑" w:hAnsi="微软雅黑"/>
                <w:sz w:val="20"/>
              </w:rPr>
              <w:t>型号</w:t>
            </w:r>
          </w:p>
        </w:tc>
        <w:tc>
          <w:tcPr>
            <w:tcW w:type="dxa" w:w="2967"/>
          </w:tcPr>
          <w:p>
            <w:pPr>
              <w:spacing w:after="40" w:before="40"/>
            </w:pPr>
            <w:r>
              <w:rPr>
                <w:rFonts w:ascii="微软雅黑" w:hAnsi="微软雅黑"/>
                <w:sz w:val="20"/>
              </w:rPr>
              <w:t>最高价格</w:t>
            </w:r>
          </w:p>
        </w:tc>
      </w:tr>
      <w:tr>
        <w:tc>
          <w:tcPr>
            <w:tcW w:type="dxa" w:w="2967"/>
          </w:tcPr>
          <w:p>
            <w:pPr>
              <w:spacing w:after="40" w:before="40"/>
            </w:pPr>
            <w:r>
              <w:rPr>
                <w:rFonts w:ascii="微软雅黑" w:hAnsi="微软雅黑"/>
                <w:sz w:val="20"/>
              </w:rPr>
              <w:t>伦敦</w:t>
            </w:r>
          </w:p>
        </w:tc>
        <w:tc>
          <w:tcPr>
            <w:tcW w:type="dxa" w:w="2967"/>
          </w:tcPr>
          <w:p>
            <w:pPr>
              <w:spacing w:after="40" w:before="40"/>
            </w:pPr>
            <w:r>
              <w:rPr>
                <w:rFonts w:ascii="微软雅黑" w:hAnsi="微软雅黑"/>
                <w:sz w:val="20"/>
              </w:rPr>
              <w:t>新手机</w:t>
            </w:r>
          </w:p>
        </w:tc>
        <w:tc>
          <w:tcPr>
            <w:tcW w:type="dxa" w:w="2967"/>
          </w:tcPr>
          <w:p>
            <w:pPr>
              <w:spacing w:after="40" w:before="40"/>
            </w:pPr>
            <w:r>
              <w:rPr>
                <w:rFonts w:ascii="微软雅黑" w:hAnsi="微软雅黑"/>
                <w:sz w:val="20"/>
              </w:rPr>
              <w:t>870.75</w:t>
            </w:r>
          </w:p>
        </w:tc>
      </w:tr>
      <w:tr>
        <w:tc>
          <w:tcPr>
            <w:tcW w:type="dxa" w:w="2967"/>
          </w:tcPr>
          <w:p>
            <w:pPr>
              <w:spacing w:after="40" w:before="40"/>
            </w:pPr>
            <w:r>
              <w:rPr>
                <w:rFonts w:ascii="微软雅黑" w:hAnsi="微软雅黑"/>
                <w:sz w:val="20"/>
              </w:rPr>
              <w:t>伦敦</w:t>
            </w:r>
          </w:p>
        </w:tc>
        <w:tc>
          <w:tcPr>
            <w:tcW w:type="dxa" w:w="2967"/>
          </w:tcPr>
          <w:p>
            <w:pPr>
              <w:spacing w:after="40" w:before="40"/>
            </w:pPr>
            <w:r>
              <w:rPr>
                <w:rFonts w:ascii="微软雅黑" w:hAnsi="微软雅黑"/>
                <w:sz w:val="20"/>
              </w:rPr>
              <w:t>forestX 20</w:t>
            </w:r>
          </w:p>
        </w:tc>
        <w:tc>
          <w:tcPr>
            <w:tcW w:type="dxa" w:w="2967"/>
          </w:tcPr>
          <w:p>
            <w:pPr>
              <w:spacing w:after="40" w:before="40"/>
            </w:pPr>
            <w:r>
              <w:rPr>
                <w:rFonts w:ascii="微软雅黑" w:hAnsi="微软雅黑"/>
                <w:sz w:val="20"/>
              </w:rPr>
              <w:t>750.1</w:t>
            </w:r>
          </w:p>
        </w:tc>
      </w:tr>
      <w:tr>
        <w:tc>
          <w:tcPr>
            <w:tcW w:type="dxa" w:w="2967"/>
          </w:tcPr>
          <w:p>
            <w:pPr>
              <w:spacing w:after="40" w:before="40"/>
            </w:pPr>
            <w:r>
              <w:rPr>
                <w:rFonts w:ascii="微软雅黑" w:hAnsi="微软雅黑"/>
                <w:sz w:val="20"/>
              </w:rPr>
              <w:t>伦敦</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870.75</w:t>
            </w:r>
          </w:p>
        </w:tc>
      </w:tr>
      <w:tr>
        <w:tc>
          <w:tcPr>
            <w:tcW w:type="dxa" w:w="2967"/>
          </w:tcPr>
          <w:p>
            <w:pPr>
              <w:spacing w:after="40" w:before="40"/>
            </w:pPr>
            <w:r>
              <w:rPr>
                <w:rFonts w:ascii="微软雅黑" w:hAnsi="微软雅黑"/>
                <w:sz w:val="20"/>
              </w:rPr>
              <w:t>旧金山</w:t>
            </w:r>
          </w:p>
        </w:tc>
        <w:tc>
          <w:tcPr>
            <w:tcW w:type="dxa" w:w="2967"/>
          </w:tcPr>
          <w:p>
            <w:pPr>
              <w:spacing w:after="40" w:before="40"/>
            </w:pPr>
            <w:r>
              <w:rPr>
                <w:rFonts w:ascii="微软雅黑" w:hAnsi="微软雅黑"/>
                <w:sz w:val="20"/>
              </w:rPr>
              <w:t>新手机</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旧金山</w:t>
            </w:r>
          </w:p>
        </w:tc>
        <w:tc>
          <w:tcPr>
            <w:tcW w:type="dxa" w:w="2967"/>
          </w:tcPr>
          <w:p>
            <w:pPr>
              <w:spacing w:after="40" w:before="40"/>
            </w:pPr>
            <w:r>
              <w:rPr>
                <w:rFonts w:ascii="微软雅黑" w:hAnsi="微软雅黑"/>
                <w:sz w:val="20"/>
              </w:rPr>
              <w:t>forestX 20</w:t>
            </w:r>
          </w:p>
        </w:tc>
        <w:tc>
          <w:tcPr>
            <w:tcW w:type="dxa" w:w="2967"/>
          </w:tcPr>
          <w:p>
            <w:pPr>
              <w:spacing w:after="40" w:before="40"/>
            </w:pPr>
            <w:r>
              <w:rPr>
                <w:rFonts w:ascii="微软雅黑" w:hAnsi="微软雅黑"/>
                <w:sz w:val="20"/>
              </w:rPr>
              <w:t>1050.75</w:t>
            </w:r>
          </w:p>
        </w:tc>
      </w:tr>
      <w:tr>
        <w:tc>
          <w:tcPr>
            <w:tcW w:type="dxa" w:w="2967"/>
          </w:tcPr>
          <w:p>
            <w:pPr>
              <w:spacing w:after="40" w:before="40"/>
            </w:pPr>
            <w:r>
              <w:rPr>
                <w:rFonts w:ascii="微软雅黑" w:hAnsi="微软雅黑"/>
                <w:sz w:val="20"/>
              </w:rPr>
              <w:t>旧金山</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1050.75</w:t>
            </w:r>
          </w:p>
        </w:tc>
      </w:tr>
      <w:tr>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1050.75</w:t>
            </w:r>
          </w:p>
        </w:tc>
      </w:tr>
    </w:tbl>
    <w:p/>
    <w:p>
      <w:r>
        <w:t>──────────────────────────────────────────────────</w:t>
      </w:r>
    </w:p>
    <w:p>
      <w:pPr>
        <w:pStyle w:val="Heading3"/>
      </w:pPr>
      <w:r>
        <w:rPr>
          <w:rFonts w:ascii="微软雅黑" w:hAnsi="微软雅黑"/>
        </w:rPr>
        <w:t>示例 5: 边界情况</w:t>
      </w:r>
    </w:p>
    <w:p>
      <w:r>
        <w:rPr>
          <w:rFonts w:ascii="微软雅黑" w:hAnsi="微软雅黑"/>
          <w:b/>
        </w:rPr>
        <w:t>参数值:</w:t>
      </w:r>
    </w:p>
    <w:p>
      <w:pPr>
        <w:pStyle w:val="ListBullet"/>
        <w:spacing w:line="360" w:lineRule="auto" w:after="120"/>
      </w:pPr>
      <w:r>
        <w:rPr>
          <w:rFonts w:ascii="微软雅黑" w:hAnsi="微软雅黑"/>
          <w:b/>
          <w:sz w:val="21"/>
        </w:rPr>
        <w:t>聚合</w:t>
      </w:r>
      <w:r>
        <w:rPr>
          <w:rFonts w:ascii="微软雅黑" w:hAnsi="微软雅黑"/>
          <w:sz w:val="21"/>
        </w:rPr>
        <w:t xml:space="preserve">: </w:t>
      </w:r>
      <w:r>
        <w:rPr>
          <w:rFonts w:ascii="微软雅黑" w:hAnsi="微软雅黑"/>
          <w:sz w:val="21"/>
        </w:rPr>
        <w:t>\[</w:t>
      </w:r>
      <w:r>
        <w:rPr>
          <w:rFonts w:ascii="微软雅黑" w:hAnsi="微软雅黑"/>
          <w:sz w:val="21"/>
        </w:rPr>
        <w:t xml:space="preserve">&lt;br&gt;alias(&lt;br&gt; alias: mean\_price,&lt;br&gt; expression: &lt;br&gt;mean(&lt;br&gt; expression: </w:t>
      </w:r>
      <w:r>
        <w:rPr>
          <w:rFonts w:ascii="Consolas" w:hAnsi="Consolas"/>
          <w:color w:val="B43C3C"/>
          <w:sz w:val="18"/>
        </w:rPr>
        <w:t>price</w:t>
      </w:r>
      <w:r>
        <w:rPr>
          <w:rFonts w:ascii="微软雅黑" w:hAnsi="微软雅黑"/>
          <w:sz w:val="21"/>
        </w:rPr>
        <w:t>,&lt;br&gt;),&lt;br&gt;)]</w:t>
      </w:r>
    </w:p>
    <w:p>
      <w:pPr>
        <w:pStyle w:val="ListBullet"/>
        <w:spacing w:line="360" w:lineRule="auto" w:after="120"/>
      </w:pPr>
      <w:r>
        <w:rPr>
          <w:rFonts w:ascii="微软雅黑" w:hAnsi="微软雅黑"/>
          <w:b/>
          <w:sz w:val="21"/>
        </w:rPr>
        <w:t>数据集</w:t>
      </w:r>
      <w:r>
        <w:rPr>
          <w:rFonts w:ascii="微软雅黑" w:hAnsi="微软雅黑"/>
          <w:sz w:val="21"/>
        </w:rPr>
        <w:t>: ri.foundry.main.dataset.rollupBaseCase</w:t>
      </w:r>
    </w:p>
    <w:p>
      <w:pPr>
        <w:pStyle w:val="ListBullet"/>
        <w:spacing w:line="360" w:lineRule="auto" w:after="120"/>
      </w:pPr>
      <w:r>
        <w:rPr>
          <w:rFonts w:ascii="微软雅黑" w:hAnsi="微软雅黑"/>
          <w:b/>
          <w:sz w:val="21"/>
        </w:rPr>
        <w:t>汇总列</w:t>
      </w:r>
      <w:r>
        <w:rPr>
          <w:rFonts w:ascii="微软雅黑" w:hAnsi="微软雅黑"/>
          <w:sz w:val="21"/>
        </w:rPr>
        <w:t xml:space="preserve">: </w:t>
      </w:r>
      <w:r>
        <w:rPr>
          <w:rFonts w:ascii="微软雅黑" w:hAnsi="微软雅黑"/>
          <w:sz w:val="21"/>
        </w:rPr>
        <w:t>\[</w:t>
      </w:r>
      <w:r>
        <w:rPr>
          <w:rFonts w:ascii="微软雅黑" w:hAnsi="微软雅黑"/>
          <w:sz w:val="21"/>
        </w:rPr>
        <w:t>]</w:t>
      </w:r>
    </w:p>
    <w:p>
      <w:r>
        <w:rPr>
          <w:rFonts w:ascii="微软雅黑" w:hAnsi="微软雅黑"/>
          <w:b/>
        </w:rPr>
        <w:t>输入:</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城市</w:t>
            </w:r>
          </w:p>
        </w:tc>
        <w:tc>
          <w:tcPr>
            <w:tcW w:type="dxa" w:w="2225"/>
          </w:tcPr>
          <w:p>
            <w:pPr>
              <w:spacing w:after="40" w:before="40"/>
            </w:pPr>
            <w:r>
              <w:rPr>
                <w:rFonts w:ascii="微软雅黑" w:hAnsi="微软雅黑"/>
                <w:sz w:val="20"/>
              </w:rPr>
              <w:t>型号</w:t>
            </w:r>
          </w:p>
        </w:tc>
        <w:tc>
          <w:tcPr>
            <w:tcW w:type="dxa" w:w="2225"/>
          </w:tcPr>
          <w:p>
            <w:pPr>
              <w:spacing w:after="40" w:before="40"/>
            </w:pPr>
            <w:r>
              <w:rPr>
                <w:rFonts w:ascii="微软雅黑" w:hAnsi="微软雅黑"/>
                <w:sz w:val="20"/>
              </w:rPr>
              <w:t>价格</w:t>
            </w:r>
          </w:p>
        </w:tc>
        <w:tc>
          <w:tcPr>
            <w:tcW w:type="dxa" w:w="2225"/>
          </w:tcPr>
          <w:p>
            <w:pPr>
              <w:spacing w:after="40" w:before="40"/>
            </w:pPr>
            <w:r>
              <w:rPr>
                <w:rFonts w:ascii="微软雅黑" w:hAnsi="微软雅黑"/>
                <w:sz w:val="20"/>
              </w:rPr>
              <w:t>商店</w:t>
            </w:r>
          </w:p>
        </w:tc>
      </w:tr>
      <w:tr>
        <w:tc>
          <w:tcPr>
            <w:tcW w:type="dxa" w:w="2225"/>
          </w:tcPr>
          <w:p>
            <w:pPr>
              <w:spacing w:after="40" w:before="40"/>
            </w:pPr>
            <w:r>
              <w:rPr>
                <w:rFonts w:ascii="微软雅黑" w:hAnsi="微软雅黑"/>
                <w:sz w:val="20"/>
              </w:rPr>
              <w:t>伦敦</w:t>
            </w:r>
          </w:p>
        </w:tc>
        <w:tc>
          <w:tcPr>
            <w:tcW w:type="dxa" w:w="2225"/>
          </w:tcPr>
          <w:p>
            <w:pPr>
              <w:spacing w:after="40" w:before="40"/>
            </w:pPr>
            <w:r>
              <w:rPr>
                <w:rFonts w:ascii="微软雅黑" w:hAnsi="微软雅黑"/>
                <w:sz w:val="20"/>
              </w:rPr>
              <w:t>新手机</w:t>
            </w:r>
          </w:p>
        </w:tc>
        <w:tc>
          <w:tcPr>
            <w:tcW w:type="dxa" w:w="2225"/>
          </w:tcPr>
          <w:p>
            <w:pPr>
              <w:spacing w:after="40" w:before="40"/>
            </w:pPr>
            <w:r>
              <w:rPr>
                <w:rFonts w:ascii="微软雅黑" w:hAnsi="微软雅黑"/>
                <w:sz w:val="20"/>
              </w:rPr>
              <w:t>900.0</w:t>
            </w:r>
          </w:p>
        </w:tc>
        <w:tc>
          <w:tcPr>
            <w:tcW w:type="dxa" w:w="2225"/>
          </w:tcPr>
          <w:p>
            <w:pPr>
              <w:spacing w:after="40" w:before="40"/>
            </w:pPr>
            <w:r>
              <w:rPr>
                <w:rFonts w:ascii="微软雅黑" w:hAnsi="微软雅黑"/>
                <w:sz w:val="20"/>
              </w:rPr>
              <w:t>MegaMart</w:t>
            </w:r>
          </w:p>
        </w:tc>
      </w:tr>
      <w:tr>
        <w:tc>
          <w:tcPr>
            <w:tcW w:type="dxa" w:w="2225"/>
          </w:tcPr>
          <w:p>
            <w:pPr>
              <w:spacing w:after="40" w:before="40"/>
            </w:pPr>
            <w:r>
              <w:rPr>
                <w:rFonts w:ascii="微软雅黑" w:hAnsi="微软雅黑"/>
                <w:sz w:val="20"/>
              </w:rPr>
              <w:t>伦敦</w:t>
            </w:r>
          </w:p>
        </w:tc>
        <w:tc>
          <w:tcPr>
            <w:tcW w:type="dxa" w:w="2225"/>
          </w:tcPr>
          <w:p>
            <w:pPr>
              <w:spacing w:after="40" w:before="40"/>
            </w:pPr>
            <w:r>
              <w:rPr>
                <w:rFonts w:ascii="微软雅黑" w:hAnsi="微软雅黑"/>
                <w:sz w:val="20"/>
              </w:rPr>
              <w:t>新手机</w:t>
            </w:r>
          </w:p>
        </w:tc>
        <w:tc>
          <w:tcPr>
            <w:tcW w:type="dxa" w:w="2225"/>
          </w:tcPr>
          <w:p>
            <w:pPr>
              <w:spacing w:after="40" w:before="40"/>
            </w:pPr>
            <w:r>
              <w:rPr>
                <w:rFonts w:ascii="微软雅黑" w:hAnsi="微软雅黑"/>
                <w:sz w:val="20"/>
              </w:rPr>
              <w:t>850.75</w:t>
            </w:r>
          </w:p>
        </w:tc>
        <w:tc>
          <w:tcPr>
            <w:tcW w:type="dxa" w:w="2225"/>
          </w:tcPr>
          <w:p>
            <w:pPr>
              <w:spacing w:after="40" w:before="40"/>
            </w:pPr>
            <w:r>
              <w:rPr>
                <w:rFonts w:ascii="微软雅黑" w:hAnsi="微软雅黑"/>
                <w:sz w:val="20"/>
              </w:rPr>
              <w:t>AA</w:t>
            </w:r>
          </w:p>
        </w:tc>
      </w:tr>
      <w:tr>
        <w:tc>
          <w:tcPr>
            <w:tcW w:type="dxa" w:w="2225"/>
          </w:tcPr>
          <w:p>
            <w:pPr>
              <w:spacing w:after="40" w:before="40"/>
            </w:pPr>
            <w:r>
              <w:rPr>
                <w:rFonts w:ascii="微软雅黑" w:hAnsi="微软雅黑"/>
                <w:sz w:val="20"/>
              </w:rPr>
              <w:t>伦敦</w:t>
            </w:r>
          </w:p>
        </w:tc>
        <w:tc>
          <w:tcPr>
            <w:tcW w:type="dxa" w:w="2225"/>
          </w:tcPr>
          <w:p>
            <w:pPr>
              <w:spacing w:after="40" w:before="40"/>
            </w:pPr>
            <w:r>
              <w:rPr>
                <w:rFonts w:ascii="微软雅黑" w:hAnsi="微软雅黑"/>
                <w:sz w:val="20"/>
              </w:rPr>
              <w:t>新手机</w:t>
            </w:r>
          </w:p>
        </w:tc>
        <w:tc>
          <w:tcPr>
            <w:tcW w:type="dxa" w:w="2225"/>
          </w:tcPr>
          <w:p>
            <w:pPr>
              <w:spacing w:after="40" w:before="40"/>
            </w:pPr>
            <w:r>
              <w:rPr>
                <w:rFonts w:ascii="微软雅黑" w:hAnsi="微软雅黑"/>
                <w:sz w:val="20"/>
              </w:rPr>
              <w:t>870.75</w:t>
            </w:r>
          </w:p>
        </w:tc>
        <w:tc>
          <w:tcPr>
            <w:tcW w:type="dxa" w:w="2225"/>
          </w:tcPr>
          <w:p>
            <w:pPr>
              <w:spacing w:after="40" w:before="40"/>
            </w:pPr>
            <w:r>
              <w:rPr>
                <w:rFonts w:ascii="微软雅黑" w:hAnsi="微软雅黑"/>
                <w:sz w:val="20"/>
              </w:rPr>
              <w:t>ABC Zone</w:t>
            </w:r>
          </w:p>
        </w:tc>
      </w:tr>
      <w:tr>
        <w:tc>
          <w:tcPr>
            <w:tcW w:type="dxa" w:w="2225"/>
          </w:tcPr>
          <w:p>
            <w:pPr>
              <w:spacing w:after="40" w:before="40"/>
            </w:pPr>
            <w:r>
              <w:rPr>
                <w:rFonts w:ascii="微软雅黑" w:hAnsi="微软雅黑"/>
                <w:sz w:val="20"/>
              </w:rPr>
              <w:t>旧金山</w:t>
            </w:r>
          </w:p>
        </w:tc>
        <w:tc>
          <w:tcPr>
            <w:tcW w:type="dxa" w:w="2225"/>
          </w:tcPr>
          <w:p>
            <w:pPr>
              <w:spacing w:after="40" w:before="40"/>
            </w:pPr>
            <w:r>
              <w:rPr>
                <w:rFonts w:ascii="微软雅黑" w:hAnsi="微软雅黑"/>
                <w:sz w:val="20"/>
              </w:rPr>
              <w:t>新手机</w:t>
            </w:r>
          </w:p>
        </w:tc>
        <w:tc>
          <w:tcPr>
            <w:tcW w:type="dxa" w:w="2225"/>
          </w:tcPr>
          <w:p>
            <w:pPr>
              <w:spacing w:after="40" w:before="40"/>
            </w:pPr>
            <w:r>
              <w:rPr>
                <w:rFonts w:ascii="微软雅黑" w:hAnsi="微软雅黑"/>
                <w:sz w:val="20"/>
              </w:rPr>
              <w:t>1000.0</w:t>
            </w:r>
          </w:p>
        </w:tc>
        <w:tc>
          <w:tcPr>
            <w:tcW w:type="dxa" w:w="2225"/>
          </w:tcPr>
          <w:p>
            <w:pPr>
              <w:spacing w:after="40" w:before="40"/>
            </w:pPr>
            <w:r>
              <w:rPr>
                <w:rFonts w:ascii="微软雅黑" w:hAnsi="微软雅黑"/>
                <w:sz w:val="20"/>
              </w:rPr>
              <w:t>Prescos</w:t>
            </w:r>
          </w:p>
        </w:tc>
      </w:tr>
      <w:tr>
        <w:tc>
          <w:tcPr>
            <w:tcW w:type="dxa" w:w="2225"/>
          </w:tcPr>
          <w:p>
            <w:pPr>
              <w:spacing w:after="40" w:before="40"/>
            </w:pPr>
            <w:r>
              <w:rPr>
                <w:rFonts w:ascii="微软雅黑" w:hAnsi="微软雅黑"/>
                <w:sz w:val="20"/>
              </w:rPr>
              <w:t>旧金山</w:t>
            </w:r>
          </w:p>
        </w:tc>
        <w:tc>
          <w:tcPr>
            <w:tcW w:type="dxa" w:w="2225"/>
          </w:tcPr>
          <w:p>
            <w:pPr>
              <w:spacing w:after="40" w:before="40"/>
            </w:pPr>
            <w:r>
              <w:rPr>
                <w:rFonts w:ascii="微软雅黑" w:hAnsi="微软雅黑"/>
                <w:sz w:val="20"/>
              </w:rPr>
              <w:t>新手机</w:t>
            </w:r>
          </w:p>
        </w:tc>
        <w:tc>
          <w:tcPr>
            <w:tcW w:type="dxa" w:w="2225"/>
          </w:tcPr>
          <w:p>
            <w:pPr>
              <w:spacing w:after="40" w:before="40"/>
            </w:pPr>
            <w:r>
              <w:rPr>
                <w:rFonts w:ascii="微软雅黑" w:hAnsi="微软雅黑"/>
                <w:sz w:val="20"/>
              </w:rPr>
              <w:t>950.25</w:t>
            </w:r>
          </w:p>
        </w:tc>
        <w:tc>
          <w:tcPr>
            <w:tcW w:type="dxa" w:w="2225"/>
          </w:tcPr>
          <w:p>
            <w:pPr>
              <w:spacing w:after="40" w:before="40"/>
            </w:pPr>
            <w:r>
              <w:rPr>
                <w:rFonts w:ascii="微软雅黑" w:hAnsi="微软雅黑"/>
                <w:sz w:val="20"/>
              </w:rPr>
              <w:t>XZY Force</w:t>
            </w:r>
          </w:p>
        </w:tc>
      </w:tr>
      <w:tr>
        <w:tc>
          <w:tcPr>
            <w:tcW w:type="dxa" w:w="2225"/>
          </w:tcPr>
          <w:p>
            <w:pPr>
              <w:spacing w:after="40" w:before="40"/>
            </w:pPr>
            <w:r>
              <w:rPr>
                <w:rFonts w:ascii="微软雅黑" w:hAnsi="微软雅黑"/>
                <w:sz w:val="20"/>
              </w:rPr>
              <w:t>旧金山</w:t>
            </w:r>
          </w:p>
        </w:tc>
        <w:tc>
          <w:tcPr>
            <w:tcW w:type="dxa" w:w="2225"/>
          </w:tcPr>
          <w:p>
            <w:pPr>
              <w:spacing w:after="40" w:before="40"/>
            </w:pPr>
            <w:r>
              <w:rPr>
                <w:rFonts w:ascii="微软雅黑" w:hAnsi="微软雅黑"/>
                <w:sz w:val="20"/>
              </w:rPr>
              <w:t>新手机</w:t>
            </w:r>
          </w:p>
        </w:tc>
        <w:tc>
          <w:tcPr>
            <w:tcW w:type="dxa" w:w="2225"/>
          </w:tcPr>
          <w:p>
            <w:pPr>
              <w:spacing w:after="40" w:before="40"/>
            </w:pPr>
            <w:r>
              <w:rPr>
                <w:rFonts w:ascii="微软雅黑" w:hAnsi="微软雅黑"/>
                <w:sz w:val="20"/>
              </w:rPr>
              <w:t>1105.7</w:t>
            </w:r>
          </w:p>
        </w:tc>
        <w:tc>
          <w:tcPr>
            <w:tcW w:type="dxa" w:w="2225"/>
          </w:tcPr>
          <w:p>
            <w:pPr>
              <w:spacing w:after="40" w:before="40"/>
            </w:pPr>
            <w:r>
              <w:rPr>
                <w:rFonts w:ascii="微软雅黑" w:hAnsi="微软雅黑"/>
                <w:sz w:val="20"/>
              </w:rPr>
              <w:t>Phone Mart</w:t>
            </w:r>
          </w:p>
        </w:tc>
      </w:tr>
      <w:tr>
        <w:tc>
          <w:tcPr>
            <w:tcW w:type="dxa" w:w="2225"/>
          </w:tcPr>
          <w:p>
            <w:pPr>
              <w:spacing w:after="40" w:before="40"/>
            </w:pPr>
            <w:r>
              <w:rPr>
                <w:rFonts w:ascii="微软雅黑" w:hAnsi="微软雅黑"/>
                <w:sz w:val="20"/>
              </w:rPr>
              <w:t>伦敦</w:t>
            </w:r>
          </w:p>
        </w:tc>
        <w:tc>
          <w:tcPr>
            <w:tcW w:type="dxa" w:w="2225"/>
          </w:tcPr>
          <w:p>
            <w:pPr>
              <w:spacing w:after="40" w:before="40"/>
            </w:pPr>
            <w:r>
              <w:rPr>
                <w:rFonts w:ascii="微软雅黑" w:hAnsi="微软雅黑"/>
                <w:sz w:val="20"/>
              </w:rPr>
              <w:t>forestX 20</w:t>
            </w:r>
          </w:p>
        </w:tc>
        <w:tc>
          <w:tcPr>
            <w:tcW w:type="dxa" w:w="2225"/>
          </w:tcPr>
          <w:p>
            <w:pPr>
              <w:spacing w:after="40" w:before="40"/>
            </w:pPr>
            <w:r>
              <w:rPr>
                <w:rFonts w:ascii="微软雅黑" w:hAnsi="微软雅黑"/>
                <w:sz w:val="20"/>
              </w:rPr>
              <w:t>750.1</w:t>
            </w:r>
          </w:p>
        </w:tc>
        <w:tc>
          <w:tcPr>
            <w:tcW w:type="dxa" w:w="2225"/>
          </w:tcPr>
          <w:p>
            <w:pPr>
              <w:spacing w:after="40" w:before="40"/>
            </w:pPr>
            <w:r>
              <w:rPr>
                <w:rFonts w:ascii="微软雅黑" w:hAnsi="微软雅黑"/>
                <w:sz w:val="20"/>
              </w:rPr>
              <w:t>MegaMart</w:t>
            </w:r>
          </w:p>
        </w:tc>
      </w:tr>
      <w:tr>
        <w:tc>
          <w:tcPr>
            <w:tcW w:type="dxa" w:w="2225"/>
          </w:tcPr>
          <w:p>
            <w:pPr>
              <w:spacing w:after="40" w:before="40"/>
            </w:pPr>
            <w:r>
              <w:rPr>
                <w:rFonts w:ascii="微软雅黑" w:hAnsi="微软雅黑"/>
                <w:sz w:val="20"/>
              </w:rPr>
              <w:t>伦敦</w:t>
            </w:r>
          </w:p>
        </w:tc>
        <w:tc>
          <w:tcPr>
            <w:tcW w:type="dxa" w:w="2225"/>
          </w:tcPr>
          <w:p>
            <w:pPr>
              <w:spacing w:after="40" w:before="40"/>
            </w:pPr>
            <w:r>
              <w:rPr>
                <w:rFonts w:ascii="微软雅黑" w:hAnsi="微软雅黑"/>
                <w:sz w:val="20"/>
              </w:rPr>
              <w:t>forestX 20</w:t>
            </w:r>
          </w:p>
        </w:tc>
        <w:tc>
          <w:tcPr>
            <w:tcW w:type="dxa" w:w="2225"/>
          </w:tcPr>
          <w:p>
            <w:pPr>
              <w:spacing w:after="40" w:before="40"/>
            </w:pPr>
            <w:r>
              <w:rPr>
                <w:rFonts w:ascii="微软雅黑" w:hAnsi="微软雅黑"/>
                <w:sz w:val="20"/>
              </w:rPr>
              <w:t>690.0</w:t>
            </w:r>
          </w:p>
        </w:tc>
        <w:tc>
          <w:tcPr>
            <w:tcW w:type="dxa" w:w="2225"/>
          </w:tcPr>
          <w:p>
            <w:pPr>
              <w:spacing w:after="40" w:before="40"/>
            </w:pPr>
            <w:r>
              <w:rPr>
                <w:rFonts w:ascii="微软雅黑" w:hAnsi="微软雅黑"/>
                <w:sz w:val="20"/>
              </w:rPr>
              <w:t>AA</w:t>
            </w:r>
          </w:p>
        </w:tc>
      </w:tr>
      <w:tr>
        <w:tc>
          <w:tcPr>
            <w:tcW w:type="dxa" w:w="2225"/>
          </w:tcPr>
          <w:p>
            <w:pPr>
              <w:spacing w:after="40" w:before="40"/>
            </w:pPr>
            <w:r>
              <w:rPr>
                <w:rFonts w:ascii="微软雅黑" w:hAnsi="微软雅黑"/>
                <w:sz w:val="20"/>
              </w:rPr>
              <w:t>伦敦</w:t>
            </w:r>
          </w:p>
        </w:tc>
        <w:tc>
          <w:tcPr>
            <w:tcW w:type="dxa" w:w="2225"/>
          </w:tcPr>
          <w:p>
            <w:pPr>
              <w:spacing w:after="40" w:before="40"/>
            </w:pPr>
            <w:r>
              <w:rPr>
                <w:rFonts w:ascii="微软雅黑" w:hAnsi="微软雅黑"/>
                <w:sz w:val="20"/>
              </w:rPr>
              <w:t>forestX 20</w:t>
            </w:r>
          </w:p>
        </w:tc>
        <w:tc>
          <w:tcPr>
            <w:tcW w:type="dxa" w:w="2225"/>
          </w:tcPr>
          <w:p>
            <w:pPr>
              <w:spacing w:after="40" w:before="40"/>
            </w:pPr>
            <w:r>
              <w:rPr>
                <w:rFonts w:ascii="微软雅黑" w:hAnsi="微软雅黑"/>
                <w:sz w:val="20"/>
              </w:rPr>
              <w:t>730.0</w:t>
            </w:r>
          </w:p>
        </w:tc>
        <w:tc>
          <w:tcPr>
            <w:tcW w:type="dxa" w:w="2225"/>
          </w:tcPr>
          <w:p>
            <w:pPr>
              <w:spacing w:after="40" w:before="40"/>
            </w:pPr>
            <w:r>
              <w:rPr>
                <w:rFonts w:ascii="微软雅黑" w:hAnsi="微软雅黑"/>
                <w:sz w:val="20"/>
              </w:rPr>
              <w:t>ABC Zone</w:t>
            </w:r>
          </w:p>
        </w:tc>
      </w:tr>
      <w:tr>
        <w:tc>
          <w:tcPr>
            <w:tcW w:type="dxa" w:w="2225"/>
          </w:tcPr>
          <w:p>
            <w:pPr>
              <w:spacing w:after="40" w:before="40"/>
            </w:pPr>
            <w:r>
              <w:rPr>
                <w:rFonts w:ascii="微软雅黑" w:hAnsi="微软雅黑"/>
                <w:sz w:val="20"/>
              </w:rPr>
              <w:t>旧金山</w:t>
            </w:r>
          </w:p>
        </w:tc>
        <w:tc>
          <w:tcPr>
            <w:tcW w:type="dxa" w:w="2225"/>
          </w:tcPr>
          <w:p>
            <w:pPr>
              <w:spacing w:after="40" w:before="40"/>
            </w:pPr>
            <w:r>
              <w:rPr>
                <w:rFonts w:ascii="微软雅黑" w:hAnsi="微软雅黑"/>
                <w:sz w:val="20"/>
              </w:rPr>
              <w:t>forestX 20</w:t>
            </w:r>
          </w:p>
        </w:tc>
        <w:tc>
          <w:tcPr>
            <w:tcW w:type="dxa" w:w="2225"/>
          </w:tcPr>
          <w:p>
            <w:pPr>
              <w:spacing w:after="40" w:before="40"/>
            </w:pPr>
            <w:r>
              <w:rPr>
                <w:rFonts w:ascii="微软雅黑" w:hAnsi="微软雅黑"/>
                <w:sz w:val="20"/>
              </w:rPr>
              <w:t>890.4</w:t>
            </w:r>
          </w:p>
        </w:tc>
        <w:tc>
          <w:tcPr>
            <w:tcW w:type="dxa" w:w="2225"/>
          </w:tcPr>
          <w:p>
            <w:pPr>
              <w:spacing w:after="40" w:before="40"/>
            </w:pPr>
            <w:r>
              <w:rPr>
                <w:rFonts w:ascii="微软雅黑" w:hAnsi="微软雅黑"/>
                <w:sz w:val="20"/>
              </w:rPr>
              <w:t>Prescos</w:t>
            </w:r>
          </w:p>
        </w:tc>
      </w:tr>
      <w:tr>
        <w:tc>
          <w:tcPr>
            <w:tcW w:type="dxa" w:w="2225"/>
          </w:tcPr>
          <w:p>
            <w:pPr>
              <w:spacing w:after="40" w:before="40"/>
            </w:pPr>
            <w:r>
              <w:rPr>
                <w:rFonts w:ascii="微软雅黑" w:hAnsi="微软雅黑"/>
                <w:sz w:val="20"/>
              </w:rPr>
              <w:t>旧金山</w:t>
            </w:r>
          </w:p>
        </w:tc>
        <w:tc>
          <w:tcPr>
            <w:tcW w:type="dxa" w:w="2225"/>
          </w:tcPr>
          <w:p>
            <w:pPr>
              <w:spacing w:after="40" w:before="40"/>
            </w:pPr>
            <w:r>
              <w:rPr>
                <w:rFonts w:ascii="微软雅黑" w:hAnsi="微软雅黑"/>
                <w:sz w:val="20"/>
              </w:rPr>
              <w:t>forestX 20</w:t>
            </w:r>
          </w:p>
        </w:tc>
        <w:tc>
          <w:tcPr>
            <w:tcW w:type="dxa" w:w="2225"/>
          </w:tcPr>
          <w:p>
            <w:pPr>
              <w:spacing w:after="40" w:before="40"/>
            </w:pPr>
            <w:r>
              <w:rPr>
                <w:rFonts w:ascii="微软雅黑" w:hAnsi="微软雅黑"/>
                <w:sz w:val="20"/>
              </w:rPr>
              <w:t>900.1</w:t>
            </w:r>
          </w:p>
        </w:tc>
        <w:tc>
          <w:tcPr>
            <w:tcW w:type="dxa" w:w="2225"/>
          </w:tcPr>
          <w:p>
            <w:pPr>
              <w:spacing w:after="40" w:before="40"/>
            </w:pPr>
            <w:r>
              <w:rPr>
                <w:rFonts w:ascii="微软雅黑" w:hAnsi="微软雅黑"/>
                <w:sz w:val="20"/>
              </w:rPr>
              <w:t>XZY Force</w:t>
            </w:r>
          </w:p>
        </w:tc>
      </w:tr>
      <w:tr>
        <w:tc>
          <w:tcPr>
            <w:tcW w:type="dxa" w:w="2225"/>
          </w:tcPr>
          <w:p>
            <w:pPr>
              <w:spacing w:after="40" w:before="40"/>
            </w:pPr>
            <w:r>
              <w:rPr>
                <w:rFonts w:ascii="微软雅黑" w:hAnsi="微软雅黑"/>
                <w:sz w:val="20"/>
              </w:rPr>
              <w:t>旧金山</w:t>
            </w:r>
          </w:p>
        </w:tc>
        <w:tc>
          <w:tcPr>
            <w:tcW w:type="dxa" w:w="2225"/>
          </w:tcPr>
          <w:p>
            <w:pPr>
              <w:spacing w:after="40" w:before="40"/>
            </w:pPr>
            <w:r>
              <w:rPr>
                <w:rFonts w:ascii="微软雅黑" w:hAnsi="微软雅黑"/>
                <w:sz w:val="20"/>
              </w:rPr>
              <w:t>forestX 20</w:t>
            </w:r>
          </w:p>
        </w:tc>
        <w:tc>
          <w:tcPr>
            <w:tcW w:type="dxa" w:w="2225"/>
          </w:tcPr>
          <w:p>
            <w:pPr>
              <w:spacing w:after="40" w:before="40"/>
            </w:pPr>
            <w:r>
              <w:rPr>
                <w:rFonts w:ascii="微软雅黑" w:hAnsi="微软雅黑"/>
                <w:sz w:val="20"/>
              </w:rPr>
              <w:t>1050.75</w:t>
            </w:r>
          </w:p>
        </w:tc>
        <w:tc>
          <w:tcPr>
            <w:tcW w:type="dxa" w:w="2225"/>
          </w:tcPr>
          <w:p>
            <w:pPr>
              <w:spacing w:after="40" w:before="40"/>
            </w:pPr>
            <w:r>
              <w:rPr>
                <w:rFonts w:ascii="微软雅黑" w:hAnsi="微软雅黑"/>
                <w:sz w:val="20"/>
              </w:rPr>
              <w:t>Phone Mart</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平均价格</w:t>
            </w:r>
          </w:p>
        </w:tc>
      </w:tr>
      <w:tr>
        <w:tc>
          <w:tcPr>
            <w:tcW w:type="dxa" w:w="8902"/>
          </w:tcPr>
          <w:p>
            <w:pPr>
              <w:spacing w:after="40" w:before="40"/>
            </w:pPr>
            <w:r>
              <w:rPr>
                <w:rFonts w:ascii="微软雅黑" w:hAnsi="微软雅黑"/>
                <w:sz w:val="20"/>
              </w:rPr>
              <w:t>890.7333333333335</w:t>
            </w:r>
          </w:p>
        </w:tc>
      </w:tr>
    </w:tbl>
    <w:p/>
    <w:p>
      <w:r>
        <w:t>──────────────────────────────────────────────────</w:t>
      </w:r>
    </w:p>
    <w:p>
      <w:pPr>
        <w:pStyle w:val="Heading3"/>
      </w:pPr>
      <w:r>
        <w:rPr>
          <w:rFonts w:ascii="微软雅黑" w:hAnsi="微软雅黑"/>
        </w:rPr>
        <w:t>示例 6: 边界情况</w:t>
      </w:r>
    </w:p>
    <w:p>
      <w:r>
        <w:rPr>
          <w:rFonts w:ascii="微软雅黑" w:hAnsi="微软雅黑"/>
          <w:b/>
        </w:rPr>
        <w:t>参数值:</w:t>
      </w:r>
    </w:p>
    <w:p>
      <w:pPr>
        <w:pStyle w:val="ListBullet"/>
        <w:spacing w:line="360" w:lineRule="auto" w:after="120"/>
      </w:pPr>
      <w:r>
        <w:rPr>
          <w:rFonts w:ascii="微软雅黑" w:hAnsi="微软雅黑"/>
          <w:b/>
          <w:sz w:val="21"/>
        </w:rPr>
        <w:t>聚合</w:t>
      </w:r>
      <w:r>
        <w:rPr>
          <w:rFonts w:ascii="微软雅黑" w:hAnsi="微软雅黑"/>
          <w:sz w:val="21"/>
        </w:rPr>
        <w:t xml:space="preserve">: </w:t>
      </w:r>
      <w:r>
        <w:rPr>
          <w:rFonts w:ascii="微软雅黑" w:hAnsi="微软雅黑"/>
          <w:sz w:val="21"/>
        </w:rPr>
        <w:t>\[</w:t>
      </w:r>
      <w:r>
        <w:rPr>
          <w:rFonts w:ascii="微软雅黑" w:hAnsi="微软雅黑"/>
          <w:sz w:val="21"/>
        </w:rPr>
        <w:t xml:space="preserve">&lt;br&gt;alias(&lt;br&gt; alias: max\_price,&lt;br&gt; expression: &lt;br&gt;max(&lt;br&gt; expression: </w:t>
      </w:r>
      <w:r>
        <w:rPr>
          <w:rFonts w:ascii="Consolas" w:hAnsi="Consolas"/>
          <w:color w:val="B43C3C"/>
          <w:sz w:val="18"/>
        </w:rPr>
        <w:t>price</w:t>
      </w:r>
      <w:r>
        <w:rPr>
          <w:rFonts w:ascii="微软雅黑" w:hAnsi="微软雅黑"/>
          <w:sz w:val="21"/>
        </w:rPr>
        <w:t>,&lt;br&gt;),&lt;br&gt;)]</w:t>
      </w:r>
    </w:p>
    <w:p>
      <w:pPr>
        <w:pStyle w:val="ListBullet"/>
        <w:spacing w:line="360" w:lineRule="auto" w:after="120"/>
      </w:pPr>
      <w:r>
        <w:rPr>
          <w:rFonts w:ascii="微软雅黑" w:hAnsi="微软雅黑"/>
          <w:b/>
          <w:sz w:val="21"/>
        </w:rPr>
        <w:t>数据集</w:t>
      </w:r>
      <w:r>
        <w:rPr>
          <w:rFonts w:ascii="微软雅黑" w:hAnsi="微软雅黑"/>
          <w:sz w:val="21"/>
        </w:rPr>
        <w:t>: ri.foundry.main.dataset.rollupEmptyCase</w:t>
      </w:r>
    </w:p>
    <w:p>
      <w:pPr>
        <w:pStyle w:val="ListBullet"/>
        <w:spacing w:line="360" w:lineRule="auto" w:after="120"/>
      </w:pPr>
      <w:r>
        <w:rPr>
          <w:rFonts w:ascii="微软雅黑" w:hAnsi="微软雅黑"/>
          <w:b/>
          <w:sz w:val="21"/>
        </w:rPr>
        <w:t>汇总列</w:t>
      </w:r>
      <w:r>
        <w:rPr>
          <w:rFonts w:ascii="微软雅黑" w:hAnsi="微软雅黑"/>
          <w:sz w:val="21"/>
        </w:rPr>
        <w:t xml:space="preserve">: </w:t>
      </w:r>
      <w:r>
        <w:rPr>
          <w:rFonts w:ascii="微软雅黑" w:hAnsi="微软雅黑"/>
          <w:sz w:val="21"/>
        </w:rPr>
        <w:t>\[</w:t>
      </w:r>
      <w:r>
        <w:rPr>
          <w:rFonts w:ascii="Consolas" w:hAnsi="Consolas"/>
          <w:color w:val="B43C3C"/>
          <w:sz w:val="18"/>
        </w:rPr>
        <w:t>city</w:t>
      </w:r>
      <w:r>
        <w:rPr>
          <w:rFonts w:ascii="微软雅黑" w:hAnsi="微软雅黑"/>
          <w:sz w:val="21"/>
        </w:rPr>
        <w:t xml:space="preserve">, </w:t>
      </w:r>
      <w:r>
        <w:rPr>
          <w:rFonts w:ascii="Consolas" w:hAnsi="Consolas"/>
          <w:color w:val="B43C3C"/>
          <w:sz w:val="18"/>
        </w:rPr>
        <w:t>model</w:t>
      </w:r>
      <w:r>
        <w:rPr>
          <w:rFonts w:ascii="微软雅黑" w:hAnsi="微软雅黑"/>
          <w:sz w:val="21"/>
        </w:rPr>
        <w:t>]</w:t>
      </w:r>
    </w:p>
    <w:p>
      <w:r>
        <w:rPr>
          <w:rFonts w:ascii="微软雅黑" w:hAnsi="微软雅黑"/>
          <w:b/>
        </w:rPr>
        <w:t>输入:</w:t>
      </w:r>
    </w:p>
    <w:p>
      <w:r>
        <w:rPr>
          <w:rFonts w:ascii="微软雅黑" w:hAnsi="微软雅黑"/>
          <w:b/>
        </w:rPr>
        <w:t>输出:</w:t>
      </w:r>
    </w:p>
    <w:p>
      <w:r>
        <w:t>──────────────────────────────────────────────────</w:t>
      </w:r>
    </w:p>
    <w:p>
      <w:r>
        <w:br w:type="page"/>
      </w:r>
    </w:p>
    <w:p>
      <w:pPr>
        <w:pStyle w:val="Heading1"/>
      </w:pPr>
      <w:r>
        <w:rPr>
          <w:rFonts w:ascii="微软雅黑" w:hAnsi="微软雅黑"/>
        </w:rPr>
        <w:t>行大小</w:t>
      </w:r>
    </w:p>
    <w:p>
      <w:pPr>
        <w:spacing w:line="360" w:lineRule="auto" w:after="120"/>
      </w:pPr>
      <w:r>
        <w:rPr>
          <w:rFonts w:ascii="微软雅黑" w:hAnsi="微软雅黑"/>
          <w:sz w:val="21"/>
        </w:rPr>
        <w:t># 行大小</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估算JVM中单行的大小。</w:t>
      </w:r>
    </w:p>
    <w:p>
      <w:r>
        <w:rPr>
          <w:rFonts w:ascii="微软雅黑" w:hAnsi="微软雅黑"/>
          <w:b/>
        </w:rPr>
        <w:t>变换类别</w:t>
      </w:r>
      <w:r>
        <w:rPr>
          <w:rFonts w:ascii="微软雅黑" w:hAnsi="微软雅黑"/>
        </w:rPr>
        <w:t>：其他</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数据集</w:t>
      </w:r>
      <w:r>
        <w:rPr>
          <w:rFonts w:ascii="微软雅黑" w:hAnsi="微软雅黑"/>
          <w:sz w:val="21"/>
        </w:rPr>
        <w:t xml:space="preserve"> - 用于计算单行大小的数据集。&lt;br&gt;*表*</w:t>
      </w:r>
    </w:p>
    <w:p>
      <w:pPr>
        <w:pStyle w:val="ListBullet"/>
        <w:spacing w:line="360" w:lineRule="auto" w:after="120"/>
      </w:pPr>
      <w:r>
        <w:rPr>
          <w:rFonts w:ascii="微软雅黑" w:hAnsi="微软雅黑"/>
          <w:sz w:val="21"/>
        </w:rPr>
        <w:t xml:space="preserve">*非必填* </w:t>
      </w:r>
      <w:r>
        <w:rPr>
          <w:rFonts w:ascii="微软雅黑" w:hAnsi="微软雅黑"/>
          <w:b/>
          <w:sz w:val="21"/>
        </w:rPr>
        <w:t>行大小列别名</w:t>
      </w:r>
      <w:r>
        <w:rPr>
          <w:rFonts w:ascii="微软雅黑" w:hAnsi="微软雅黑"/>
          <w:sz w:val="21"/>
        </w:rPr>
        <w:t xml:space="preserve"> - 行估算大小值（以字节为单位）的列名，默认为 'size'。&lt;br&gt;*字面值&lt;字符串&gt;*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行大小列别名</w:t>
      </w:r>
      <w:r>
        <w:rPr>
          <w:rFonts w:ascii="微软雅黑" w:hAnsi="微软雅黑"/>
          <w:sz w:val="21"/>
        </w:rPr>
        <w:t>: size</w:t>
      </w:r>
    </w:p>
    <w:p>
      <w:r>
        <w:rPr>
          <w:rFonts w:ascii="微软雅黑" w:hAnsi="微软雅黑"/>
          <w:b/>
        </w:rPr>
        <w:t>输入:</w:t>
      </w:r>
    </w:p>
    <w:tbl>
      <w:tblPr>
        <w:tblStyle w:val="LightGrid-Accent1"/>
        <w:tblW w:type="auto" w:w="0"/>
        <w:tblLook w:firstColumn="1" w:firstRow="1" w:lastColumn="0" w:lastRow="0" w:noHBand="0" w:noVBand="1" w:val="04A0"/>
      </w:tblPr>
      <w:tblGrid>
        <w:gridCol w:w="8902"/>
      </w:tblGrid>
      <w:tr>
        <w:tc>
          <w:tcPr>
            <w:tcW w:type="dxa" w:w="8902"/>
          </w:tcPr>
          <w:p>
            <w:pPr>
              <w:spacing w:after="40" w:before="40"/>
            </w:pPr>
            <w:r>
              <w:rPr>
                <w:rFonts w:ascii="微软雅黑" w:hAnsi="微软雅黑"/>
                <w:sz w:val="20"/>
              </w:rPr>
              <w:t>a</w:t>
            </w:r>
          </w:p>
        </w:tc>
      </w:tr>
      <w:tr>
        <w:tc>
          <w:tcPr>
            <w:tcW w:type="dxa" w:w="8902"/>
          </w:tcPr>
          <w:p>
            <w:pPr>
              <w:spacing w:after="40" w:before="40"/>
            </w:pPr>
            <w:r>
              <w:rPr>
                <w:rFonts w:ascii="微软雅黑" w:hAnsi="微软雅黑"/>
                <w:sz w:val="20"/>
              </w:rPr>
              <w:t>1</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w:t>
            </w:r>
          </w:p>
        </w:tc>
        <w:tc>
          <w:tcPr>
            <w:tcW w:type="dxa" w:w="4451"/>
          </w:tcPr>
          <w:p>
            <w:pPr>
              <w:spacing w:after="40" w:before="40"/>
            </w:pPr>
            <w:r>
              <w:rPr>
                <w:rFonts w:ascii="微软雅黑" w:hAnsi="微软雅黑"/>
                <w:sz w:val="20"/>
              </w:rPr>
              <w:t>size</w:t>
            </w:r>
          </w:p>
        </w:tc>
      </w:tr>
      <w:tr>
        <w:tc>
          <w:tcPr>
            <w:tcW w:type="dxa" w:w="4451"/>
          </w:tcPr>
          <w:p>
            <w:pPr>
              <w:spacing w:after="40" w:before="40"/>
            </w:pPr>
            <w:r>
              <w:rPr>
                <w:rFonts w:ascii="微软雅黑" w:hAnsi="微软雅黑"/>
                <w:sz w:val="20"/>
              </w:rPr>
              <w:t>1</w:t>
            </w:r>
          </w:p>
        </w:tc>
        <w:tc>
          <w:tcPr>
            <w:tcW w:type="dxa" w:w="4451"/>
          </w:tcPr>
          <w:p>
            <w:pPr>
              <w:spacing w:after="40" w:before="40"/>
            </w:pPr>
            <w:r>
              <w:rPr>
                <w:rFonts w:ascii="微软雅黑" w:hAnsi="微软雅黑"/>
                <w:sz w:val="20"/>
              </w:rPr>
              <w:t>16</w:t>
            </w:r>
          </w:p>
        </w:tc>
      </w:tr>
    </w:tbl>
    <w:p/>
    <w:p>
      <w:r>
        <w:t>──────────────────────────────────────────────────</w:t>
      </w:r>
    </w:p>
    <w:p>
      <w:r>
        <w:br w:type="page"/>
      </w:r>
    </w:p>
    <w:p>
      <w:pPr>
        <w:pStyle w:val="Heading1"/>
      </w:pPr>
      <w:r>
        <w:rPr>
          <w:rFonts w:ascii="微软雅黑" w:hAnsi="微软雅黑"/>
        </w:rPr>
        <w:t>选择列</w:t>
      </w:r>
    </w:p>
    <w:p>
      <w:pPr>
        <w:spacing w:line="360" w:lineRule="auto" w:after="120"/>
      </w:pPr>
      <w:r>
        <w:rPr>
          <w:rFonts w:ascii="微软雅黑" w:hAnsi="微软雅黑"/>
          <w:sz w:val="21"/>
        </w:rPr>
        <w:t># 选择列</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从输入数据集中选择一组列。</w:t>
      </w:r>
    </w:p>
    <w:p>
      <w:r>
        <w:rPr>
          <w:rFonts w:ascii="微软雅黑" w:hAnsi="微软雅黑"/>
          <w:b/>
        </w:rPr>
        <w:t>变换类别</w:t>
      </w:r>
      <w:r>
        <w:rPr>
          <w:rFonts w:ascii="微软雅黑" w:hAnsi="微软雅黑"/>
        </w:rPr>
        <w:t>：流行</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要选择的列</w:t>
      </w:r>
      <w:r>
        <w:rPr>
          <w:rFonts w:ascii="微软雅黑" w:hAnsi="微软雅黑"/>
          <w:sz w:val="21"/>
        </w:rPr>
        <w:t xml:space="preserve"> - 要选择的列列表。&lt;br&gt;*List\&lt;Column\&lt;AnyType&gt;&gt;*</w:t>
      </w:r>
    </w:p>
    <w:p>
      <w:pPr>
        <w:pStyle w:val="ListBullet"/>
        <w:spacing w:line="360" w:lineRule="auto" w:after="120"/>
      </w:pPr>
      <w:r>
        <w:rPr>
          <w:rFonts w:ascii="微软雅黑" w:hAnsi="微软雅黑"/>
          <w:b/>
          <w:sz w:val="21"/>
        </w:rPr>
        <w:t>输入数据集</w:t>
      </w:r>
      <w:r>
        <w:rPr>
          <w:rFonts w:ascii="微软雅黑" w:hAnsi="微软雅黑"/>
          <w:sz w:val="21"/>
        </w:rPr>
        <w:t xml:space="preserve"> - 包含要选择列的源数据集。&lt;br&gt;*Table*</w:t>
      </w:r>
    </w:p>
    <w:p>
      <w:r>
        <w:br w:type="page"/>
      </w:r>
    </w:p>
    <w:p>
      <w:pPr>
        <w:pStyle w:val="Heading1"/>
      </w:pPr>
      <w:r>
        <w:rPr>
          <w:rFonts w:ascii="微软雅黑" w:hAnsi="微软雅黑"/>
        </w:rPr>
        <w:t>排序</w:t>
      </w:r>
    </w:p>
    <w:p>
      <w:pPr>
        <w:spacing w:line="360" w:lineRule="auto" w:after="120"/>
      </w:pPr>
      <w:r>
        <w:rPr>
          <w:rFonts w:ascii="微软雅黑" w:hAnsi="微软雅黑"/>
          <w:sz w:val="21"/>
        </w:rPr>
        <w:t># 排序</w:t>
      </w:r>
    </w:p>
    <w:p>
      <w:pPr>
        <w:spacing w:before="80" w:after="80"/>
        <w:ind w:left="850"/>
      </w:pPr>
      <w:r>
        <w:rPr>
          <w:color w:val="969696"/>
          <w:sz w:val="20"/>
        </w:rPr>
        <w:t xml:space="preserve">▎ </w:t>
      </w:r>
      <w:r>
        <w:rPr>
          <w:i/>
          <w:color w:val="646464"/>
          <w:sz w:val="20"/>
        </w:rPr>
        <w:t>支持于：批处理</w:t>
      </w:r>
    </w:p>
    <w:p>
      <w:pPr>
        <w:spacing w:line="360" w:lineRule="auto" w:after="120"/>
      </w:pPr>
      <w:r>
        <w:rPr>
          <w:rFonts w:ascii="微软雅黑" w:hAnsi="微软雅黑"/>
          <w:sz w:val="21"/>
        </w:rPr>
        <w:t>通过选择列或对列应用函数来变换输入数据集。</w:t>
      </w:r>
    </w:p>
    <w:p>
      <w:r>
        <w:rPr>
          <w:rFonts w:ascii="微软雅黑" w:hAnsi="微软雅黑"/>
          <w:b/>
        </w:rPr>
        <w:t>变换类别</w:t>
      </w:r>
      <w:r>
        <w:rPr>
          <w:rFonts w:ascii="微软雅黑" w:hAnsi="微软雅黑"/>
        </w:rPr>
        <w:t>：其他</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数据集</w:t>
      </w:r>
      <w:r>
        <w:rPr>
          <w:rFonts w:ascii="微软雅黑" w:hAnsi="微软雅黑"/>
          <w:sz w:val="21"/>
        </w:rPr>
        <w:t xml:space="preserve"> - 要排序的数据集。&lt;br&gt;*表格*</w:t>
      </w:r>
    </w:p>
    <w:p>
      <w:pPr>
        <w:pStyle w:val="ListBullet"/>
        <w:spacing w:line="360" w:lineRule="auto" w:after="120"/>
      </w:pPr>
      <w:r>
        <w:rPr>
          <w:rFonts w:ascii="微软雅黑" w:hAnsi="微软雅黑"/>
          <w:b/>
          <w:sz w:val="21"/>
        </w:rPr>
        <w:t>排序规范</w:t>
      </w:r>
      <w:r>
        <w:rPr>
          <w:rFonts w:ascii="微软雅黑" w:hAnsi="微软雅黑"/>
          <w:sz w:val="21"/>
        </w:rPr>
        <w:t xml:space="preserve"> - 数据集的排序规范。&lt;br&gt;*列表&lt;元组&lt;列&lt;可比较类型&gt;, 枚举&lt;升序, 降序&gt;&gt;&gt;*</w:t>
      </w:r>
    </w:p>
    <w:p>
      <w:pPr>
        <w:pStyle w:val="Heading2"/>
      </w:pPr>
      <w:r>
        <w:rPr>
          <w:rFonts w:ascii="微软雅黑" w:hAnsi="微软雅黑"/>
        </w:rPr>
        <w:t>示例</w:t>
      </w:r>
    </w:p>
    <w:p>
      <w:pPr>
        <w:pStyle w:val="Heading3"/>
      </w:pPr>
      <w:r>
        <w:rPr>
          <w:rFonts w:ascii="微软雅黑" w:hAnsi="微软雅黑"/>
        </w:rPr>
        <w:t>示例 1：基本情况</w:t>
      </w:r>
    </w:p>
    <w:p>
      <w:r>
        <w:rPr>
          <w:rFonts w:ascii="微软雅黑" w:hAnsi="微软雅黑"/>
          <w:b/>
        </w:rPr>
        <w:t>参数值：</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排序规范</w:t>
      </w:r>
      <w:r>
        <w:rPr>
          <w:rFonts w:ascii="微软雅黑" w:hAnsi="微软雅黑"/>
          <w:sz w:val="21"/>
        </w:rPr>
        <w:t xml:space="preserve">: </w:t>
      </w:r>
      <w:r>
        <w:rPr>
          <w:rFonts w:ascii="微软雅黑" w:hAnsi="微软雅黑"/>
          <w:sz w:val="21"/>
        </w:rPr>
        <w:t>\[</w:t>
      </w:r>
      <w:r>
        <w:rPr>
          <w:rFonts w:ascii="微软雅黑" w:hAnsi="微软雅黑"/>
          <w:sz w:val="21"/>
        </w:rPr>
        <w:t>(</w:t>
      </w:r>
      <w:r>
        <w:rPr>
          <w:rFonts w:ascii="Consolas" w:hAnsi="Consolas"/>
          <w:color w:val="B43C3C"/>
          <w:sz w:val="18"/>
        </w:rPr>
        <w:t>b</w:t>
      </w:r>
      <w:r>
        <w:rPr>
          <w:rFonts w:ascii="微软雅黑" w:hAnsi="微软雅黑"/>
          <w:sz w:val="21"/>
        </w:rPr>
        <w:t xml:space="preserve">, </w:t>
      </w:r>
      <w:r>
        <w:rPr>
          <w:rFonts w:ascii="Consolas" w:hAnsi="Consolas"/>
          <w:color w:val="B43C3C"/>
          <w:sz w:val="18"/>
        </w:rPr>
        <w:t>DESCENDING</w:t>
      </w:r>
      <w:r>
        <w:rPr>
          <w:rFonts w:ascii="微软雅黑" w:hAnsi="微软雅黑"/>
          <w:sz w:val="21"/>
        </w:rPr>
        <w:t>)]</w:t>
      </w:r>
    </w:p>
    <w:p>
      <w:r>
        <w:rPr>
          <w:rFonts w:ascii="微软雅黑" w:hAnsi="微软雅黑"/>
          <w:b/>
        </w:rPr>
        <w:t>输入：</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w:t>
            </w:r>
          </w:p>
        </w:tc>
        <w:tc>
          <w:tcPr>
            <w:tcW w:type="dxa" w:w="4451"/>
          </w:tcPr>
          <w:p>
            <w:pPr>
              <w:spacing w:after="40" w:before="40"/>
            </w:pPr>
            <w:r>
              <w:rPr>
                <w:rFonts w:ascii="微软雅黑" w:hAnsi="微软雅黑"/>
                <w:sz w:val="20"/>
              </w:rPr>
              <w:t>b</w:t>
            </w:r>
          </w:p>
        </w:tc>
      </w:tr>
      <w:tr>
        <w:tc>
          <w:tcPr>
            <w:tcW w:type="dxa" w:w="4451"/>
          </w:tcPr>
          <w:p>
            <w:pPr>
              <w:spacing w:after="40" w:before="40"/>
            </w:pPr>
            <w:r>
              <w:rPr>
                <w:rFonts w:ascii="微软雅黑" w:hAnsi="微软雅黑"/>
                <w:sz w:val="20"/>
              </w:rPr>
              <w:t>1</w:t>
            </w:r>
          </w:p>
        </w:tc>
        <w:tc>
          <w:tcPr>
            <w:tcW w:type="dxa" w:w="4451"/>
          </w:tcPr>
          <w:p>
            <w:pPr>
              <w:spacing w:after="40" w:before="40"/>
            </w:pPr>
            <w:r>
              <w:rPr>
                <w:rFonts w:ascii="微软雅黑" w:hAnsi="微软雅黑"/>
                <w:sz w:val="20"/>
              </w:rPr>
              <w:t>2</w:t>
            </w:r>
          </w:p>
        </w:tc>
      </w:tr>
      <w:tr>
        <w:tc>
          <w:tcPr>
            <w:tcW w:type="dxa" w:w="4451"/>
          </w:tcPr>
          <w:p>
            <w:pPr>
              <w:spacing w:after="40" w:before="40"/>
            </w:pPr>
            <w:r>
              <w:rPr>
                <w:rFonts w:ascii="微软雅黑" w:hAnsi="微软雅黑"/>
                <w:sz w:val="20"/>
              </w:rPr>
              <w:t>3</w:t>
            </w:r>
          </w:p>
        </w:tc>
        <w:tc>
          <w:tcPr>
            <w:tcW w:type="dxa" w:w="4451"/>
          </w:tcPr>
          <w:p>
            <w:pPr>
              <w:spacing w:after="40" w:before="40"/>
            </w:pPr>
            <w:r>
              <w:rPr>
                <w:rFonts w:ascii="微软雅黑" w:hAnsi="微软雅黑"/>
                <w:sz w:val="20"/>
              </w:rPr>
              <w:t>4</w:t>
            </w:r>
          </w:p>
        </w:tc>
      </w:tr>
      <w:tr>
        <w:tc>
          <w:tcPr>
            <w:tcW w:type="dxa" w:w="4451"/>
          </w:tcPr>
          <w:p>
            <w:pPr>
              <w:spacing w:after="40" w:before="40"/>
            </w:pPr>
            <w:r>
              <w:rPr>
                <w:rFonts w:ascii="微软雅黑" w:hAnsi="微软雅黑"/>
                <w:sz w:val="20"/>
              </w:rPr>
              <w:t>5</w:t>
            </w:r>
          </w:p>
        </w:tc>
        <w:tc>
          <w:tcPr>
            <w:tcW w:type="dxa" w:w="4451"/>
          </w:tcPr>
          <w:p>
            <w:pPr>
              <w:spacing w:after="40" w:before="40"/>
            </w:pPr>
            <w:r>
              <w:rPr>
                <w:rFonts w:ascii="微软雅黑" w:hAnsi="微软雅黑"/>
                <w:sz w:val="20"/>
              </w:rPr>
              <w:t>6</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a</w:t>
            </w:r>
          </w:p>
        </w:tc>
        <w:tc>
          <w:tcPr>
            <w:tcW w:type="dxa" w:w="4451"/>
          </w:tcPr>
          <w:p>
            <w:pPr>
              <w:spacing w:after="40" w:before="40"/>
            </w:pPr>
            <w:r>
              <w:rPr>
                <w:rFonts w:ascii="微软雅黑" w:hAnsi="微软雅黑"/>
                <w:sz w:val="20"/>
              </w:rPr>
              <w:t>b</w:t>
            </w:r>
          </w:p>
        </w:tc>
      </w:tr>
      <w:tr>
        <w:tc>
          <w:tcPr>
            <w:tcW w:type="dxa" w:w="4451"/>
          </w:tcPr>
          <w:p>
            <w:pPr>
              <w:spacing w:after="40" w:before="40"/>
            </w:pPr>
            <w:r>
              <w:rPr>
                <w:rFonts w:ascii="微软雅黑" w:hAnsi="微软雅黑"/>
                <w:sz w:val="20"/>
              </w:rPr>
              <w:t>5</w:t>
            </w:r>
          </w:p>
        </w:tc>
        <w:tc>
          <w:tcPr>
            <w:tcW w:type="dxa" w:w="4451"/>
          </w:tcPr>
          <w:p>
            <w:pPr>
              <w:spacing w:after="40" w:before="40"/>
            </w:pPr>
            <w:r>
              <w:rPr>
                <w:rFonts w:ascii="微软雅黑" w:hAnsi="微软雅黑"/>
                <w:sz w:val="20"/>
              </w:rPr>
              <w:t>6</w:t>
            </w:r>
          </w:p>
        </w:tc>
      </w:tr>
      <w:tr>
        <w:tc>
          <w:tcPr>
            <w:tcW w:type="dxa" w:w="4451"/>
          </w:tcPr>
          <w:p>
            <w:pPr>
              <w:spacing w:after="40" w:before="40"/>
            </w:pPr>
            <w:r>
              <w:rPr>
                <w:rFonts w:ascii="微软雅黑" w:hAnsi="微软雅黑"/>
                <w:sz w:val="20"/>
              </w:rPr>
              <w:t>3</w:t>
            </w:r>
          </w:p>
        </w:tc>
        <w:tc>
          <w:tcPr>
            <w:tcW w:type="dxa" w:w="4451"/>
          </w:tcPr>
          <w:p>
            <w:pPr>
              <w:spacing w:after="40" w:before="40"/>
            </w:pPr>
            <w:r>
              <w:rPr>
                <w:rFonts w:ascii="微软雅黑" w:hAnsi="微软雅黑"/>
                <w:sz w:val="20"/>
              </w:rPr>
              <w:t>4</w:t>
            </w:r>
          </w:p>
        </w:tc>
      </w:tr>
      <w:tr>
        <w:tc>
          <w:tcPr>
            <w:tcW w:type="dxa" w:w="4451"/>
          </w:tcPr>
          <w:p>
            <w:pPr>
              <w:spacing w:after="40" w:before="40"/>
            </w:pPr>
            <w:r>
              <w:rPr>
                <w:rFonts w:ascii="微软雅黑" w:hAnsi="微软雅黑"/>
                <w:sz w:val="20"/>
              </w:rPr>
              <w:t>1</w:t>
            </w:r>
          </w:p>
        </w:tc>
        <w:tc>
          <w:tcPr>
            <w:tcW w:type="dxa" w:w="4451"/>
          </w:tcPr>
          <w:p>
            <w:pPr>
              <w:spacing w:after="40" w:before="40"/>
            </w:pPr>
            <w:r>
              <w:rPr>
                <w:rFonts w:ascii="微软雅黑" w:hAnsi="微软雅黑"/>
                <w:sz w:val="20"/>
              </w:rPr>
              <w:t>2</w:t>
            </w:r>
          </w:p>
        </w:tc>
      </w:tr>
    </w:tbl>
    <w:p/>
    <w:p>
      <w:r>
        <w:t>──────────────────────────────────────────────────</w:t>
      </w:r>
    </w:p>
    <w:p>
      <w:r>
        <w:br w:type="page"/>
      </w:r>
    </w:p>
    <w:p>
      <w:pPr>
        <w:pStyle w:val="Heading1"/>
      </w:pPr>
      <w:r>
        <w:rPr>
          <w:rFonts w:ascii="微软雅黑" w:hAnsi="微软雅黑"/>
        </w:rPr>
        <w:t>文本块</w:t>
      </w:r>
    </w:p>
    <w:p>
      <w:pPr>
        <w:spacing w:line="360" w:lineRule="auto" w:after="120"/>
      </w:pPr>
      <w:r>
        <w:rPr>
          <w:rFonts w:ascii="微软雅黑" w:hAnsi="微软雅黑"/>
          <w:sz w:val="21"/>
        </w:rPr>
        <w:t># 文本块</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在变换之间插入文本描述。这不会以任何方式变换输入数据。</w:t>
      </w:r>
    </w:p>
    <w:p>
      <w:r>
        <w:rPr>
          <w:rFonts w:ascii="微软雅黑" w:hAnsi="微软雅黑"/>
          <w:b/>
        </w:rPr>
        <w:t>变换类别</w:t>
      </w:r>
      <w:r>
        <w:rPr>
          <w:rFonts w:ascii="微软雅黑" w:hAnsi="微软雅黑"/>
        </w:rPr>
        <w:t>：其他</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输入</w:t>
      </w:r>
      <w:r>
        <w:rPr>
          <w:rFonts w:ascii="微软雅黑" w:hAnsi="微软雅黑"/>
          <w:sz w:val="21"/>
        </w:rPr>
        <w:t xml:space="preserve"> - 用文本描述的数据集输入。&lt;br&gt;*表格*</w:t>
      </w:r>
    </w:p>
    <w:p>
      <w:pPr>
        <w:pStyle w:val="ListBullet"/>
        <w:spacing w:line="360" w:lineRule="auto" w:after="120"/>
      </w:pPr>
      <w:r>
        <w:rPr>
          <w:rFonts w:ascii="微软雅黑" w:hAnsi="微软雅黑"/>
          <w:sz w:val="21"/>
        </w:rPr>
        <w:t xml:space="preserve">*非必填* </w:t>
      </w:r>
      <w:r>
        <w:rPr>
          <w:rFonts w:ascii="微软雅黑" w:hAnsi="微软雅黑"/>
          <w:b/>
          <w:sz w:val="21"/>
        </w:rPr>
        <w:t>文本</w:t>
      </w:r>
      <w:r>
        <w:rPr>
          <w:rFonts w:ascii="微软雅黑" w:hAnsi="微软雅黑"/>
          <w:sz w:val="21"/>
        </w:rPr>
        <w:t xml:space="preserve"> - 数据集参数的文本描述。&lt;br&gt;*文字&lt;字符串&gt;*</w:t>
      </w:r>
    </w:p>
    <w:p>
      <w:r>
        <w:br w:type="page"/>
      </w:r>
    </w:p>
    <w:p>
      <w:pPr>
        <w:pStyle w:val="Heading1"/>
      </w:pPr>
      <w:r>
        <w:rPr>
          <w:rFonts w:ascii="微软雅黑" w:hAnsi="微软雅黑"/>
        </w:rPr>
        <w:t>时间限制去重</w:t>
      </w:r>
    </w:p>
    <w:p>
      <w:pPr>
        <w:spacing w:line="360" w:lineRule="auto" w:after="120"/>
      </w:pPr>
      <w:r>
        <w:rPr>
          <w:rFonts w:ascii="微软雅黑" w:hAnsi="微软雅黑"/>
          <w:sz w:val="21"/>
        </w:rPr>
        <w:t># 时间限制去重</w:t>
      </w:r>
    </w:p>
    <w:p>
      <w:pPr>
        <w:spacing w:before="80" w:after="80"/>
        <w:ind w:left="850"/>
      </w:pPr>
      <w:r>
        <w:rPr>
          <w:color w:val="969696"/>
          <w:sz w:val="20"/>
        </w:rPr>
        <w:t xml:space="preserve">▎ </w:t>
      </w:r>
      <w:r>
        <w:rPr>
          <w:i/>
          <w:color w:val="646464"/>
          <w:sz w:val="20"/>
        </w:rPr>
        <w:t>支持于: 流处理</w:t>
      </w:r>
    </w:p>
    <w:p>
      <w:pPr>
        <w:spacing w:line="360" w:lineRule="auto" w:after="120"/>
      </w:pPr>
      <w:r>
        <w:rPr>
          <w:rFonts w:ascii="微软雅黑" w:hAnsi="微软雅黑"/>
          <w:sz w:val="21"/>
        </w:rPr>
        <w:t>从输入中删除给定列子集的重复行，已看到的行将在配置的事件时间后失效。超过配置的事件时间迟到的行将始终被删除。按指定的键进行分区。每个去重将针对不同的键列值分别计算。</w:t>
      </w:r>
    </w:p>
    <w:p>
      <w:r>
        <w:rPr>
          <w:rFonts w:ascii="微软雅黑" w:hAnsi="微软雅黑"/>
          <w:b/>
        </w:rPr>
        <w:t>变换类别</w:t>
      </w:r>
      <w:r>
        <w:rPr>
          <w:rFonts w:ascii="微软雅黑" w:hAnsi="微软雅黑"/>
        </w:rPr>
        <w:t>：其他</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Dataset</w:t>
      </w:r>
      <w:r>
        <w:rPr>
          <w:rFonts w:ascii="微软雅黑" w:hAnsi="微软雅黑"/>
          <w:sz w:val="21"/>
        </w:rPr>
        <w:t xml:space="preserve"> - 要去重行的数据集。&lt;br&gt;*Table*</w:t>
      </w:r>
    </w:p>
    <w:p>
      <w:pPr>
        <w:pStyle w:val="ListBullet"/>
        <w:spacing w:line="360" w:lineRule="auto" w:after="120"/>
      </w:pPr>
      <w:r>
        <w:rPr>
          <w:rFonts w:ascii="微软雅黑" w:hAnsi="微软雅黑"/>
          <w:b/>
          <w:sz w:val="21"/>
        </w:rPr>
        <w:t>Key expiration time unit</w:t>
      </w:r>
      <w:r>
        <w:rPr>
          <w:rFonts w:ascii="微软雅黑" w:hAnsi="微软雅黑"/>
          <w:sz w:val="21"/>
        </w:rPr>
        <w:t xml:space="preserve"> - 等待数据去重的时间单位。&lt;br&gt;*Enum\&lt;Days, Hours, Milliseconds, Minutes, Seconds, Weeks&gt;*</w:t>
      </w:r>
    </w:p>
    <w:p>
      <w:pPr>
        <w:pStyle w:val="ListBullet"/>
        <w:spacing w:line="360" w:lineRule="auto" w:after="120"/>
      </w:pPr>
      <w:r>
        <w:rPr>
          <w:rFonts w:ascii="微软雅黑" w:hAnsi="微软雅黑"/>
          <w:b/>
          <w:sz w:val="21"/>
        </w:rPr>
        <w:t>Key expiration time value</w:t>
      </w:r>
      <w:r>
        <w:rPr>
          <w:rFonts w:ascii="微软雅黑" w:hAnsi="微软雅黑"/>
          <w:sz w:val="21"/>
        </w:rPr>
        <w:t xml:space="preserve"> - 等待数据去重的时间值。&lt;br&gt;*Literal\&lt;Long&gt;*</w:t>
      </w:r>
    </w:p>
    <w:p>
      <w:pPr>
        <w:pStyle w:val="ListBullet"/>
        <w:spacing w:line="360" w:lineRule="auto" w:after="120"/>
      </w:pPr>
      <w:r>
        <w:rPr>
          <w:rFonts w:ascii="微软雅黑" w:hAnsi="微软雅黑"/>
          <w:sz w:val="21"/>
        </w:rPr>
        <w:t xml:space="preserve">*非必填* </w:t>
      </w:r>
      <w:r>
        <w:rPr>
          <w:rFonts w:ascii="微软雅黑" w:hAnsi="微软雅黑"/>
          <w:b/>
          <w:sz w:val="21"/>
        </w:rPr>
        <w:t>Column subset</w:t>
      </w:r>
      <w:r>
        <w:rPr>
          <w:rFonts w:ascii="微软雅黑" w:hAnsi="微软雅黑"/>
          <w:sz w:val="21"/>
        </w:rPr>
        <w:t xml:space="preserve"> - 如果指定了任何列，则仅在确定唯一性时使用这些列。&lt;br&gt;*Set\&lt;Column\&lt;AnyType&gt;&gt;*</w:t>
      </w:r>
    </w:p>
    <w:p>
      <w:pPr>
        <w:pStyle w:val="ListBullet"/>
        <w:spacing w:line="360" w:lineRule="auto" w:after="120"/>
      </w:pPr>
      <w:r>
        <w:rPr>
          <w:rFonts w:ascii="微软雅黑" w:hAnsi="微软雅黑"/>
          <w:sz w:val="21"/>
        </w:rPr>
        <w:t xml:space="preserve">*非必填* </w:t>
      </w:r>
      <w:r>
        <w:rPr>
          <w:rFonts w:ascii="微软雅黑" w:hAnsi="微软雅黑"/>
          <w:b/>
          <w:sz w:val="21"/>
        </w:rPr>
        <w:t>Key by columns</w:t>
      </w:r>
      <w:r>
        <w:rPr>
          <w:rFonts w:ascii="微软雅黑" w:hAnsi="微软雅黑"/>
          <w:sz w:val="21"/>
        </w:rPr>
        <w:t xml:space="preserve"> - 用于按键对输入进行分区的列。每个去重将在每个不同的键值上并行分别计算。&lt;br&gt;*Set\&lt;Column\&lt;AnyType&gt;&gt;*</w:t>
      </w:r>
    </w:p>
    <w:p>
      <w:pPr>
        <w:pStyle w:val="Heading2"/>
      </w:pPr>
      <w:r>
        <w:rPr>
          <w:rFonts w:ascii="微软雅黑" w:hAnsi="微软雅黑"/>
        </w:rPr>
        <w:t>示例</w:t>
      </w:r>
    </w:p>
    <w:p>
      <w:pPr>
        <w:spacing w:line="360" w:lineRule="auto" w:after="120"/>
      </w:pPr>
      <w:r>
        <w:rPr>
          <w:rFonts w:ascii="微软雅黑" w:hAnsi="微软雅黑"/>
          <w:sz w:val="21"/>
        </w:rPr>
        <w:t>在所有表中，最近流入的行出现在较高位置。此外，每个示例都使用如下所示的时间限制去重节点：</w:t>
      </w:r>
    </w:p>
    <w:p>
      <w:pPr>
        <w:spacing w:after="40"/>
        <w:jc w:val="center"/>
      </w:pPr>
      <w:r>
        <w:rPr>
          <w:i/>
          <w:color w:val="646464"/>
          <w:sz w:val="18"/>
        </w:rPr>
        <w:t>图：时间限制去重节点的示例。</w:t>
      </w:r>
    </w:p>
    <w:p>
      <w:pPr>
        <w:jc w:val="center"/>
      </w:pPr>
      <w:r>
        <w:rPr>
          <w:i/>
          <w:color w:val="FF6464"/>
          <w:sz w:val="18"/>
        </w:rPr>
        <w:t>[图片未找到：/resources/foundry/pb-functions-transform/time-bounded-drop-duplicates-v2-example.png]</w:t>
      </w:r>
    </w:p>
    <w:p>
      <w:pPr>
        <w:pStyle w:val="Heading3"/>
      </w:pPr>
      <w:r>
        <w:rPr>
          <w:rFonts w:ascii="微软雅黑" w:hAnsi="微软雅黑"/>
        </w:rPr>
        <w:t>流入记录更新水印</w:t>
      </w:r>
    </w:p>
    <w:p>
      <w:r>
        <w:rPr>
          <w:rFonts w:ascii="微软雅黑" w:hAnsi="微软雅黑"/>
          <w:b/>
        </w:rPr>
        <w:t>输入</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row\_order</w:t>
            </w:r>
          </w:p>
        </w:tc>
        <w:tc>
          <w:tcPr>
            <w:tcW w:type="dxa" w:w="2225"/>
          </w:tcPr>
          <w:p>
            <w:pPr>
              <w:spacing w:after="40" w:before="40"/>
            </w:pPr>
            <w:r>
              <w:rPr>
                <w:rFonts w:ascii="微软雅黑" w:hAnsi="微软雅黑"/>
                <w:sz w:val="20"/>
              </w:rPr>
              <w:t>day</w:t>
            </w:r>
          </w:p>
        </w:tc>
        <w:tc>
          <w:tcPr>
            <w:tcW w:type="dxa" w:w="2225"/>
          </w:tcPr>
          <w:p>
            <w:pPr>
              <w:spacing w:after="40" w:before="40"/>
            </w:pPr>
            <w:r>
              <w:rPr>
                <w:rFonts w:ascii="微软雅黑" w:hAnsi="微软雅黑"/>
                <w:sz w:val="20"/>
              </w:rPr>
              <w:t>temperature</w:t>
            </w:r>
          </w:p>
        </w:tc>
        <w:tc>
          <w:tcPr>
            <w:tcW w:type="dxa" w:w="2225"/>
          </w:tcPr>
          <w:p>
            <w:pPr>
              <w:spacing w:after="40" w:before="40"/>
            </w:pPr>
            <w:r>
              <w:rPr>
                <w:rFonts w:ascii="微软雅黑" w:hAnsi="微软雅黑"/>
                <w:sz w:val="20"/>
              </w:rPr>
              <w:t>measurement\_timestamp</w:t>
            </w:r>
          </w:p>
        </w:tc>
      </w:tr>
      <w:tr>
        <w:tc>
          <w:tcPr>
            <w:tcW w:type="dxa" w:w="2225"/>
          </w:tcPr>
          <w:p>
            <w:pPr>
              <w:spacing w:after="40" w:before="40"/>
            </w:pPr>
            <w:r>
              <w:rPr>
                <w:rFonts w:ascii="微软雅黑" w:hAnsi="微软雅黑"/>
                <w:sz w:val="20"/>
              </w:rPr>
              <w:t>4</w:t>
            </w:r>
          </w:p>
        </w:tc>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10.4</w:t>
            </w:r>
          </w:p>
        </w:tc>
        <w:tc>
          <w:tcPr>
            <w:tcW w:type="dxa" w:w="2225"/>
          </w:tcPr>
          <w:p>
            <w:pPr>
              <w:spacing w:after="40" w:before="40"/>
            </w:pPr>
            <w:r>
              <w:rPr>
                <w:rFonts w:ascii="微软雅黑" w:hAnsi="微软雅黑"/>
                <w:sz w:val="20"/>
              </w:rPr>
              <w:t>2024-09-30T00:00:28</w:t>
            </w:r>
          </w:p>
        </w:tc>
      </w:tr>
      <w:tr>
        <w:tc>
          <w:tcPr>
            <w:tcW w:type="dxa" w:w="2225"/>
          </w:tcPr>
          <w:p>
            <w:pPr>
              <w:spacing w:after="40" w:before="40"/>
            </w:pPr>
            <w:r>
              <w:rPr>
                <w:rFonts w:ascii="微软雅黑" w:hAnsi="微软雅黑"/>
                <w:sz w:val="20"/>
              </w:rPr>
              <w:t>3</w:t>
            </w:r>
          </w:p>
        </w:tc>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10.3</w:t>
            </w:r>
          </w:p>
        </w:tc>
        <w:tc>
          <w:tcPr>
            <w:tcW w:type="dxa" w:w="2225"/>
          </w:tcPr>
          <w:p>
            <w:pPr>
              <w:spacing w:after="40" w:before="40"/>
            </w:pPr>
            <w:r>
              <w:rPr>
                <w:rFonts w:ascii="微软雅黑" w:hAnsi="微软雅黑"/>
                <w:sz w:val="20"/>
              </w:rPr>
              <w:t>2024-09-30T00:00:18</w:t>
            </w:r>
          </w:p>
        </w:tc>
      </w:tr>
      <w:tr>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10.2</w:t>
            </w:r>
          </w:p>
        </w:tc>
        <w:tc>
          <w:tcPr>
            <w:tcW w:type="dxa" w:w="2225"/>
          </w:tcPr>
          <w:p>
            <w:pPr>
              <w:spacing w:after="40" w:before="40"/>
            </w:pPr>
            <w:r>
              <w:rPr>
                <w:rFonts w:ascii="微软雅黑" w:hAnsi="微软雅黑"/>
                <w:sz w:val="20"/>
              </w:rPr>
              <w:t>2024-09-30T00:00:09</w:t>
            </w:r>
          </w:p>
        </w:tc>
      </w:tr>
      <w:tr>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10.1</w:t>
            </w:r>
          </w:p>
        </w:tc>
        <w:tc>
          <w:tcPr>
            <w:tcW w:type="dxa" w:w="2225"/>
          </w:tcPr>
          <w:p>
            <w:pPr>
              <w:spacing w:after="40" w:before="40"/>
            </w:pPr>
            <w:r>
              <w:rPr>
                <w:rFonts w:ascii="微软雅黑" w:hAnsi="微软雅黑"/>
                <w:sz w:val="20"/>
              </w:rPr>
              <w:t>2024-09-30T00:00:00</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day</w:t>
            </w:r>
          </w:p>
        </w:tc>
        <w:tc>
          <w:tcPr>
            <w:tcW w:type="dxa" w:w="2967"/>
          </w:tcPr>
          <w:p>
            <w:pPr>
              <w:spacing w:after="40" w:before="40"/>
            </w:pPr>
            <w:r>
              <w:rPr>
                <w:rFonts w:ascii="微软雅黑" w:hAnsi="微软雅黑"/>
                <w:sz w:val="20"/>
              </w:rPr>
              <w:t>temperature</w:t>
            </w:r>
          </w:p>
        </w:tc>
        <w:tc>
          <w:tcPr>
            <w:tcW w:type="dxa" w:w="2967"/>
          </w:tcPr>
          <w:p>
            <w:pPr>
              <w:spacing w:after="40" w:before="40"/>
            </w:pPr>
            <w:r>
              <w:rPr>
                <w:rFonts w:ascii="微软雅黑" w:hAnsi="微软雅黑"/>
                <w:sz w:val="20"/>
              </w:rPr>
              <w:t>measurement\_timestamp</w:t>
            </w:r>
          </w:p>
        </w:tc>
      </w:tr>
      <w:tr>
        <w:tc>
          <w:tcPr>
            <w:tcW w:type="dxa" w:w="2967"/>
          </w:tcPr>
          <w:p>
            <w:pPr>
              <w:spacing w:after="40" w:before="40"/>
            </w:pPr>
            <w:r>
              <w:rPr>
                <w:rFonts w:ascii="微软雅黑" w:hAnsi="微软雅黑"/>
                <w:sz w:val="20"/>
              </w:rPr>
              <w:t>Monday</w:t>
            </w:r>
          </w:p>
        </w:tc>
        <w:tc>
          <w:tcPr>
            <w:tcW w:type="dxa" w:w="2967"/>
          </w:tcPr>
          <w:p>
            <w:pPr>
              <w:spacing w:after="40" w:before="40"/>
            </w:pPr>
            <w:r>
              <w:rPr>
                <w:rFonts w:ascii="微软雅黑" w:hAnsi="微软雅黑"/>
                <w:sz w:val="20"/>
              </w:rPr>
              <w:t>10.4</w:t>
            </w:r>
          </w:p>
        </w:tc>
        <w:tc>
          <w:tcPr>
            <w:tcW w:type="dxa" w:w="2967"/>
          </w:tcPr>
          <w:p>
            <w:pPr>
              <w:spacing w:after="40" w:before="40"/>
            </w:pPr>
            <w:r>
              <w:rPr>
                <w:rFonts w:ascii="微软雅黑" w:hAnsi="微软雅黑"/>
                <w:sz w:val="20"/>
              </w:rPr>
              <w:t>2024-09-30T00:00:28</w:t>
            </w:r>
          </w:p>
        </w:tc>
      </w:tr>
      <w:tr>
        <w:tc>
          <w:tcPr>
            <w:tcW w:type="dxa" w:w="2967"/>
          </w:tcPr>
          <w:p>
            <w:pPr>
              <w:spacing w:after="40" w:before="40"/>
            </w:pPr>
            <w:r>
              <w:rPr>
                <w:rFonts w:ascii="微软雅黑" w:hAnsi="微软雅黑"/>
                <w:sz w:val="20"/>
              </w:rPr>
              <w:t>Monday</w:t>
            </w:r>
          </w:p>
        </w:tc>
        <w:tc>
          <w:tcPr>
            <w:tcW w:type="dxa" w:w="2967"/>
          </w:tcPr>
          <w:p>
            <w:pPr>
              <w:spacing w:after="40" w:before="40"/>
            </w:pPr>
            <w:r>
              <w:rPr>
                <w:rFonts w:ascii="微软雅黑" w:hAnsi="微软雅黑"/>
                <w:sz w:val="20"/>
              </w:rPr>
              <w:t>10.1</w:t>
            </w:r>
          </w:p>
        </w:tc>
        <w:tc>
          <w:tcPr>
            <w:tcW w:type="dxa" w:w="2967"/>
          </w:tcPr>
          <w:p>
            <w:pPr>
              <w:spacing w:after="40" w:before="40"/>
            </w:pPr>
            <w:r>
              <w:rPr>
                <w:rFonts w:ascii="微软雅黑" w:hAnsi="微软雅黑"/>
                <w:sz w:val="20"/>
              </w:rPr>
              <w:t>2024-09-30T00:00:00</w:t>
            </w:r>
          </w:p>
        </w:tc>
      </w:tr>
    </w:tbl>
    <w:p/>
    <w:p>
      <w:r>
        <w:rPr>
          <w:rFonts w:ascii="微软雅黑" w:hAnsi="微软雅黑"/>
          <w:b/>
        </w:rPr>
        <w:t>解释</w:t>
      </w:r>
      <w:r>
        <w:rPr>
          <w:rFonts w:ascii="微软雅黑" w:hAnsi="微软雅黑"/>
        </w:rPr>
        <w:t>：温度为10.2和10.3的记录在与前一条记录的时间间隔10秒的阈值内到达。因此，这些额外的记录不会被发出。时间戳递增意味着水印为这些记录中的每一个都得到更新。这就是为什么温度为10.3的记录没有被发出，尽管它是在温度为10.1的第一条记录10秒后到达的。最后流入的行，温度为10.4，比最后更新水印的行（温度为10.3的行）晚10秒以上到达，因此被发出。</w:t>
      </w:r>
    </w:p>
    <w:p>
      <w:pPr>
        <w:pStyle w:val="Heading3"/>
      </w:pPr>
      <w:r>
        <w:rPr>
          <w:rFonts w:ascii="微软雅黑" w:hAnsi="微软雅黑"/>
        </w:rPr>
        <w:t>延迟事件被丢弃且不更新水印</w:t>
      </w:r>
    </w:p>
    <w:p>
      <w:r>
        <w:rPr>
          <w:rFonts w:ascii="微软雅黑" w:hAnsi="微软雅黑"/>
          <w:b/>
        </w:rPr>
        <w:t>输入</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row\_order</w:t>
            </w:r>
          </w:p>
        </w:tc>
        <w:tc>
          <w:tcPr>
            <w:tcW w:type="dxa" w:w="2225"/>
          </w:tcPr>
          <w:p>
            <w:pPr>
              <w:spacing w:after="40" w:before="40"/>
            </w:pPr>
            <w:r>
              <w:rPr>
                <w:rFonts w:ascii="微软雅黑" w:hAnsi="微软雅黑"/>
                <w:sz w:val="20"/>
              </w:rPr>
              <w:t>day</w:t>
            </w:r>
          </w:p>
        </w:tc>
        <w:tc>
          <w:tcPr>
            <w:tcW w:type="dxa" w:w="2225"/>
          </w:tcPr>
          <w:p>
            <w:pPr>
              <w:spacing w:after="40" w:before="40"/>
            </w:pPr>
            <w:r>
              <w:rPr>
                <w:rFonts w:ascii="微软雅黑" w:hAnsi="微软雅黑"/>
                <w:sz w:val="20"/>
              </w:rPr>
              <w:t>temperature</w:t>
            </w:r>
          </w:p>
        </w:tc>
        <w:tc>
          <w:tcPr>
            <w:tcW w:type="dxa" w:w="2225"/>
          </w:tcPr>
          <w:p>
            <w:pPr>
              <w:spacing w:after="40" w:before="40"/>
            </w:pPr>
            <w:r>
              <w:rPr>
                <w:rFonts w:ascii="微软雅黑" w:hAnsi="微软雅黑"/>
                <w:sz w:val="20"/>
              </w:rPr>
              <w:t>measurement\_timestamp</w:t>
            </w:r>
          </w:p>
        </w:tc>
      </w:tr>
      <w:tr>
        <w:tc>
          <w:tcPr>
            <w:tcW w:type="dxa" w:w="2225"/>
          </w:tcPr>
          <w:p>
            <w:pPr>
              <w:spacing w:after="40" w:before="40"/>
            </w:pPr>
            <w:r>
              <w:rPr>
                <w:rFonts w:ascii="微软雅黑" w:hAnsi="微软雅黑"/>
                <w:sz w:val="20"/>
              </w:rPr>
              <w:t>4</w:t>
            </w:r>
          </w:p>
        </w:tc>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10.4</w:t>
            </w:r>
          </w:p>
        </w:tc>
        <w:tc>
          <w:tcPr>
            <w:tcW w:type="dxa" w:w="2225"/>
          </w:tcPr>
          <w:p>
            <w:pPr>
              <w:spacing w:after="40" w:before="40"/>
            </w:pPr>
            <w:r>
              <w:rPr>
                <w:rFonts w:ascii="微软雅黑" w:hAnsi="微软雅黑"/>
                <w:sz w:val="20"/>
              </w:rPr>
              <w:t>2024-09-30T00:00:30</w:t>
            </w:r>
          </w:p>
        </w:tc>
      </w:tr>
      <w:tr>
        <w:tc>
          <w:tcPr>
            <w:tcW w:type="dxa" w:w="2225"/>
          </w:tcPr>
          <w:p>
            <w:pPr>
              <w:spacing w:after="40" w:before="40"/>
            </w:pPr>
            <w:r>
              <w:rPr>
                <w:rFonts w:ascii="微软雅黑" w:hAnsi="微软雅黑"/>
                <w:sz w:val="20"/>
              </w:rPr>
              <w:t>3</w:t>
            </w:r>
          </w:p>
        </w:tc>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10.3</w:t>
            </w:r>
          </w:p>
        </w:tc>
        <w:tc>
          <w:tcPr>
            <w:tcW w:type="dxa" w:w="2225"/>
          </w:tcPr>
          <w:p>
            <w:pPr>
              <w:spacing w:after="40" w:before="40"/>
            </w:pPr>
            <w:r>
              <w:rPr>
                <w:rFonts w:ascii="微软雅黑" w:hAnsi="微软雅黑"/>
                <w:sz w:val="20"/>
              </w:rPr>
              <w:t>2024-09-30T00:00:00</w:t>
            </w:r>
          </w:p>
        </w:tc>
      </w:tr>
      <w:tr>
        <w:tc>
          <w:tcPr>
            <w:tcW w:type="dxa" w:w="2225"/>
          </w:tcPr>
          <w:p>
            <w:pPr>
              <w:spacing w:after="40" w:before="40"/>
            </w:pPr>
            <w:r>
              <w:rPr>
                <w:rFonts w:ascii="微软雅黑" w:hAnsi="微软雅黑"/>
                <w:sz w:val="20"/>
              </w:rPr>
              <w:t>2</w:t>
            </w:r>
          </w:p>
        </w:tc>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10.2</w:t>
            </w:r>
          </w:p>
        </w:tc>
        <w:tc>
          <w:tcPr>
            <w:tcW w:type="dxa" w:w="2225"/>
          </w:tcPr>
          <w:p>
            <w:pPr>
              <w:spacing w:after="40" w:before="40"/>
            </w:pPr>
            <w:r>
              <w:rPr>
                <w:rFonts w:ascii="微软雅黑" w:hAnsi="微软雅黑"/>
                <w:sz w:val="20"/>
              </w:rPr>
              <w:t>2024-09-30T00:00:05</w:t>
            </w:r>
          </w:p>
        </w:tc>
      </w:tr>
      <w:tr>
        <w:tc>
          <w:tcPr>
            <w:tcW w:type="dxa" w:w="2225"/>
          </w:tcPr>
          <w:p>
            <w:pPr>
              <w:spacing w:after="40" w:before="40"/>
            </w:pPr>
            <w:r>
              <w:rPr>
                <w:rFonts w:ascii="微软雅黑" w:hAnsi="微软雅黑"/>
                <w:sz w:val="20"/>
              </w:rPr>
              <w:t>1</w:t>
            </w:r>
          </w:p>
        </w:tc>
        <w:tc>
          <w:tcPr>
            <w:tcW w:type="dxa" w:w="2225"/>
          </w:tcPr>
          <w:p>
            <w:pPr>
              <w:spacing w:after="40" w:before="40"/>
            </w:pPr>
            <w:r>
              <w:rPr>
                <w:rFonts w:ascii="微软雅黑" w:hAnsi="微软雅黑"/>
                <w:sz w:val="20"/>
              </w:rPr>
              <w:t>Monday</w:t>
            </w:r>
          </w:p>
        </w:tc>
        <w:tc>
          <w:tcPr>
            <w:tcW w:type="dxa" w:w="2225"/>
          </w:tcPr>
          <w:p>
            <w:pPr>
              <w:spacing w:after="40" w:before="40"/>
            </w:pPr>
            <w:r>
              <w:rPr>
                <w:rFonts w:ascii="微软雅黑" w:hAnsi="微软雅黑"/>
                <w:sz w:val="20"/>
              </w:rPr>
              <w:t>10.1</w:t>
            </w:r>
          </w:p>
        </w:tc>
        <w:tc>
          <w:tcPr>
            <w:tcW w:type="dxa" w:w="2225"/>
          </w:tcPr>
          <w:p>
            <w:pPr>
              <w:spacing w:after="40" w:before="40"/>
            </w:pPr>
            <w:r>
              <w:rPr>
                <w:rFonts w:ascii="微软雅黑" w:hAnsi="微软雅黑"/>
                <w:sz w:val="20"/>
              </w:rPr>
              <w:t>2024-09-30T00:00:20</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day</w:t>
            </w:r>
          </w:p>
        </w:tc>
        <w:tc>
          <w:tcPr>
            <w:tcW w:type="dxa" w:w="2967"/>
          </w:tcPr>
          <w:p>
            <w:pPr>
              <w:spacing w:after="40" w:before="40"/>
            </w:pPr>
            <w:r>
              <w:rPr>
                <w:rFonts w:ascii="微软雅黑" w:hAnsi="微软雅黑"/>
                <w:sz w:val="20"/>
              </w:rPr>
              <w:t>temperature</w:t>
            </w:r>
          </w:p>
        </w:tc>
        <w:tc>
          <w:tcPr>
            <w:tcW w:type="dxa" w:w="2967"/>
          </w:tcPr>
          <w:p>
            <w:pPr>
              <w:spacing w:after="40" w:before="40"/>
            </w:pPr>
            <w:r>
              <w:rPr>
                <w:rFonts w:ascii="微软雅黑" w:hAnsi="微软雅黑"/>
                <w:sz w:val="20"/>
              </w:rPr>
              <w:t>measurement\_timestamp</w:t>
            </w:r>
          </w:p>
        </w:tc>
      </w:tr>
      <w:tr>
        <w:tc>
          <w:tcPr>
            <w:tcW w:type="dxa" w:w="2967"/>
          </w:tcPr>
          <w:p>
            <w:pPr>
              <w:spacing w:after="40" w:before="40"/>
            </w:pPr>
            <w:r>
              <w:rPr>
                <w:rFonts w:ascii="微软雅黑" w:hAnsi="微软雅黑"/>
                <w:sz w:val="20"/>
              </w:rPr>
              <w:t>Monday</w:t>
            </w:r>
          </w:p>
        </w:tc>
        <w:tc>
          <w:tcPr>
            <w:tcW w:type="dxa" w:w="2967"/>
          </w:tcPr>
          <w:p>
            <w:pPr>
              <w:spacing w:after="40" w:before="40"/>
            </w:pPr>
            <w:r>
              <w:rPr>
                <w:rFonts w:ascii="微软雅黑" w:hAnsi="微软雅黑"/>
                <w:sz w:val="20"/>
              </w:rPr>
              <w:t>10.4</w:t>
            </w:r>
          </w:p>
        </w:tc>
        <w:tc>
          <w:tcPr>
            <w:tcW w:type="dxa" w:w="2967"/>
          </w:tcPr>
          <w:p>
            <w:pPr>
              <w:spacing w:after="40" w:before="40"/>
            </w:pPr>
            <w:r>
              <w:rPr>
                <w:rFonts w:ascii="微软雅黑" w:hAnsi="微软雅黑"/>
                <w:sz w:val="20"/>
              </w:rPr>
              <w:t>2024-09-30T00:00:30</w:t>
            </w:r>
          </w:p>
        </w:tc>
      </w:tr>
      <w:tr>
        <w:tc>
          <w:tcPr>
            <w:tcW w:type="dxa" w:w="2967"/>
          </w:tcPr>
          <w:p>
            <w:pPr>
              <w:spacing w:after="40" w:before="40"/>
            </w:pPr>
            <w:r>
              <w:rPr>
                <w:rFonts w:ascii="微软雅黑" w:hAnsi="微软雅黑"/>
                <w:sz w:val="20"/>
              </w:rPr>
              <w:t>Monday</w:t>
            </w:r>
          </w:p>
        </w:tc>
        <w:tc>
          <w:tcPr>
            <w:tcW w:type="dxa" w:w="2967"/>
          </w:tcPr>
          <w:p>
            <w:pPr>
              <w:spacing w:after="40" w:before="40"/>
            </w:pPr>
            <w:r>
              <w:rPr>
                <w:rFonts w:ascii="微软雅黑" w:hAnsi="微软雅黑"/>
                <w:sz w:val="20"/>
              </w:rPr>
              <w:t>10.1</w:t>
            </w:r>
          </w:p>
        </w:tc>
        <w:tc>
          <w:tcPr>
            <w:tcW w:type="dxa" w:w="2967"/>
          </w:tcPr>
          <w:p>
            <w:pPr>
              <w:spacing w:after="40" w:before="40"/>
            </w:pPr>
            <w:r>
              <w:rPr>
                <w:rFonts w:ascii="微软雅黑" w:hAnsi="微软雅黑"/>
                <w:sz w:val="20"/>
              </w:rPr>
              <w:t>2024-09-30T00:00:20</w:t>
            </w:r>
          </w:p>
        </w:tc>
      </w:tr>
    </w:tbl>
    <w:p/>
    <w:p>
      <w:r>
        <w:rPr>
          <w:rFonts w:ascii="微软雅黑" w:hAnsi="微软雅黑"/>
          <w:b/>
        </w:rPr>
        <w:t>解释</w:t>
      </w:r>
      <w:r>
        <w:rPr>
          <w:rFonts w:ascii="微软雅黑" w:hAnsi="微软雅黑"/>
        </w:rPr>
        <w:t>：温度为10.2和10.3的记录在温度为10.1的记录之后到达，但它们的时间戳较早。因此，这些记录被丢弃且不推进水印。最后流入的行，温度为10.4，在更新水印的最后一行（温度为10.1的行）之后的10秒阈值时间间隔后到达，因此被发出。</w:t>
      </w:r>
    </w:p>
    <w:p>
      <w:r>
        <w:br w:type="page"/>
      </w:r>
    </w:p>
    <w:p>
      <w:pPr>
        <w:pStyle w:val="Heading1"/>
      </w:pPr>
      <w:r>
        <w:rPr>
          <w:rFonts w:ascii="微软雅黑" w:hAnsi="微软雅黑"/>
        </w:rPr>
        <w:t>有时间限制的乱序丢弃</w:t>
      </w:r>
    </w:p>
    <w:p>
      <w:pPr>
        <w:spacing w:line="360" w:lineRule="auto" w:after="120"/>
      </w:pPr>
      <w:r>
        <w:rPr>
          <w:rFonts w:ascii="微软雅黑" w:hAnsi="微软雅黑"/>
          <w:sz w:val="21"/>
        </w:rPr>
        <w:t># 有时间限制的乱序丢弃</w:t>
      </w:r>
    </w:p>
    <w:p>
      <w:pPr>
        <w:spacing w:before="80" w:after="80"/>
        <w:ind w:left="850"/>
      </w:pPr>
      <w:r>
        <w:rPr>
          <w:color w:val="969696"/>
          <w:sz w:val="20"/>
        </w:rPr>
        <w:t xml:space="preserve">▎ </w:t>
      </w:r>
      <w:r>
        <w:rPr>
          <w:i/>
          <w:color w:val="646464"/>
          <w:sz w:val="20"/>
        </w:rPr>
        <w:t>支持于: 流式处理</w:t>
      </w:r>
    </w:p>
    <w:p>
      <w:pPr>
        <w:spacing w:line="360" w:lineRule="auto" w:after="120"/>
      </w:pPr>
      <w:r>
        <w:rPr>
          <w:rFonts w:ascii="微软雅黑" w:hAnsi="微软雅黑"/>
          <w:sz w:val="21"/>
        </w:rPr>
        <w:t>丢弃具有相同键列值且乱序的行。如果某行在基于排序列和方向的情况下应该排在已经接收的具有相同键值的行之前，那么该行就是乱序的。比较两行时，首先评估第一个排序列和方向，然后只有在平局的情况下才继续下一个排序列和方向，直到确定顺序或所有排序列都相等，此时行被视为相等。每个键的当前最大值会被存储，直到在事件时间大于或等于过期时间的情况下没有收到该键的新行为止。在一个键在过期时间内未收到新行后，该键的任何新行都不会被丢弃，并总是被存储为新的当前最大值。</w:t>
      </w:r>
    </w:p>
    <w:p>
      <w:r>
        <w:rPr>
          <w:rFonts w:ascii="微软雅黑" w:hAnsi="微软雅黑"/>
          <w:b/>
        </w:rPr>
        <w:t>变换类别</w:t>
      </w:r>
      <w:r>
        <w:rPr>
          <w:rFonts w:ascii="微软雅黑" w:hAnsi="微软雅黑"/>
        </w:rPr>
        <w:t>：其他</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Dataset</w:t>
      </w:r>
      <w:r>
        <w:rPr>
          <w:rFonts w:ascii="微软雅黑" w:hAnsi="微软雅黑"/>
          <w:sz w:val="21"/>
        </w:rPr>
        <w:t xml:space="preserve"> - 数据集以丢弃乱序的行。&lt;br&gt;*Table*</w:t>
      </w:r>
    </w:p>
    <w:p>
      <w:pPr>
        <w:pStyle w:val="ListBullet"/>
        <w:spacing w:line="360" w:lineRule="auto" w:after="120"/>
      </w:pPr>
      <w:r>
        <w:rPr>
          <w:rFonts w:ascii="微软雅黑" w:hAnsi="微软雅黑"/>
          <w:b/>
          <w:sz w:val="21"/>
        </w:rPr>
        <w:t>Key expiration time unit</w:t>
      </w:r>
      <w:r>
        <w:rPr>
          <w:rFonts w:ascii="微软雅黑" w:hAnsi="微软雅黑"/>
          <w:sz w:val="21"/>
        </w:rPr>
        <w:t xml:space="preserve"> - 存储给定键的最大记录的时间单位。如果状态存储在一个键上，并且处理的不同键的水印大于此过期时间，则该键的状态过期，并且相同键的任何新记录将不会被丢弃。对于任何键，新记录将过期时间推至未来的此时间量，无论其是否具有最高的排序优先级。&lt;br&gt;*Enum\&lt;Days, Hours, Milliseconds, Minutes, Seconds, Weeks&gt;*</w:t>
      </w:r>
    </w:p>
    <w:p>
      <w:pPr>
        <w:pStyle w:val="ListBullet"/>
        <w:spacing w:line="360" w:lineRule="auto" w:after="120"/>
      </w:pPr>
      <w:r>
        <w:rPr>
          <w:rFonts w:ascii="微软雅黑" w:hAnsi="微软雅黑"/>
          <w:b/>
          <w:sz w:val="21"/>
        </w:rPr>
        <w:t>Key expiration time value</w:t>
      </w:r>
      <w:r>
        <w:rPr>
          <w:rFonts w:ascii="微软雅黑" w:hAnsi="微软雅黑"/>
          <w:sz w:val="21"/>
        </w:rPr>
        <w:t xml:space="preserve"> - 存储给定键的最大记录的时间值。如果状态存储在一个键上，并且处理的不同键的水印大于此过期时间，则该键的状态过期，并且相同键的任何新记录将不会被丢弃。对于任何键，新记录将过期时间推至未来的此时间量，无论其是否具有最高的排序优先级。&lt;br&gt;*Literal\&lt;Long&gt;*</w:t>
      </w:r>
    </w:p>
    <w:p>
      <w:pPr>
        <w:pStyle w:val="ListBullet"/>
        <w:spacing w:line="360" w:lineRule="auto" w:after="120"/>
      </w:pPr>
      <w:r>
        <w:rPr>
          <w:rFonts w:ascii="微软雅黑" w:hAnsi="微软雅黑"/>
          <w:b/>
          <w:sz w:val="21"/>
        </w:rPr>
        <w:t>Sort specification</w:t>
      </w:r>
      <w:r>
        <w:rPr>
          <w:rFonts w:ascii="微软雅黑" w:hAnsi="微软雅黑"/>
          <w:sz w:val="21"/>
        </w:rPr>
        <w:t xml:space="preserve"> - 数据集排序的规范。此列表为每个列用于排序两个记录的优先级。第一个列和排序方向用于比较两个记录，如果有平局，则使用第二个列和排序方向，依此类推。&lt;br&gt;*List\&lt;Tuple\&lt;Column\&lt;ComparableType&gt;, Enum\&lt;Ascending, Descending&gt;&gt;&gt;*</w:t>
      </w:r>
    </w:p>
    <w:p>
      <w:pPr>
        <w:pStyle w:val="ListBullet"/>
        <w:spacing w:line="360" w:lineRule="auto" w:after="120"/>
      </w:pPr>
      <w:r>
        <w:rPr>
          <w:rFonts w:ascii="微软雅黑" w:hAnsi="微软雅黑"/>
          <w:sz w:val="21"/>
        </w:rPr>
        <w:t xml:space="preserve">非必填 </w:t>
      </w:r>
      <w:r>
        <w:rPr>
          <w:rFonts w:ascii="微软雅黑" w:hAnsi="微软雅黑"/>
          <w:b/>
          <w:sz w:val="21"/>
        </w:rPr>
        <w:t>Key by columns</w:t>
      </w:r>
      <w:r>
        <w:rPr>
          <w:rFonts w:ascii="微软雅黑" w:hAnsi="微软雅黑"/>
          <w:sz w:val="21"/>
        </w:rPr>
        <w:t xml:space="preserve"> - 用于按键分区输入的列。共享相同键列值的行按接收顺序处理。具有相同键列的行处理顺序可能与排序规范定义的顺序不同。根据排序规范，当一行应该放在已处理的具有相同键的最高优先级行之前时，该行被认为是乱序的。对于这样的乱序行，只要该键的状态存在且未过期，它们将在过程中被丢弃。&lt;br&gt;*Set\&lt;Column\&lt;AnyType&gt;&gt;*</w:t>
      </w:r>
    </w:p>
    <w:p>
      <w:r>
        <w:br w:type="page"/>
      </w:r>
    </w:p>
    <w:p>
      <w:pPr>
        <w:pStyle w:val="Heading1"/>
      </w:pPr>
      <w:r>
        <w:rPr>
          <w:rFonts w:ascii="微软雅黑" w:hAnsi="微软雅黑"/>
        </w:rPr>
        <w:t>有时间限制的事件时间排序</w:t>
      </w:r>
    </w:p>
    <w:p>
      <w:pPr>
        <w:spacing w:line="360" w:lineRule="auto" w:after="120"/>
      </w:pPr>
      <w:r>
        <w:rPr>
          <w:rFonts w:ascii="微软雅黑" w:hAnsi="微软雅黑"/>
          <w:sz w:val="21"/>
        </w:rPr>
        <w:t># 有时间限制的事件时间排序</w:t>
      </w:r>
    </w:p>
    <w:p>
      <w:pPr>
        <w:spacing w:before="80" w:after="80"/>
        <w:ind w:left="850"/>
      </w:pPr>
      <w:r>
        <w:rPr>
          <w:color w:val="969696"/>
          <w:sz w:val="20"/>
        </w:rPr>
        <w:t xml:space="preserve">▎ </w:t>
      </w:r>
      <w:r>
        <w:rPr>
          <w:i/>
          <w:color w:val="646464"/>
          <w:sz w:val="20"/>
        </w:rPr>
        <w:t>支持于: 流式处理</w:t>
      </w:r>
    </w:p>
    <w:p>
      <w:pPr>
        <w:spacing w:line="360" w:lineRule="auto" w:after="120"/>
      </w:pPr>
      <w:r>
        <w:rPr>
          <w:rFonts w:ascii="微软雅黑" w:hAnsi="微软雅黑"/>
          <w:sz w:val="21"/>
        </w:rPr>
        <w:t>以升序的事件时间按键发出行，允许延迟到达的记录至少到允许的延迟时间为止。超过允许延迟时间加上一些小的缓冲间隔后到达的记录将被丢弃。</w:t>
      </w:r>
    </w:p>
    <w:p>
      <w:r>
        <w:rPr>
          <w:rFonts w:ascii="微软雅黑" w:hAnsi="微软雅黑"/>
          <w:b/>
        </w:rPr>
        <w:t>变换类别</w:t>
      </w:r>
      <w:r>
        <w:rPr>
          <w:rFonts w:ascii="微软雅黑" w:hAnsi="微软雅黑"/>
        </w:rPr>
        <w:t>：其他</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允许的延迟时间单位</w:t>
      </w:r>
      <w:r>
        <w:rPr>
          <w:rFonts w:ascii="微软雅黑" w:hAnsi="微软雅黑"/>
          <w:sz w:val="21"/>
        </w:rPr>
        <w:t xml:space="preserve"> - 等待延迟到达记录进行排序的时间单位。&lt;br&gt;*枚举&lt;天, 小时, 毫秒, 分钟, 秒, 周&gt;*</w:t>
      </w:r>
    </w:p>
    <w:p>
      <w:pPr>
        <w:pStyle w:val="ListBullet"/>
        <w:spacing w:line="360" w:lineRule="auto" w:after="120"/>
      </w:pPr>
      <w:r>
        <w:rPr>
          <w:rFonts w:ascii="微软雅黑" w:hAnsi="微软雅黑"/>
          <w:b/>
          <w:sz w:val="21"/>
        </w:rPr>
        <w:t>允许的延迟时间值</w:t>
      </w:r>
      <w:r>
        <w:rPr>
          <w:rFonts w:ascii="微软雅黑" w:hAnsi="微软雅黑"/>
          <w:sz w:val="21"/>
        </w:rPr>
        <w:t xml:space="preserve"> - 等待延迟到达记录进行排序的时间值。&lt;br&gt;*字面值&lt;长整型&gt;*</w:t>
      </w:r>
    </w:p>
    <w:p>
      <w:pPr>
        <w:pStyle w:val="ListBullet"/>
        <w:spacing w:line="360" w:lineRule="auto" w:after="120"/>
      </w:pPr>
      <w:r>
        <w:rPr>
          <w:rFonts w:ascii="微软雅黑" w:hAnsi="微软雅黑"/>
          <w:b/>
          <w:sz w:val="21"/>
        </w:rPr>
        <w:t>数据集</w:t>
      </w:r>
      <w:r>
        <w:rPr>
          <w:rFonts w:ascii="微软雅黑" w:hAnsi="微软雅黑"/>
          <w:sz w:val="21"/>
        </w:rPr>
        <w:t xml:space="preserve"> - 用于排序行的数据集。&lt;br&gt;*表格*</w:t>
      </w:r>
    </w:p>
    <w:p>
      <w:pPr>
        <w:pStyle w:val="ListBullet"/>
        <w:spacing w:line="360" w:lineRule="auto" w:after="120"/>
      </w:pPr>
      <w:r>
        <w:rPr>
          <w:rFonts w:ascii="微软雅黑" w:hAnsi="微软雅黑"/>
          <w:b/>
          <w:sz w:val="21"/>
        </w:rPr>
        <w:t>按列键分区</w:t>
      </w:r>
      <w:r>
        <w:rPr>
          <w:rFonts w:ascii="微软雅黑" w:hAnsi="微软雅黑"/>
          <w:sz w:val="21"/>
        </w:rPr>
        <w:t xml:space="preserve"> - 输入按键分区的列。每个键值的排序将分别计算。&lt;br&gt;*集合&lt;列&lt;任意类型&gt;&gt;*</w:t>
      </w:r>
    </w:p>
    <w:p>
      <w:r>
        <w:br w:type="page"/>
      </w:r>
    </w:p>
    <w:p>
      <w:pPr>
        <w:pStyle w:val="Heading1"/>
      </w:pPr>
      <w:r>
        <w:rPr>
          <w:rFonts w:ascii="微软雅黑" w:hAnsi="微软雅黑"/>
        </w:rPr>
        <w:t>顶部行</w:t>
      </w:r>
    </w:p>
    <w:p>
      <w:pPr>
        <w:spacing w:line="360" w:lineRule="auto" w:after="120"/>
      </w:pPr>
      <w:r>
        <w:rPr>
          <w:rFonts w:ascii="微软雅黑" w:hAnsi="微软雅黑"/>
          <w:sz w:val="21"/>
        </w:rPr>
        <w:t># 顶部行</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选择每个排序分区中的顶部行。</w:t>
      </w:r>
    </w:p>
    <w:p>
      <w:r>
        <w:rPr>
          <w:rFonts w:ascii="微软雅黑" w:hAnsi="微软雅黑"/>
          <w:b/>
        </w:rPr>
        <w:t>变换类别</w:t>
      </w:r>
      <w:r>
        <w:rPr>
          <w:rFonts w:ascii="微软雅黑" w:hAnsi="微软雅黑"/>
        </w:rPr>
        <w:t>：聚合</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数据集</w:t>
      </w:r>
      <w:r>
        <w:rPr>
          <w:rFonts w:ascii="微软雅黑" w:hAnsi="微软雅黑"/>
          <w:sz w:val="21"/>
        </w:rPr>
        <w:t xml:space="preserve"> - 输入数据集。&lt;br&gt;*表格*</w:t>
      </w:r>
    </w:p>
    <w:p>
      <w:pPr>
        <w:pStyle w:val="ListBullet"/>
        <w:spacing w:line="360" w:lineRule="auto" w:after="120"/>
      </w:pPr>
      <w:r>
        <w:rPr>
          <w:rFonts w:ascii="微软雅黑" w:hAnsi="微软雅黑"/>
          <w:b/>
          <w:sz w:val="21"/>
        </w:rPr>
        <w:t>按列分区</w:t>
      </w:r>
      <w:r>
        <w:rPr>
          <w:rFonts w:ascii="微软雅黑" w:hAnsi="微软雅黑"/>
          <w:sz w:val="21"/>
        </w:rPr>
        <w:t xml:space="preserve"> - 确定每个分区的列集合。&lt;br&gt;*集合&lt;列&lt;任何类型&gt;&gt;*</w:t>
      </w:r>
    </w:p>
    <w:p>
      <w:pPr>
        <w:pStyle w:val="ListBullet"/>
        <w:spacing w:line="360" w:lineRule="auto" w:after="120"/>
      </w:pPr>
      <w:r>
        <w:rPr>
          <w:rFonts w:ascii="微软雅黑" w:hAnsi="微软雅黑"/>
          <w:b/>
          <w:sz w:val="21"/>
        </w:rPr>
        <w:t>排序规范</w:t>
      </w:r>
      <w:r>
        <w:rPr>
          <w:rFonts w:ascii="微软雅黑" w:hAnsi="微软雅黑"/>
          <w:sz w:val="21"/>
        </w:rPr>
        <w:t xml:space="preserve"> - 如何对每个分区进行排序的规范。至少需要一个规范。&lt;br&gt;*列表&lt;元组&lt;列&lt;任何类型&gt;, 枚举&lt;升序, 降序&gt;&gt;&gt;*</w:t>
      </w:r>
    </w:p>
    <w:p>
      <w:pPr>
        <w:pStyle w:val="ListBullet"/>
        <w:spacing w:line="360" w:lineRule="auto" w:after="120"/>
      </w:pPr>
      <w:r>
        <w:rPr>
          <w:rFonts w:ascii="微软雅黑" w:hAnsi="微软雅黑"/>
          <w:b/>
          <w:sz w:val="21"/>
        </w:rPr>
        <w:t>非必填</w:t>
      </w:r>
      <w:r>
        <w:rPr>
          <w:rFonts w:ascii="微软雅黑" w:hAnsi="微软雅黑"/>
          <w:sz w:val="21"/>
        </w:rPr>
        <w:t xml:space="preserve"> </w:t>
      </w:r>
      <w:r>
        <w:rPr>
          <w:rFonts w:ascii="微软雅黑" w:hAnsi="微软雅黑"/>
          <w:b/>
          <w:sz w:val="21"/>
        </w:rPr>
        <w:t>行数</w:t>
      </w:r>
      <w:r>
        <w:rPr>
          <w:rFonts w:ascii="微软雅黑" w:hAnsi="微软雅黑"/>
          <w:sz w:val="21"/>
        </w:rPr>
        <w:t xml:space="preserve"> - 要选择的行数，默认为1。&lt;br&gt;*字面量&lt;整数&gt;*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按列分区</w:t>
      </w:r>
      <w:r>
        <w:rPr>
          <w:rFonts w:ascii="微软雅黑" w:hAnsi="微软雅黑"/>
          <w:sz w:val="21"/>
        </w:rPr>
        <w:t>: {</w:t>
      </w:r>
      <w:r>
        <w:rPr>
          <w:rFonts w:ascii="Consolas" w:hAnsi="Consolas"/>
          <w:color w:val="B43C3C"/>
          <w:sz w:val="18"/>
        </w:rPr>
        <w:t>airline</w:t>
      </w:r>
      <w:r>
        <w:rPr>
          <w:rFonts w:ascii="微软雅黑" w:hAnsi="微软雅黑"/>
          <w:sz w:val="21"/>
        </w:rPr>
        <w:t>}</w:t>
      </w:r>
    </w:p>
    <w:p>
      <w:pPr>
        <w:pStyle w:val="ListBullet"/>
        <w:spacing w:line="360" w:lineRule="auto" w:after="120"/>
      </w:pPr>
      <w:r>
        <w:rPr>
          <w:rFonts w:ascii="微软雅黑" w:hAnsi="微软雅黑"/>
          <w:b/>
          <w:sz w:val="21"/>
        </w:rPr>
        <w:t>排序规范</w:t>
      </w:r>
      <w:r>
        <w:rPr>
          <w:rFonts w:ascii="微软雅黑" w:hAnsi="微软雅黑"/>
          <w:sz w:val="21"/>
        </w:rPr>
        <w:t xml:space="preserve">: </w:t>
      </w:r>
      <w:r>
        <w:rPr>
          <w:rFonts w:ascii="微软雅黑" w:hAnsi="微软雅黑"/>
          <w:sz w:val="21"/>
        </w:rPr>
        <w:t>\[</w:t>
      </w:r>
      <w:r>
        <w:rPr>
          <w:rFonts w:ascii="微软雅黑" w:hAnsi="微软雅黑"/>
          <w:sz w:val="21"/>
        </w:rPr>
        <w:t>(</w:t>
      </w:r>
      <w:r>
        <w:rPr>
          <w:rFonts w:ascii="Consolas" w:hAnsi="Consolas"/>
          <w:color w:val="B43C3C"/>
          <w:sz w:val="18"/>
        </w:rPr>
        <w:t>airport</w:t>
      </w:r>
      <w:r>
        <w:rPr>
          <w:rFonts w:ascii="微软雅黑" w:hAnsi="微软雅黑"/>
          <w:sz w:val="21"/>
        </w:rPr>
        <w:t xml:space="preserve">, </w:t>
      </w:r>
      <w:r>
        <w:rPr>
          <w:rFonts w:ascii="Consolas" w:hAnsi="Consolas"/>
          <w:color w:val="B43C3C"/>
          <w:sz w:val="18"/>
        </w:rPr>
        <w:t>DESCENDING</w:t>
      </w:r>
      <w:r>
        <w:rPr>
          <w:rFonts w:ascii="微软雅黑" w:hAnsi="微软雅黑"/>
          <w:sz w:val="21"/>
        </w:rPr>
        <w:t>), (</w:t>
      </w:r>
      <w:r>
        <w:rPr>
          <w:rFonts w:ascii="Consolas" w:hAnsi="Consolas"/>
          <w:color w:val="B43C3C"/>
          <w:sz w:val="18"/>
        </w:rPr>
        <w:t>miles</w:t>
      </w:r>
      <w:r>
        <w:rPr>
          <w:rFonts w:ascii="微软雅黑" w:hAnsi="微软雅黑"/>
          <w:sz w:val="21"/>
        </w:rPr>
        <w:t xml:space="preserve">, </w:t>
      </w:r>
      <w:r>
        <w:rPr>
          <w:rFonts w:ascii="Consolas" w:hAnsi="Consolas"/>
          <w:color w:val="B43C3C"/>
          <w:sz w:val="18"/>
        </w:rPr>
        <w:t>ASCENDING</w:t>
      </w:r>
      <w:r>
        <w:rPr>
          <w:rFonts w:ascii="微软雅黑" w:hAnsi="微软雅黑"/>
          <w:sz w:val="21"/>
        </w:rPr>
        <w:t>)]</w:t>
      </w:r>
    </w:p>
    <w:p>
      <w:pPr>
        <w:pStyle w:val="ListBullet"/>
        <w:spacing w:line="360" w:lineRule="auto" w:after="120"/>
      </w:pPr>
      <w:r>
        <w:rPr>
          <w:rFonts w:ascii="微软雅黑" w:hAnsi="微软雅黑"/>
          <w:b/>
          <w:sz w:val="21"/>
        </w:rPr>
        <w:t>行数</w:t>
      </w:r>
      <w:r>
        <w:rPr>
          <w:rFonts w:ascii="微软雅黑" w:hAnsi="微软雅黑"/>
          <w:sz w:val="21"/>
        </w:rPr>
        <w:t>: *null*</w:t>
      </w:r>
    </w:p>
    <w:p>
      <w:r>
        <w:rPr>
          <w:rFonts w:ascii="微软雅黑" w:hAnsi="微软雅黑"/>
          <w:b/>
        </w:rPr>
        <w:t>输入:</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airline</w:t>
            </w:r>
          </w:p>
        </w:tc>
        <w:tc>
          <w:tcPr>
            <w:tcW w:type="dxa" w:w="2967"/>
          </w:tcPr>
          <w:p>
            <w:pPr>
              <w:spacing w:after="40" w:before="40"/>
            </w:pPr>
            <w:r>
              <w:rPr>
                <w:rFonts w:ascii="微软雅黑" w:hAnsi="微软雅黑"/>
                <w:sz w:val="20"/>
              </w:rPr>
              <w:t>airport</w:t>
            </w:r>
          </w:p>
        </w:tc>
        <w:tc>
          <w:tcPr>
            <w:tcW w:type="dxa" w:w="2967"/>
          </w:tcPr>
          <w:p>
            <w:pPr>
              <w:spacing w:after="40" w:before="40"/>
            </w:pPr>
            <w:r>
              <w:rPr>
                <w:rFonts w:ascii="微软雅黑" w:hAnsi="微软雅黑"/>
                <w:sz w:val="20"/>
              </w:rPr>
              <w:t>miles</w:t>
            </w:r>
          </w:p>
        </w:tc>
      </w:tr>
      <w:tr>
        <w:tc>
          <w:tcPr>
            <w:tcW w:type="dxa" w:w="2967"/>
          </w:tcPr>
          <w:p>
            <w:pPr>
              <w:spacing w:after="40" w:before="40"/>
            </w:pPr>
            <w:r>
              <w:rPr>
                <w:rFonts w:ascii="微软雅黑" w:hAnsi="微软雅黑"/>
                <w:sz w:val="20"/>
              </w:rPr>
              <w:t>foundry airways</w:t>
            </w:r>
          </w:p>
        </w:tc>
        <w:tc>
          <w:tcPr>
            <w:tcW w:type="dxa" w:w="2967"/>
          </w:tcPr>
          <w:p>
            <w:pPr>
              <w:spacing w:after="40" w:before="40"/>
            </w:pPr>
            <w:r>
              <w:rPr>
                <w:rFonts w:ascii="微软雅黑" w:hAnsi="微软雅黑"/>
                <w:sz w:val="20"/>
              </w:rPr>
              <w:t>JFK</w:t>
            </w:r>
          </w:p>
        </w:tc>
        <w:tc>
          <w:tcPr>
            <w:tcW w:type="dxa" w:w="2967"/>
          </w:tcPr>
          <w:p>
            <w:pPr>
              <w:spacing w:after="40" w:before="40"/>
            </w:pPr>
            <w:r>
              <w:rPr>
                <w:rFonts w:ascii="微软雅黑" w:hAnsi="微软雅黑"/>
                <w:sz w:val="20"/>
              </w:rPr>
              <w:t>1002345</w:t>
            </w:r>
          </w:p>
        </w:tc>
      </w:tr>
      <w:tr>
        <w:tc>
          <w:tcPr>
            <w:tcW w:type="dxa" w:w="2967"/>
          </w:tcPr>
          <w:p>
            <w:pPr>
              <w:spacing w:after="40" w:before="40"/>
            </w:pPr>
            <w:r>
              <w:rPr>
                <w:rFonts w:ascii="微软雅黑" w:hAnsi="微软雅黑"/>
                <w:sz w:val="20"/>
              </w:rPr>
              <w:t>foundry airways</w:t>
            </w:r>
          </w:p>
        </w:tc>
        <w:tc>
          <w:tcPr>
            <w:tcW w:type="dxa" w:w="2967"/>
          </w:tcPr>
          <w:p>
            <w:pPr>
              <w:spacing w:after="40" w:before="40"/>
            </w:pPr>
            <w:r>
              <w:rPr>
                <w:rFonts w:ascii="微软雅黑" w:hAnsi="微软雅黑"/>
                <w:sz w:val="20"/>
              </w:rPr>
              <w:t>LHR</w:t>
            </w:r>
          </w:p>
        </w:tc>
        <w:tc>
          <w:tcPr>
            <w:tcW w:type="dxa" w:w="2967"/>
          </w:tcPr>
          <w:p>
            <w:pPr>
              <w:spacing w:after="40" w:before="40"/>
            </w:pPr>
            <w:r>
              <w:rPr>
                <w:rFonts w:ascii="微软雅黑" w:hAnsi="微软雅黑"/>
                <w:sz w:val="20"/>
              </w:rPr>
              <w:t>2221324</w:t>
            </w:r>
          </w:p>
        </w:tc>
      </w:tr>
      <w:tr>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SFO</w:t>
            </w:r>
          </w:p>
        </w:tc>
        <w:tc>
          <w:tcPr>
            <w:tcW w:type="dxa" w:w="2967"/>
          </w:tcPr>
          <w:p>
            <w:pPr>
              <w:spacing w:after="40" w:before="40"/>
            </w:pPr>
            <w:r>
              <w:rPr>
                <w:rFonts w:ascii="微软雅黑" w:hAnsi="微软雅黑"/>
                <w:sz w:val="20"/>
              </w:rPr>
              <w:t>21356673</w:t>
            </w:r>
          </w:p>
        </w:tc>
      </w:tr>
      <w:tr>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JFK</w:t>
            </w:r>
          </w:p>
        </w:tc>
        <w:tc>
          <w:tcPr>
            <w:tcW w:type="dxa" w:w="2967"/>
          </w:tcPr>
          <w:p>
            <w:pPr>
              <w:spacing w:after="40" w:before="40"/>
            </w:pPr>
            <w:r>
              <w:rPr>
                <w:rFonts w:ascii="微软雅黑" w:hAnsi="微软雅黑"/>
                <w:sz w:val="20"/>
              </w:rPr>
              <w:t>12323456</w:t>
            </w:r>
          </w:p>
        </w:tc>
      </w:tr>
      <w:tr>
        <w:tc>
          <w:tcPr>
            <w:tcW w:type="dxa" w:w="2967"/>
          </w:tcPr>
          <w:p>
            <w:pPr>
              <w:spacing w:after="40" w:before="40"/>
            </w:pPr>
            <w:r>
              <w:rPr>
                <w:rFonts w:ascii="微软雅黑" w:hAnsi="微软雅黑"/>
                <w:sz w:val="20"/>
              </w:rPr>
              <w:t>foundry airways</w:t>
            </w:r>
          </w:p>
        </w:tc>
        <w:tc>
          <w:tcPr>
            <w:tcW w:type="dxa" w:w="2967"/>
          </w:tcPr>
          <w:p>
            <w:pPr>
              <w:spacing w:after="40" w:before="40"/>
            </w:pPr>
            <w:r>
              <w:rPr>
                <w:rFonts w:ascii="微软雅黑" w:hAnsi="微软雅黑"/>
                <w:sz w:val="20"/>
              </w:rPr>
              <w:t>LHR</w:t>
            </w:r>
          </w:p>
        </w:tc>
        <w:tc>
          <w:tcPr>
            <w:tcW w:type="dxa" w:w="2967"/>
          </w:tcPr>
          <w:p>
            <w:pPr>
              <w:spacing w:after="40" w:before="40"/>
            </w:pPr>
            <w:r>
              <w:rPr>
                <w:rFonts w:ascii="微软雅黑" w:hAnsi="微软雅黑"/>
                <w:sz w:val="20"/>
              </w:rPr>
              <w:t>12542352</w:t>
            </w:r>
          </w:p>
        </w:tc>
      </w:tr>
      <w:tr>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JFK</w:t>
            </w:r>
          </w:p>
        </w:tc>
        <w:tc>
          <w:tcPr>
            <w:tcW w:type="dxa" w:w="2967"/>
          </w:tcPr>
          <w:p>
            <w:pPr>
              <w:spacing w:after="40" w:before="40"/>
            </w:pPr>
            <w:r>
              <w:rPr>
                <w:rFonts w:ascii="微软雅黑" w:hAnsi="微软雅黑"/>
                <w:sz w:val="20"/>
              </w:rPr>
              <w:t>12232355</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airline</w:t>
            </w:r>
          </w:p>
        </w:tc>
        <w:tc>
          <w:tcPr>
            <w:tcW w:type="dxa" w:w="2967"/>
          </w:tcPr>
          <w:p>
            <w:pPr>
              <w:spacing w:after="40" w:before="40"/>
            </w:pPr>
            <w:r>
              <w:rPr>
                <w:rFonts w:ascii="微软雅黑" w:hAnsi="微软雅黑"/>
                <w:sz w:val="20"/>
              </w:rPr>
              <w:t>airport</w:t>
            </w:r>
          </w:p>
        </w:tc>
        <w:tc>
          <w:tcPr>
            <w:tcW w:type="dxa" w:w="2967"/>
          </w:tcPr>
          <w:p>
            <w:pPr>
              <w:spacing w:after="40" w:before="40"/>
            </w:pPr>
            <w:r>
              <w:rPr>
                <w:rFonts w:ascii="微软雅黑" w:hAnsi="微软雅黑"/>
                <w:sz w:val="20"/>
              </w:rPr>
              <w:t>miles</w:t>
            </w:r>
          </w:p>
        </w:tc>
      </w:tr>
      <w:tr>
        <w:tc>
          <w:tcPr>
            <w:tcW w:type="dxa" w:w="2967"/>
          </w:tcPr>
          <w:p>
            <w:pPr>
              <w:spacing w:after="40" w:before="40"/>
            </w:pPr>
            <w:r>
              <w:rPr>
                <w:rFonts w:ascii="微软雅黑" w:hAnsi="微软雅黑"/>
                <w:sz w:val="20"/>
              </w:rPr>
              <w:t>foundry airways</w:t>
            </w:r>
          </w:p>
        </w:tc>
        <w:tc>
          <w:tcPr>
            <w:tcW w:type="dxa" w:w="2967"/>
          </w:tcPr>
          <w:p>
            <w:pPr>
              <w:spacing w:after="40" w:before="40"/>
            </w:pPr>
            <w:r>
              <w:rPr>
                <w:rFonts w:ascii="微软雅黑" w:hAnsi="微软雅黑"/>
                <w:sz w:val="20"/>
              </w:rPr>
              <w:t>LHR</w:t>
            </w:r>
          </w:p>
        </w:tc>
        <w:tc>
          <w:tcPr>
            <w:tcW w:type="dxa" w:w="2967"/>
          </w:tcPr>
          <w:p>
            <w:pPr>
              <w:spacing w:after="40" w:before="40"/>
            </w:pPr>
            <w:r>
              <w:rPr>
                <w:rFonts w:ascii="微软雅黑" w:hAnsi="微软雅黑"/>
                <w:sz w:val="20"/>
              </w:rPr>
              <w:t>2221324</w:t>
            </w:r>
          </w:p>
        </w:tc>
      </w:tr>
      <w:tr>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SFO</w:t>
            </w:r>
          </w:p>
        </w:tc>
        <w:tc>
          <w:tcPr>
            <w:tcW w:type="dxa" w:w="2967"/>
          </w:tcPr>
          <w:p>
            <w:pPr>
              <w:spacing w:after="40" w:before="40"/>
            </w:pPr>
            <w:r>
              <w:rPr>
                <w:rFonts w:ascii="微软雅黑" w:hAnsi="微软雅黑"/>
                <w:sz w:val="20"/>
              </w:rPr>
              <w:t>21356673</w:t>
            </w:r>
          </w:p>
        </w:tc>
      </w:tr>
    </w:tbl>
    <w:p/>
    <w:p>
      <w:r>
        <w:t>──────────────────────────────────────────────────</w:t>
      </w:r>
    </w:p>
    <w:p>
      <w:pPr>
        <w:pStyle w:val="Heading3"/>
      </w:pPr>
      <w:r>
        <w:rPr>
          <w:rFonts w:ascii="微软雅黑" w:hAnsi="微软雅黑"/>
        </w:rPr>
        <w:t>示例 2: 基本情况</w:t>
      </w:r>
    </w:p>
    <w:p>
      <w:r>
        <w:rPr>
          <w:rFonts w:ascii="微软雅黑" w:hAnsi="微软雅黑"/>
          <w:b/>
        </w:rPr>
        <w:t>参数值:</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按列分区</w:t>
      </w:r>
      <w:r>
        <w:rPr>
          <w:rFonts w:ascii="微软雅黑" w:hAnsi="微软雅黑"/>
          <w:sz w:val="21"/>
        </w:rPr>
        <w:t>: {}</w:t>
      </w:r>
    </w:p>
    <w:p>
      <w:pPr>
        <w:pStyle w:val="ListBullet"/>
        <w:spacing w:line="360" w:lineRule="auto" w:after="120"/>
      </w:pPr>
      <w:r>
        <w:rPr>
          <w:rFonts w:ascii="微软雅黑" w:hAnsi="微软雅黑"/>
          <w:b/>
          <w:sz w:val="21"/>
        </w:rPr>
        <w:t>排序规范</w:t>
      </w:r>
      <w:r>
        <w:rPr>
          <w:rFonts w:ascii="微软雅黑" w:hAnsi="微软雅黑"/>
          <w:sz w:val="21"/>
        </w:rPr>
        <w:t xml:space="preserve">: </w:t>
      </w:r>
      <w:r>
        <w:rPr>
          <w:rFonts w:ascii="微软雅黑" w:hAnsi="微软雅黑"/>
          <w:sz w:val="21"/>
        </w:rPr>
        <w:t>\[</w:t>
      </w:r>
      <w:r>
        <w:rPr>
          <w:rFonts w:ascii="微软雅黑" w:hAnsi="微软雅黑"/>
          <w:sz w:val="21"/>
        </w:rPr>
        <w:t>(</w:t>
      </w:r>
      <w:r>
        <w:rPr>
          <w:rFonts w:ascii="Consolas" w:hAnsi="Consolas"/>
          <w:color w:val="B43C3C"/>
          <w:sz w:val="18"/>
        </w:rPr>
        <w:t>airline</w:t>
      </w:r>
      <w:r>
        <w:rPr>
          <w:rFonts w:ascii="微软雅黑" w:hAnsi="微软雅黑"/>
          <w:sz w:val="21"/>
        </w:rPr>
        <w:t xml:space="preserve">, </w:t>
      </w:r>
      <w:r>
        <w:rPr>
          <w:rFonts w:ascii="Consolas" w:hAnsi="Consolas"/>
          <w:color w:val="B43C3C"/>
          <w:sz w:val="18"/>
        </w:rPr>
        <w:t>DESCENDING</w:t>
      </w:r>
      <w:r>
        <w:rPr>
          <w:rFonts w:ascii="微软雅黑" w:hAnsi="微软雅黑"/>
          <w:sz w:val="21"/>
        </w:rPr>
        <w:t>), (</w:t>
      </w:r>
      <w:r>
        <w:rPr>
          <w:rFonts w:ascii="Consolas" w:hAnsi="Consolas"/>
          <w:color w:val="B43C3C"/>
          <w:sz w:val="18"/>
        </w:rPr>
        <w:t>airport</w:t>
      </w:r>
      <w:r>
        <w:rPr>
          <w:rFonts w:ascii="微软雅黑" w:hAnsi="微软雅黑"/>
          <w:sz w:val="21"/>
        </w:rPr>
        <w:t xml:space="preserve">, </w:t>
      </w:r>
      <w:r>
        <w:rPr>
          <w:rFonts w:ascii="Consolas" w:hAnsi="Consolas"/>
          <w:color w:val="B43C3C"/>
          <w:sz w:val="18"/>
        </w:rPr>
        <w:t>DESCENDING</w:t>
      </w:r>
      <w:r>
        <w:rPr>
          <w:rFonts w:ascii="微软雅黑" w:hAnsi="微软雅黑"/>
          <w:sz w:val="21"/>
        </w:rPr>
        <w:t>), (</w:t>
      </w:r>
      <w:r>
        <w:rPr>
          <w:rFonts w:ascii="Consolas" w:hAnsi="Consolas"/>
          <w:color w:val="B43C3C"/>
          <w:sz w:val="18"/>
        </w:rPr>
        <w:t>miles</w:t>
      </w:r>
      <w:r>
        <w:rPr>
          <w:rFonts w:ascii="微软雅黑" w:hAnsi="微软雅黑"/>
          <w:sz w:val="21"/>
        </w:rPr>
        <w:t xml:space="preserve">, </w:t>
      </w:r>
      <w:r>
        <w:rPr>
          <w:rFonts w:ascii="Consolas" w:hAnsi="Consolas"/>
          <w:color w:val="B43C3C"/>
          <w:sz w:val="18"/>
        </w:rPr>
        <w:t>ASCENDING</w:t>
      </w:r>
      <w:r>
        <w:rPr>
          <w:rFonts w:ascii="微软雅黑" w:hAnsi="微软雅黑"/>
          <w:sz w:val="21"/>
        </w:rPr>
        <w:t>)]</w:t>
      </w:r>
    </w:p>
    <w:p>
      <w:pPr>
        <w:pStyle w:val="ListBullet"/>
        <w:spacing w:line="360" w:lineRule="auto" w:after="120"/>
      </w:pPr>
      <w:r>
        <w:rPr>
          <w:rFonts w:ascii="微软雅黑" w:hAnsi="微软雅黑"/>
          <w:b/>
          <w:sz w:val="21"/>
        </w:rPr>
        <w:t>行数</w:t>
      </w:r>
      <w:r>
        <w:rPr>
          <w:rFonts w:ascii="微软雅黑" w:hAnsi="微软雅黑"/>
          <w:sz w:val="21"/>
        </w:rPr>
        <w:t>: 2</w:t>
      </w:r>
    </w:p>
    <w:p>
      <w:r>
        <w:rPr>
          <w:rFonts w:ascii="微软雅黑" w:hAnsi="微软雅黑"/>
          <w:b/>
        </w:rPr>
        <w:t>输入:</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airline</w:t>
            </w:r>
          </w:p>
        </w:tc>
        <w:tc>
          <w:tcPr>
            <w:tcW w:type="dxa" w:w="2967"/>
          </w:tcPr>
          <w:p>
            <w:pPr>
              <w:spacing w:after="40" w:before="40"/>
            </w:pPr>
            <w:r>
              <w:rPr>
                <w:rFonts w:ascii="微软雅黑" w:hAnsi="微软雅黑"/>
                <w:sz w:val="20"/>
              </w:rPr>
              <w:t>airport</w:t>
            </w:r>
          </w:p>
        </w:tc>
        <w:tc>
          <w:tcPr>
            <w:tcW w:type="dxa" w:w="2967"/>
          </w:tcPr>
          <w:p>
            <w:pPr>
              <w:spacing w:after="40" w:before="40"/>
            </w:pPr>
            <w:r>
              <w:rPr>
                <w:rFonts w:ascii="微软雅黑" w:hAnsi="微软雅黑"/>
                <w:sz w:val="20"/>
              </w:rPr>
              <w:t>miles</w:t>
            </w:r>
          </w:p>
        </w:tc>
      </w:tr>
      <w:tr>
        <w:tc>
          <w:tcPr>
            <w:tcW w:type="dxa" w:w="2967"/>
          </w:tcPr>
          <w:p>
            <w:pPr>
              <w:spacing w:after="40" w:before="40"/>
            </w:pPr>
            <w:r>
              <w:rPr>
                <w:rFonts w:ascii="微软雅黑" w:hAnsi="微软雅黑"/>
                <w:sz w:val="20"/>
              </w:rPr>
              <w:t>foundry airways</w:t>
            </w:r>
          </w:p>
        </w:tc>
        <w:tc>
          <w:tcPr>
            <w:tcW w:type="dxa" w:w="2967"/>
          </w:tcPr>
          <w:p>
            <w:pPr>
              <w:spacing w:after="40" w:before="40"/>
            </w:pPr>
            <w:r>
              <w:rPr>
                <w:rFonts w:ascii="微软雅黑" w:hAnsi="微软雅黑"/>
                <w:sz w:val="20"/>
              </w:rPr>
              <w:t>JFK</w:t>
            </w:r>
          </w:p>
        </w:tc>
        <w:tc>
          <w:tcPr>
            <w:tcW w:type="dxa" w:w="2967"/>
          </w:tcPr>
          <w:p>
            <w:pPr>
              <w:spacing w:after="40" w:before="40"/>
            </w:pPr>
            <w:r>
              <w:rPr>
                <w:rFonts w:ascii="微软雅黑" w:hAnsi="微软雅黑"/>
                <w:sz w:val="20"/>
              </w:rPr>
              <w:t>1002345</w:t>
            </w:r>
          </w:p>
        </w:tc>
      </w:tr>
      <w:tr>
        <w:tc>
          <w:tcPr>
            <w:tcW w:type="dxa" w:w="2967"/>
          </w:tcPr>
          <w:p>
            <w:pPr>
              <w:spacing w:after="40" w:before="40"/>
            </w:pPr>
            <w:r>
              <w:rPr>
                <w:rFonts w:ascii="微软雅黑" w:hAnsi="微软雅黑"/>
                <w:sz w:val="20"/>
              </w:rPr>
              <w:t>foundry airways</w:t>
            </w:r>
          </w:p>
        </w:tc>
        <w:tc>
          <w:tcPr>
            <w:tcW w:type="dxa" w:w="2967"/>
          </w:tcPr>
          <w:p>
            <w:pPr>
              <w:spacing w:after="40" w:before="40"/>
            </w:pPr>
            <w:r>
              <w:rPr>
                <w:rFonts w:ascii="微软雅黑" w:hAnsi="微软雅黑"/>
                <w:sz w:val="20"/>
              </w:rPr>
              <w:t>LHR</w:t>
            </w:r>
          </w:p>
        </w:tc>
        <w:tc>
          <w:tcPr>
            <w:tcW w:type="dxa" w:w="2967"/>
          </w:tcPr>
          <w:p>
            <w:pPr>
              <w:spacing w:after="40" w:before="40"/>
            </w:pPr>
            <w:r>
              <w:rPr>
                <w:rFonts w:ascii="微软雅黑" w:hAnsi="微软雅黑"/>
                <w:sz w:val="20"/>
              </w:rPr>
              <w:t>2221324</w:t>
            </w:r>
          </w:p>
        </w:tc>
      </w:tr>
      <w:tr>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SFO</w:t>
            </w:r>
          </w:p>
        </w:tc>
        <w:tc>
          <w:tcPr>
            <w:tcW w:type="dxa" w:w="2967"/>
          </w:tcPr>
          <w:p>
            <w:pPr>
              <w:spacing w:after="40" w:before="40"/>
            </w:pPr>
            <w:r>
              <w:rPr>
                <w:rFonts w:ascii="微软雅黑" w:hAnsi="微软雅黑"/>
                <w:sz w:val="20"/>
              </w:rPr>
              <w:t>21356673</w:t>
            </w:r>
          </w:p>
        </w:tc>
      </w:tr>
      <w:tr>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JFK</w:t>
            </w:r>
          </w:p>
        </w:tc>
        <w:tc>
          <w:tcPr>
            <w:tcW w:type="dxa" w:w="2967"/>
          </w:tcPr>
          <w:p>
            <w:pPr>
              <w:spacing w:after="40" w:before="40"/>
            </w:pPr>
            <w:r>
              <w:rPr>
                <w:rFonts w:ascii="微软雅黑" w:hAnsi="微软雅黑"/>
                <w:sz w:val="20"/>
              </w:rPr>
              <w:t>12323456</w:t>
            </w:r>
          </w:p>
        </w:tc>
      </w:tr>
      <w:tr>
        <w:tc>
          <w:tcPr>
            <w:tcW w:type="dxa" w:w="2967"/>
          </w:tcPr>
          <w:p>
            <w:pPr>
              <w:spacing w:after="40" w:before="40"/>
            </w:pPr>
            <w:r>
              <w:rPr>
                <w:rFonts w:ascii="微软雅黑" w:hAnsi="微软雅黑"/>
                <w:sz w:val="20"/>
              </w:rPr>
              <w:t>foundry airways</w:t>
            </w:r>
          </w:p>
        </w:tc>
        <w:tc>
          <w:tcPr>
            <w:tcW w:type="dxa" w:w="2967"/>
          </w:tcPr>
          <w:p>
            <w:pPr>
              <w:spacing w:after="40" w:before="40"/>
            </w:pPr>
            <w:r>
              <w:rPr>
                <w:rFonts w:ascii="微软雅黑" w:hAnsi="微软雅黑"/>
                <w:sz w:val="20"/>
              </w:rPr>
              <w:t>LHR</w:t>
            </w:r>
          </w:p>
        </w:tc>
        <w:tc>
          <w:tcPr>
            <w:tcW w:type="dxa" w:w="2967"/>
          </w:tcPr>
          <w:p>
            <w:pPr>
              <w:spacing w:after="40" w:before="40"/>
            </w:pPr>
            <w:r>
              <w:rPr>
                <w:rFonts w:ascii="微软雅黑" w:hAnsi="微软雅黑"/>
                <w:sz w:val="20"/>
              </w:rPr>
              <w:t>12542352</w:t>
            </w:r>
          </w:p>
        </w:tc>
      </w:tr>
      <w:tr>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JFK</w:t>
            </w:r>
          </w:p>
        </w:tc>
        <w:tc>
          <w:tcPr>
            <w:tcW w:type="dxa" w:w="2967"/>
          </w:tcPr>
          <w:p>
            <w:pPr>
              <w:spacing w:after="40" w:before="40"/>
            </w:pPr>
            <w:r>
              <w:rPr>
                <w:rFonts w:ascii="微软雅黑" w:hAnsi="微软雅黑"/>
                <w:sz w:val="20"/>
              </w:rPr>
              <w:t>12232355</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airline</w:t>
            </w:r>
          </w:p>
        </w:tc>
        <w:tc>
          <w:tcPr>
            <w:tcW w:type="dxa" w:w="2967"/>
          </w:tcPr>
          <w:p>
            <w:pPr>
              <w:spacing w:after="40" w:before="40"/>
            </w:pPr>
            <w:r>
              <w:rPr>
                <w:rFonts w:ascii="微软雅黑" w:hAnsi="微软雅黑"/>
                <w:sz w:val="20"/>
              </w:rPr>
              <w:t>airport</w:t>
            </w:r>
          </w:p>
        </w:tc>
        <w:tc>
          <w:tcPr>
            <w:tcW w:type="dxa" w:w="2967"/>
          </w:tcPr>
          <w:p>
            <w:pPr>
              <w:spacing w:after="40" w:before="40"/>
            </w:pPr>
            <w:r>
              <w:rPr>
                <w:rFonts w:ascii="微软雅黑" w:hAnsi="微软雅黑"/>
                <w:sz w:val="20"/>
              </w:rPr>
              <w:t>miles</w:t>
            </w:r>
          </w:p>
        </w:tc>
      </w:tr>
      <w:tr>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SFO</w:t>
            </w:r>
          </w:p>
        </w:tc>
        <w:tc>
          <w:tcPr>
            <w:tcW w:type="dxa" w:w="2967"/>
          </w:tcPr>
          <w:p>
            <w:pPr>
              <w:spacing w:after="40" w:before="40"/>
            </w:pPr>
            <w:r>
              <w:rPr>
                <w:rFonts w:ascii="微软雅黑" w:hAnsi="微软雅黑"/>
                <w:sz w:val="20"/>
              </w:rPr>
              <w:t>21356673</w:t>
            </w:r>
          </w:p>
        </w:tc>
      </w:tr>
      <w:tr>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JFK</w:t>
            </w:r>
          </w:p>
        </w:tc>
        <w:tc>
          <w:tcPr>
            <w:tcW w:type="dxa" w:w="2967"/>
          </w:tcPr>
          <w:p>
            <w:pPr>
              <w:spacing w:after="40" w:before="40"/>
            </w:pPr>
            <w:r>
              <w:rPr>
                <w:rFonts w:ascii="微软雅黑" w:hAnsi="微软雅黑"/>
                <w:sz w:val="20"/>
              </w:rPr>
              <w:t>12232355</w:t>
            </w:r>
          </w:p>
        </w:tc>
      </w:tr>
    </w:tbl>
    <w:p/>
    <w:p>
      <w:r>
        <w:t>──────────────────────────────────────────────────</w:t>
      </w:r>
    </w:p>
    <w:p>
      <w:pPr>
        <w:pStyle w:val="Heading3"/>
      </w:pPr>
      <w:r>
        <w:rPr>
          <w:rFonts w:ascii="微软雅黑" w:hAnsi="微软雅黑"/>
        </w:rPr>
        <w:t>示例 3: 基本情况</w:t>
      </w:r>
    </w:p>
    <w:p>
      <w:r>
        <w:rPr>
          <w:rFonts w:ascii="微软雅黑" w:hAnsi="微软雅黑"/>
          <w:b/>
        </w:rPr>
        <w:t>参数值:</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按列分区</w:t>
      </w:r>
      <w:r>
        <w:rPr>
          <w:rFonts w:ascii="微软雅黑" w:hAnsi="微软雅黑"/>
          <w:sz w:val="21"/>
        </w:rPr>
        <w:t>: {}</w:t>
      </w:r>
    </w:p>
    <w:p>
      <w:pPr>
        <w:pStyle w:val="ListBullet"/>
        <w:spacing w:line="360" w:lineRule="auto" w:after="120"/>
      </w:pPr>
      <w:r>
        <w:rPr>
          <w:rFonts w:ascii="微软雅黑" w:hAnsi="微软雅黑"/>
          <w:b/>
          <w:sz w:val="21"/>
        </w:rPr>
        <w:t>排序规范</w:t>
      </w:r>
      <w:r>
        <w:rPr>
          <w:rFonts w:ascii="微软雅黑" w:hAnsi="微软雅黑"/>
          <w:sz w:val="21"/>
        </w:rPr>
        <w:t xml:space="preserve">: </w:t>
      </w:r>
      <w:r>
        <w:rPr>
          <w:rFonts w:ascii="微软雅黑" w:hAnsi="微软雅黑"/>
          <w:sz w:val="21"/>
        </w:rPr>
        <w:t>\[</w:t>
      </w:r>
      <w:r>
        <w:rPr>
          <w:rFonts w:ascii="微软雅黑" w:hAnsi="微软雅黑"/>
          <w:sz w:val="21"/>
        </w:rPr>
        <w:t>]</w:t>
      </w:r>
    </w:p>
    <w:p>
      <w:pPr>
        <w:pStyle w:val="ListBullet"/>
        <w:spacing w:line="360" w:lineRule="auto" w:after="120"/>
      </w:pPr>
      <w:r>
        <w:rPr>
          <w:rFonts w:ascii="微软雅黑" w:hAnsi="微软雅黑"/>
          <w:b/>
          <w:sz w:val="21"/>
        </w:rPr>
        <w:t>行数</w:t>
      </w:r>
      <w:r>
        <w:rPr>
          <w:rFonts w:ascii="微软雅黑" w:hAnsi="微软雅黑"/>
          <w:sz w:val="21"/>
        </w:rPr>
        <w:t>: 1</w:t>
      </w:r>
    </w:p>
    <w:p>
      <w:r>
        <w:rPr>
          <w:rFonts w:ascii="微软雅黑" w:hAnsi="微软雅黑"/>
          <w:b/>
        </w:rPr>
        <w:t>输入:</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airline</w:t>
            </w:r>
          </w:p>
        </w:tc>
        <w:tc>
          <w:tcPr>
            <w:tcW w:type="dxa" w:w="2967"/>
          </w:tcPr>
          <w:p>
            <w:pPr>
              <w:spacing w:after="40" w:before="40"/>
            </w:pPr>
            <w:r>
              <w:rPr>
                <w:rFonts w:ascii="微软雅黑" w:hAnsi="微软雅黑"/>
                <w:sz w:val="20"/>
              </w:rPr>
              <w:t>airport</w:t>
            </w:r>
          </w:p>
        </w:tc>
        <w:tc>
          <w:tcPr>
            <w:tcW w:type="dxa" w:w="2967"/>
          </w:tcPr>
          <w:p>
            <w:pPr>
              <w:spacing w:after="40" w:before="40"/>
            </w:pPr>
            <w:r>
              <w:rPr>
                <w:rFonts w:ascii="微软雅黑" w:hAnsi="微软雅黑"/>
                <w:sz w:val="20"/>
              </w:rPr>
              <w:t>miles</w:t>
            </w:r>
          </w:p>
        </w:tc>
      </w:tr>
      <w:tr>
        <w:tc>
          <w:tcPr>
            <w:tcW w:type="dxa" w:w="2967"/>
          </w:tcPr>
          <w:p>
            <w:pPr>
              <w:spacing w:after="40" w:before="40"/>
            </w:pPr>
            <w:r>
              <w:rPr>
                <w:rFonts w:ascii="微软雅黑" w:hAnsi="微软雅黑"/>
                <w:sz w:val="20"/>
              </w:rPr>
              <w:t>foundry airways</w:t>
            </w:r>
          </w:p>
        </w:tc>
        <w:tc>
          <w:tcPr>
            <w:tcW w:type="dxa" w:w="2967"/>
          </w:tcPr>
          <w:p>
            <w:pPr>
              <w:spacing w:after="40" w:before="40"/>
            </w:pPr>
            <w:r>
              <w:rPr>
                <w:rFonts w:ascii="微软雅黑" w:hAnsi="微软雅黑"/>
                <w:sz w:val="20"/>
              </w:rPr>
              <w:t>JFK</w:t>
            </w:r>
          </w:p>
        </w:tc>
        <w:tc>
          <w:tcPr>
            <w:tcW w:type="dxa" w:w="2967"/>
          </w:tcPr>
          <w:p>
            <w:pPr>
              <w:spacing w:after="40" w:before="40"/>
            </w:pPr>
            <w:r>
              <w:rPr>
                <w:rFonts w:ascii="微软雅黑" w:hAnsi="微软雅黑"/>
                <w:sz w:val="20"/>
              </w:rPr>
              <w:t>1002345</w:t>
            </w:r>
          </w:p>
        </w:tc>
      </w:tr>
      <w:tr>
        <w:tc>
          <w:tcPr>
            <w:tcW w:type="dxa" w:w="2967"/>
          </w:tcPr>
          <w:p>
            <w:pPr>
              <w:spacing w:after="40" w:before="40"/>
            </w:pPr>
            <w:r>
              <w:rPr>
                <w:rFonts w:ascii="微软雅黑" w:hAnsi="微软雅黑"/>
                <w:sz w:val="20"/>
              </w:rPr>
              <w:t>foundry airways</w:t>
            </w:r>
          </w:p>
        </w:tc>
        <w:tc>
          <w:tcPr>
            <w:tcW w:type="dxa" w:w="2967"/>
          </w:tcPr>
          <w:p>
            <w:pPr>
              <w:spacing w:after="40" w:before="40"/>
            </w:pPr>
            <w:r>
              <w:rPr>
                <w:rFonts w:ascii="微软雅黑" w:hAnsi="微软雅黑"/>
                <w:sz w:val="20"/>
              </w:rPr>
              <w:t>LHR</w:t>
            </w:r>
          </w:p>
        </w:tc>
        <w:tc>
          <w:tcPr>
            <w:tcW w:type="dxa" w:w="2967"/>
          </w:tcPr>
          <w:p>
            <w:pPr>
              <w:spacing w:after="40" w:before="40"/>
            </w:pPr>
            <w:r>
              <w:rPr>
                <w:rFonts w:ascii="微软雅黑" w:hAnsi="微软雅黑"/>
                <w:sz w:val="20"/>
              </w:rPr>
              <w:t>2221324</w:t>
            </w:r>
          </w:p>
        </w:tc>
      </w:tr>
      <w:tr>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SFO</w:t>
            </w:r>
          </w:p>
        </w:tc>
        <w:tc>
          <w:tcPr>
            <w:tcW w:type="dxa" w:w="2967"/>
          </w:tcPr>
          <w:p>
            <w:pPr>
              <w:spacing w:after="40" w:before="40"/>
            </w:pPr>
            <w:r>
              <w:rPr>
                <w:rFonts w:ascii="微软雅黑" w:hAnsi="微软雅黑"/>
                <w:sz w:val="20"/>
              </w:rPr>
              <w:t>21356673</w:t>
            </w:r>
          </w:p>
        </w:tc>
      </w:tr>
      <w:tr>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JFK</w:t>
            </w:r>
          </w:p>
        </w:tc>
        <w:tc>
          <w:tcPr>
            <w:tcW w:type="dxa" w:w="2967"/>
          </w:tcPr>
          <w:p>
            <w:pPr>
              <w:spacing w:after="40" w:before="40"/>
            </w:pPr>
            <w:r>
              <w:rPr>
                <w:rFonts w:ascii="微软雅黑" w:hAnsi="微软雅黑"/>
                <w:sz w:val="20"/>
              </w:rPr>
              <w:t>12323456</w:t>
            </w:r>
          </w:p>
        </w:tc>
      </w:tr>
      <w:tr>
        <w:tc>
          <w:tcPr>
            <w:tcW w:type="dxa" w:w="2967"/>
          </w:tcPr>
          <w:p>
            <w:pPr>
              <w:spacing w:after="40" w:before="40"/>
            </w:pPr>
            <w:r>
              <w:rPr>
                <w:rFonts w:ascii="微软雅黑" w:hAnsi="微软雅黑"/>
                <w:sz w:val="20"/>
              </w:rPr>
              <w:t>foundry airways</w:t>
            </w:r>
          </w:p>
        </w:tc>
        <w:tc>
          <w:tcPr>
            <w:tcW w:type="dxa" w:w="2967"/>
          </w:tcPr>
          <w:p>
            <w:pPr>
              <w:spacing w:after="40" w:before="40"/>
            </w:pPr>
            <w:r>
              <w:rPr>
                <w:rFonts w:ascii="微软雅黑" w:hAnsi="微软雅黑"/>
                <w:sz w:val="20"/>
              </w:rPr>
              <w:t>LHR</w:t>
            </w:r>
          </w:p>
        </w:tc>
        <w:tc>
          <w:tcPr>
            <w:tcW w:type="dxa" w:w="2967"/>
          </w:tcPr>
          <w:p>
            <w:pPr>
              <w:spacing w:after="40" w:before="40"/>
            </w:pPr>
            <w:r>
              <w:rPr>
                <w:rFonts w:ascii="微软雅黑" w:hAnsi="微软雅黑"/>
                <w:sz w:val="20"/>
              </w:rPr>
              <w:t>12542352</w:t>
            </w:r>
          </w:p>
        </w:tc>
      </w:tr>
      <w:tr>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JFK</w:t>
            </w:r>
          </w:p>
        </w:tc>
        <w:tc>
          <w:tcPr>
            <w:tcW w:type="dxa" w:w="2967"/>
          </w:tcPr>
          <w:p>
            <w:pPr>
              <w:spacing w:after="40" w:before="40"/>
            </w:pPr>
            <w:r>
              <w:rPr>
                <w:rFonts w:ascii="微软雅黑" w:hAnsi="微软雅黑"/>
                <w:sz w:val="20"/>
              </w:rPr>
              <w:t>12232355</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airline</w:t>
            </w:r>
          </w:p>
        </w:tc>
        <w:tc>
          <w:tcPr>
            <w:tcW w:type="dxa" w:w="2967"/>
          </w:tcPr>
          <w:p>
            <w:pPr>
              <w:spacing w:after="40" w:before="40"/>
            </w:pPr>
            <w:r>
              <w:rPr>
                <w:rFonts w:ascii="微软雅黑" w:hAnsi="微软雅黑"/>
                <w:sz w:val="20"/>
              </w:rPr>
              <w:t>airport</w:t>
            </w:r>
          </w:p>
        </w:tc>
        <w:tc>
          <w:tcPr>
            <w:tcW w:type="dxa" w:w="2967"/>
          </w:tcPr>
          <w:p>
            <w:pPr>
              <w:spacing w:after="40" w:before="40"/>
            </w:pPr>
            <w:r>
              <w:rPr>
                <w:rFonts w:ascii="微软雅黑" w:hAnsi="微软雅黑"/>
                <w:sz w:val="20"/>
              </w:rPr>
              <w:t>miles</w:t>
            </w:r>
          </w:p>
        </w:tc>
      </w:tr>
      <w:tr>
        <w:tc>
          <w:tcPr>
            <w:tcW w:type="dxa" w:w="2967"/>
          </w:tcPr>
          <w:p>
            <w:pPr>
              <w:spacing w:after="40" w:before="40"/>
            </w:pPr>
            <w:r>
              <w:rPr>
                <w:rFonts w:ascii="微软雅黑" w:hAnsi="微软雅黑"/>
                <w:sz w:val="20"/>
              </w:rPr>
              <w:t>foundry airways</w:t>
            </w:r>
          </w:p>
        </w:tc>
        <w:tc>
          <w:tcPr>
            <w:tcW w:type="dxa" w:w="2967"/>
          </w:tcPr>
          <w:p>
            <w:pPr>
              <w:spacing w:after="40" w:before="40"/>
            </w:pPr>
            <w:r>
              <w:rPr>
                <w:rFonts w:ascii="微软雅黑" w:hAnsi="微软雅黑"/>
                <w:sz w:val="20"/>
              </w:rPr>
              <w:t>JFK</w:t>
            </w:r>
          </w:p>
        </w:tc>
        <w:tc>
          <w:tcPr>
            <w:tcW w:type="dxa" w:w="2967"/>
          </w:tcPr>
          <w:p>
            <w:pPr>
              <w:spacing w:after="40" w:before="40"/>
            </w:pPr>
            <w:r>
              <w:rPr>
                <w:rFonts w:ascii="微软雅黑" w:hAnsi="微软雅黑"/>
                <w:sz w:val="20"/>
              </w:rPr>
              <w:t>1002345</w:t>
            </w:r>
          </w:p>
        </w:tc>
      </w:tr>
    </w:tbl>
    <w:p/>
    <w:p>
      <w:r>
        <w:t>──────────────────────────────────────────────────</w:t>
      </w:r>
    </w:p>
    <w:p>
      <w:r>
        <w:br w:type="page"/>
      </w:r>
    </w:p>
    <w:p>
      <w:pPr>
        <w:pStyle w:val="Heading1"/>
      </w:pPr>
      <w:r>
        <w:rPr>
          <w:rFonts w:ascii="微软雅黑" w:hAnsi="微软雅黑"/>
        </w:rPr>
        <w:t>变换媒体集</w:t>
      </w:r>
    </w:p>
    <w:p>
      <w:pPr>
        <w:spacing w:line="360" w:lineRule="auto" w:after="120"/>
      </w:pPr>
      <w:r>
        <w:rPr>
          <w:rFonts w:ascii="微软雅黑" w:hAnsi="微软雅黑"/>
          <w:sz w:val="21"/>
        </w:rPr>
        <w:t># 变换媒体集</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以给定的变换变换媒体集。</w:t>
      </w:r>
    </w:p>
    <w:p>
      <w:r>
        <w:rPr>
          <w:rFonts w:ascii="微软雅黑" w:hAnsi="微软雅黑"/>
          <w:b/>
        </w:rPr>
        <w:t>变换类别</w:t>
      </w:r>
      <w:r>
        <w:rPr>
          <w:rFonts w:ascii="微软雅黑" w:hAnsi="微软雅黑"/>
        </w:rPr>
        <w:t>：媒体</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媒体集</w:t>
      </w:r>
      <w:r>
        <w:rPr>
          <w:rFonts w:ascii="微软雅黑" w:hAnsi="微软雅黑"/>
          <w:sz w:val="21"/>
        </w:rPr>
        <w:t xml:space="preserve"> - 需要应用变换的媒体集。&lt;br&gt;*媒体*</w:t>
      </w:r>
    </w:p>
    <w:p>
      <w:pPr>
        <w:pStyle w:val="ListBullet"/>
        <w:spacing w:line="360" w:lineRule="auto" w:after="120"/>
      </w:pPr>
      <w:r>
        <w:rPr>
          <w:rFonts w:ascii="微软雅黑" w:hAnsi="微软雅黑"/>
          <w:b/>
          <w:sz w:val="21"/>
        </w:rPr>
        <w:t>变换</w:t>
      </w:r>
      <w:r>
        <w:rPr>
          <w:rFonts w:ascii="微软雅黑" w:hAnsi="微软雅黑"/>
          <w:sz w:val="21"/>
        </w:rPr>
        <w:t xml:space="preserve"> - 需要应用于给定媒体集的变换。这将应用于集合中的每一项。&lt;br&gt;*表达式&lt;媒体引用&gt;*</w:t>
      </w:r>
    </w:p>
    <w:p>
      <w:r>
        <w:br w:type="page"/>
      </w:r>
    </w:p>
    <w:p>
      <w:pPr>
        <w:pStyle w:val="Heading1"/>
      </w:pPr>
      <w:r>
        <w:rPr>
          <w:rFonts w:ascii="微软雅黑" w:hAnsi="微软雅黑"/>
        </w:rPr>
        <w:t>按名称合并</w:t>
      </w:r>
    </w:p>
    <w:p>
      <w:pPr>
        <w:spacing w:line="360" w:lineRule="auto" w:after="120"/>
      </w:pPr>
      <w:r>
        <w:rPr>
          <w:rFonts w:ascii="微软雅黑" w:hAnsi="微软雅黑"/>
          <w:sz w:val="21"/>
        </w:rPr>
        <w:t># 按名称合并</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根据匹配的列名将一组数据集合并在一起。</w:t>
      </w:r>
    </w:p>
    <w:p>
      <w:r>
        <w:rPr>
          <w:rFonts w:ascii="微软雅黑" w:hAnsi="微软雅黑"/>
          <w:b/>
        </w:rPr>
        <w:t>变换类别</w:t>
      </w:r>
      <w:r>
        <w:rPr>
          <w:rFonts w:ascii="微软雅黑" w:hAnsi="微软雅黑"/>
        </w:rPr>
        <w:t>：合并</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要合并的数据集</w:t>
      </w:r>
      <w:r>
        <w:rPr>
          <w:rFonts w:ascii="微软雅黑" w:hAnsi="微软雅黑"/>
          <w:sz w:val="21"/>
        </w:rPr>
        <w:t xml:space="preserve"> - 正在合并在一起的数据集。&lt;br&gt;*List\&lt;Table&gt;*</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要合并的数据集</w:t>
      </w:r>
      <w:r>
        <w:rPr>
          <w:rFonts w:ascii="微软雅黑" w:hAnsi="微软雅黑"/>
          <w:sz w:val="21"/>
        </w:rPr>
        <w:t xml:space="preserve">: </w:t>
      </w:r>
      <w:r>
        <w:rPr>
          <w:rFonts w:ascii="微软雅黑" w:hAnsi="微软雅黑"/>
          <w:sz w:val="21"/>
        </w:rPr>
        <w:t>\[</w:t>
      </w:r>
      <w:r>
        <w:rPr>
          <w:rFonts w:ascii="微软雅黑" w:hAnsi="微软雅黑"/>
          <w:sz w:val="21"/>
        </w:rPr>
        <w:t>ri.foundry.main.dataset.a, ri.foundry.main.dataset.b]</w:t>
      </w:r>
    </w:p>
    <w:p>
      <w:r>
        <w:rPr>
          <w:rFonts w:ascii="微软雅黑" w:hAnsi="微软雅黑"/>
          <w:b/>
        </w:rPr>
        <w:t>输入:</w:t>
      </w:r>
    </w:p>
    <w:p>
      <w:pPr>
        <w:spacing w:line="360" w:lineRule="auto" w:after="120"/>
      </w:pPr>
      <w:r>
        <w:rPr>
          <w:rFonts w:ascii="微软雅黑" w:hAnsi="微软雅黑"/>
          <w:sz w:val="21"/>
        </w:rPr>
        <w:t>ri.foundry.main.dataset.a</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recently\_serviced</w:t>
            </w:r>
          </w:p>
        </w:tc>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airline\_code</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KK-150</w:t>
            </w:r>
          </w:p>
        </w:tc>
        <w:tc>
          <w:tcPr>
            <w:tcW w:type="dxa" w:w="2967"/>
          </w:tcPr>
          <w:p>
            <w:pPr>
              <w:spacing w:after="40" w:before="40"/>
            </w:pPr>
            <w:r>
              <w:rPr>
                <w:rFonts w:ascii="微软雅黑" w:hAnsi="微软雅黑"/>
                <w:sz w:val="20"/>
              </w:rPr>
              <w:t>KK</w:t>
            </w:r>
          </w:p>
        </w:tc>
      </w:tr>
      <w:tr>
        <w:tc>
          <w:tcPr>
            <w:tcW w:type="dxa" w:w="2967"/>
          </w:tcPr>
          <w:p>
            <w:pPr>
              <w:spacing w:after="40" w:before="40"/>
            </w:pPr>
            <w:r>
              <w:rPr>
                <w:rFonts w:ascii="微软雅黑" w:hAnsi="微软雅黑"/>
                <w:sz w:val="20"/>
              </w:rPr>
              <w:t>false</w:t>
            </w:r>
          </w:p>
        </w:tc>
        <w:tc>
          <w:tcPr>
            <w:tcW w:type="dxa" w:w="2967"/>
          </w:tcPr>
          <w:p>
            <w:pPr>
              <w:spacing w:after="40" w:before="40"/>
            </w:pPr>
            <w:r>
              <w:rPr>
                <w:rFonts w:ascii="微软雅黑" w:hAnsi="微软雅黑"/>
                <w:sz w:val="20"/>
              </w:rPr>
              <w:t>XB-120</w:t>
            </w:r>
          </w:p>
        </w:tc>
        <w:tc>
          <w:tcPr>
            <w:tcW w:type="dxa" w:w="2967"/>
          </w:tcPr>
          <w:p>
            <w:pPr>
              <w:spacing w:after="40" w:before="40"/>
            </w:pPr>
            <w:r>
              <w:rPr>
                <w:rFonts w:ascii="微软雅黑" w:hAnsi="微软雅黑"/>
                <w:sz w:val="20"/>
              </w:rPr>
              <w:t>XB</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MT-190</w:t>
            </w:r>
          </w:p>
        </w:tc>
        <w:tc>
          <w:tcPr>
            <w:tcW w:type="dxa" w:w="2967"/>
          </w:tcPr>
          <w:p>
            <w:pPr>
              <w:spacing w:after="40" w:before="40"/>
            </w:pPr>
            <w:r>
              <w:rPr>
                <w:rFonts w:ascii="微软雅黑" w:hAnsi="微软雅黑"/>
                <w:sz w:val="20"/>
              </w:rPr>
              <w:t>MT</w:t>
            </w:r>
          </w:p>
        </w:tc>
      </w:tr>
    </w:tbl>
    <w:p/>
    <w:p>
      <w:pPr>
        <w:spacing w:line="360" w:lineRule="auto" w:after="120"/>
      </w:pPr>
      <w:r>
        <w:rPr>
          <w:rFonts w:ascii="微软雅黑" w:hAnsi="微软雅黑"/>
          <w:sz w:val="21"/>
        </w:rPr>
        <w:t>ri.foundry.main.dataset.b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recently\_serviced</w:t>
            </w:r>
          </w:p>
        </w:tc>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airline\_code</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AA-200</w:t>
            </w:r>
          </w:p>
        </w:tc>
        <w:tc>
          <w:tcPr>
            <w:tcW w:type="dxa" w:w="2967"/>
          </w:tcPr>
          <w:p>
            <w:pPr>
              <w:spacing w:after="40" w:before="40"/>
            </w:pPr>
            <w:r>
              <w:rPr>
                <w:rFonts w:ascii="微软雅黑" w:hAnsi="微软雅黑"/>
                <w:sz w:val="20"/>
              </w:rPr>
              <w:t>AA</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BN-435</w:t>
            </w:r>
          </w:p>
        </w:tc>
        <w:tc>
          <w:tcPr>
            <w:tcW w:type="dxa" w:w="2967"/>
          </w:tcPr>
          <w:p>
            <w:pPr>
              <w:spacing w:after="40" w:before="40"/>
            </w:pPr>
            <w:r>
              <w:rPr>
                <w:rFonts w:ascii="微软雅黑" w:hAnsi="微软雅黑"/>
                <w:sz w:val="20"/>
              </w:rPr>
              <w:t>BN</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BN-111</w:t>
            </w:r>
          </w:p>
        </w:tc>
        <w:tc>
          <w:tcPr>
            <w:tcW w:type="dxa" w:w="2967"/>
          </w:tcPr>
          <w:p>
            <w:pPr>
              <w:spacing w:after="40" w:before="40"/>
            </w:pPr>
            <w:r>
              <w:rPr>
                <w:rFonts w:ascii="微软雅黑" w:hAnsi="微软雅黑"/>
                <w:sz w:val="20"/>
              </w:rPr>
              <w:t>BN</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recently\_serviced</w:t>
            </w:r>
          </w:p>
        </w:tc>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airline\_code</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KK-150</w:t>
            </w:r>
          </w:p>
        </w:tc>
        <w:tc>
          <w:tcPr>
            <w:tcW w:type="dxa" w:w="2967"/>
          </w:tcPr>
          <w:p>
            <w:pPr>
              <w:spacing w:after="40" w:before="40"/>
            </w:pPr>
            <w:r>
              <w:rPr>
                <w:rFonts w:ascii="微软雅黑" w:hAnsi="微软雅黑"/>
                <w:sz w:val="20"/>
              </w:rPr>
              <w:t>KK</w:t>
            </w:r>
          </w:p>
        </w:tc>
      </w:tr>
      <w:tr>
        <w:tc>
          <w:tcPr>
            <w:tcW w:type="dxa" w:w="2967"/>
          </w:tcPr>
          <w:p>
            <w:pPr>
              <w:spacing w:after="40" w:before="40"/>
            </w:pPr>
            <w:r>
              <w:rPr>
                <w:rFonts w:ascii="微软雅黑" w:hAnsi="微软雅黑"/>
                <w:sz w:val="20"/>
              </w:rPr>
              <w:t>false</w:t>
            </w:r>
          </w:p>
        </w:tc>
        <w:tc>
          <w:tcPr>
            <w:tcW w:type="dxa" w:w="2967"/>
          </w:tcPr>
          <w:p>
            <w:pPr>
              <w:spacing w:after="40" w:before="40"/>
            </w:pPr>
            <w:r>
              <w:rPr>
                <w:rFonts w:ascii="微软雅黑" w:hAnsi="微软雅黑"/>
                <w:sz w:val="20"/>
              </w:rPr>
              <w:t>XB-120</w:t>
            </w:r>
          </w:p>
        </w:tc>
        <w:tc>
          <w:tcPr>
            <w:tcW w:type="dxa" w:w="2967"/>
          </w:tcPr>
          <w:p>
            <w:pPr>
              <w:spacing w:after="40" w:before="40"/>
            </w:pPr>
            <w:r>
              <w:rPr>
                <w:rFonts w:ascii="微软雅黑" w:hAnsi="微软雅黑"/>
                <w:sz w:val="20"/>
              </w:rPr>
              <w:t>XB</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MT-190</w:t>
            </w:r>
          </w:p>
        </w:tc>
        <w:tc>
          <w:tcPr>
            <w:tcW w:type="dxa" w:w="2967"/>
          </w:tcPr>
          <w:p>
            <w:pPr>
              <w:spacing w:after="40" w:before="40"/>
            </w:pPr>
            <w:r>
              <w:rPr>
                <w:rFonts w:ascii="微软雅黑" w:hAnsi="微软雅黑"/>
                <w:sz w:val="20"/>
              </w:rPr>
              <w:t>MT</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AA-200</w:t>
            </w:r>
          </w:p>
        </w:tc>
        <w:tc>
          <w:tcPr>
            <w:tcW w:type="dxa" w:w="2967"/>
          </w:tcPr>
          <w:p>
            <w:pPr>
              <w:spacing w:after="40" w:before="40"/>
            </w:pPr>
            <w:r>
              <w:rPr>
                <w:rFonts w:ascii="微软雅黑" w:hAnsi="微软雅黑"/>
                <w:sz w:val="20"/>
              </w:rPr>
              <w:t>AA</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BN-435</w:t>
            </w:r>
          </w:p>
        </w:tc>
        <w:tc>
          <w:tcPr>
            <w:tcW w:type="dxa" w:w="2967"/>
          </w:tcPr>
          <w:p>
            <w:pPr>
              <w:spacing w:after="40" w:before="40"/>
            </w:pPr>
            <w:r>
              <w:rPr>
                <w:rFonts w:ascii="微软雅黑" w:hAnsi="微软雅黑"/>
                <w:sz w:val="20"/>
              </w:rPr>
              <w:t>BN</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BN-111</w:t>
            </w:r>
          </w:p>
        </w:tc>
        <w:tc>
          <w:tcPr>
            <w:tcW w:type="dxa" w:w="2967"/>
          </w:tcPr>
          <w:p>
            <w:pPr>
              <w:spacing w:after="40" w:before="40"/>
            </w:pPr>
            <w:r>
              <w:rPr>
                <w:rFonts w:ascii="微软雅黑" w:hAnsi="微软雅黑"/>
                <w:sz w:val="20"/>
              </w:rPr>
              <w:t>BN</w:t>
            </w:r>
          </w:p>
        </w:tc>
      </w:tr>
    </w:tbl>
    <w:p/>
    <w:p>
      <w:r>
        <w:t>──────────────────────────────────────────────────</w:t>
      </w:r>
    </w:p>
    <w:p>
      <w:r>
        <w:br w:type="page"/>
      </w:r>
    </w:p>
    <w:p>
      <w:pPr>
        <w:pStyle w:val="Heading1"/>
      </w:pPr>
      <w:r>
        <w:rPr>
          <w:rFonts w:ascii="微软雅黑" w:hAnsi="微软雅黑"/>
        </w:rPr>
        <w:t>反透视</w:t>
      </w:r>
    </w:p>
    <w:p>
      <w:pPr>
        <w:spacing w:line="360" w:lineRule="auto" w:after="120"/>
      </w:pPr>
      <w:r>
        <w:rPr>
          <w:rFonts w:ascii="微软雅黑" w:hAnsi="微软雅黑"/>
          <w:sz w:val="21"/>
        </w:rPr>
        <w:t># 反透视</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执行与透视相反的操作...</w:t>
      </w:r>
    </w:p>
    <w:p>
      <w:r>
        <w:rPr>
          <w:rFonts w:ascii="微软雅黑" w:hAnsi="微软雅黑"/>
          <w:b/>
        </w:rPr>
        <w:t>变换类别</w:t>
      </w:r>
      <w:r>
        <w:rPr>
          <w:rFonts w:ascii="微软雅黑" w:hAnsi="微软雅黑"/>
        </w:rPr>
        <w:t>：聚合, 流行</w:t>
      </w:r>
    </w:p>
    <w:p>
      <w:pPr>
        <w:pStyle w:val="Heading2"/>
      </w:pPr>
      <w:r>
        <w:rPr>
          <w:rFonts w:ascii="微软雅黑" w:hAnsi="微软雅黑"/>
        </w:rPr>
        <w:t>声明参数</w:t>
      </w:r>
    </w:p>
    <w:p>
      <w:pPr>
        <w:pStyle w:val="ListBullet"/>
        <w:spacing w:line="360" w:lineRule="auto" w:after="120"/>
      </w:pPr>
      <w:r>
        <w:rPr>
          <w:rFonts w:ascii="微软雅黑" w:hAnsi="微软雅黑"/>
          <w:b/>
          <w:sz w:val="21"/>
        </w:rPr>
        <w:t>要反透视的列</w:t>
      </w:r>
      <w:r>
        <w:rPr>
          <w:rFonts w:ascii="微软雅黑" w:hAnsi="微软雅黑"/>
          <w:sz w:val="21"/>
        </w:rPr>
        <w:t xml:space="preserve"> - 要反透视的列列表。&lt;br&gt;*List\&lt;Column\&lt;T&gt;&gt;*</w:t>
      </w:r>
    </w:p>
    <w:p>
      <w:pPr>
        <w:pStyle w:val="ListBullet"/>
        <w:spacing w:line="360" w:lineRule="auto" w:after="120"/>
      </w:pPr>
      <w:r>
        <w:rPr>
          <w:rFonts w:ascii="微软雅黑" w:hAnsi="微软雅黑"/>
          <w:b/>
          <w:sz w:val="21"/>
        </w:rPr>
        <w:t>数据集</w:t>
      </w:r>
      <w:r>
        <w:rPr>
          <w:rFonts w:ascii="微软雅黑" w:hAnsi="微软雅黑"/>
          <w:sz w:val="21"/>
        </w:rPr>
        <w:t xml:space="preserve"> - 要执行反透视的数据集。&lt;br&gt;*Table*</w:t>
      </w:r>
    </w:p>
    <w:p>
      <w:pPr>
        <w:pStyle w:val="ListBullet"/>
        <w:spacing w:line="360" w:lineRule="auto" w:after="120"/>
      </w:pPr>
      <w:r>
        <w:rPr>
          <w:rFonts w:ascii="微软雅黑" w:hAnsi="微软雅黑"/>
          <w:b/>
          <w:sz w:val="21"/>
        </w:rPr>
        <w:t>输出反透视列名</w:t>
      </w:r>
      <w:r>
        <w:rPr>
          <w:rFonts w:ascii="微软雅黑" w:hAnsi="微软雅黑"/>
          <w:sz w:val="21"/>
        </w:rPr>
        <w:t xml:space="preserve"> - 提供给包含反透视列的输出列的列名。&lt;br&gt;*Literal&lt;字符串&gt;*</w:t>
      </w:r>
    </w:p>
    <w:p>
      <w:pPr>
        <w:pStyle w:val="ListBullet"/>
        <w:spacing w:line="360" w:lineRule="auto" w:after="120"/>
      </w:pPr>
      <w:r>
        <w:rPr>
          <w:rFonts w:ascii="微软雅黑" w:hAnsi="微软雅黑"/>
          <w:b/>
          <w:sz w:val="21"/>
        </w:rPr>
        <w:t>反透视值输出列名</w:t>
      </w:r>
      <w:r>
        <w:rPr>
          <w:rFonts w:ascii="微软雅黑" w:hAnsi="微软雅黑"/>
          <w:sz w:val="21"/>
        </w:rPr>
        <w:t xml:space="preserve"> - 提供给包含反透视值的输出列的列名。&lt;br&gt;*Literal&lt;字符串&gt;*</w:t>
      </w:r>
    </w:p>
    <w:p>
      <w:r>
        <w:rPr>
          <w:rFonts w:ascii="微软雅黑" w:hAnsi="微软雅黑"/>
          <w:b/>
        </w:rPr>
        <w:t>类型变量界限:</w:t>
      </w:r>
      <w:r>
        <w:rPr>
          <w:rFonts w:ascii="微软雅黑" w:hAnsi="微软雅黑"/>
        </w:rPr>
        <w:t>：*T 接受 AnyType*</w:t>
      </w:r>
    </w:p>
    <w:p>
      <w:pPr>
        <w:pStyle w:val="Heading2"/>
      </w:pPr>
      <w:r>
        <w:rPr>
          <w:rFonts w:ascii="微软雅黑" w:hAnsi="微软雅黑"/>
        </w:rPr>
        <w:t>示例</w:t>
      </w:r>
    </w:p>
    <w:p>
      <w:pPr>
        <w:pStyle w:val="Heading3"/>
      </w:pPr>
      <w:r>
        <w:rPr>
          <w:rFonts w:ascii="微软雅黑" w:hAnsi="微软雅黑"/>
        </w:rPr>
        <w:t>示例 1: 基本情况</w:t>
      </w:r>
    </w:p>
    <w:p>
      <w:r>
        <w:rPr>
          <w:rFonts w:ascii="微软雅黑" w:hAnsi="微软雅黑"/>
          <w:b/>
        </w:rPr>
        <w:t>参数值:</w:t>
      </w:r>
    </w:p>
    <w:p>
      <w:pPr>
        <w:pStyle w:val="ListBullet"/>
        <w:spacing w:line="360" w:lineRule="auto" w:after="120"/>
      </w:pPr>
      <w:r>
        <w:rPr>
          <w:rFonts w:ascii="微软雅黑" w:hAnsi="微软雅黑"/>
          <w:b/>
          <w:sz w:val="21"/>
        </w:rPr>
        <w:t>要反透视的列</w:t>
      </w:r>
      <w:r>
        <w:rPr>
          <w:rFonts w:ascii="微软雅黑" w:hAnsi="微软雅黑"/>
          <w:sz w:val="21"/>
        </w:rPr>
        <w:t xml:space="preserve">: </w:t>
      </w:r>
      <w:r>
        <w:rPr>
          <w:rFonts w:ascii="微软雅黑" w:hAnsi="微软雅黑"/>
          <w:sz w:val="21"/>
        </w:rPr>
        <w:t>\[</w:t>
      </w:r>
      <w:r>
        <w:rPr>
          <w:rFonts w:ascii="Consolas" w:hAnsi="Consolas"/>
          <w:color w:val="B43C3C"/>
          <w:sz w:val="18"/>
        </w:rPr>
        <w:t>new_york_miles</w:t>
      </w:r>
      <w:r>
        <w:rPr>
          <w:rFonts w:ascii="微软雅黑" w:hAnsi="微软雅黑"/>
          <w:sz w:val="21"/>
        </w:rPr>
        <w:t xml:space="preserve">, </w:t>
      </w:r>
      <w:r>
        <w:rPr>
          <w:rFonts w:ascii="Consolas" w:hAnsi="Consolas"/>
          <w:color w:val="B43C3C"/>
          <w:sz w:val="18"/>
        </w:rPr>
        <w:t>london_miles</w:t>
      </w:r>
      <w:r>
        <w:rPr>
          <w:rFonts w:ascii="微软雅黑" w:hAnsi="微软雅黑"/>
          <w:sz w:val="21"/>
        </w:rPr>
        <w:t>]</w:t>
      </w:r>
    </w:p>
    <w:p>
      <w:pPr>
        <w:pStyle w:val="ListBullet"/>
        <w:spacing w:line="360" w:lineRule="auto" w:after="120"/>
      </w:pPr>
      <w:r>
        <w:rPr>
          <w:rFonts w:ascii="微软雅黑" w:hAnsi="微软雅黑"/>
          <w:b/>
          <w:sz w:val="21"/>
        </w:rPr>
        <w:t>数据集</w:t>
      </w:r>
      <w:r>
        <w:rPr>
          <w:rFonts w:ascii="微软雅黑" w:hAnsi="微软雅黑"/>
          <w:sz w:val="21"/>
        </w:rPr>
        <w:t>: ri.foundry.main.dataset.a</w:t>
      </w:r>
    </w:p>
    <w:p>
      <w:pPr>
        <w:pStyle w:val="ListBullet"/>
        <w:spacing w:line="360" w:lineRule="auto" w:after="120"/>
      </w:pPr>
      <w:r>
        <w:rPr>
          <w:rFonts w:ascii="微软雅黑" w:hAnsi="微软雅黑"/>
          <w:b/>
          <w:sz w:val="21"/>
        </w:rPr>
        <w:t>输出反透视列名</w:t>
      </w:r>
      <w:r>
        <w:rPr>
          <w:rFonts w:ascii="微软雅黑" w:hAnsi="微软雅黑"/>
          <w:sz w:val="21"/>
        </w:rPr>
        <w:t>: city</w:t>
      </w:r>
    </w:p>
    <w:p>
      <w:pPr>
        <w:pStyle w:val="ListBullet"/>
        <w:spacing w:line="360" w:lineRule="auto" w:after="120"/>
      </w:pPr>
      <w:r>
        <w:rPr>
          <w:rFonts w:ascii="微软雅黑" w:hAnsi="微软雅黑"/>
          <w:b/>
          <w:sz w:val="21"/>
        </w:rPr>
        <w:t>反透视值输出列名</w:t>
      </w:r>
      <w:r>
        <w:rPr>
          <w:rFonts w:ascii="微软雅黑" w:hAnsi="微软雅黑"/>
          <w:sz w:val="21"/>
        </w:rPr>
        <w:t>: miles</w:t>
      </w:r>
    </w:p>
    <w:p>
      <w:r>
        <w:rPr>
          <w:rFonts w:ascii="微软雅黑" w:hAnsi="微软雅黑"/>
          <w:b/>
        </w:rPr>
        <w:t>输入:</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airline</w:t>
            </w:r>
          </w:p>
        </w:tc>
        <w:tc>
          <w:tcPr>
            <w:tcW w:type="dxa" w:w="2967"/>
          </w:tcPr>
          <w:p>
            <w:pPr>
              <w:spacing w:after="40" w:before="40"/>
            </w:pPr>
            <w:r>
              <w:rPr>
                <w:rFonts w:ascii="微软雅黑" w:hAnsi="微软雅黑"/>
                <w:sz w:val="20"/>
              </w:rPr>
              <w:t>new\_york\_miles</w:t>
            </w:r>
          </w:p>
        </w:tc>
        <w:tc>
          <w:tcPr>
            <w:tcW w:type="dxa" w:w="2967"/>
          </w:tcPr>
          <w:p>
            <w:pPr>
              <w:spacing w:after="40" w:before="40"/>
            </w:pPr>
            <w:r>
              <w:rPr>
                <w:rFonts w:ascii="微软雅黑" w:hAnsi="微软雅黑"/>
                <w:sz w:val="20"/>
              </w:rPr>
              <w:t>london\_miles</w:t>
            </w:r>
          </w:p>
        </w:tc>
      </w:tr>
      <w:tr>
        <w:tc>
          <w:tcPr>
            <w:tcW w:type="dxa" w:w="2967"/>
          </w:tcPr>
          <w:p>
            <w:pPr>
              <w:spacing w:after="40" w:before="40"/>
            </w:pPr>
            <w:r>
              <w:rPr>
                <w:rFonts w:ascii="微软雅黑" w:hAnsi="微软雅黑"/>
                <w:sz w:val="20"/>
              </w:rPr>
              <w:t>foundry airways</w:t>
            </w:r>
          </w:p>
        </w:tc>
        <w:tc>
          <w:tcPr>
            <w:tcW w:type="dxa" w:w="2967"/>
          </w:tcPr>
          <w:p>
            <w:pPr>
              <w:spacing w:after="40" w:before="40"/>
            </w:pPr>
            <w:r>
              <w:rPr>
                <w:rFonts w:ascii="微软雅黑" w:hAnsi="微软雅黑"/>
                <w:sz w:val="20"/>
              </w:rPr>
              <w:t>1000</w:t>
            </w:r>
          </w:p>
        </w:tc>
        <w:tc>
          <w:tcPr>
            <w:tcW w:type="dxa" w:w="2967"/>
          </w:tcPr>
          <w:p>
            <w:pPr>
              <w:spacing w:after="40" w:before="40"/>
            </w:pPr>
            <w:r>
              <w:rPr>
                <w:rFonts w:ascii="微软雅黑" w:hAnsi="微软雅黑"/>
                <w:sz w:val="20"/>
              </w:rPr>
              <w:t>6000</w:t>
            </w:r>
          </w:p>
        </w:tc>
      </w:tr>
      <w:tr>
        <w:tc>
          <w:tcPr>
            <w:tcW w:type="dxa" w:w="2967"/>
          </w:tcPr>
          <w:p>
            <w:pPr>
              <w:spacing w:after="40" w:before="40"/>
            </w:pPr>
            <w:r>
              <w:rPr>
                <w:rFonts w:ascii="微软雅黑" w:hAnsi="微软雅黑"/>
                <w:sz w:val="20"/>
              </w:rPr>
              <w:t>new air</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8000</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city</w:t>
            </w:r>
          </w:p>
        </w:tc>
        <w:tc>
          <w:tcPr>
            <w:tcW w:type="dxa" w:w="2967"/>
          </w:tcPr>
          <w:p>
            <w:pPr>
              <w:spacing w:after="40" w:before="40"/>
            </w:pPr>
            <w:r>
              <w:rPr>
                <w:rFonts w:ascii="微软雅黑" w:hAnsi="微软雅黑"/>
                <w:sz w:val="20"/>
              </w:rPr>
              <w:t>miles</w:t>
            </w:r>
          </w:p>
        </w:tc>
        <w:tc>
          <w:tcPr>
            <w:tcW w:type="dxa" w:w="2967"/>
          </w:tcPr>
          <w:p>
            <w:pPr>
              <w:spacing w:after="40" w:before="40"/>
            </w:pPr>
            <w:r>
              <w:rPr>
                <w:rFonts w:ascii="微软雅黑" w:hAnsi="微软雅黑"/>
                <w:sz w:val="20"/>
              </w:rPr>
              <w:t>airline</w:t>
            </w:r>
          </w:p>
        </w:tc>
      </w:tr>
      <w:tr>
        <w:tc>
          <w:tcPr>
            <w:tcW w:type="dxa" w:w="2967"/>
          </w:tcPr>
          <w:p>
            <w:pPr>
              <w:spacing w:after="40" w:before="40"/>
            </w:pPr>
            <w:r>
              <w:rPr>
                <w:rFonts w:ascii="微软雅黑" w:hAnsi="微软雅黑"/>
                <w:sz w:val="20"/>
              </w:rPr>
              <w:t>new\_york\_miles</w:t>
            </w:r>
          </w:p>
        </w:tc>
        <w:tc>
          <w:tcPr>
            <w:tcW w:type="dxa" w:w="2967"/>
          </w:tcPr>
          <w:p>
            <w:pPr>
              <w:spacing w:after="40" w:before="40"/>
            </w:pPr>
            <w:r>
              <w:rPr>
                <w:rFonts w:ascii="微软雅黑" w:hAnsi="微软雅黑"/>
                <w:sz w:val="20"/>
              </w:rPr>
              <w:t>1000</w:t>
            </w:r>
          </w:p>
        </w:tc>
        <w:tc>
          <w:tcPr>
            <w:tcW w:type="dxa" w:w="2967"/>
          </w:tcPr>
          <w:p>
            <w:pPr>
              <w:spacing w:after="40" w:before="40"/>
            </w:pPr>
            <w:r>
              <w:rPr>
                <w:rFonts w:ascii="微软雅黑" w:hAnsi="微软雅黑"/>
                <w:sz w:val="20"/>
              </w:rPr>
              <w:t>foundry airways</w:t>
            </w:r>
          </w:p>
        </w:tc>
      </w:tr>
      <w:tr>
        <w:tc>
          <w:tcPr>
            <w:tcW w:type="dxa" w:w="2967"/>
          </w:tcPr>
          <w:p>
            <w:pPr>
              <w:spacing w:after="40" w:before="40"/>
            </w:pPr>
            <w:r>
              <w:rPr>
                <w:rFonts w:ascii="微软雅黑" w:hAnsi="微软雅黑"/>
                <w:sz w:val="20"/>
              </w:rPr>
              <w:t>london\_miles</w:t>
            </w:r>
          </w:p>
        </w:tc>
        <w:tc>
          <w:tcPr>
            <w:tcW w:type="dxa" w:w="2967"/>
          </w:tcPr>
          <w:p>
            <w:pPr>
              <w:spacing w:after="40" w:before="40"/>
            </w:pPr>
            <w:r>
              <w:rPr>
                <w:rFonts w:ascii="微软雅黑" w:hAnsi="微软雅黑"/>
                <w:sz w:val="20"/>
              </w:rPr>
              <w:t>6000</w:t>
            </w:r>
          </w:p>
        </w:tc>
        <w:tc>
          <w:tcPr>
            <w:tcW w:type="dxa" w:w="2967"/>
          </w:tcPr>
          <w:p>
            <w:pPr>
              <w:spacing w:after="40" w:before="40"/>
            </w:pPr>
            <w:r>
              <w:rPr>
                <w:rFonts w:ascii="微软雅黑" w:hAnsi="微软雅黑"/>
                <w:sz w:val="20"/>
              </w:rPr>
              <w:t>foundry airways</w:t>
            </w:r>
          </w:p>
        </w:tc>
      </w:tr>
      <w:tr>
        <w:tc>
          <w:tcPr>
            <w:tcW w:type="dxa" w:w="2967"/>
          </w:tcPr>
          <w:p>
            <w:pPr>
              <w:spacing w:after="40" w:before="40"/>
            </w:pPr>
            <w:r>
              <w:rPr>
                <w:rFonts w:ascii="微软雅黑" w:hAnsi="微软雅黑"/>
                <w:sz w:val="20"/>
              </w:rPr>
              <w:t>new\_york\_miles</w:t>
            </w:r>
          </w:p>
        </w:tc>
        <w:tc>
          <w:tcPr>
            <w:tcW w:type="dxa" w:w="2967"/>
          </w:tcPr>
          <w:p>
            <w:pPr>
              <w:spacing w:after="40" w:before="40"/>
            </w:pPr>
            <w:r>
              <w:rPr>
                <w:rFonts w:ascii="微软雅黑" w:hAnsi="微软雅黑"/>
                <w:sz w:val="20"/>
              </w:rPr>
              <w:t>*null*</w:t>
            </w:r>
          </w:p>
        </w:tc>
        <w:tc>
          <w:tcPr>
            <w:tcW w:type="dxa" w:w="2967"/>
          </w:tcPr>
          <w:p>
            <w:pPr>
              <w:spacing w:after="40" w:before="40"/>
            </w:pPr>
            <w:r>
              <w:rPr>
                <w:rFonts w:ascii="微软雅黑" w:hAnsi="微软雅黑"/>
                <w:sz w:val="20"/>
              </w:rPr>
              <w:t>new air</w:t>
            </w:r>
          </w:p>
        </w:tc>
      </w:tr>
      <w:tr>
        <w:tc>
          <w:tcPr>
            <w:tcW w:type="dxa" w:w="2967"/>
          </w:tcPr>
          <w:p>
            <w:pPr>
              <w:spacing w:after="40" w:before="40"/>
            </w:pPr>
            <w:r>
              <w:rPr>
                <w:rFonts w:ascii="微软雅黑" w:hAnsi="微软雅黑"/>
                <w:sz w:val="20"/>
              </w:rPr>
              <w:t>london\_miles</w:t>
            </w:r>
          </w:p>
        </w:tc>
        <w:tc>
          <w:tcPr>
            <w:tcW w:type="dxa" w:w="2967"/>
          </w:tcPr>
          <w:p>
            <w:pPr>
              <w:spacing w:after="40" w:before="40"/>
            </w:pPr>
            <w:r>
              <w:rPr>
                <w:rFonts w:ascii="微软雅黑" w:hAnsi="微软雅黑"/>
                <w:sz w:val="20"/>
              </w:rPr>
              <w:t>8000</w:t>
            </w:r>
          </w:p>
        </w:tc>
        <w:tc>
          <w:tcPr>
            <w:tcW w:type="dxa" w:w="2967"/>
          </w:tcPr>
          <w:p>
            <w:pPr>
              <w:spacing w:after="40" w:before="40"/>
            </w:pPr>
            <w:r>
              <w:rPr>
                <w:rFonts w:ascii="微软雅黑" w:hAnsi="微软雅黑"/>
                <w:sz w:val="20"/>
              </w:rPr>
              <w:t>new air</w:t>
            </w:r>
          </w:p>
        </w:tc>
      </w:tr>
    </w:tbl>
    <w:p/>
    <w:p>
      <w:r>
        <w:t>──────────────────────────────────────────────────</w:t>
      </w:r>
    </w:p>
    <w:p>
      <w:r>
        <w:br w:type="page"/>
      </w:r>
    </w:p>
    <w:p>
      <w:pPr>
        <w:pStyle w:val="Heading1"/>
      </w:pPr>
      <w:r>
        <w:rPr>
          <w:rFonts w:ascii="微软雅黑" w:hAnsi="微软雅黑"/>
        </w:rPr>
        <w:t>按名称宽合并</w:t>
      </w:r>
    </w:p>
    <w:p>
      <w:pPr>
        <w:spacing w:line="360" w:lineRule="auto" w:after="120"/>
      </w:pPr>
      <w:r>
        <w:rPr>
          <w:rFonts w:ascii="微软雅黑" w:hAnsi="微软雅黑"/>
          <w:sz w:val="21"/>
        </w:rPr>
        <w:t># 按名称宽合并</w:t>
      </w:r>
    </w:p>
    <w:p>
      <w:pPr>
        <w:spacing w:before="80" w:after="80"/>
        <w:ind w:left="850"/>
      </w:pPr>
      <w:r>
        <w:rPr>
          <w:color w:val="969696"/>
          <w:sz w:val="20"/>
        </w:rPr>
        <w:t xml:space="preserve">▎ </w:t>
      </w:r>
      <w:r>
        <w:rPr>
          <w:i/>
          <w:color w:val="646464"/>
          <w:sz w:val="20"/>
        </w:rPr>
        <w:t>支持于：批处理，流处理</w:t>
      </w:r>
    </w:p>
    <w:p>
      <w:pPr>
        <w:spacing w:line="360" w:lineRule="auto" w:after="120"/>
      </w:pPr>
      <w:r>
        <w:rPr>
          <w:rFonts w:ascii="微软雅黑" w:hAnsi="微软雅黑"/>
          <w:sz w:val="21"/>
        </w:rPr>
        <w:t>在其列名的超集上将一组数据集合并在一起，当缺少列时添加空值。</w:t>
      </w:r>
    </w:p>
    <w:p>
      <w:r>
        <w:rPr>
          <w:rFonts w:ascii="微软雅黑" w:hAnsi="微软雅黑"/>
          <w:b/>
        </w:rPr>
        <w:t>变换类别</w:t>
      </w:r>
      <w:r>
        <w:rPr>
          <w:rFonts w:ascii="微软雅黑" w:hAnsi="微软雅黑"/>
        </w:rPr>
        <w:t>：合并</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要合并的数据集</w:t>
      </w:r>
      <w:r>
        <w:rPr>
          <w:rFonts w:ascii="微软雅黑" w:hAnsi="微软雅黑"/>
          <w:sz w:val="21"/>
        </w:rPr>
        <w:t xml:space="preserve"> - 被合并在一起的数据集。&lt;br&gt;*List\&lt;Table&gt;*</w:t>
      </w:r>
    </w:p>
    <w:p>
      <w:pPr>
        <w:pStyle w:val="Heading2"/>
      </w:pPr>
      <w:r>
        <w:rPr>
          <w:rFonts w:ascii="微软雅黑" w:hAnsi="微软雅黑"/>
        </w:rPr>
        <w:t>示例</w:t>
      </w:r>
    </w:p>
    <w:p>
      <w:pPr>
        <w:pStyle w:val="Heading3"/>
      </w:pPr>
      <w:r>
        <w:rPr>
          <w:rFonts w:ascii="微软雅黑" w:hAnsi="微软雅黑"/>
        </w:rPr>
        <w:t>示例 1: 基本案例</w:t>
      </w:r>
    </w:p>
    <w:p>
      <w:r>
        <w:rPr>
          <w:rFonts w:ascii="微软雅黑" w:hAnsi="微软雅黑"/>
          <w:b/>
        </w:rPr>
        <w:t>参数值:</w:t>
      </w:r>
    </w:p>
    <w:p>
      <w:pPr>
        <w:pStyle w:val="ListBullet"/>
        <w:spacing w:line="360" w:lineRule="auto" w:after="120"/>
      </w:pPr>
      <w:r>
        <w:rPr>
          <w:rFonts w:ascii="微软雅黑" w:hAnsi="微软雅黑"/>
          <w:b/>
          <w:sz w:val="21"/>
        </w:rPr>
        <w:t>要合并的数据集</w:t>
      </w:r>
      <w:r>
        <w:rPr>
          <w:rFonts w:ascii="微软雅黑" w:hAnsi="微软雅黑"/>
          <w:sz w:val="21"/>
        </w:rPr>
        <w:t xml:space="preserve">: </w:t>
      </w:r>
      <w:r>
        <w:rPr>
          <w:rFonts w:ascii="微软雅黑" w:hAnsi="微软雅黑"/>
          <w:sz w:val="21"/>
        </w:rPr>
        <w:t>\[</w:t>
      </w:r>
      <w:r>
        <w:rPr>
          <w:rFonts w:ascii="微软雅黑" w:hAnsi="微软雅黑"/>
          <w:sz w:val="21"/>
        </w:rPr>
        <w:t>ri.foundry.main.dataset.a, ri.foundry.main.dataset.b]</w:t>
      </w:r>
    </w:p>
    <w:p>
      <w:r>
        <w:rPr>
          <w:rFonts w:ascii="微软雅黑" w:hAnsi="微软雅黑"/>
          <w:b/>
        </w:rPr>
        <w:t>输入:</w:t>
      </w:r>
    </w:p>
    <w:p>
      <w:pPr>
        <w:spacing w:line="360" w:lineRule="auto" w:after="120"/>
      </w:pPr>
      <w:r>
        <w:rPr>
          <w:rFonts w:ascii="微软雅黑" w:hAnsi="微软雅黑"/>
          <w:sz w:val="21"/>
        </w:rPr>
        <w:t>ri.foundry.main.dataset.a</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recently\_serviced</w:t>
            </w:r>
          </w:p>
        </w:tc>
        <w:tc>
          <w:tcPr>
            <w:tcW w:type="dxa" w:w="4451"/>
          </w:tcPr>
          <w:p>
            <w:pPr>
              <w:spacing w:after="40" w:before="40"/>
            </w:pPr>
            <w:r>
              <w:rPr>
                <w:rFonts w:ascii="微软雅黑" w:hAnsi="微软雅黑"/>
                <w:sz w:val="20"/>
              </w:rPr>
              <w:t>tail\_number</w:t>
            </w:r>
          </w:p>
        </w:tc>
      </w:tr>
      <w:tr>
        <w:tc>
          <w:tcPr>
            <w:tcW w:type="dxa" w:w="4451"/>
          </w:tcPr>
          <w:p>
            <w:pPr>
              <w:spacing w:after="40" w:before="40"/>
            </w:pPr>
            <w:r>
              <w:rPr>
                <w:rFonts w:ascii="微软雅黑" w:hAnsi="微软雅黑"/>
                <w:sz w:val="20"/>
              </w:rPr>
              <w:t>true</w:t>
            </w:r>
          </w:p>
        </w:tc>
        <w:tc>
          <w:tcPr>
            <w:tcW w:type="dxa" w:w="4451"/>
          </w:tcPr>
          <w:p>
            <w:pPr>
              <w:spacing w:after="40" w:before="40"/>
            </w:pPr>
            <w:r>
              <w:rPr>
                <w:rFonts w:ascii="微软雅黑" w:hAnsi="微软雅黑"/>
                <w:sz w:val="20"/>
              </w:rPr>
              <w:t>KK-150</w:t>
            </w:r>
          </w:p>
        </w:tc>
      </w:tr>
      <w:tr>
        <w:tc>
          <w:tcPr>
            <w:tcW w:type="dxa" w:w="4451"/>
          </w:tcPr>
          <w:p>
            <w:pPr>
              <w:spacing w:after="40" w:before="40"/>
            </w:pPr>
            <w:r>
              <w:rPr>
                <w:rFonts w:ascii="微软雅黑" w:hAnsi="微软雅黑"/>
                <w:sz w:val="20"/>
              </w:rPr>
              <w:t>false</w:t>
            </w:r>
          </w:p>
        </w:tc>
        <w:tc>
          <w:tcPr>
            <w:tcW w:type="dxa" w:w="4451"/>
          </w:tcPr>
          <w:p>
            <w:pPr>
              <w:spacing w:after="40" w:before="40"/>
            </w:pPr>
            <w:r>
              <w:rPr>
                <w:rFonts w:ascii="微软雅黑" w:hAnsi="微软雅黑"/>
                <w:sz w:val="20"/>
              </w:rPr>
              <w:t>XB-120</w:t>
            </w:r>
          </w:p>
        </w:tc>
      </w:tr>
      <w:tr>
        <w:tc>
          <w:tcPr>
            <w:tcW w:type="dxa" w:w="4451"/>
          </w:tcPr>
          <w:p>
            <w:pPr>
              <w:spacing w:after="40" w:before="40"/>
            </w:pPr>
            <w:r>
              <w:rPr>
                <w:rFonts w:ascii="微软雅黑" w:hAnsi="微软雅黑"/>
                <w:sz w:val="20"/>
              </w:rPr>
              <w:t>true</w:t>
            </w:r>
          </w:p>
        </w:tc>
        <w:tc>
          <w:tcPr>
            <w:tcW w:type="dxa" w:w="4451"/>
          </w:tcPr>
          <w:p>
            <w:pPr>
              <w:spacing w:after="40" w:before="40"/>
            </w:pPr>
            <w:r>
              <w:rPr>
                <w:rFonts w:ascii="微软雅黑" w:hAnsi="微软雅黑"/>
                <w:sz w:val="20"/>
              </w:rPr>
              <w:t>MT-190</w:t>
            </w:r>
          </w:p>
        </w:tc>
      </w:tr>
    </w:tbl>
    <w:p/>
    <w:p>
      <w:pPr>
        <w:spacing w:line="360" w:lineRule="auto" w:after="120"/>
      </w:pPr>
      <w:r>
        <w:rPr>
          <w:rFonts w:ascii="微软雅黑" w:hAnsi="微软雅黑"/>
          <w:sz w:val="21"/>
        </w:rPr>
        <w:t>ri.foundry.main.dataset.b</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recently\_serviced</w:t>
            </w:r>
          </w:p>
        </w:tc>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airline\_code</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AA-200</w:t>
            </w:r>
          </w:p>
        </w:tc>
        <w:tc>
          <w:tcPr>
            <w:tcW w:type="dxa" w:w="2967"/>
          </w:tcPr>
          <w:p>
            <w:pPr>
              <w:spacing w:after="40" w:before="40"/>
            </w:pPr>
            <w:r>
              <w:rPr>
                <w:rFonts w:ascii="微软雅黑" w:hAnsi="微软雅黑"/>
                <w:sz w:val="20"/>
              </w:rPr>
              <w:t>AA</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BN-435</w:t>
            </w:r>
          </w:p>
        </w:tc>
        <w:tc>
          <w:tcPr>
            <w:tcW w:type="dxa" w:w="2967"/>
          </w:tcPr>
          <w:p>
            <w:pPr>
              <w:spacing w:after="40" w:before="40"/>
            </w:pPr>
            <w:r>
              <w:rPr>
                <w:rFonts w:ascii="微软雅黑" w:hAnsi="微软雅黑"/>
                <w:sz w:val="20"/>
              </w:rPr>
              <w:t>BN</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BN-111</w:t>
            </w:r>
          </w:p>
        </w:tc>
        <w:tc>
          <w:tcPr>
            <w:tcW w:type="dxa" w:w="2967"/>
          </w:tcPr>
          <w:p>
            <w:pPr>
              <w:spacing w:after="40" w:before="40"/>
            </w:pPr>
            <w:r>
              <w:rPr>
                <w:rFonts w:ascii="微软雅黑" w:hAnsi="微软雅黑"/>
                <w:sz w:val="20"/>
              </w:rPr>
              <w:t>BN</w:t>
            </w:r>
          </w:p>
        </w:tc>
      </w:tr>
    </w:tbl>
    <w:p/>
    <w:p>
      <w:r>
        <w:rPr>
          <w:rFonts w:ascii="微软雅黑" w:hAnsi="微软雅黑"/>
          <w:b/>
        </w:rPr>
        <w:t>输出:</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recently\_serviced</w:t>
            </w:r>
          </w:p>
        </w:tc>
        <w:tc>
          <w:tcPr>
            <w:tcW w:type="dxa" w:w="2967"/>
          </w:tcPr>
          <w:p>
            <w:pPr>
              <w:spacing w:after="40" w:before="40"/>
            </w:pPr>
            <w:r>
              <w:rPr>
                <w:rFonts w:ascii="微软雅黑" w:hAnsi="微软雅黑"/>
                <w:sz w:val="20"/>
              </w:rPr>
              <w:t>tail\_number</w:t>
            </w:r>
          </w:p>
        </w:tc>
        <w:tc>
          <w:tcPr>
            <w:tcW w:type="dxa" w:w="2967"/>
          </w:tcPr>
          <w:p>
            <w:pPr>
              <w:spacing w:after="40" w:before="40"/>
            </w:pPr>
            <w:r>
              <w:rPr>
                <w:rFonts w:ascii="微软雅黑" w:hAnsi="微软雅黑"/>
                <w:sz w:val="20"/>
              </w:rPr>
              <w:t>airline\_code</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KK-150</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false</w:t>
            </w:r>
          </w:p>
        </w:tc>
        <w:tc>
          <w:tcPr>
            <w:tcW w:type="dxa" w:w="2967"/>
          </w:tcPr>
          <w:p>
            <w:pPr>
              <w:spacing w:after="40" w:before="40"/>
            </w:pPr>
            <w:r>
              <w:rPr>
                <w:rFonts w:ascii="微软雅黑" w:hAnsi="微软雅黑"/>
                <w:sz w:val="20"/>
              </w:rPr>
              <w:t>XB-120</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MT-190</w:t>
            </w:r>
          </w:p>
        </w:tc>
        <w:tc>
          <w:tcPr>
            <w:tcW w:type="dxa" w:w="2967"/>
          </w:tcPr>
          <w:p>
            <w:pPr>
              <w:spacing w:after="40" w:before="40"/>
            </w:pPr>
            <w:r>
              <w:rPr>
                <w:rFonts w:ascii="微软雅黑" w:hAnsi="微软雅黑"/>
                <w:sz w:val="20"/>
              </w:rPr>
              <w:t>*null*</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AA-200</w:t>
            </w:r>
          </w:p>
        </w:tc>
        <w:tc>
          <w:tcPr>
            <w:tcW w:type="dxa" w:w="2967"/>
          </w:tcPr>
          <w:p>
            <w:pPr>
              <w:spacing w:after="40" w:before="40"/>
            </w:pPr>
            <w:r>
              <w:rPr>
                <w:rFonts w:ascii="微软雅黑" w:hAnsi="微软雅黑"/>
                <w:sz w:val="20"/>
              </w:rPr>
              <w:t>AA</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BN-435</w:t>
            </w:r>
          </w:p>
        </w:tc>
        <w:tc>
          <w:tcPr>
            <w:tcW w:type="dxa" w:w="2967"/>
          </w:tcPr>
          <w:p>
            <w:pPr>
              <w:spacing w:after="40" w:before="40"/>
            </w:pPr>
            <w:r>
              <w:rPr>
                <w:rFonts w:ascii="微软雅黑" w:hAnsi="微软雅黑"/>
                <w:sz w:val="20"/>
              </w:rPr>
              <w:t>BN</w:t>
            </w:r>
          </w:p>
        </w:tc>
      </w:tr>
      <w:tr>
        <w:tc>
          <w:tcPr>
            <w:tcW w:type="dxa" w:w="2967"/>
          </w:tcPr>
          <w:p>
            <w:pPr>
              <w:spacing w:after="40" w:before="40"/>
            </w:pPr>
            <w:r>
              <w:rPr>
                <w:rFonts w:ascii="微软雅黑" w:hAnsi="微软雅黑"/>
                <w:sz w:val="20"/>
              </w:rPr>
              <w:t>true</w:t>
            </w:r>
          </w:p>
        </w:tc>
        <w:tc>
          <w:tcPr>
            <w:tcW w:type="dxa" w:w="2967"/>
          </w:tcPr>
          <w:p>
            <w:pPr>
              <w:spacing w:after="40" w:before="40"/>
            </w:pPr>
            <w:r>
              <w:rPr>
                <w:rFonts w:ascii="微软雅黑" w:hAnsi="微软雅黑"/>
                <w:sz w:val="20"/>
              </w:rPr>
              <w:t>BN-111</w:t>
            </w:r>
          </w:p>
        </w:tc>
        <w:tc>
          <w:tcPr>
            <w:tcW w:type="dxa" w:w="2967"/>
          </w:tcPr>
          <w:p>
            <w:pPr>
              <w:spacing w:after="40" w:before="40"/>
            </w:pPr>
            <w:r>
              <w:rPr>
                <w:rFonts w:ascii="微软雅黑" w:hAnsi="微软雅黑"/>
                <w:sz w:val="20"/>
              </w:rPr>
              <w:t>BN</w:t>
            </w:r>
          </w:p>
        </w:tc>
      </w:tr>
    </w:tbl>
    <w:p/>
    <w:p>
      <w:r>
        <w:t>──────────────────────────────────────────────────</w:t>
      </w:r>
    </w:p>
    <w:p>
      <w:r>
        <w:br w:type="page"/>
      </w:r>
    </w:p>
    <w:p>
      <w:pPr>
        <w:pStyle w:val="Heading1"/>
      </w:pPr>
      <w:r>
        <w:rPr>
          <w:rFonts w:ascii="微软雅黑" w:hAnsi="微软雅黑"/>
        </w:rPr>
        <w:t>窗口</w:t>
      </w:r>
    </w:p>
    <w:p>
      <w:pPr>
        <w:spacing w:line="360" w:lineRule="auto" w:after="120"/>
      </w:pPr>
      <w:r>
        <w:rPr>
          <w:rFonts w:ascii="微软雅黑" w:hAnsi="微软雅黑"/>
          <w:sz w:val="21"/>
        </w:rPr>
        <w:t># 窗口</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对按一组列分组的输入数据集执行指定的聚合操作。</w:t>
      </w:r>
    </w:p>
    <w:p>
      <w:r>
        <w:rPr>
          <w:rFonts w:ascii="微软雅黑" w:hAnsi="微软雅黑"/>
          <w:b/>
        </w:rPr>
        <w:t>变换类别</w:t>
      </w:r>
      <w:r>
        <w:rPr>
          <w:rFonts w:ascii="微软雅黑" w:hAnsi="微软雅黑"/>
        </w:rPr>
        <w:t>：聚合, 热门</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数据集</w:t>
      </w:r>
      <w:r>
        <w:rPr>
          <w:rFonts w:ascii="微软雅黑" w:hAnsi="微软雅黑"/>
          <w:sz w:val="21"/>
        </w:rPr>
        <w:t xml:space="preserve"> - 执行聚合的数据集。&lt;br&gt;*表格*</w:t>
      </w:r>
    </w:p>
    <w:p>
      <w:pPr>
        <w:pStyle w:val="ListBullet"/>
        <w:spacing w:line="360" w:lineRule="auto" w:after="120"/>
      </w:pPr>
      <w:r>
        <w:rPr>
          <w:rFonts w:ascii="微软雅黑" w:hAnsi="微软雅黑"/>
          <w:b/>
          <w:sz w:val="21"/>
        </w:rPr>
        <w:t>表达式</w:t>
      </w:r>
      <w:r>
        <w:rPr>
          <w:rFonts w:ascii="微软雅黑" w:hAnsi="微软雅黑"/>
          <w:sz w:val="21"/>
        </w:rPr>
        <w:t xml:space="preserve"> - 要在窗口中计算的表达式列表。&lt;br&gt;*列表&lt;表达式&lt;任意类型&gt;&gt;*</w:t>
      </w:r>
    </w:p>
    <w:p>
      <w:pPr>
        <w:pStyle w:val="ListBullet"/>
        <w:spacing w:line="360" w:lineRule="auto" w:after="120"/>
      </w:pPr>
      <w:r>
        <w:rPr>
          <w:rFonts w:ascii="微软雅黑" w:hAnsi="微软雅黑"/>
          <w:b/>
          <w:sz w:val="21"/>
        </w:rPr>
        <w:t>窗口</w:t>
      </w:r>
      <w:r>
        <w:rPr>
          <w:rFonts w:ascii="微软雅黑" w:hAnsi="微软雅黑"/>
          <w:sz w:val="21"/>
        </w:rPr>
        <w:t xml:space="preserve"> - 要操作的窗口。&lt;br&gt;*窗口*</w:t>
      </w:r>
    </w:p>
    <w:p>
      <w:r>
        <w:br w:type="page"/>
      </w:r>
    </w:p>
    <w:p>
      <w:pPr>
        <w:pStyle w:val="Heading1"/>
      </w:pPr>
      <w:r>
        <w:rPr>
          <w:rFonts w:ascii="微软雅黑" w:hAnsi="微软雅黑"/>
        </w:rPr>
        <w:t>窗口内的项目</w:t>
      </w:r>
    </w:p>
    <w:p>
      <w:pPr>
        <w:spacing w:line="360" w:lineRule="auto" w:after="120"/>
      </w:pPr>
      <w:r>
        <w:rPr>
          <w:rFonts w:ascii="微软雅黑" w:hAnsi="微软雅黑"/>
          <w:sz w:val="21"/>
        </w:rPr>
        <w:t># 窗口内的项目</w:t>
      </w:r>
    </w:p>
    <w:p>
      <w:pPr>
        <w:spacing w:before="80" w:after="80"/>
        <w:ind w:left="850"/>
      </w:pPr>
      <w:r>
        <w:rPr>
          <w:color w:val="969696"/>
          <w:sz w:val="20"/>
        </w:rPr>
        <w:t xml:space="preserve">▎ </w:t>
      </w:r>
      <w:r>
        <w:rPr>
          <w:i/>
          <w:color w:val="646464"/>
          <w:sz w:val="20"/>
        </w:rPr>
        <w:t>支持于: 批处理, 流处理</w:t>
      </w:r>
    </w:p>
    <w:p>
      <w:pPr>
        <w:spacing w:line="360" w:lineRule="auto" w:after="120"/>
      </w:pPr>
      <w:r>
        <w:rPr>
          <w:rFonts w:ascii="微软雅黑" w:hAnsi="微软雅黑"/>
          <w:sz w:val="21"/>
        </w:rPr>
        <w:t>对窗口内的数据执行指定的聚合操作。每次收到新行时发出一行。</w:t>
      </w:r>
    </w:p>
    <w:p>
      <w:r>
        <w:rPr>
          <w:rFonts w:ascii="微软雅黑" w:hAnsi="微软雅黑"/>
          <w:b/>
        </w:rPr>
        <w:t>变换类别</w:t>
      </w:r>
      <w:r>
        <w:rPr>
          <w:rFonts w:ascii="微软雅黑" w:hAnsi="微软雅黑"/>
        </w:rPr>
        <w:t>：聚合</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数据集</w:t>
      </w:r>
      <w:r>
        <w:rPr>
          <w:rFonts w:ascii="微软雅黑" w:hAnsi="微软雅黑"/>
          <w:sz w:val="21"/>
        </w:rPr>
        <w:t xml:space="preserve"> - 要执行聚合的数据集。&lt;br&gt;*表格*</w:t>
      </w:r>
    </w:p>
    <w:p>
      <w:pPr>
        <w:pStyle w:val="ListBullet"/>
        <w:spacing w:line="360" w:lineRule="auto" w:after="120"/>
      </w:pPr>
      <w:r>
        <w:rPr>
          <w:rFonts w:ascii="微软雅黑" w:hAnsi="微软雅黑"/>
          <w:b/>
          <w:sz w:val="21"/>
        </w:rPr>
        <w:t>表达式</w:t>
      </w:r>
      <w:r>
        <w:rPr>
          <w:rFonts w:ascii="微软雅黑" w:hAnsi="微软雅黑"/>
          <w:sz w:val="21"/>
        </w:rPr>
        <w:t xml:space="preserve"> - 要在窗口上评估的表达式列表。&lt;br&gt;*列表&lt;表达式&lt;任何类型&gt;&gt;*</w:t>
      </w:r>
    </w:p>
    <w:p>
      <w:pPr>
        <w:pStyle w:val="ListBullet"/>
        <w:spacing w:line="360" w:lineRule="auto" w:after="120"/>
      </w:pPr>
      <w:r>
        <w:rPr>
          <w:rFonts w:ascii="微软雅黑" w:hAnsi="微软雅黑"/>
          <w:b/>
          <w:sz w:val="21"/>
        </w:rPr>
        <w:t>窗口</w:t>
      </w:r>
      <w:r>
        <w:rPr>
          <w:rFonts w:ascii="微软雅黑" w:hAnsi="微软雅黑"/>
          <w:sz w:val="21"/>
        </w:rPr>
        <w:t xml:space="preserve"> - 用于按窗口对数据进行分组。&lt;br&gt;*窗口*</w:t>
      </w:r>
    </w:p>
    <w:p>
      <w:r>
        <w:br w:type="page"/>
      </w:r>
    </w:p>
    <w:p>
      <w:pPr>
        <w:pStyle w:val="Heading1"/>
      </w:pPr>
      <w:r>
        <w:rPr>
          <w:rFonts w:ascii="微软雅黑" w:hAnsi="微软雅黑"/>
        </w:rPr>
        <w:t>从XML文件中提取行</w:t>
      </w:r>
    </w:p>
    <w:p>
      <w:pPr>
        <w:spacing w:line="360" w:lineRule="auto" w:after="120"/>
      </w:pPr>
      <w:r>
        <w:rPr>
          <w:rFonts w:ascii="微软雅黑" w:hAnsi="微软雅黑"/>
          <w:sz w:val="21"/>
        </w:rPr>
        <w:t># 从XML文件中提取行</w:t>
      </w:r>
    </w:p>
    <w:p>
      <w:pPr>
        <w:spacing w:before="80" w:after="80"/>
        <w:ind w:left="850"/>
      </w:pPr>
      <w:r>
        <w:rPr>
          <w:color w:val="969696"/>
          <w:sz w:val="20"/>
        </w:rPr>
        <w:t xml:space="preserve">▎ </w:t>
      </w:r>
      <w:r>
        <w:rPr>
          <w:i/>
          <w:color w:val="646464"/>
          <w:sz w:val="20"/>
        </w:rPr>
        <w:t>支持于: 批处理</w:t>
      </w:r>
    </w:p>
    <w:p>
      <w:pPr>
        <w:spacing w:line="360" w:lineRule="auto" w:after="120"/>
      </w:pPr>
      <w:r>
        <w:rPr>
          <w:rFonts w:ascii="微软雅黑" w:hAnsi="微软雅黑"/>
          <w:sz w:val="21"/>
        </w:rPr>
        <w:t>读取一个文件数据集，并将每个XML文件解析为行。</w:t>
      </w:r>
    </w:p>
    <w:p>
      <w:r>
        <w:rPr>
          <w:rFonts w:ascii="微软雅黑" w:hAnsi="微软雅黑"/>
          <w:b/>
        </w:rPr>
        <w:t>变换类别</w:t>
      </w:r>
      <w:r>
        <w:rPr>
          <w:rFonts w:ascii="微软雅黑" w:hAnsi="微软雅黑"/>
        </w:rPr>
        <w:t>：文件</w:t>
      </w:r>
    </w:p>
    <w:p>
      <w:pPr>
        <w:pStyle w:val="Heading2"/>
      </w:pPr>
      <w:r>
        <w:rPr>
          <w:rFonts w:ascii="微软雅黑" w:hAnsi="微软雅黑"/>
        </w:rPr>
        <w:t>声明的参数</w:t>
      </w:r>
    </w:p>
    <w:p>
      <w:pPr>
        <w:pStyle w:val="ListBullet"/>
        <w:spacing w:line="360" w:lineRule="auto" w:after="120"/>
      </w:pPr>
      <w:r>
        <w:rPr>
          <w:rFonts w:ascii="微软雅黑" w:hAnsi="微软雅黑"/>
          <w:b/>
          <w:sz w:val="21"/>
        </w:rPr>
        <w:t>数据集</w:t>
      </w:r>
      <w:r>
        <w:rPr>
          <w:rFonts w:ascii="微软雅黑" w:hAnsi="微软雅黑"/>
          <w:sz w:val="21"/>
        </w:rPr>
        <w:t xml:space="preserve"> - 要处理的文件数据集。&lt;br&gt;*文件*</w:t>
      </w:r>
    </w:p>
    <w:p>
      <w:pPr>
        <w:pStyle w:val="ListBullet"/>
        <w:spacing w:line="360" w:lineRule="auto" w:after="120"/>
      </w:pPr>
      <w:r>
        <w:rPr>
          <w:rFonts w:ascii="微软雅黑" w:hAnsi="微软雅黑"/>
          <w:b/>
          <w:sz w:val="21"/>
        </w:rPr>
        <w:t>模式</w:t>
      </w:r>
      <w:r>
        <w:rPr>
          <w:rFonts w:ascii="微软雅黑" w:hAnsi="微软雅黑"/>
          <w:sz w:val="21"/>
        </w:rPr>
        <w:t xml:space="preserve"> - 解析xml文件时使用的模式定义。&lt;br&gt;*类型\&lt;Struct&gt;*</w:t>
      </w:r>
    </w:p>
    <w:p>
      <w:pPr>
        <w:pStyle w:val="ListBullet"/>
        <w:spacing w:line="360" w:lineRule="auto" w:after="120"/>
      </w:pPr>
      <w:r>
        <w:rPr>
          <w:rFonts w:ascii="微软雅黑" w:hAnsi="微软雅黑"/>
          <w:b/>
          <w:sz w:val="21"/>
        </w:rPr>
        <w:t>XML标签</w:t>
      </w:r>
      <w:r>
        <w:rPr>
          <w:rFonts w:ascii="微软雅黑" w:hAnsi="微软雅黑"/>
          <w:sz w:val="21"/>
        </w:rPr>
        <w:t xml:space="preserve"> - 用作每个标签生成一行的基础的XML标签。&lt;br&gt;*字面值&lt;字符串&gt;*</w:t>
      </w:r>
    </w:p>
    <w:p>
      <w:pPr>
        <w:pStyle w:val="ListBullet"/>
        <w:spacing w:line="360" w:lineRule="auto" w:after="120"/>
      </w:pPr>
      <w:r>
        <w:rPr>
          <w:rFonts w:ascii="微软雅黑" w:hAnsi="微软雅黑"/>
          <w:sz w:val="21"/>
        </w:rPr>
        <w:t xml:space="preserve">*非必填* </w:t>
      </w:r>
      <w:r>
        <w:rPr>
          <w:rFonts w:ascii="微软雅黑" w:hAnsi="微软雅黑"/>
          <w:b/>
          <w:sz w:val="21"/>
        </w:rPr>
        <w:t>属性前缀</w:t>
      </w:r>
      <w:r>
        <w:rPr>
          <w:rFonts w:ascii="微软雅黑" w:hAnsi="微软雅黑"/>
          <w:sz w:val="21"/>
        </w:rPr>
        <w:t xml:space="preserve"> - 标签属性的前缀。&lt;br&gt;*字面值&lt;字符串&gt;*</w:t>
      </w:r>
    </w:p>
    <w:p>
      <w:pPr>
        <w:pStyle w:val="ListBullet"/>
        <w:spacing w:line="360" w:lineRule="auto" w:after="120"/>
      </w:pPr>
      <w:r>
        <w:rPr>
          <w:rFonts w:ascii="微软雅黑" w:hAnsi="微软雅黑"/>
          <w:sz w:val="21"/>
        </w:rPr>
        <w:t xml:space="preserve">*非必填* </w:t>
      </w:r>
      <w:r>
        <w:rPr>
          <w:rFonts w:ascii="微软雅黑" w:hAnsi="微软雅黑"/>
          <w:b/>
          <w:sz w:val="21"/>
        </w:rPr>
        <w:t>编码</w:t>
      </w:r>
      <w:r>
        <w:rPr>
          <w:rFonts w:ascii="微软雅黑" w:hAnsi="微软雅黑"/>
          <w:sz w:val="21"/>
        </w:rPr>
        <w:t xml:space="preserve"> - 输入文件的编码类型（字符集）。&lt;br&gt;*枚举\&lt;ISO\_8859\_1, UTF\_8&gt;*</w:t>
      </w:r>
    </w:p>
    <w:p>
      <w:pPr>
        <w:pStyle w:val="ListBullet"/>
        <w:spacing w:line="360" w:lineRule="auto" w:after="120"/>
      </w:pPr>
      <w:r>
        <w:rPr>
          <w:rFonts w:ascii="微软雅黑" w:hAnsi="微软雅黑"/>
          <w:sz w:val="21"/>
        </w:rPr>
        <w:t xml:space="preserve">*非必填* </w:t>
      </w:r>
      <w:r>
        <w:rPr>
          <w:rFonts w:ascii="微软雅黑" w:hAnsi="微软雅黑"/>
          <w:b/>
          <w:sz w:val="21"/>
        </w:rPr>
        <w:t>值标签</w:t>
      </w:r>
      <w:r>
        <w:rPr>
          <w:rFonts w:ascii="微软雅黑" w:hAnsi="微软雅黑"/>
          <w:sz w:val="21"/>
        </w:rPr>
        <w:t xml:space="preserve"> - 当元素中有属性而没有子元素时用于值的标签。&lt;br&gt;*字面值&lt;字符串&gt;*</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