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微软雅黑" w:hAnsi="微软雅黑"/>
          <w:b/>
          <w:color w:val="003366"/>
          <w:sz w:val="64"/>
        </w:rPr>
        <w:t>transforms-sql</w:t>
      </w:r>
    </w:p>
    <w:p>
      <w:pPr>
        <w:jc w:val="center"/>
      </w:pPr>
      <w:r>
        <w:rPr>
          <w:rFonts w:ascii="微软雅黑" w:hAnsi="微软雅黑"/>
          <w:color w:val="505050"/>
          <w:sz w:val="48"/>
        </w:rPr>
        <w:t>Transforms Sql</w:t>
      </w:r>
    </w:p>
    <w:p/>
    <w:p/>
    <w:p>
      <w:pPr>
        <w:jc w:val="center"/>
      </w:pPr>
      <w:r>
        <w:rPr>
          <w:rFonts w:ascii="微软雅黑" w:hAnsi="微软雅黑"/>
          <w:color w:val="646464"/>
          <w:sz w:val="28"/>
        </w:rPr>
        <w:t>Palantir Foundry Transforms Sql 完整参考文档</w:t>
      </w:r>
    </w:p>
    <w:p/>
    <w:p>
      <w:pPr>
        <w:jc w:val="center"/>
      </w:pPr>
      <w:r>
        <w:rPr>
          <w:rFonts w:ascii="微软雅黑" w:hAnsi="微软雅黑"/>
          <w:color w:val="969696"/>
          <w:sz w:val="22"/>
        </w:rPr>
        <w:t>基于 Palantir Foundry 官方文档整理</w:t>
      </w:r>
    </w:p>
    <w:p>
      <w:r>
        <w:br w:type="page"/>
      </w:r>
    </w:p>
    <w:p>
      <w:pPr>
        <w:pStyle w:val="Heading1"/>
      </w:pPr>
      <w:r>
        <w:t>目录</w:t>
      </w:r>
    </w:p>
    <w:p>
      <w:pPr>
        <w:spacing w:after="80"/>
      </w:pPr>
      <w:r>
        <w:rPr>
          <w:rFonts w:ascii="微软雅黑" w:hAnsi="微软雅黑"/>
          <w:sz w:val="22"/>
        </w:rPr>
        <w:t>概述</w:t>
      </w:r>
    </w:p>
    <w:p>
      <w:pPr>
        <w:spacing w:after="80"/>
      </w:pPr>
      <w:r>
        <w:rPr>
          <w:rFonts w:ascii="微软雅黑" w:hAnsi="微软雅黑"/>
          <w:sz w:val="22"/>
        </w:rPr>
        <w:t>Spark SQL 参考</w:t>
      </w:r>
    </w:p>
    <w:p>
      <w:r>
        <w:br w:type="page"/>
      </w:r>
    </w:p>
    <w:p>
      <w:pPr>
        <w:pStyle w:val="Heading1"/>
      </w:pPr>
      <w:r>
        <w:rPr>
          <w:rFonts w:ascii="微软雅黑" w:hAnsi="微软雅黑"/>
        </w:rPr>
        <w:t>概述</w:t>
      </w:r>
    </w:p>
    <w:p>
      <w:pPr>
        <w:spacing w:line="360" w:lineRule="auto" w:after="120"/>
      </w:pPr>
      <w:r>
        <w:rPr>
          <w:rFonts w:ascii="微软雅黑" w:hAnsi="微软雅黑"/>
          <w:sz w:val="21"/>
        </w:rPr>
        <w:t># 概述</w:t>
      </w:r>
    </w:p>
    <w:p>
      <w:r>
        <w:rPr>
          <w:rFonts w:ascii="微软雅黑" w:hAnsi="微软雅黑"/>
          <w:b/>
        </w:rPr>
        <w:t>SQL</w:t>
      </w:r>
      <w:r>
        <w:rPr>
          <w:rFonts w:ascii="微软雅黑" w:hAnsi="微软雅黑"/>
        </w:rPr>
        <w:t>：是在 Foundry 中进行数据变换时最容易使用的语言，同时由于 Spark SQL 的表达能力，可以实现多种高级数据操作模式，包括筛选、聚合、推导和窗口函数。</w:t>
      </w:r>
    </w:p>
    <w:p>
      <w:pPr>
        <w:spacing w:line="360" w:lineRule="auto" w:after="120"/>
      </w:pPr>
      <w:r>
        <w:rPr>
          <w:rFonts w:ascii="微软雅黑" w:hAnsi="微软雅黑"/>
          <w:sz w:val="21"/>
        </w:rPr>
        <w:t>通过</w:t>
      </w:r>
      <w:r>
        <w:rPr>
          <w:rFonts w:ascii="微软雅黑" w:hAnsi="微软雅黑"/>
          <w:color w:val="0066CC"/>
          <w:sz w:val="21"/>
          <w:u w:val="single"/>
        </w:rPr>
        <w:t>简单批处理管道教程</w:t>
      </w:r>
      <w:r>
        <w:rPr>
          <w:rFonts w:ascii="微软雅黑" w:hAnsi="微软雅黑"/>
          <w:sz w:val="21"/>
        </w:rPr>
        <w:t xml:space="preserve">以代码库中的 SQL 变换入门，或探索 </w:t>
      </w:r>
      <w:r>
        <w:rPr>
          <w:rFonts w:ascii="微软雅黑" w:hAnsi="微软雅黑"/>
          <w:color w:val="0066CC"/>
          <w:sz w:val="21"/>
          <w:u w:val="single"/>
        </w:rPr>
        <w:t>Spark SQL 参考</w:t>
      </w:r>
      <w:r>
        <w:rPr>
          <w:rFonts w:ascii="微软雅黑" w:hAnsi="微软雅黑"/>
          <w:sz w:val="21"/>
        </w:rPr>
        <w:t>。请注意，Foundry 不支持 SQL 中的增量变换。</w:t>
      </w:r>
    </w:p>
    <w:p>
      <w:r>
        <w:br w:type="page"/>
      </w:r>
    </w:p>
    <w:p>
      <w:pPr>
        <w:pStyle w:val="Heading1"/>
      </w:pPr>
      <w:r>
        <w:rPr>
          <w:rFonts w:ascii="微软雅黑" w:hAnsi="微软雅黑"/>
        </w:rPr>
        <w:t>Spark SQL 参考</w:t>
      </w:r>
    </w:p>
    <w:p>
      <w:pPr>
        <w:spacing w:line="360" w:lineRule="auto" w:after="120"/>
      </w:pPr>
      <w:r>
        <w:rPr>
          <w:rFonts w:ascii="微软雅黑" w:hAnsi="微软雅黑"/>
          <w:sz w:val="21"/>
        </w:rPr>
        <w:t># Spark SQL 参考</w:t>
      </w:r>
    </w:p>
    <w:p>
      <w:pPr>
        <w:spacing w:line="360" w:lineRule="auto" w:after="120"/>
      </w:pPr>
      <w:r>
        <w:rPr>
          <w:rFonts w:ascii="微软雅黑" w:hAnsi="微软雅黑"/>
          <w:sz w:val="21"/>
        </w:rPr>
        <w:t>本节介绍编写 Spark SQL 数据变换与其他类型 SQL 查询之间的一些关键区别。还包含可用 Spark SQL 函数的列表。</w:t>
      </w:r>
    </w:p>
    <w:p>
      <w:pPr>
        <w:spacing w:line="360" w:lineRule="auto" w:after="120"/>
      </w:pPr>
      <w:r>
        <w:rPr>
          <w:rFonts w:ascii="微软雅黑" w:hAnsi="微软雅黑"/>
          <w:sz w:val="21"/>
        </w:rPr>
        <w:t>在查找资源时，请记住 Spark SQL 实际上基于 HiveQL 方言。您可以在线找到有关 HiveQL 的更多信息。</w:t>
      </w:r>
    </w:p>
    <w:p>
      <w:pPr>
        <w:pStyle w:val="Heading2"/>
      </w:pPr>
      <w:r>
        <w:rPr>
          <w:rFonts w:ascii="微软雅黑" w:hAnsi="微软雅黑"/>
        </w:rPr>
        <w:t>起始</w:t>
      </w:r>
    </w:p>
    <w:p>
      <w:pPr>
        <w:pStyle w:val="Heading3"/>
      </w:pPr>
      <w:r>
        <w:rPr>
          <w:rFonts w:ascii="微软雅黑" w:hAnsi="微软雅黑"/>
        </w:rPr>
        <w:t>基本查询格式</w:t>
      </w:r>
    </w:p>
    <w:p>
      <w:pPr>
        <w:spacing w:line="360" w:lineRule="auto" w:after="120"/>
      </w:pPr>
      <w:r>
        <w:rPr>
          <w:rFonts w:ascii="微软雅黑" w:hAnsi="微软雅黑"/>
          <w:sz w:val="21"/>
        </w:rPr>
        <w:t>每个 SQL 数据变换查询必须创建一个表。您的 SQL 查询的一般格式是：</w:t>
      </w:r>
    </w:p>
    <w:p>
      <w:pPr>
        <w:spacing w:before="80" w:after="80"/>
        <w:ind w:left="567"/>
      </w:pPr>
      <w:r>
        <w:rPr>
          <w:rFonts w:ascii="Consolas" w:hAnsi="Consolas"/>
          <w:color w:val="505050"/>
          <w:sz w:val="18"/>
        </w:rPr>
        <w:t>CREATE TABLE _____ AS SELECT _____</w:t>
        <w:br/>
        <w:t>-- 创建一个新的表，并使用SELECT语句从其他表中选择数据填充这个新表</w:t>
      </w:r>
    </w:p>
    <w:p>
      <w:r>
        <w:rPr>
          <w:rFonts w:ascii="微软雅黑" w:hAnsi="微软雅黑"/>
          <w:b/>
        </w:rPr>
        <w:t>不要在语句末尾包含分号。</w:t>
      </w:r>
      <w:r>
        <w:rPr>
          <w:rFonts w:ascii="微软雅黑" w:hAnsi="微软雅黑"/>
        </w:rPr>
        <w:t>：包含分号将导致出错。</w:t>
      </w:r>
    </w:p>
    <w:p>
      <w:pPr>
        <w:pStyle w:val="Heading3"/>
      </w:pPr>
      <w:r>
        <w:rPr>
          <w:rFonts w:ascii="微软雅黑" w:hAnsi="微软雅黑"/>
        </w:rPr>
        <w:t>注释语法</w:t>
      </w:r>
    </w:p>
    <w:p>
      <w:pPr>
        <w:spacing w:line="360" w:lineRule="auto" w:after="120"/>
      </w:pPr>
      <w:r>
        <w:rPr>
          <w:rFonts w:ascii="微软雅黑" w:hAnsi="微软雅黑"/>
          <w:sz w:val="21"/>
        </w:rPr>
        <w:t>您可以在SQL代码中包含注释，如下所示：</w:t>
      </w:r>
    </w:p>
    <w:p>
      <w:pPr>
        <w:spacing w:before="80" w:after="80"/>
        <w:ind w:left="567"/>
      </w:pPr>
      <w:r>
        <w:rPr>
          <w:rFonts w:ascii="Consolas" w:hAnsi="Consolas"/>
          <w:color w:val="505050"/>
          <w:sz w:val="18"/>
        </w:rPr>
        <w:t>-- 你可以使用这种语法创建注释</w:t>
        <w:br/>
        <w:t>/* 你也可以使用这种语法创建注释 */</w:t>
      </w:r>
    </w:p>
    <w:p>
      <w:pPr>
        <w:pStyle w:val="Heading3"/>
      </w:pPr>
      <w:r>
        <w:rPr>
          <w:rFonts w:ascii="微软雅黑" w:hAnsi="微软雅黑"/>
        </w:rPr>
        <w:t>引用数据集</w:t>
      </w:r>
    </w:p>
    <w:p>
      <w:pPr>
        <w:spacing w:line="360" w:lineRule="auto" w:after="120"/>
      </w:pPr>
      <w:r>
        <w:rPr>
          <w:rFonts w:ascii="微软雅黑" w:hAnsi="微软雅黑"/>
          <w:sz w:val="21"/>
        </w:rPr>
        <w:t>要引用数据集，请提供用反引号包围的数据集路径：</w:t>
      </w:r>
    </w:p>
    <w:p>
      <w:pPr>
        <w:spacing w:before="80" w:after="80"/>
        <w:ind w:left="567"/>
      </w:pPr>
      <w:r>
        <w:rPr>
          <w:rFonts w:ascii="Consolas" w:hAnsi="Consolas"/>
          <w:color w:val="505050"/>
          <w:sz w:val="18"/>
        </w:rPr>
        <w:t>CREATE TABLE `/path/to/target/dataset` AS</w:t>
        <w:br/>
        <w:t>SELECT * FROM `/path/to/source/dataset`</w:t>
        <w:br/>
        <w:t>-- 创建一个新的表 `/path/to/target/dataset`，并从源数据集中选择所有数据复制到目标数据集</w:t>
        <w:br/>
        <w:t>-- Alternative syntax</w:t>
        <w:br/>
        <w:t>-- 另一种语法</w:t>
        <w:br/>
        <w:t>CREATE TABLE `/path/to/target/dataset` AS (</w:t>
        <w:br/>
        <w:t xml:space="preserve">    SELECT * FROM `/path/to/source/dataset`</w:t>
        <w:br/>
        <w:t>)</w:t>
      </w:r>
    </w:p>
    <w:p>
      <w:pPr>
        <w:spacing w:line="360" w:lineRule="auto" w:after="120"/>
      </w:pPr>
      <w:r>
        <w:rPr>
          <w:rFonts w:ascii="微软雅黑" w:hAnsi="微软雅黑"/>
          <w:sz w:val="21"/>
        </w:rPr>
        <w:t>以上 SQL 语句用于创建一个新的表，并将源数据集中的所有数据复制到目标数据集中。这可以用于备份、迁移或数据复制等操作。</w:t>
      </w:r>
    </w:p>
    <w:p>
      <w:pPr>
        <w:spacing w:line="360" w:lineRule="auto" w:after="120"/>
      </w:pPr>
      <w:r>
        <w:rPr>
          <w:rFonts w:ascii="微软雅黑" w:hAnsi="微软雅黑"/>
          <w:sz w:val="21"/>
        </w:rPr>
        <w:t>请注意，数据集名称区分大小写。</w:t>
      </w:r>
    </w:p>
    <w:p>
      <w:pPr>
        <w:pStyle w:val="Heading3"/>
      </w:pPr>
      <w:r>
        <w:rPr>
          <w:rFonts w:ascii="微软雅黑" w:hAnsi="微软雅黑"/>
        </w:rPr>
        <w:t>引用列</w:t>
      </w:r>
    </w:p>
    <w:p>
      <w:pPr>
        <w:spacing w:line="360" w:lineRule="auto" w:after="120"/>
      </w:pPr>
      <w:r>
        <w:rPr>
          <w:rFonts w:ascii="微软雅黑" w:hAnsi="微软雅黑"/>
          <w:sz w:val="21"/>
        </w:rPr>
        <w:t>要引用数据集中的特定列，请提供列名：</w:t>
      </w:r>
    </w:p>
    <w:p>
      <w:pPr>
        <w:spacing w:before="80" w:after="80"/>
        <w:ind w:left="567"/>
      </w:pPr>
      <w:r>
        <w:rPr>
          <w:rFonts w:ascii="Consolas" w:hAnsi="Consolas"/>
          <w:color w:val="505050"/>
          <w:sz w:val="18"/>
        </w:rPr>
        <w:t>-- 从指定的数据集路径中选择“Name”列</w:t>
        <w:br/>
        <w:t>SELECT Name FROM `/path/to/source/dataset`</w:t>
      </w:r>
    </w:p>
    <w:p>
      <w:pPr>
        <w:spacing w:line="360" w:lineRule="auto" w:after="120"/>
      </w:pPr>
      <w:r>
        <w:rPr>
          <w:rFonts w:ascii="微软雅黑" w:hAnsi="微软雅黑"/>
          <w:sz w:val="21"/>
        </w:rPr>
        <w:t>请注意，列名区分大小写。</w:t>
      </w:r>
    </w:p>
    <w:p>
      <w:pPr>
        <w:pStyle w:val="Heading3"/>
      </w:pPr>
      <w:r>
        <w:rPr>
          <w:rFonts w:ascii="微软雅黑" w:hAnsi="微软雅黑"/>
        </w:rPr>
        <w:t>衍生列和别名</w:t>
      </w:r>
    </w:p>
    <w:p>
      <w:pPr>
        <w:spacing w:line="360" w:lineRule="auto" w:after="120"/>
      </w:pPr>
      <w:r>
        <w:rPr>
          <w:rFonts w:ascii="微软雅黑" w:hAnsi="微软雅黑"/>
          <w:sz w:val="21"/>
        </w:rPr>
        <w:t>衍生列是通过对数据集列调用函数的结果。您必须为任何衍生列定义一个别名：</w:t>
      </w:r>
    </w:p>
    <w:p>
      <w:pPr>
        <w:spacing w:before="80" w:after="80"/>
        <w:ind w:left="567"/>
      </w:pPr>
      <w:r>
        <w:rPr>
          <w:rFonts w:ascii="Consolas" w:hAnsi="Consolas"/>
          <w:color w:val="505050"/>
          <w:sz w:val="18"/>
        </w:rPr>
        <w:t>SELECT Sum(Val) AS Total FROM `/path/to/source/dataset`</w:t>
        <w:br/>
        <w:t>-- 选择数据集中 Val 列的值的总和，并将结果命名为 Total</w:t>
      </w:r>
    </w:p>
    <w:p>
      <w:pPr>
        <w:spacing w:line="360" w:lineRule="auto" w:after="120"/>
      </w:pPr>
      <w:r>
        <w:rPr>
          <w:rFonts w:ascii="微软雅黑" w:hAnsi="微软雅黑"/>
          <w:sz w:val="21"/>
        </w:rPr>
        <w:t>以下查询将导致出错：</w:t>
      </w:r>
    </w:p>
    <w:p>
      <w:pPr>
        <w:spacing w:before="80" w:after="80"/>
        <w:ind w:left="567"/>
      </w:pPr>
      <w:r>
        <w:rPr>
          <w:rFonts w:ascii="Consolas" w:hAnsi="Consolas"/>
          <w:color w:val="505050"/>
          <w:sz w:val="18"/>
        </w:rPr>
        <w:t>-- 计算指定路径数据集中的 Val 列的总和</w:t>
        <w:br/>
        <w:t>SELECT Sum(Val) FROM `/path/to/source/dataset`</w:t>
      </w:r>
    </w:p>
    <w:p>
      <w:pPr>
        <w:spacing w:line="360" w:lineRule="auto" w:after="120"/>
      </w:pPr>
      <w:r>
        <w:rPr>
          <w:rFonts w:ascii="微软雅黑" w:hAnsi="微软雅黑"/>
          <w:sz w:val="21"/>
        </w:rPr>
        <w:t>请注意，别名区分大小写。</w:t>
      </w:r>
    </w:p>
    <w:p>
      <w:pPr>
        <w:pStyle w:val="Heading3"/>
      </w:pPr>
      <w:r>
        <w:rPr>
          <w:rFonts w:ascii="微软雅黑" w:hAnsi="微软雅黑"/>
        </w:rPr>
        <w:t>SQL子句中的派生列</w:t>
      </w:r>
    </w:p>
    <w:p>
      <w:pPr>
        <w:spacing w:line="360" w:lineRule="auto" w:after="120"/>
      </w:pPr>
      <w:r>
        <w:rPr>
          <w:rFonts w:ascii="微软雅黑" w:hAnsi="微软雅黑"/>
          <w:sz w:val="21"/>
        </w:rPr>
        <w:t>您不能在以下SQL子句中使用别名：</w:t>
      </w:r>
      <w:r>
        <w:rPr>
          <w:rFonts w:ascii="微软雅黑" w:hAnsi="微软雅黑"/>
          <w:b/>
          <w:sz w:val="21"/>
        </w:rPr>
        <w:t>WHERE</w:t>
      </w:r>
      <w:r>
        <w:rPr>
          <w:rFonts w:ascii="微软雅黑" w:hAnsi="微软雅黑"/>
          <w:sz w:val="21"/>
        </w:rPr>
        <w:t xml:space="preserve"> 和 </w:t>
      </w:r>
      <w:r>
        <w:rPr>
          <w:rFonts w:ascii="微软雅黑" w:hAnsi="微软雅黑"/>
          <w:b/>
          <w:sz w:val="21"/>
        </w:rPr>
        <w:t>GROUP BY</w:t>
      </w:r>
      <w:r>
        <w:rPr>
          <w:rFonts w:ascii="微软雅黑" w:hAnsi="微软雅黑"/>
          <w:sz w:val="21"/>
        </w:rPr>
        <w:t xml:space="preserve">。因此，您必须在 </w:t>
      </w:r>
      <w:r>
        <w:rPr>
          <w:rFonts w:ascii="微软雅黑" w:hAnsi="微软雅黑"/>
          <w:b/>
          <w:sz w:val="21"/>
        </w:rPr>
        <w:t>WHERE</w:t>
      </w:r>
      <w:r>
        <w:rPr>
          <w:rFonts w:ascii="微软雅黑" w:hAnsi="微软雅黑"/>
          <w:sz w:val="21"/>
        </w:rPr>
        <w:t xml:space="preserve"> 或 </w:t>
      </w:r>
      <w:r>
        <w:rPr>
          <w:rFonts w:ascii="微软雅黑" w:hAnsi="微软雅黑"/>
          <w:b/>
          <w:sz w:val="21"/>
        </w:rPr>
        <w:t>GROUP BY</w:t>
      </w:r>
      <w:r>
        <w:rPr>
          <w:rFonts w:ascii="微软雅黑" w:hAnsi="微软雅黑"/>
          <w:sz w:val="21"/>
        </w:rPr>
        <w:t xml:space="preserve"> 子句中引用实际的函数和数据集列：</w:t>
      </w:r>
    </w:p>
    <w:p>
      <w:pPr>
        <w:spacing w:before="80" w:after="80"/>
        <w:ind w:left="567"/>
      </w:pPr>
      <w:r>
        <w:rPr>
          <w:rFonts w:ascii="Consolas" w:hAnsi="Consolas"/>
          <w:color w:val="505050"/>
          <w:sz w:val="18"/>
        </w:rPr>
        <w:t>SELECT Lower(Name) AS LowercaseName</w:t>
        <w:br/>
        <w:t>-- 从数据集中选择名称并转换为小写，过滤条件为名称的小写形式等于"sara"</w:t>
        <w:br/>
        <w:t>FROM `/path/to/source/dataset` WHERE Lower(Name) = "sara"</w:t>
        <w:br/>
        <w:t>SELECT Lower(Name) AS LowercaseName, Sum(Val) AS Total</w:t>
        <w:br/>
        <w:t>-- 从数据集中选择名称并转换为小写，并对Val进行求和，按名称的小写形式分组</w:t>
        <w:br/>
        <w:t>FROM `/path/to/source/dataset` GROUP BY Lower(Name)</w:t>
      </w:r>
    </w:p>
    <w:p>
      <w:pPr>
        <w:spacing w:line="360" w:lineRule="auto" w:after="120"/>
      </w:pPr>
      <w:r>
        <w:rPr>
          <w:rFonts w:ascii="微软雅黑" w:hAnsi="微软雅黑"/>
          <w:sz w:val="21"/>
        </w:rPr>
        <w:t xml:space="preserve">您可以在以下SQL子句中使用别名： </w:t>
      </w:r>
      <w:r>
        <w:rPr>
          <w:rFonts w:ascii="微软雅黑" w:hAnsi="微软雅黑"/>
          <w:b/>
          <w:sz w:val="21"/>
        </w:rPr>
        <w:t>ORDER BY</w:t>
      </w:r>
      <w:r>
        <w:rPr>
          <w:rFonts w:ascii="微软雅黑" w:hAnsi="微软雅黑"/>
          <w:sz w:val="21"/>
        </w:rPr>
        <w:t xml:space="preserve"> 和 </w:t>
      </w:r>
      <w:r>
        <w:rPr>
          <w:rFonts w:ascii="微软雅黑" w:hAnsi="微软雅黑"/>
          <w:b/>
          <w:sz w:val="21"/>
        </w:rPr>
        <w:t>HAVING</w:t>
      </w:r>
      <w:r>
        <w:rPr>
          <w:rFonts w:ascii="微软雅黑" w:hAnsi="微软雅黑"/>
          <w:sz w:val="21"/>
        </w:rPr>
        <w:t>。因此，以下任何查询都将有效：</w:t>
      </w:r>
    </w:p>
    <w:p>
      <w:pPr>
        <w:spacing w:before="80" w:after="80"/>
        <w:ind w:left="567"/>
      </w:pPr>
      <w:r>
        <w:rPr>
          <w:rFonts w:ascii="Consolas" w:hAnsi="Consolas"/>
          <w:color w:val="505050"/>
          <w:sz w:val="18"/>
        </w:rPr>
        <w:t>-- 以下两个查询都是有效的</w:t>
        <w:br/>
        <w:t>SELECT Lower(Name) AS LowercaseName, Sum(Val) AS Total</w:t>
        <w:br/>
        <w:t>FROM `/path/to/source/dataset` GROUP BY Lower(Name) ORDER BY Total</w:t>
        <w:br/>
        <w:t>-- 此查询按Lower(Name)分组，并按聚合结果Total排序</w:t>
        <w:br/>
        <w:t>SELECT Lower(Name) AS LowercaseName, Sum(Val) AS Total</w:t>
        <w:br/>
        <w:t>FROM `/path/to/source/dataset` GROUP BY Lower(Name) ORDER BY Sum(Val)</w:t>
        <w:br/>
        <w:t>-- 此查询按Lower(Name)分组，并直接按Sum(Val)排序，效果与上一个相同</w:t>
        <w:br/>
        <w:t>-- 以下两个查询都是有效的</w:t>
        <w:br/>
        <w:t>SELECT Lower(Name) AS LowercaseName, Sum(Val) AS Total</w:t>
        <w:br/>
        <w:t>FROM `/path/to/source/dataset` GROUP BY Lower(Name) HAVING Total &gt; 100</w:t>
        <w:br/>
        <w:t>-- 此查询在分组后，使用HAVING子句筛选出总和大于100的组，使用别名Total</w:t>
        <w:br/>
        <w:t>SELECT Lower(Name) AS LowercaseName, Sum(Val) AS Total</w:t>
        <w:br/>
        <w:t>FROM `/path/to/source/dataset` GROUP BY Lower(Name) HAVING Sum(Val) &gt; 100</w:t>
        <w:br/>
        <w:t>-- 此查询在分组后，使用HAVING子句筛选出Sum(Val)大于100的组，直接使用聚合函数</w:t>
      </w:r>
    </w:p>
    <w:p>
      <w:pPr>
        <w:pStyle w:val="Heading3"/>
      </w:pPr>
      <w:r>
        <w:rPr>
          <w:rFonts w:ascii="微软雅黑" w:hAnsi="微软雅黑"/>
        </w:rPr>
        <w:t>类型转换</w:t>
      </w:r>
    </w:p>
    <w:p>
      <w:pPr>
        <w:spacing w:line="360" w:lineRule="auto" w:after="120"/>
      </w:pPr>
      <w:r>
        <w:rPr>
          <w:rFonts w:ascii="微软雅黑" w:hAnsi="微软雅黑"/>
          <w:sz w:val="21"/>
        </w:rPr>
        <w:t>您可以通过类型转换表达式将其从一种类型转换为另一种类型。类型转换的语法为：</w:t>
      </w:r>
    </w:p>
    <w:p>
      <w:pPr>
        <w:spacing w:before="80" w:after="80"/>
        <w:ind w:left="567"/>
      </w:pPr>
      <w:r>
        <w:rPr>
          <w:rFonts w:ascii="Consolas" w:hAnsi="Consolas"/>
          <w:color w:val="505050"/>
          <w:sz w:val="18"/>
        </w:rPr>
        <w:t>CAST(expr AS &lt;TYPE&gt;)</w:t>
        <w:br/>
        <w:t>-- 将表达式 `expr` 转换为指定的数据类型 `&lt;TYPE&gt;`。</w:t>
        <w:br/>
        <w:t>-- 常用于将数据类型不匹配的字段进行类型转换，以便在查询中进行比较或计算。</w:t>
      </w:r>
    </w:p>
    <w:p>
      <w:pPr>
        <w:spacing w:line="360" w:lineRule="auto" w:after="120"/>
      </w:pPr>
      <w:r>
        <w:rPr>
          <w:rFonts w:ascii="微软雅黑" w:hAnsi="微软雅黑"/>
          <w:sz w:val="21"/>
        </w:rPr>
        <w:t>请注意，</w:t>
      </w:r>
      <w:r>
        <w:rPr>
          <w:rFonts w:ascii="Consolas" w:hAnsi="Consolas"/>
          <w:color w:val="B43C3C"/>
          <w:sz w:val="18"/>
        </w:rPr>
        <w:t>expr</w:t>
      </w:r>
      <w:r>
        <w:rPr>
          <w:rFonts w:ascii="微软雅黑" w:hAnsi="微软雅黑"/>
          <w:sz w:val="21"/>
        </w:rPr>
        <w:t xml:space="preserve"> 表示您想要转换的表达式，而 </w:t>
      </w:r>
      <w:r>
        <w:rPr>
          <w:rFonts w:ascii="Consolas" w:hAnsi="Consolas"/>
          <w:color w:val="B43C3C"/>
          <w:sz w:val="18"/>
        </w:rPr>
        <w:t>&lt;TYPE&gt;</w:t>
      </w:r>
      <w:r>
        <w:rPr>
          <w:rFonts w:ascii="微软雅黑" w:hAnsi="微软雅黑"/>
          <w:sz w:val="21"/>
        </w:rPr>
        <w:t xml:space="preserve"> 表示您想要将表达式转换成的类型。如果 </w:t>
      </w:r>
      <w:r>
        <w:rPr>
          <w:rFonts w:ascii="Consolas" w:hAnsi="Consolas"/>
          <w:color w:val="B43C3C"/>
          <w:sz w:val="18"/>
        </w:rPr>
        <w:t>CAST(expr AS &lt;TYPE&gt;)</w:t>
      </w:r>
      <w:r>
        <w:rPr>
          <w:rFonts w:ascii="微软雅黑" w:hAnsi="微软雅黑"/>
          <w:sz w:val="21"/>
        </w:rPr>
        <w:t xml:space="preserve"> 未成功，它将返回 null。</w:t>
      </w:r>
      <w:r>
        <w:rPr>
          <w:rFonts w:ascii="Consolas" w:hAnsi="Consolas"/>
          <w:color w:val="B43C3C"/>
          <w:sz w:val="18"/>
        </w:rPr>
        <w:t>&lt;TYPE&gt;</w:t>
      </w:r>
      <w:r>
        <w:rPr>
          <w:rFonts w:ascii="微软雅黑" w:hAnsi="微软雅黑"/>
          <w:sz w:val="21"/>
        </w:rPr>
        <w:t xml:space="preserve"> 的可用值有：</w:t>
      </w:r>
    </w:p>
    <w:p>
      <w:pPr>
        <w:pStyle w:val="ListBullet"/>
        <w:spacing w:line="360" w:lineRule="auto" w:after="120"/>
      </w:pPr>
      <w:r>
        <w:rPr>
          <w:rFonts w:ascii="微软雅黑" w:hAnsi="微软雅黑"/>
          <w:sz w:val="21"/>
        </w:rPr>
        <w:t>boolean</w:t>
      </w:r>
    </w:p>
    <w:p>
      <w:pPr>
        <w:pStyle w:val="ListBullet"/>
        <w:spacing w:line="360" w:lineRule="auto" w:after="120"/>
      </w:pPr>
      <w:r>
        <w:rPr>
          <w:rFonts w:ascii="微软雅黑" w:hAnsi="微软雅黑"/>
          <w:sz w:val="21"/>
        </w:rPr>
        <w:t>tinyint</w:t>
      </w:r>
    </w:p>
    <w:p>
      <w:pPr>
        <w:pStyle w:val="ListBullet"/>
        <w:spacing w:line="360" w:lineRule="auto" w:after="120"/>
      </w:pPr>
      <w:r>
        <w:rPr>
          <w:rFonts w:ascii="微软雅黑" w:hAnsi="微软雅黑"/>
          <w:sz w:val="21"/>
        </w:rPr>
        <w:t>smallint</w:t>
      </w:r>
    </w:p>
    <w:p>
      <w:pPr>
        <w:pStyle w:val="ListBullet"/>
        <w:spacing w:line="360" w:lineRule="auto" w:after="120"/>
      </w:pPr>
      <w:r>
        <w:rPr>
          <w:rFonts w:ascii="微软雅黑" w:hAnsi="微软雅黑"/>
          <w:sz w:val="21"/>
        </w:rPr>
        <w:t>int</w:t>
      </w:r>
    </w:p>
    <w:p>
      <w:pPr>
        <w:pStyle w:val="ListBullet"/>
        <w:spacing w:line="360" w:lineRule="auto" w:after="120"/>
      </w:pPr>
      <w:r>
        <w:rPr>
          <w:rFonts w:ascii="微软雅黑" w:hAnsi="微软雅黑"/>
          <w:sz w:val="21"/>
        </w:rPr>
        <w:t>bigint</w:t>
      </w:r>
    </w:p>
    <w:p>
      <w:pPr>
        <w:pStyle w:val="ListBullet"/>
        <w:spacing w:line="360" w:lineRule="auto" w:after="120"/>
      </w:pPr>
      <w:r>
        <w:rPr>
          <w:rFonts w:ascii="微软雅黑" w:hAnsi="微软雅黑"/>
          <w:sz w:val="21"/>
        </w:rPr>
        <w:t>float</w:t>
      </w:r>
    </w:p>
    <w:p>
      <w:pPr>
        <w:pStyle w:val="ListBullet"/>
        <w:spacing w:line="360" w:lineRule="auto" w:after="120"/>
      </w:pPr>
      <w:r>
        <w:rPr>
          <w:rFonts w:ascii="微软雅黑" w:hAnsi="微软雅黑"/>
          <w:sz w:val="21"/>
        </w:rPr>
        <w:t>double</w:t>
      </w:r>
    </w:p>
    <w:p>
      <w:pPr>
        <w:pStyle w:val="ListBullet"/>
        <w:spacing w:line="360" w:lineRule="auto" w:after="120"/>
      </w:pPr>
      <w:r>
        <w:rPr>
          <w:rFonts w:ascii="微软雅黑" w:hAnsi="微软雅黑"/>
          <w:sz w:val="21"/>
        </w:rPr>
        <w:t>decimal</w:t>
      </w:r>
    </w:p>
    <w:p>
      <w:pPr>
        <w:pStyle w:val="ListBullet"/>
        <w:spacing w:line="360" w:lineRule="auto" w:after="120"/>
      </w:pPr>
      <w:r>
        <w:rPr>
          <w:rFonts w:ascii="微软雅黑" w:hAnsi="微软雅黑"/>
          <w:sz w:val="21"/>
        </w:rPr>
        <w:t>date</w:t>
      </w:r>
    </w:p>
    <w:p>
      <w:pPr>
        <w:pStyle w:val="ListBullet"/>
        <w:spacing w:line="360" w:lineRule="auto" w:after="120"/>
      </w:pPr>
      <w:r>
        <w:rPr>
          <w:rFonts w:ascii="微软雅黑" w:hAnsi="微软雅黑"/>
          <w:sz w:val="21"/>
        </w:rPr>
        <w:t>timestamp</w:t>
      </w:r>
    </w:p>
    <w:p>
      <w:pPr>
        <w:pStyle w:val="ListBullet"/>
        <w:spacing w:line="360" w:lineRule="auto" w:after="120"/>
      </w:pPr>
      <w:r>
        <w:rPr>
          <w:rFonts w:ascii="微软雅黑" w:hAnsi="微软雅黑"/>
          <w:sz w:val="21"/>
        </w:rPr>
        <w:t>binary</w:t>
      </w:r>
    </w:p>
    <w:p>
      <w:pPr>
        <w:pStyle w:val="ListBullet"/>
        <w:spacing w:line="360" w:lineRule="auto" w:after="120"/>
      </w:pPr>
      <w:r>
        <w:rPr>
          <w:rFonts w:ascii="微软雅黑" w:hAnsi="微软雅黑"/>
          <w:sz w:val="21"/>
        </w:rPr>
        <w:t>字符串</w:t>
      </w:r>
    </w:p>
    <w:p>
      <w:pPr>
        <w:pStyle w:val="Heading3"/>
      </w:pPr>
      <w:r>
        <w:rPr>
          <w:rFonts w:ascii="微软雅黑" w:hAnsi="微软雅黑"/>
        </w:rPr>
        <w:t>格式化日期</w:t>
      </w:r>
    </w:p>
    <w:p>
      <w:pPr>
        <w:spacing w:line="360" w:lineRule="auto" w:after="120"/>
      </w:pPr>
      <w:r>
        <w:rPr>
          <w:rFonts w:ascii="微软雅黑" w:hAnsi="微软雅黑"/>
          <w:sz w:val="21"/>
        </w:rPr>
        <w:t xml:space="preserve">您可能想要重新格式化日期值或将字符串转换为日期格式。一个 </w:t>
      </w:r>
      <w:r>
        <w:rPr>
          <w:rFonts w:ascii="Consolas" w:hAnsi="Consolas"/>
          <w:color w:val="B43C3C"/>
          <w:sz w:val="18"/>
        </w:rPr>
        <w:t>date</w:t>
      </w:r>
      <w:r>
        <w:rPr>
          <w:rFonts w:ascii="微软雅黑" w:hAnsi="微软雅黑"/>
          <w:sz w:val="21"/>
        </w:rPr>
        <w:t xml:space="preserve"> 的格式为 yyyy-MM-dd，并且没有时间部分。您可以使用 </w:t>
      </w:r>
      <w:r>
        <w:rPr>
          <w:rFonts w:ascii="Consolas" w:hAnsi="Consolas"/>
          <w:color w:val="B43C3C"/>
          <w:sz w:val="18"/>
        </w:rPr>
        <w:t>CAST</w:t>
      </w:r>
      <w:r>
        <w:rPr>
          <w:rFonts w:ascii="微软雅黑" w:hAnsi="微软雅黑"/>
          <w:sz w:val="21"/>
        </w:rPr>
        <w:t xml:space="preserve"> 函数和可用的</w:t>
      </w:r>
      <w:r>
        <w:rPr>
          <w:rFonts w:ascii="微软雅黑" w:hAnsi="微软雅黑"/>
          <w:color w:val="0066CC"/>
          <w:sz w:val="21"/>
          <w:u w:val="single"/>
        </w:rPr>
        <w:t>日期时间函数</w:t>
      </w:r>
      <w:r>
        <w:rPr>
          <w:rFonts w:ascii="微软雅黑" w:hAnsi="微软雅黑"/>
          <w:sz w:val="21"/>
        </w:rPr>
        <w:t>将字符串转换为日期。以下是一些快速示例：</w:t>
      </w:r>
    </w:p>
    <w:p>
      <w:pPr>
        <w:spacing w:before="80" w:after="80"/>
        <w:ind w:left="567"/>
      </w:pPr>
      <w:r>
        <w:rPr>
          <w:rFonts w:ascii="Consolas" w:hAnsi="Consolas"/>
          <w:color w:val="505050"/>
          <w:sz w:val="18"/>
        </w:rPr>
        <w:t>-- 将格式为 'yyyy-MM-dd' 的字符串转换为日期</w:t>
        <w:br/>
        <w:t>CAST('2016-07-30' AS DATE)</w:t>
        <w:br/>
        <w:t>-- 将格式为 'yyyy-MM-dd' 的字符串转换为时间戳（时间戳将基于提供日期的午夜）</w:t>
        <w:br/>
        <w:t>CAST('2016-07-30' AS TIMESTAMP)</w:t>
        <w:br/>
        <w:t>-- 将格式为 'ddMMyyyy' 的日期字符串转换为日期</w:t>
        <w:br/>
        <w:t>TO_DATE(CAST(UNIX_TIMESTAMP('07302016', 'MMddyyyy') AS TIMESTAMP))</w:t>
        <w:br/>
        <w:t>-- 将格式为 'ddMMyyyy HH:mm:ss' 的时间戳字符串转换为仅日期</w:t>
        <w:br/>
        <w:t>CAST('2016-07-30 11:29:27' AS DATE)</w:t>
        <w:br/>
        <w:t>-- 从 ISO 8601 时间戳中提取出日期</w:t>
        <w:br/>
        <w:t>TO_DATE('2016-07-30T11:29:27.000+00:00')</w:t>
        <w:br/>
        <w:t>-- 从格式为 'yyyy-MM-dd HH:mm:ss' 的时间戳中提取出日期</w:t>
        <w:br/>
        <w:t>TO_DATE('2016-07-30 11:29:27')</w:t>
      </w:r>
    </w:p>
    <w:p>
      <w:pPr>
        <w:spacing w:line="360" w:lineRule="auto" w:after="120"/>
      </w:pPr>
      <w:r>
        <w:rPr>
          <w:rFonts w:ascii="微软雅黑" w:hAnsi="微软雅黑"/>
          <w:sz w:val="21"/>
        </w:rPr>
        <w:t>请注意，如果字符串未格式化为日期/时间戳，则无法将字符串转换为日期。因此，类似于</w:t>
      </w:r>
      <w:r>
        <w:rPr>
          <w:rFonts w:ascii="Consolas" w:hAnsi="Consolas"/>
          <w:color w:val="B43C3C"/>
          <w:sz w:val="18"/>
        </w:rPr>
        <w:t>CAST('20160730' AS DATE)</w:t>
      </w:r>
      <w:r>
        <w:rPr>
          <w:rFonts w:ascii="微软雅黑" w:hAnsi="微软雅黑"/>
          <w:sz w:val="21"/>
        </w:rPr>
        <w:t>的语句将返回null。</w:t>
      </w:r>
    </w:p>
    <w:p>
      <w:pPr>
        <w:pStyle w:val="Heading2"/>
      </w:pPr>
      <w:r>
        <w:rPr>
          <w:rFonts w:ascii="微软雅黑" w:hAnsi="微软雅黑"/>
        </w:rPr>
        <w:t>聚合函数</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函数</w:t>
            </w:r>
          </w:p>
        </w:tc>
        <w:tc>
          <w:tcPr>
            <w:tcW w:type="dxa" w:w="4451"/>
          </w:tcPr>
          <w:p>
            <w:pPr>
              <w:spacing w:after="40" w:before="40"/>
            </w:pPr>
            <w:r>
              <w:rPr>
                <w:rFonts w:ascii="微软雅黑" w:hAnsi="微软雅黑"/>
                <w:sz w:val="20"/>
              </w:rPr>
              <w:t>描述</w:t>
            </w:r>
          </w:p>
        </w:tc>
      </w:tr>
      <w:tr>
        <w:tc>
          <w:tcPr>
            <w:tcW w:type="dxa" w:w="4451"/>
          </w:tcPr>
          <w:p>
            <w:pPr>
              <w:spacing w:after="40" w:before="40"/>
            </w:pPr>
            <w:r>
              <w:rPr>
                <w:rFonts w:ascii="微软雅黑" w:hAnsi="微软雅黑"/>
                <w:sz w:val="20"/>
              </w:rPr>
              <w:t>[APPROX\_COUNT\_DISTINCT](#approx_count_distinct)</w:t>
            </w:r>
          </w:p>
        </w:tc>
        <w:tc>
          <w:tcPr>
            <w:tcW w:type="dxa" w:w="4451"/>
          </w:tcPr>
          <w:p>
            <w:pPr>
              <w:spacing w:after="40" w:before="40"/>
            </w:pPr>
            <w:r>
              <w:rPr>
                <w:rFonts w:ascii="微软雅黑" w:hAnsi="微软雅黑"/>
                <w:sz w:val="20"/>
              </w:rPr>
              <w:t>返回组中不同项目的大致数量。</w:t>
            </w:r>
          </w:p>
        </w:tc>
      </w:tr>
      <w:tr>
        <w:tc>
          <w:tcPr>
            <w:tcW w:type="dxa" w:w="4451"/>
          </w:tcPr>
          <w:p>
            <w:pPr>
              <w:spacing w:after="40" w:before="40"/>
            </w:pPr>
            <w:r>
              <w:rPr>
                <w:rFonts w:ascii="微软雅黑" w:hAnsi="微软雅黑"/>
                <w:sz w:val="20"/>
              </w:rPr>
              <w:t>[AVG](#avg)</w:t>
            </w:r>
          </w:p>
        </w:tc>
        <w:tc>
          <w:tcPr>
            <w:tcW w:type="dxa" w:w="4451"/>
          </w:tcPr>
          <w:p>
            <w:pPr>
              <w:spacing w:after="40" w:before="40"/>
            </w:pPr>
            <w:r>
              <w:rPr>
                <w:rFonts w:ascii="微软雅黑" w:hAnsi="微软雅黑"/>
                <w:sz w:val="20"/>
              </w:rPr>
              <w:t>返回组中值的平均值。</w:t>
            </w:r>
          </w:p>
        </w:tc>
      </w:tr>
      <w:tr>
        <w:tc>
          <w:tcPr>
            <w:tcW w:type="dxa" w:w="4451"/>
          </w:tcPr>
          <w:p>
            <w:pPr>
              <w:spacing w:after="40" w:before="40"/>
            </w:pPr>
            <w:r>
              <w:rPr>
                <w:rFonts w:ascii="微软雅黑" w:hAnsi="微软雅黑"/>
                <w:sz w:val="20"/>
              </w:rPr>
              <w:t>[COLLECT\_LIST](#collect_list)</w:t>
            </w:r>
          </w:p>
        </w:tc>
        <w:tc>
          <w:tcPr>
            <w:tcW w:type="dxa" w:w="4451"/>
          </w:tcPr>
          <w:p>
            <w:pPr>
              <w:spacing w:after="40" w:before="40"/>
            </w:pPr>
            <w:r>
              <w:rPr>
                <w:rFonts w:ascii="微软雅黑" w:hAnsi="微软雅黑"/>
                <w:sz w:val="20"/>
              </w:rPr>
              <w:t>返回包含重复项的对象列表。</w:t>
            </w:r>
          </w:p>
        </w:tc>
      </w:tr>
      <w:tr>
        <w:tc>
          <w:tcPr>
            <w:tcW w:type="dxa" w:w="4451"/>
          </w:tcPr>
          <w:p>
            <w:pPr>
              <w:spacing w:after="40" w:before="40"/>
            </w:pPr>
            <w:r>
              <w:rPr>
                <w:rFonts w:ascii="微软雅黑" w:hAnsi="微软雅黑"/>
                <w:sz w:val="20"/>
              </w:rPr>
              <w:t>[COLLECT\_SET](#collect_set)</w:t>
            </w:r>
          </w:p>
        </w:tc>
        <w:tc>
          <w:tcPr>
            <w:tcW w:type="dxa" w:w="4451"/>
          </w:tcPr>
          <w:p>
            <w:pPr>
              <w:spacing w:after="40" w:before="40"/>
            </w:pPr>
            <w:r>
              <w:rPr>
                <w:rFonts w:ascii="微软雅黑" w:hAnsi="微软雅黑"/>
                <w:sz w:val="20"/>
              </w:rPr>
              <w:t>返回去除重复元素的对象集合。</w:t>
            </w:r>
          </w:p>
        </w:tc>
      </w:tr>
      <w:tr>
        <w:tc>
          <w:tcPr>
            <w:tcW w:type="dxa" w:w="4451"/>
          </w:tcPr>
          <w:p>
            <w:pPr>
              <w:spacing w:after="40" w:before="40"/>
            </w:pPr>
            <w:r>
              <w:rPr>
                <w:rFonts w:ascii="微软雅黑" w:hAnsi="微软雅黑"/>
                <w:sz w:val="20"/>
              </w:rPr>
              <w:t>[CORR](#corr)</w:t>
            </w:r>
          </w:p>
        </w:tc>
        <w:tc>
          <w:tcPr>
            <w:tcW w:type="dxa" w:w="4451"/>
          </w:tcPr>
          <w:p>
            <w:pPr>
              <w:spacing w:after="40" w:before="40"/>
            </w:pPr>
            <w:r>
              <w:rPr>
                <w:rFonts w:ascii="微软雅黑" w:hAnsi="微软雅黑"/>
                <w:sz w:val="20"/>
              </w:rPr>
              <w:t>返回两列的皮尔逊相关系数。</w:t>
            </w:r>
          </w:p>
        </w:tc>
      </w:tr>
      <w:tr>
        <w:tc>
          <w:tcPr>
            <w:tcW w:type="dxa" w:w="4451"/>
          </w:tcPr>
          <w:p>
            <w:pPr>
              <w:spacing w:after="40" w:before="40"/>
            </w:pPr>
            <w:r>
              <w:rPr>
                <w:rFonts w:ascii="微软雅黑" w:hAnsi="微软雅黑"/>
                <w:sz w:val="20"/>
              </w:rPr>
              <w:t>[COUNT](#count)</w:t>
            </w:r>
          </w:p>
        </w:tc>
        <w:tc>
          <w:tcPr>
            <w:tcW w:type="dxa" w:w="4451"/>
          </w:tcPr>
          <w:p>
            <w:pPr>
              <w:spacing w:after="40" w:before="40"/>
            </w:pPr>
            <w:r>
              <w:rPr>
                <w:rFonts w:ascii="微软雅黑" w:hAnsi="微软雅黑"/>
                <w:sz w:val="20"/>
              </w:rPr>
              <w:t>返回组中项目的数量。</w:t>
            </w:r>
          </w:p>
        </w:tc>
      </w:tr>
      <w:tr>
        <w:tc>
          <w:tcPr>
            <w:tcW w:type="dxa" w:w="4451"/>
          </w:tcPr>
          <w:p>
            <w:pPr>
              <w:spacing w:after="40" w:before="40"/>
            </w:pPr>
            <w:r>
              <w:rPr>
                <w:rFonts w:ascii="微软雅黑" w:hAnsi="微软雅黑"/>
                <w:sz w:val="20"/>
              </w:rPr>
              <w:t>[COVAR\_POP](#covar_pop)</w:t>
            </w:r>
          </w:p>
        </w:tc>
        <w:tc>
          <w:tcPr>
            <w:tcW w:type="dxa" w:w="4451"/>
          </w:tcPr>
          <w:p>
            <w:pPr>
              <w:spacing w:after="40" w:before="40"/>
            </w:pPr>
            <w:r>
              <w:rPr>
                <w:rFonts w:ascii="微软雅黑" w:hAnsi="微软雅黑"/>
                <w:sz w:val="20"/>
              </w:rPr>
              <w:t>返回两列的总体协方差。</w:t>
            </w:r>
          </w:p>
        </w:tc>
      </w:tr>
      <w:tr>
        <w:tc>
          <w:tcPr>
            <w:tcW w:type="dxa" w:w="4451"/>
          </w:tcPr>
          <w:p>
            <w:pPr>
              <w:spacing w:after="40" w:before="40"/>
            </w:pPr>
            <w:r>
              <w:rPr>
                <w:rFonts w:ascii="微软雅黑" w:hAnsi="微软雅黑"/>
                <w:sz w:val="20"/>
              </w:rPr>
              <w:t>[COVAR\_SAMP](#covar_samp)</w:t>
            </w:r>
          </w:p>
        </w:tc>
        <w:tc>
          <w:tcPr>
            <w:tcW w:type="dxa" w:w="4451"/>
          </w:tcPr>
          <w:p>
            <w:pPr>
              <w:spacing w:after="40" w:before="40"/>
            </w:pPr>
            <w:r>
              <w:rPr>
                <w:rFonts w:ascii="微软雅黑" w:hAnsi="微软雅黑"/>
                <w:sz w:val="20"/>
              </w:rPr>
              <w:t>返回两列的样本协方差。</w:t>
            </w:r>
          </w:p>
        </w:tc>
      </w:tr>
      <w:tr>
        <w:tc>
          <w:tcPr>
            <w:tcW w:type="dxa" w:w="4451"/>
          </w:tcPr>
          <w:p>
            <w:pPr>
              <w:spacing w:after="40" w:before="40"/>
            </w:pPr>
            <w:r>
              <w:rPr>
                <w:rFonts w:ascii="微软雅黑" w:hAnsi="微软雅黑"/>
                <w:sz w:val="20"/>
              </w:rPr>
              <w:t>[FIRST](#first)</w:t>
            </w:r>
          </w:p>
        </w:tc>
        <w:tc>
          <w:tcPr>
            <w:tcW w:type="dxa" w:w="4451"/>
          </w:tcPr>
          <w:p>
            <w:pPr>
              <w:spacing w:after="40" w:before="40"/>
            </w:pPr>
            <w:r>
              <w:rPr>
                <w:rFonts w:ascii="微软雅黑" w:hAnsi="微软雅黑"/>
                <w:sz w:val="20"/>
              </w:rPr>
              <w:t>返回组中的第一个值。</w:t>
            </w:r>
          </w:p>
        </w:tc>
      </w:tr>
      <w:tr>
        <w:tc>
          <w:tcPr>
            <w:tcW w:type="dxa" w:w="4451"/>
          </w:tcPr>
          <w:p>
            <w:pPr>
              <w:spacing w:after="40" w:before="40"/>
            </w:pPr>
            <w:r>
              <w:rPr>
                <w:rFonts w:ascii="微软雅黑" w:hAnsi="微软雅黑"/>
                <w:sz w:val="20"/>
              </w:rPr>
              <w:t>[GROUPING](#grouping)</w:t>
            </w:r>
          </w:p>
        </w:tc>
        <w:tc>
          <w:tcPr>
            <w:tcW w:type="dxa" w:w="4451"/>
          </w:tcPr>
          <w:p>
            <w:pPr>
              <w:spacing w:after="40" w:before="40"/>
            </w:pPr>
            <w:r>
              <w:rPr>
                <w:rFonts w:ascii="微软雅黑" w:hAnsi="微软雅黑"/>
                <w:sz w:val="20"/>
              </w:rPr>
              <w:t>指示GROUP BY列表中指定列是否被聚合。</w:t>
            </w:r>
          </w:p>
        </w:tc>
      </w:tr>
      <w:tr>
        <w:tc>
          <w:tcPr>
            <w:tcW w:type="dxa" w:w="4451"/>
          </w:tcPr>
          <w:p>
            <w:pPr>
              <w:spacing w:after="40" w:before="40"/>
            </w:pPr>
            <w:r>
              <w:rPr>
                <w:rFonts w:ascii="微软雅黑" w:hAnsi="微软雅黑"/>
                <w:sz w:val="20"/>
              </w:rPr>
              <w:t>[KURTOSIS](#kurtosis)</w:t>
            </w:r>
          </w:p>
        </w:tc>
        <w:tc>
          <w:tcPr>
            <w:tcW w:type="dxa" w:w="4451"/>
          </w:tcPr>
          <w:p>
            <w:pPr>
              <w:spacing w:after="40" w:before="40"/>
            </w:pPr>
            <w:r>
              <w:rPr>
                <w:rFonts w:ascii="微软雅黑" w:hAnsi="微软雅黑"/>
                <w:sz w:val="20"/>
              </w:rPr>
              <w:t>返回组中值的峰度。</w:t>
            </w:r>
          </w:p>
        </w:tc>
      </w:tr>
      <w:tr>
        <w:tc>
          <w:tcPr>
            <w:tcW w:type="dxa" w:w="4451"/>
          </w:tcPr>
          <w:p>
            <w:pPr>
              <w:spacing w:after="40" w:before="40"/>
            </w:pPr>
            <w:r>
              <w:rPr>
                <w:rFonts w:ascii="微软雅黑" w:hAnsi="微软雅黑"/>
                <w:sz w:val="20"/>
              </w:rPr>
              <w:t>[LAST](#last)</w:t>
            </w:r>
          </w:p>
        </w:tc>
        <w:tc>
          <w:tcPr>
            <w:tcW w:type="dxa" w:w="4451"/>
          </w:tcPr>
          <w:p>
            <w:pPr>
              <w:spacing w:after="40" w:before="40"/>
            </w:pPr>
            <w:r>
              <w:rPr>
                <w:rFonts w:ascii="微软雅黑" w:hAnsi="微软雅黑"/>
                <w:sz w:val="20"/>
              </w:rPr>
              <w:t>返回组中的最后一个值。</w:t>
            </w:r>
          </w:p>
        </w:tc>
      </w:tr>
      <w:tr>
        <w:tc>
          <w:tcPr>
            <w:tcW w:type="dxa" w:w="4451"/>
          </w:tcPr>
          <w:p>
            <w:pPr>
              <w:spacing w:after="40" w:before="40"/>
            </w:pPr>
            <w:r>
              <w:rPr>
                <w:rFonts w:ascii="微软雅黑" w:hAnsi="微软雅黑"/>
                <w:sz w:val="20"/>
              </w:rPr>
              <w:t>[MAX](#max)</w:t>
            </w:r>
          </w:p>
        </w:tc>
        <w:tc>
          <w:tcPr>
            <w:tcW w:type="dxa" w:w="4451"/>
          </w:tcPr>
          <w:p>
            <w:pPr>
              <w:spacing w:after="40" w:before="40"/>
            </w:pPr>
            <w:r>
              <w:rPr>
                <w:rFonts w:ascii="微软雅黑" w:hAnsi="微软雅黑"/>
                <w:sz w:val="20"/>
              </w:rPr>
              <w:t>返回组中表达式的最大值。</w:t>
            </w:r>
          </w:p>
        </w:tc>
      </w:tr>
      <w:tr>
        <w:tc>
          <w:tcPr>
            <w:tcW w:type="dxa" w:w="4451"/>
          </w:tcPr>
          <w:p>
            <w:pPr>
              <w:spacing w:after="40" w:before="40"/>
            </w:pPr>
            <w:r>
              <w:rPr>
                <w:rFonts w:ascii="微软雅黑" w:hAnsi="微软雅黑"/>
                <w:sz w:val="20"/>
              </w:rPr>
              <w:t>[MEAN](#mean)</w:t>
            </w:r>
          </w:p>
        </w:tc>
        <w:tc>
          <w:tcPr>
            <w:tcW w:type="dxa" w:w="4451"/>
          </w:tcPr>
          <w:p>
            <w:pPr>
              <w:spacing w:after="40" w:before="40"/>
            </w:pPr>
            <w:r>
              <w:rPr>
                <w:rFonts w:ascii="微软雅黑" w:hAnsi="微软雅黑"/>
                <w:sz w:val="20"/>
              </w:rPr>
              <w:t>返回组中值的平均值。</w:t>
            </w:r>
          </w:p>
        </w:tc>
      </w:tr>
      <w:tr>
        <w:tc>
          <w:tcPr>
            <w:tcW w:type="dxa" w:w="4451"/>
          </w:tcPr>
          <w:p>
            <w:pPr>
              <w:spacing w:after="40" w:before="40"/>
            </w:pPr>
            <w:r>
              <w:rPr>
                <w:rFonts w:ascii="微软雅黑" w:hAnsi="微软雅黑"/>
                <w:sz w:val="20"/>
              </w:rPr>
              <w:t>[MIN](#min)</w:t>
            </w:r>
          </w:p>
        </w:tc>
        <w:tc>
          <w:tcPr>
            <w:tcW w:type="dxa" w:w="4451"/>
          </w:tcPr>
          <w:p>
            <w:pPr>
              <w:spacing w:after="40" w:before="40"/>
            </w:pPr>
            <w:r>
              <w:rPr>
                <w:rFonts w:ascii="微软雅黑" w:hAnsi="微软雅黑"/>
                <w:sz w:val="20"/>
              </w:rPr>
              <w:t>返回组中表达式的最小值。</w:t>
            </w:r>
          </w:p>
        </w:tc>
      </w:tr>
      <w:tr>
        <w:tc>
          <w:tcPr>
            <w:tcW w:type="dxa" w:w="4451"/>
          </w:tcPr>
          <w:p>
            <w:pPr>
              <w:spacing w:after="40" w:before="40"/>
            </w:pPr>
            <w:r>
              <w:rPr>
                <w:rFonts w:ascii="微软雅黑" w:hAnsi="微软雅黑"/>
                <w:sz w:val="20"/>
              </w:rPr>
              <w:t>[SKEWNESS](#skewness)</w:t>
            </w:r>
          </w:p>
        </w:tc>
        <w:tc>
          <w:tcPr>
            <w:tcW w:type="dxa" w:w="4451"/>
          </w:tcPr>
          <w:p>
            <w:pPr>
              <w:spacing w:after="40" w:before="40"/>
            </w:pPr>
            <w:r>
              <w:rPr>
                <w:rFonts w:ascii="微软雅黑" w:hAnsi="微软雅黑"/>
                <w:sz w:val="20"/>
              </w:rPr>
              <w:t>返回组中值的偏度。</w:t>
            </w:r>
          </w:p>
        </w:tc>
      </w:tr>
      <w:tr>
        <w:tc>
          <w:tcPr>
            <w:tcW w:type="dxa" w:w="4451"/>
          </w:tcPr>
          <w:p>
            <w:pPr>
              <w:spacing w:after="40" w:before="40"/>
            </w:pPr>
            <w:r>
              <w:rPr>
                <w:rFonts w:ascii="微软雅黑" w:hAnsi="微软雅黑"/>
                <w:sz w:val="20"/>
              </w:rPr>
              <w:t>[STDDEV](#stddev)</w:t>
            </w:r>
          </w:p>
        </w:tc>
        <w:tc>
          <w:tcPr>
            <w:tcW w:type="dxa" w:w="4451"/>
          </w:tcPr>
          <w:p>
            <w:pPr>
              <w:spacing w:after="40" w:before="40"/>
            </w:pPr>
            <w:r>
              <w:rPr>
                <w:rFonts w:ascii="微软雅黑" w:hAnsi="微软雅黑"/>
                <w:sz w:val="20"/>
              </w:rPr>
              <w:t>stddev\_samp的别名。</w:t>
            </w:r>
          </w:p>
        </w:tc>
      </w:tr>
      <w:tr>
        <w:tc>
          <w:tcPr>
            <w:tcW w:type="dxa" w:w="4451"/>
          </w:tcPr>
          <w:p>
            <w:pPr>
              <w:spacing w:after="40" w:before="40"/>
            </w:pPr>
            <w:r>
              <w:rPr>
                <w:rFonts w:ascii="微软雅黑" w:hAnsi="微软雅黑"/>
                <w:sz w:val="20"/>
              </w:rPr>
              <w:t>[STDDEV\_POP](#stddev_pop)</w:t>
            </w:r>
          </w:p>
        </w:tc>
        <w:tc>
          <w:tcPr>
            <w:tcW w:type="dxa" w:w="4451"/>
          </w:tcPr>
          <w:p>
            <w:pPr>
              <w:spacing w:after="40" w:before="40"/>
            </w:pPr>
            <w:r>
              <w:rPr>
                <w:rFonts w:ascii="微软雅黑" w:hAnsi="微软雅黑"/>
                <w:sz w:val="20"/>
              </w:rPr>
              <w:t>返回组中表达式的总体标准差。</w:t>
            </w:r>
          </w:p>
        </w:tc>
      </w:tr>
      <w:tr>
        <w:tc>
          <w:tcPr>
            <w:tcW w:type="dxa" w:w="4451"/>
          </w:tcPr>
          <w:p>
            <w:pPr>
              <w:spacing w:after="40" w:before="40"/>
            </w:pPr>
            <w:r>
              <w:rPr>
                <w:rFonts w:ascii="微软雅黑" w:hAnsi="微软雅黑"/>
                <w:sz w:val="20"/>
              </w:rPr>
              <w:t>[STDDEV\_SAMP](#stddev_samp)</w:t>
            </w:r>
          </w:p>
        </w:tc>
        <w:tc>
          <w:tcPr>
            <w:tcW w:type="dxa" w:w="4451"/>
          </w:tcPr>
          <w:p>
            <w:pPr>
              <w:spacing w:after="40" w:before="40"/>
            </w:pPr>
            <w:r>
              <w:rPr>
                <w:rFonts w:ascii="微软雅黑" w:hAnsi="微软雅黑"/>
                <w:sz w:val="20"/>
              </w:rPr>
              <w:t>返回组中表达式的样本标准差。</w:t>
            </w:r>
          </w:p>
        </w:tc>
      </w:tr>
      <w:tr>
        <w:tc>
          <w:tcPr>
            <w:tcW w:type="dxa" w:w="4451"/>
          </w:tcPr>
          <w:p>
            <w:pPr>
              <w:spacing w:after="40" w:before="40"/>
            </w:pPr>
            <w:r>
              <w:rPr>
                <w:rFonts w:ascii="微软雅黑" w:hAnsi="微软雅黑"/>
                <w:sz w:val="20"/>
              </w:rPr>
              <w:t>[SUM](#sum)</w:t>
            </w:r>
          </w:p>
        </w:tc>
        <w:tc>
          <w:tcPr>
            <w:tcW w:type="dxa" w:w="4451"/>
          </w:tcPr>
          <w:p>
            <w:pPr>
              <w:spacing w:after="40" w:before="40"/>
            </w:pPr>
            <w:r>
              <w:rPr>
                <w:rFonts w:ascii="微软雅黑" w:hAnsi="微软雅黑"/>
                <w:sz w:val="20"/>
              </w:rPr>
              <w:t>返回表达式中所有值的总和。</w:t>
            </w:r>
          </w:p>
        </w:tc>
      </w:tr>
      <w:tr>
        <w:tc>
          <w:tcPr>
            <w:tcW w:type="dxa" w:w="4451"/>
          </w:tcPr>
          <w:p>
            <w:pPr>
              <w:spacing w:after="40" w:before="40"/>
            </w:pPr>
            <w:r>
              <w:rPr>
                <w:rFonts w:ascii="微软雅黑" w:hAnsi="微软雅黑"/>
                <w:sz w:val="20"/>
              </w:rPr>
              <w:t>[VARIANCE](#variance)</w:t>
            </w:r>
          </w:p>
        </w:tc>
        <w:tc>
          <w:tcPr>
            <w:tcW w:type="dxa" w:w="4451"/>
          </w:tcPr>
          <w:p>
            <w:pPr>
              <w:spacing w:after="40" w:before="40"/>
            </w:pPr>
            <w:r>
              <w:rPr>
                <w:rFonts w:ascii="微软雅黑" w:hAnsi="微软雅黑"/>
                <w:sz w:val="20"/>
              </w:rPr>
              <w:t>返回组中值的无偏方差。</w:t>
            </w:r>
          </w:p>
        </w:tc>
      </w:tr>
      <w:tr>
        <w:tc>
          <w:tcPr>
            <w:tcW w:type="dxa" w:w="4451"/>
          </w:tcPr>
          <w:p>
            <w:pPr>
              <w:spacing w:after="40" w:before="40"/>
            </w:pPr>
            <w:r>
              <w:rPr>
                <w:rFonts w:ascii="微软雅黑" w:hAnsi="微软雅黑"/>
                <w:sz w:val="20"/>
              </w:rPr>
              <w:t>[VAR\_POP](#var_pop)</w:t>
            </w:r>
          </w:p>
        </w:tc>
        <w:tc>
          <w:tcPr>
            <w:tcW w:type="dxa" w:w="4451"/>
          </w:tcPr>
          <w:p>
            <w:pPr>
              <w:spacing w:after="40" w:before="40"/>
            </w:pPr>
            <w:r>
              <w:rPr>
                <w:rFonts w:ascii="微软雅黑" w:hAnsi="微软雅黑"/>
                <w:sz w:val="20"/>
              </w:rPr>
              <w:t>返回组中值的总体方差。</w:t>
            </w:r>
          </w:p>
        </w:tc>
      </w:tr>
      <w:tr>
        <w:tc>
          <w:tcPr>
            <w:tcW w:type="dxa" w:w="4451"/>
          </w:tcPr>
          <w:p>
            <w:pPr>
              <w:spacing w:after="40" w:before="40"/>
            </w:pPr>
            <w:r>
              <w:rPr>
                <w:rFonts w:ascii="微软雅黑" w:hAnsi="微软雅黑"/>
                <w:sz w:val="20"/>
              </w:rPr>
              <w:t>[VAR\_SAMP](#var_samp)</w:t>
            </w:r>
          </w:p>
        </w:tc>
        <w:tc>
          <w:tcPr>
            <w:tcW w:type="dxa" w:w="4451"/>
          </w:tcPr>
          <w:p>
            <w:pPr>
              <w:spacing w:after="40" w:before="40"/>
            </w:pPr>
            <w:r>
              <w:rPr>
                <w:rFonts w:ascii="微软雅黑" w:hAnsi="微软雅黑"/>
                <w:sz w:val="20"/>
              </w:rPr>
              <w:t>返回组中值的无偏方差。</w:t>
            </w:r>
          </w:p>
        </w:tc>
      </w:tr>
    </w:tbl>
    <w:p/>
    <w:p>
      <w:pPr>
        <w:pStyle w:val="Heading3"/>
      </w:pPr>
      <w:r>
        <w:rPr>
          <w:rFonts w:ascii="微软雅黑" w:hAnsi="微软雅黑"/>
        </w:rPr>
        <w:t>`APPROX_COUNT_DISTINCT`</w:t>
      </w:r>
    </w:p>
    <w:p>
      <w:r>
        <w:rPr>
          <w:rFonts w:ascii="微软雅黑" w:hAnsi="微软雅黑"/>
          <w:b/>
        </w:rPr>
        <w:t>描述：</w:t>
      </w:r>
    </w:p>
    <w:p>
      <w:pPr>
        <w:spacing w:line="360" w:lineRule="auto" w:after="120"/>
      </w:pPr>
      <w:r>
        <w:rPr>
          <w:rFonts w:ascii="微软雅黑" w:hAnsi="微软雅黑"/>
          <w:sz w:val="21"/>
        </w:rPr>
        <w:t>聚合函数：返回组中不同项目的大致数量。最大允许估计误差默认为0.05，除非提供</w:t>
      </w:r>
      <w:r>
        <w:rPr>
          <w:rFonts w:ascii="Consolas" w:hAnsi="Consolas"/>
          <w:color w:val="B43C3C"/>
          <w:sz w:val="18"/>
        </w:rPr>
        <w:t>rsd</w:t>
      </w:r>
      <w:r>
        <w:rPr>
          <w:rFonts w:ascii="微软雅黑" w:hAnsi="微软雅黑"/>
          <w:sz w:val="21"/>
        </w:rPr>
        <w:t>。</w:t>
      </w:r>
    </w:p>
    <w:p>
      <w:r>
        <w:rPr>
          <w:rFonts w:ascii="微软雅黑" w:hAnsi="微软雅黑"/>
          <w:b/>
        </w:rPr>
        <w:t>签名：</w:t>
      </w:r>
    </w:p>
    <w:p>
      <w:pPr>
        <w:spacing w:before="80" w:after="80"/>
        <w:ind w:left="567"/>
      </w:pPr>
      <w:r>
        <w:rPr>
          <w:rFonts w:ascii="Consolas" w:hAnsi="Consolas"/>
          <w:color w:val="505050"/>
          <w:sz w:val="18"/>
        </w:rPr>
        <w:t>APPROXCOUNTDISTINCT(Column e)</w:t>
        <w:br/>
        <w:t>-- 估计不同元素的数量。用于快速计算大规模数据集中的不同值数量。</w:t>
        <w:br/>
        <w:t>-- 默认情况下，使用相对标准偏差（RSD）来控制近似度。</w:t>
        <w:br/>
        <w:t>APPROXCOUNTDISTINCT(Column e, double rsd)</w:t>
        <w:br/>
        <w:t>-- 估计不同元素的数量，同时允许用户指定相对标准偏差（RSD）。</w:t>
        <w:br/>
        <w:t>-- RSD 是一个介于 0 到 1 之间的双精度值，表示近似计数的相对误差。</w:t>
        <w:br/>
        <w:t>-- 较小的 RSD 提供更高的准确性，但计算开销可能更大。</w:t>
      </w:r>
    </w:p>
    <w:p>
      <w:pPr>
        <w:pStyle w:val="Heading3"/>
      </w:pPr>
      <w:r>
        <w:rPr>
          <w:rFonts w:ascii="微软雅黑" w:hAnsi="微软雅黑"/>
        </w:rPr>
        <w:t>`AVG`</w:t>
      </w:r>
    </w:p>
    <w:p>
      <w:r>
        <w:rPr>
          <w:rFonts w:ascii="微软雅黑" w:hAnsi="微软雅黑"/>
          <w:b/>
        </w:rPr>
        <w:t>描述：</w:t>
      </w:r>
    </w:p>
    <w:p>
      <w:pPr>
        <w:spacing w:line="360" w:lineRule="auto" w:after="120"/>
      </w:pPr>
      <w:r>
        <w:rPr>
          <w:rFonts w:ascii="微软雅黑" w:hAnsi="微软雅黑"/>
          <w:sz w:val="21"/>
        </w:rPr>
        <w:t>聚合函数：返回组内值的平均值。</w:t>
      </w:r>
    </w:p>
    <w:p>
      <w:r>
        <w:rPr>
          <w:rFonts w:ascii="微软雅黑" w:hAnsi="微软雅黑"/>
          <w:b/>
        </w:rPr>
        <w:t>签名：</w:t>
      </w:r>
    </w:p>
    <w:p>
      <w:pPr>
        <w:spacing w:before="80" w:after="80"/>
        <w:ind w:left="567"/>
      </w:pPr>
      <w:r>
        <w:rPr>
          <w:rFonts w:ascii="Consolas" w:hAnsi="Consolas"/>
          <w:color w:val="505050"/>
          <w:sz w:val="18"/>
        </w:rPr>
        <w:t>AVG(Column e) -- 计算列 e 的平均值</w:t>
      </w:r>
    </w:p>
    <w:p>
      <w:pPr>
        <w:pStyle w:val="Heading3"/>
      </w:pPr>
      <w:r>
        <w:rPr>
          <w:rFonts w:ascii="微软雅黑" w:hAnsi="微软雅黑"/>
        </w:rPr>
        <w:t>`COLLECT_LIST`</w:t>
      </w:r>
    </w:p>
    <w:p>
      <w:r>
        <w:rPr>
          <w:rFonts w:ascii="微软雅黑" w:hAnsi="微软雅黑"/>
          <w:b/>
        </w:rPr>
        <w:t>描述：</w:t>
      </w:r>
    </w:p>
    <w:p>
      <w:pPr>
        <w:spacing w:line="360" w:lineRule="auto" w:after="120"/>
      </w:pPr>
      <w:r>
        <w:rPr>
          <w:rFonts w:ascii="微软雅黑" w:hAnsi="微软雅黑"/>
          <w:sz w:val="21"/>
        </w:rPr>
        <w:t>聚合函数：返回包含重复项的对象列表。</w:t>
      </w:r>
    </w:p>
    <w:p>
      <w:r>
        <w:rPr>
          <w:rFonts w:ascii="微软雅黑" w:hAnsi="微软雅黑"/>
          <w:b/>
        </w:rPr>
        <w:t>签名：</w:t>
      </w:r>
    </w:p>
    <w:p>
      <w:pPr>
        <w:spacing w:before="80" w:after="80"/>
        <w:ind w:left="567"/>
      </w:pPr>
      <w:r>
        <w:rPr>
          <w:rFonts w:ascii="Consolas" w:hAnsi="Consolas"/>
          <w:color w:val="505050"/>
          <w:sz w:val="18"/>
        </w:rPr>
        <w:t>COLLECT_LIST(Column e)</w:t>
      </w:r>
    </w:p>
    <w:p>
      <w:pPr>
        <w:spacing w:line="360" w:lineRule="auto" w:after="120"/>
      </w:pPr>
      <w:r>
        <w:rPr>
          <w:rFonts w:ascii="Consolas" w:hAnsi="Consolas"/>
          <w:color w:val="B43C3C"/>
          <w:sz w:val="18"/>
        </w:rPr>
        <w:t>COLLECT_LIST</w:t>
      </w:r>
      <w:r>
        <w:rPr>
          <w:rFonts w:ascii="微软雅黑" w:hAnsi="微软雅黑"/>
          <w:sz w:val="21"/>
        </w:rPr>
        <w:t xml:space="preserve"> 是一个用于聚合的函数，它将指定列 </w:t>
      </w:r>
      <w:r>
        <w:rPr>
          <w:rFonts w:ascii="Consolas" w:hAnsi="Consolas"/>
          <w:color w:val="B43C3C"/>
          <w:sz w:val="18"/>
        </w:rPr>
        <w:t>e</w:t>
      </w:r>
      <w:r>
        <w:rPr>
          <w:rFonts w:ascii="微软雅黑" w:hAnsi="微软雅黑"/>
          <w:sz w:val="21"/>
        </w:rPr>
        <w:t xml:space="preserve"> 中的所有非空值收集到一个列表中。这个函数常用于数据分析和处理场景中，需要将某一列中的所有值合并为一个列表，以便后续的操作或分析。</w:t>
      </w:r>
    </w:p>
    <w:p>
      <w:pPr>
        <w:pStyle w:val="Heading3"/>
      </w:pPr>
      <w:r>
        <w:rPr>
          <w:rFonts w:ascii="微软雅黑" w:hAnsi="微软雅黑"/>
        </w:rPr>
        <w:t>`COLLECT_SET`</w:t>
      </w:r>
    </w:p>
    <w:p>
      <w:r>
        <w:rPr>
          <w:rFonts w:ascii="微软雅黑" w:hAnsi="微软雅黑"/>
          <w:b/>
        </w:rPr>
        <w:t>描述：</w:t>
      </w:r>
    </w:p>
    <w:p>
      <w:pPr>
        <w:spacing w:line="360" w:lineRule="auto" w:after="120"/>
      </w:pPr>
      <w:r>
        <w:rPr>
          <w:rFonts w:ascii="微软雅黑" w:hAnsi="微软雅黑"/>
          <w:sz w:val="21"/>
        </w:rPr>
        <w:t>聚合函数：返回一个对象集合，并消除重复元素。</w:t>
      </w:r>
    </w:p>
    <w:p>
      <w:r>
        <w:rPr>
          <w:rFonts w:ascii="微软雅黑" w:hAnsi="微软雅黑"/>
          <w:b/>
        </w:rPr>
        <w:t>签名：</w:t>
      </w:r>
    </w:p>
    <w:p>
      <w:pPr>
        <w:spacing w:before="80" w:after="80"/>
        <w:ind w:left="567"/>
      </w:pPr>
      <w:r>
        <w:rPr>
          <w:rFonts w:ascii="Consolas" w:hAnsi="Consolas"/>
          <w:color w:val="505050"/>
          <w:sz w:val="18"/>
        </w:rPr>
        <w:t>COLLECT_SET(Column e)</w:t>
      </w:r>
    </w:p>
    <w:p>
      <w:pPr>
        <w:spacing w:line="360" w:lineRule="auto" w:after="120"/>
      </w:pPr>
      <w:r>
        <w:rPr>
          <w:rFonts w:ascii="Consolas" w:hAnsi="Consolas"/>
          <w:color w:val="B43C3C"/>
          <w:sz w:val="18"/>
        </w:rPr>
        <w:t>COLLECT_SET</w:t>
      </w:r>
      <w:r>
        <w:rPr>
          <w:rFonts w:ascii="微软雅黑" w:hAnsi="微软雅黑"/>
          <w:sz w:val="21"/>
        </w:rPr>
        <w:t xml:space="preserve"> 是一个 SQL 函数，用于从指定列中收集唯一值，并将它们作为一个集合返回。这个函数会自动去除重复值。</w:t>
      </w:r>
    </w:p>
    <w:p>
      <w:pPr>
        <w:pStyle w:val="Heading3"/>
      </w:pPr>
      <w:r>
        <w:rPr>
          <w:rFonts w:ascii="微软雅黑" w:hAnsi="微软雅黑"/>
        </w:rPr>
        <w:t>`CORR`</w:t>
      </w:r>
    </w:p>
    <w:p>
      <w:r>
        <w:rPr>
          <w:rFonts w:ascii="微软雅黑" w:hAnsi="微软雅黑"/>
          <w:b/>
        </w:rPr>
        <w:t>描述：</w:t>
      </w:r>
    </w:p>
    <w:p>
      <w:pPr>
        <w:spacing w:line="360" w:lineRule="auto" w:after="120"/>
      </w:pPr>
      <w:r>
        <w:rPr>
          <w:rFonts w:ascii="微软雅黑" w:hAnsi="微软雅黑"/>
          <w:sz w:val="21"/>
        </w:rPr>
        <w:t>聚合函数：返回两列的皮尔逊相关系数。</w:t>
      </w:r>
    </w:p>
    <w:p>
      <w:r>
        <w:rPr>
          <w:rFonts w:ascii="微软雅黑" w:hAnsi="微软雅黑"/>
          <w:b/>
        </w:rPr>
        <w:t>签名：</w:t>
      </w:r>
    </w:p>
    <w:p>
      <w:pPr>
        <w:spacing w:before="80" w:after="80"/>
        <w:ind w:left="567"/>
      </w:pPr>
      <w:r>
        <w:rPr>
          <w:rFonts w:ascii="Consolas" w:hAnsi="Consolas"/>
          <w:color w:val="505050"/>
          <w:sz w:val="18"/>
        </w:rPr>
        <w:t>CORR(Column column1, Column column2)</w:t>
      </w:r>
    </w:p>
    <w:p>
      <w:pPr>
        <w:spacing w:line="360" w:lineRule="auto" w:after="120"/>
      </w:pPr>
      <w:r>
        <w:rPr>
          <w:rFonts w:ascii="Consolas" w:hAnsi="Consolas"/>
          <w:color w:val="B43C3C"/>
          <w:sz w:val="18"/>
        </w:rPr>
        <w:t>CORR</w:t>
      </w:r>
      <w:r>
        <w:rPr>
          <w:rFonts w:ascii="微软雅黑" w:hAnsi="微软雅黑"/>
          <w:sz w:val="21"/>
        </w:rPr>
        <w:t xml:space="preserve"> 是一个用于计算两列之间皮尔逊相关系数的函数。</w:t>
      </w:r>
    </w:p>
    <w:p>
      <w:pPr>
        <w:pStyle w:val="ListBullet"/>
        <w:spacing w:line="360" w:lineRule="auto" w:after="120"/>
      </w:pPr>
      <w:r>
        <w:rPr>
          <w:rFonts w:ascii="Consolas" w:hAnsi="Consolas"/>
          <w:color w:val="B43C3C"/>
          <w:sz w:val="18"/>
        </w:rPr>
        <w:t>column1</w:t>
      </w:r>
      <w:r>
        <w:rPr>
          <w:rFonts w:ascii="微软雅黑" w:hAnsi="微软雅黑"/>
          <w:sz w:val="21"/>
        </w:rPr>
        <w:t>: 第一列的数据。</w:t>
      </w:r>
    </w:p>
    <w:p>
      <w:pPr>
        <w:pStyle w:val="ListBullet"/>
        <w:spacing w:line="360" w:lineRule="auto" w:after="120"/>
      </w:pPr>
      <w:r>
        <w:rPr>
          <w:rFonts w:ascii="Consolas" w:hAnsi="Consolas"/>
          <w:color w:val="B43C3C"/>
          <w:sz w:val="18"/>
        </w:rPr>
        <w:t>column2</w:t>
      </w:r>
      <w:r>
        <w:rPr>
          <w:rFonts w:ascii="微软雅黑" w:hAnsi="微软雅黑"/>
          <w:sz w:val="21"/>
        </w:rPr>
        <w:t>: 第二列的数据。</w:t>
      </w:r>
    </w:p>
    <w:p>
      <w:pPr>
        <w:spacing w:line="360" w:lineRule="auto" w:after="120"/>
      </w:pPr>
      <w:r>
        <w:rPr>
          <w:rFonts w:ascii="微软雅黑" w:hAnsi="微软雅黑"/>
          <w:sz w:val="21"/>
        </w:rPr>
        <w:t>皮尔逊相关系数是用来衡量两列数据之间线性关系的强度和方向。结果范围在 -1 到 1 之间：</w:t>
      </w:r>
    </w:p>
    <w:p>
      <w:pPr>
        <w:pStyle w:val="ListBullet"/>
        <w:spacing w:line="360" w:lineRule="auto" w:after="120"/>
      </w:pPr>
      <w:r>
        <w:rPr>
          <w:rFonts w:ascii="微软雅黑" w:hAnsi="微软雅黑"/>
          <w:sz w:val="21"/>
        </w:rPr>
        <w:t>-1 表示完全负相关，</w:t>
      </w:r>
    </w:p>
    <w:p>
      <w:pPr>
        <w:pStyle w:val="ListBullet"/>
        <w:spacing w:line="360" w:lineRule="auto" w:after="120"/>
      </w:pPr>
      <w:r>
        <w:rPr>
          <w:rFonts w:ascii="微软雅黑" w:hAnsi="微软雅黑"/>
          <w:sz w:val="21"/>
        </w:rPr>
        <w:t>0 表示无相关，</w:t>
      </w:r>
    </w:p>
    <w:p>
      <w:pPr>
        <w:pStyle w:val="ListBullet"/>
        <w:spacing w:line="360" w:lineRule="auto" w:after="120"/>
      </w:pPr>
      <w:r>
        <w:rPr>
          <w:rFonts w:ascii="微软雅黑" w:hAnsi="微软雅黑"/>
          <w:sz w:val="21"/>
        </w:rPr>
        <w:t>1 表示完全正相关。</w:t>
      </w:r>
    </w:p>
    <w:p>
      <w:pPr>
        <w:pStyle w:val="Heading3"/>
      </w:pPr>
      <w:r>
        <w:rPr>
          <w:rFonts w:ascii="微软雅黑" w:hAnsi="微软雅黑"/>
        </w:rPr>
        <w:t>`COUNT`</w:t>
      </w:r>
    </w:p>
    <w:p>
      <w:r>
        <w:rPr>
          <w:rFonts w:ascii="微软雅黑" w:hAnsi="微软雅黑"/>
          <w:b/>
        </w:rPr>
        <w:t>描述:</w:t>
      </w:r>
    </w:p>
    <w:p>
      <w:pPr>
        <w:spacing w:line="360" w:lineRule="auto" w:after="120"/>
      </w:pPr>
      <w:r>
        <w:rPr>
          <w:rFonts w:ascii="微软雅黑" w:hAnsi="微软雅黑"/>
          <w:sz w:val="21"/>
        </w:rPr>
        <w:t>聚合函数: 返回组中项目的数量。</w:t>
      </w:r>
    </w:p>
    <w:p>
      <w:r>
        <w:rPr>
          <w:rFonts w:ascii="微软雅黑" w:hAnsi="微软雅黑"/>
          <w:b/>
        </w:rPr>
        <w:t>签名:</w:t>
      </w:r>
    </w:p>
    <w:p>
      <w:pPr>
        <w:spacing w:before="80" w:after="80"/>
        <w:ind w:left="567"/>
      </w:pPr>
      <w:r>
        <w:rPr>
          <w:rFonts w:ascii="Consolas" w:hAnsi="Consolas"/>
          <w:color w:val="505050"/>
          <w:sz w:val="18"/>
        </w:rPr>
        <w:t>COUNT(Column e) -- 计算列e中的非空值数量</w:t>
      </w:r>
    </w:p>
    <w:p>
      <w:pPr>
        <w:pStyle w:val="Heading3"/>
      </w:pPr>
      <w:r>
        <w:rPr>
          <w:rFonts w:ascii="微软雅黑" w:hAnsi="微软雅黑"/>
        </w:rPr>
        <w:t>`COVAR_POP`</w:t>
      </w:r>
    </w:p>
    <w:p>
      <w:r>
        <w:rPr>
          <w:rFonts w:ascii="微软雅黑" w:hAnsi="微软雅黑"/>
          <w:b/>
        </w:rPr>
        <w:t>描述：</w:t>
      </w:r>
    </w:p>
    <w:p>
      <w:pPr>
        <w:spacing w:line="360" w:lineRule="auto" w:after="120"/>
      </w:pPr>
      <w:r>
        <w:rPr>
          <w:rFonts w:ascii="微软雅黑" w:hAnsi="微软雅黑"/>
          <w:sz w:val="21"/>
        </w:rPr>
        <w:t>聚合函数：返回两列的总体协方差。</w:t>
      </w:r>
    </w:p>
    <w:p>
      <w:r>
        <w:rPr>
          <w:rFonts w:ascii="微软雅黑" w:hAnsi="微软雅黑"/>
          <w:b/>
        </w:rPr>
        <w:t>签名：</w:t>
      </w:r>
    </w:p>
    <w:p>
      <w:pPr>
        <w:spacing w:before="80" w:after="80"/>
        <w:ind w:left="567"/>
      </w:pPr>
      <w:r>
        <w:rPr>
          <w:rFonts w:ascii="Consolas" w:hAnsi="Consolas"/>
          <w:color w:val="505050"/>
          <w:sz w:val="18"/>
        </w:rPr>
        <w:t>COVAR_POP(Column column1, Column column2)</w:t>
      </w:r>
    </w:p>
    <w:p>
      <w:pPr>
        <w:spacing w:before="80" w:after="80"/>
        <w:ind w:left="567"/>
      </w:pPr>
      <w:r>
        <w:rPr>
          <w:rFonts w:ascii="Consolas" w:hAnsi="Consolas"/>
          <w:color w:val="505050"/>
          <w:sz w:val="18"/>
        </w:rPr>
        <w:t>-- COVAR_POP 函数用于计算两个列之间的总体协方差。</w:t>
        <w:br/>
        <w:t>-- 它采用两个列作为参数，返回它们之间的总体协方差。</w:t>
        <w:br/>
        <w:t>-- 总体协方差是衡量两个变量之间关系的统计量。</w:t>
      </w:r>
    </w:p>
    <w:p>
      <w:pPr>
        <w:pStyle w:val="Heading3"/>
      </w:pPr>
      <w:r>
        <w:rPr>
          <w:rFonts w:ascii="微软雅黑" w:hAnsi="微软雅黑"/>
        </w:rPr>
        <w:t>`COVAR_SAMP`</w:t>
      </w:r>
    </w:p>
    <w:p>
      <w:r>
        <w:rPr>
          <w:rFonts w:ascii="微软雅黑" w:hAnsi="微软雅黑"/>
          <w:b/>
        </w:rPr>
        <w:t>描述:</w:t>
      </w:r>
    </w:p>
    <w:p>
      <w:pPr>
        <w:spacing w:line="360" w:lineRule="auto" w:after="120"/>
      </w:pPr>
      <w:r>
        <w:rPr>
          <w:rFonts w:ascii="微软雅黑" w:hAnsi="微软雅黑"/>
          <w:sz w:val="21"/>
        </w:rPr>
        <w:t>聚合函数：返回两列的样本协方差。</w:t>
      </w:r>
    </w:p>
    <w:p>
      <w:r>
        <w:rPr>
          <w:rFonts w:ascii="微软雅黑" w:hAnsi="微软雅黑"/>
          <w:b/>
        </w:rPr>
        <w:t>签名:</w:t>
      </w:r>
    </w:p>
    <w:p>
      <w:pPr>
        <w:spacing w:before="80" w:after="80"/>
        <w:ind w:left="567"/>
      </w:pPr>
      <w:r>
        <w:rPr>
          <w:rFonts w:ascii="Consolas" w:hAnsi="Consolas"/>
          <w:color w:val="505050"/>
          <w:sz w:val="18"/>
        </w:rPr>
        <w:t>COVAR_SAMP(Column column1, Column column2)</w:t>
      </w:r>
    </w:p>
    <w:p>
      <w:pPr>
        <w:spacing w:line="360" w:lineRule="auto" w:after="120"/>
      </w:pPr>
      <w:r>
        <w:rPr>
          <w:rFonts w:ascii="Consolas" w:hAnsi="Consolas"/>
          <w:color w:val="B43C3C"/>
          <w:sz w:val="18"/>
        </w:rPr>
        <w:t>COVAR_SAMP</w:t>
      </w:r>
      <w:r>
        <w:rPr>
          <w:rFonts w:ascii="微软雅黑" w:hAnsi="微软雅黑"/>
          <w:sz w:val="21"/>
        </w:rPr>
        <w:t xml:space="preserve"> 是一个 SQL 函数，用于计算两个列 </w:t>
      </w:r>
      <w:r>
        <w:rPr>
          <w:rFonts w:ascii="Consolas" w:hAnsi="Consolas"/>
          <w:color w:val="B43C3C"/>
          <w:sz w:val="18"/>
        </w:rPr>
        <w:t>column1</w:t>
      </w:r>
      <w:r>
        <w:rPr>
          <w:rFonts w:ascii="微软雅黑" w:hAnsi="微软雅黑"/>
          <w:sz w:val="21"/>
        </w:rPr>
        <w:t xml:space="preserve"> 和 </w:t>
      </w:r>
      <w:r>
        <w:rPr>
          <w:rFonts w:ascii="Consolas" w:hAnsi="Consolas"/>
          <w:color w:val="B43C3C"/>
          <w:sz w:val="18"/>
        </w:rPr>
        <w:t>column2</w:t>
      </w:r>
      <w:r>
        <w:rPr>
          <w:rFonts w:ascii="微软雅黑" w:hAnsi="微软雅黑"/>
          <w:sz w:val="21"/>
        </w:rPr>
        <w:t xml:space="preserve"> 的样本协方差。样本协方差衡量两个变量之间的线性关系程度。</w:t>
      </w:r>
    </w:p>
    <w:p>
      <w:pPr>
        <w:pStyle w:val="Heading3"/>
      </w:pPr>
      <w:r>
        <w:rPr>
          <w:rFonts w:ascii="微软雅黑" w:hAnsi="微软雅黑"/>
        </w:rPr>
        <w:t>`FIRST`</w:t>
      </w:r>
    </w:p>
    <w:p>
      <w:r>
        <w:rPr>
          <w:rFonts w:ascii="微软雅黑" w:hAnsi="微软雅黑"/>
          <w:b/>
        </w:rPr>
        <w:t>描述:</w:t>
      </w:r>
    </w:p>
    <w:p>
      <w:pPr>
        <w:spacing w:line="360" w:lineRule="auto" w:after="120"/>
      </w:pPr>
      <w:r>
        <w:rPr>
          <w:rFonts w:ascii="微软雅黑" w:hAnsi="微软雅黑"/>
          <w:sz w:val="21"/>
        </w:rPr>
        <w:t>聚合函数：返回组中的第一个值。默认情况下，返回其看到的第一个值。如果</w:t>
      </w:r>
      <w:r>
        <w:rPr>
          <w:rFonts w:ascii="Consolas" w:hAnsi="Consolas"/>
          <w:color w:val="B43C3C"/>
          <w:sz w:val="18"/>
        </w:rPr>
        <w:t>ignoreNulls</w:t>
      </w:r>
      <w:r>
        <w:rPr>
          <w:rFonts w:ascii="微软雅黑" w:hAnsi="微软雅黑"/>
          <w:sz w:val="21"/>
        </w:rPr>
        <w:t>设置为true，它将返回其看到的第一个非空值。如果所有值都为空，则返回null。</w:t>
      </w:r>
    </w:p>
    <w:p>
      <w:r>
        <w:rPr>
          <w:rFonts w:ascii="微软雅黑" w:hAnsi="微软雅黑"/>
          <w:b/>
        </w:rPr>
        <w:t>签名：</w:t>
      </w:r>
    </w:p>
    <w:p>
      <w:pPr>
        <w:spacing w:before="80" w:after="80"/>
        <w:ind w:left="567"/>
      </w:pPr>
      <w:r>
        <w:rPr>
          <w:rFonts w:ascii="Consolas" w:hAnsi="Consolas"/>
          <w:color w:val="505050"/>
          <w:sz w:val="18"/>
        </w:rPr>
        <w:t>FIRST(Column e) -- 返回指定列的第一个值</w:t>
        <w:br/>
        <w:t>FIRST(Column e, boolean ignoreNulls) -- 返回指定列的第一个值，并可以选择忽略空值</w:t>
      </w:r>
    </w:p>
    <w:p>
      <w:pPr>
        <w:pStyle w:val="Heading3"/>
      </w:pPr>
      <w:r>
        <w:rPr>
          <w:rFonts w:ascii="微软雅黑" w:hAnsi="微软雅黑"/>
        </w:rPr>
        <w:t>`GROUPING`</w:t>
      </w:r>
    </w:p>
    <w:p>
      <w:r>
        <w:rPr>
          <w:rFonts w:ascii="微软雅黑" w:hAnsi="微软雅黑"/>
          <w:b/>
        </w:rPr>
        <w:t>描述：</w:t>
      </w:r>
    </w:p>
    <w:p>
      <w:pPr>
        <w:spacing w:line="360" w:lineRule="auto" w:after="120"/>
      </w:pPr>
      <w:r>
        <w:rPr>
          <w:rFonts w:ascii="微软雅黑" w:hAnsi="微软雅黑"/>
          <w:sz w:val="21"/>
        </w:rPr>
        <w:t>聚合函数：指示 GROUP BY 列表中的指定列是否被聚合。在结果集中，聚合返回1，不聚合返回0。</w:t>
      </w:r>
    </w:p>
    <w:p>
      <w:r>
        <w:rPr>
          <w:rFonts w:ascii="微软雅黑" w:hAnsi="微软雅黑"/>
          <w:b/>
        </w:rPr>
        <w:t>签名：</w:t>
      </w:r>
    </w:p>
    <w:p>
      <w:pPr>
        <w:spacing w:before="80" w:after="80"/>
        <w:ind w:left="567"/>
      </w:pPr>
      <w:r>
        <w:rPr>
          <w:rFonts w:ascii="Consolas" w:hAnsi="Consolas"/>
          <w:color w:val="505050"/>
          <w:sz w:val="18"/>
        </w:rPr>
        <w:t>GROUPING(Column e)</w:t>
        <w:br/>
        <w:t>-- GROUPING 函数用于标识在 GROUP BY 子句中哪个列是经过分组的。</w:t>
        <w:br/>
        <w:t>-- 它返回 1 表示该列是分组的结果，0 表示该列不是分组的结果。</w:t>
      </w:r>
    </w:p>
    <w:p>
      <w:pPr>
        <w:pStyle w:val="Heading3"/>
      </w:pPr>
      <w:r>
        <w:rPr>
          <w:rFonts w:ascii="微软雅黑" w:hAnsi="微软雅黑"/>
        </w:rPr>
        <w:t>`KURTOSIS`</w:t>
      </w:r>
    </w:p>
    <w:p>
      <w:r>
        <w:rPr>
          <w:rFonts w:ascii="微软雅黑" w:hAnsi="微软雅黑"/>
          <w:b/>
        </w:rPr>
        <w:t>描述：</w:t>
      </w:r>
    </w:p>
    <w:p>
      <w:pPr>
        <w:spacing w:line="360" w:lineRule="auto" w:after="120"/>
      </w:pPr>
      <w:r>
        <w:rPr>
          <w:rFonts w:ascii="微软雅黑" w:hAnsi="微软雅黑"/>
          <w:sz w:val="21"/>
        </w:rPr>
        <w:t>聚合函数：返回组内值的峰度。</w:t>
      </w:r>
    </w:p>
    <w:p>
      <w:r>
        <w:rPr>
          <w:rFonts w:ascii="微软雅黑" w:hAnsi="微软雅黑"/>
          <w:b/>
        </w:rPr>
        <w:t>签名：</w:t>
      </w:r>
    </w:p>
    <w:p>
      <w:pPr>
        <w:spacing w:before="80" w:after="80"/>
        <w:ind w:left="567"/>
      </w:pPr>
      <w:r>
        <w:rPr>
          <w:rFonts w:ascii="Consolas" w:hAnsi="Consolas"/>
          <w:color w:val="505050"/>
          <w:sz w:val="18"/>
        </w:rPr>
        <w:t>KURTOSIS(Column e) -- 计算列e的峰度，用于衡量数据分布的尖锐程度</w:t>
      </w:r>
    </w:p>
    <w:p>
      <w:pPr>
        <w:pStyle w:val="Heading3"/>
      </w:pPr>
      <w:r>
        <w:rPr>
          <w:rFonts w:ascii="微软雅黑" w:hAnsi="微软雅黑"/>
        </w:rPr>
        <w:t>`LAST`</w:t>
      </w:r>
    </w:p>
    <w:p>
      <w:r>
        <w:rPr>
          <w:rFonts w:ascii="微软雅黑" w:hAnsi="微软雅黑"/>
          <w:b/>
        </w:rPr>
        <w:t>描述:</w:t>
      </w:r>
    </w:p>
    <w:p>
      <w:pPr>
        <w:spacing w:line="360" w:lineRule="auto" w:after="120"/>
      </w:pPr>
      <w:r>
        <w:rPr>
          <w:rFonts w:ascii="微软雅黑" w:hAnsi="微软雅黑"/>
          <w:sz w:val="21"/>
        </w:rPr>
        <w:t>聚合函数: 返回组中的最后一个值。默认情况下，返回它看到的最后一个值。如果</w:t>
      </w:r>
      <w:r>
        <w:rPr>
          <w:rFonts w:ascii="Consolas" w:hAnsi="Consolas"/>
          <w:color w:val="B43C3C"/>
          <w:sz w:val="18"/>
        </w:rPr>
        <w:t>ignoreNulls</w:t>
      </w:r>
      <w:r>
        <w:rPr>
          <w:rFonts w:ascii="微软雅黑" w:hAnsi="微软雅黑"/>
          <w:sz w:val="21"/>
        </w:rPr>
        <w:t>设置为true，它将返回它看到的最后一个非空值。如果所有值都是空，则返回空。</w:t>
      </w:r>
    </w:p>
    <w:p>
      <w:r>
        <w:rPr>
          <w:rFonts w:ascii="微软雅黑" w:hAnsi="微软雅黑"/>
          <w:b/>
        </w:rPr>
        <w:t>签名:</w:t>
      </w:r>
    </w:p>
    <w:p>
      <w:pPr>
        <w:spacing w:before="80" w:after="80"/>
        <w:ind w:left="567"/>
      </w:pPr>
      <w:r>
        <w:rPr>
          <w:rFonts w:ascii="Consolas" w:hAnsi="Consolas"/>
          <w:color w:val="505050"/>
          <w:sz w:val="18"/>
        </w:rPr>
        <w:t>LAST(Column e) -- 返回列 e 中的最后一个非空值</w:t>
        <w:br/>
        <w:t>LAST(Column e, boolean ignoreNulls) -- 返回列 e 中的最后一个值，ignoreNulls 为 true 时忽略空值</w:t>
      </w:r>
    </w:p>
    <w:p>
      <w:pPr>
        <w:pStyle w:val="Heading3"/>
      </w:pPr>
      <w:r>
        <w:rPr>
          <w:rFonts w:ascii="微软雅黑" w:hAnsi="微软雅黑"/>
        </w:rPr>
        <w:t>`MAX`</w:t>
      </w:r>
    </w:p>
    <w:p>
      <w:r>
        <w:rPr>
          <w:rFonts w:ascii="微软雅黑" w:hAnsi="微软雅黑"/>
          <w:b/>
        </w:rPr>
        <w:t>描述：</w:t>
      </w:r>
    </w:p>
    <w:p>
      <w:pPr>
        <w:spacing w:line="360" w:lineRule="auto" w:after="120"/>
      </w:pPr>
      <w:r>
        <w:rPr>
          <w:rFonts w:ascii="微软雅黑" w:hAnsi="微软雅黑"/>
          <w:sz w:val="21"/>
        </w:rPr>
        <w:t>聚合函数：返回组中表达式的最大值。</w:t>
      </w:r>
    </w:p>
    <w:p>
      <w:r>
        <w:rPr>
          <w:rFonts w:ascii="微软雅黑" w:hAnsi="微软雅黑"/>
          <w:b/>
        </w:rPr>
        <w:t>签名：</w:t>
      </w:r>
    </w:p>
    <w:p>
      <w:pPr>
        <w:spacing w:before="80" w:after="80"/>
        <w:ind w:left="567"/>
      </w:pPr>
      <w:r>
        <w:rPr>
          <w:rFonts w:ascii="Consolas" w:hAnsi="Consolas"/>
          <w:color w:val="505050"/>
          <w:sz w:val="18"/>
        </w:rPr>
        <w:t>MAX(Column e) -- 返回列 e 中的最大值</w:t>
      </w:r>
    </w:p>
    <w:p>
      <w:pPr>
        <w:pStyle w:val="Heading3"/>
      </w:pPr>
      <w:r>
        <w:rPr>
          <w:rFonts w:ascii="微软雅黑" w:hAnsi="微软雅黑"/>
        </w:rPr>
        <w:t>`MEAN`</w:t>
      </w:r>
    </w:p>
    <w:p>
      <w:r>
        <w:rPr>
          <w:rFonts w:ascii="微软雅黑" w:hAnsi="微软雅黑"/>
          <w:b/>
        </w:rPr>
        <w:t>描述:</w:t>
      </w:r>
    </w:p>
    <w:p>
      <w:pPr>
        <w:spacing w:line="360" w:lineRule="auto" w:after="120"/>
      </w:pPr>
      <w:r>
        <w:rPr>
          <w:rFonts w:ascii="微软雅黑" w:hAnsi="微软雅黑"/>
          <w:sz w:val="21"/>
        </w:rPr>
        <w:t>聚合函数：返回组内值的平均值。</w:t>
      </w:r>
    </w:p>
    <w:p>
      <w:r>
        <w:rPr>
          <w:rFonts w:ascii="微软雅黑" w:hAnsi="微软雅黑"/>
          <w:b/>
        </w:rPr>
        <w:t>签名:</w:t>
      </w:r>
    </w:p>
    <w:p>
      <w:pPr>
        <w:spacing w:before="80" w:after="80"/>
        <w:ind w:left="567"/>
      </w:pPr>
      <w:r>
        <w:rPr>
          <w:rFonts w:ascii="Consolas" w:hAnsi="Consolas"/>
          <w:color w:val="505050"/>
          <w:sz w:val="18"/>
        </w:rPr>
        <w:t>MEAN(Column e) -- 计算列 e 的平均值</w:t>
      </w:r>
    </w:p>
    <w:p>
      <w:pPr>
        <w:pStyle w:val="Heading3"/>
      </w:pPr>
      <w:r>
        <w:rPr>
          <w:rFonts w:ascii="微软雅黑" w:hAnsi="微软雅黑"/>
        </w:rPr>
        <w:t>`MIN`</w:t>
      </w:r>
    </w:p>
    <w:p>
      <w:r>
        <w:rPr>
          <w:rFonts w:ascii="微软雅黑" w:hAnsi="微软雅黑"/>
          <w:b/>
        </w:rPr>
        <w:t>描述:</w:t>
      </w:r>
    </w:p>
    <w:p>
      <w:pPr>
        <w:spacing w:line="360" w:lineRule="auto" w:after="120"/>
      </w:pPr>
      <w:r>
        <w:rPr>
          <w:rFonts w:ascii="微软雅黑" w:hAnsi="微软雅黑"/>
          <w:sz w:val="21"/>
        </w:rPr>
        <w:t>聚合函数：返回组中表达式的最小值。</w:t>
      </w:r>
    </w:p>
    <w:p>
      <w:r>
        <w:rPr>
          <w:rFonts w:ascii="微软雅黑" w:hAnsi="微软雅黑"/>
          <w:b/>
        </w:rPr>
        <w:t>签名:</w:t>
      </w:r>
    </w:p>
    <w:p>
      <w:pPr>
        <w:spacing w:before="80" w:after="80"/>
        <w:ind w:left="567"/>
      </w:pPr>
      <w:r>
        <w:rPr>
          <w:rFonts w:ascii="Consolas" w:hAnsi="Consolas"/>
          <w:color w:val="505050"/>
          <w:sz w:val="18"/>
        </w:rPr>
        <w:t>MIN(Column e)  -- 计算列e的最小值</w:t>
      </w:r>
    </w:p>
    <w:p>
      <w:pPr>
        <w:pStyle w:val="Heading3"/>
      </w:pPr>
      <w:r>
        <w:rPr>
          <w:rFonts w:ascii="微软雅黑" w:hAnsi="微软雅黑"/>
        </w:rPr>
        <w:t>`SKEWNESS`</w:t>
      </w:r>
    </w:p>
    <w:p>
      <w:r>
        <w:rPr>
          <w:rFonts w:ascii="微软雅黑" w:hAnsi="微软雅黑"/>
          <w:b/>
        </w:rPr>
        <w:t>描述:</w:t>
      </w:r>
    </w:p>
    <w:p>
      <w:pPr>
        <w:spacing w:line="360" w:lineRule="auto" w:after="120"/>
      </w:pPr>
      <w:r>
        <w:rPr>
          <w:rFonts w:ascii="微软雅黑" w:hAnsi="微软雅黑"/>
          <w:sz w:val="21"/>
        </w:rPr>
        <w:t>聚合函数：返回一组值的偏度。</w:t>
      </w:r>
    </w:p>
    <w:p>
      <w:r>
        <w:rPr>
          <w:rFonts w:ascii="微软雅黑" w:hAnsi="微软雅黑"/>
          <w:b/>
        </w:rPr>
        <w:t>签名:</w:t>
      </w:r>
    </w:p>
    <w:p>
      <w:pPr>
        <w:spacing w:before="80" w:after="80"/>
        <w:ind w:left="567"/>
      </w:pPr>
      <w:r>
        <w:rPr>
          <w:rFonts w:ascii="Consolas" w:hAnsi="Consolas"/>
          <w:color w:val="505050"/>
          <w:sz w:val="18"/>
        </w:rPr>
        <w:t>SKEWNESS(Column e)</w:t>
      </w:r>
    </w:p>
    <w:p>
      <w:pPr>
        <w:spacing w:line="360" w:lineRule="auto" w:after="120"/>
      </w:pPr>
      <w:r>
        <w:rPr>
          <w:rFonts w:ascii="Consolas" w:hAnsi="Consolas"/>
          <w:color w:val="B43C3C"/>
          <w:sz w:val="18"/>
        </w:rPr>
        <w:t>SKEWNESS</w:t>
      </w:r>
      <w:r>
        <w:rPr>
          <w:rFonts w:ascii="微软雅黑" w:hAnsi="微软雅黑"/>
          <w:sz w:val="21"/>
        </w:rPr>
        <w:t xml:space="preserve"> 函数用于计算数据分布的偏度（Skewness），它是描述数据分布不对称性的统计量。</w:t>
      </w:r>
      <w:r>
        <w:rPr>
          <w:rFonts w:ascii="Consolas" w:hAnsi="Consolas"/>
          <w:color w:val="B43C3C"/>
          <w:sz w:val="18"/>
        </w:rPr>
        <w:t>Column e</w:t>
      </w:r>
      <w:r>
        <w:rPr>
          <w:rFonts w:ascii="微软雅黑" w:hAnsi="微软雅黑"/>
          <w:sz w:val="21"/>
        </w:rPr>
        <w:t xml:space="preserve"> 代表需要计算偏度的列。偏度的值可以帮助判断数据的分布形态：正偏（右偏）、负偏（左偏）或接近对称。</w:t>
      </w:r>
    </w:p>
    <w:p>
      <w:pPr>
        <w:pStyle w:val="Heading3"/>
      </w:pPr>
      <w:r>
        <w:rPr>
          <w:rFonts w:ascii="微软雅黑" w:hAnsi="微软雅黑"/>
        </w:rPr>
        <w:t>`STDDEV`</w:t>
      </w:r>
    </w:p>
    <w:p>
      <w:r>
        <w:rPr>
          <w:rFonts w:ascii="微软雅黑" w:hAnsi="微软雅黑"/>
          <w:b/>
        </w:rPr>
        <w:t>描述：</w:t>
      </w:r>
    </w:p>
    <w:p>
      <w:pPr>
        <w:spacing w:line="360" w:lineRule="auto" w:after="120"/>
      </w:pPr>
      <w:r>
        <w:rPr>
          <w:rFonts w:ascii="微软雅黑" w:hAnsi="微软雅黑"/>
          <w:sz w:val="21"/>
        </w:rPr>
        <w:t>聚合函数：是 stddev\_samp 的别名。</w:t>
      </w:r>
    </w:p>
    <w:p>
      <w:r>
        <w:rPr>
          <w:rFonts w:ascii="微软雅黑" w:hAnsi="微软雅黑"/>
          <w:b/>
        </w:rPr>
        <w:t>签名：</w:t>
      </w:r>
    </w:p>
    <w:p>
      <w:pPr>
        <w:spacing w:before="80" w:after="80"/>
        <w:ind w:left="567"/>
      </w:pPr>
      <w:r>
        <w:rPr>
          <w:rFonts w:ascii="Consolas" w:hAnsi="Consolas"/>
          <w:color w:val="505050"/>
          <w:sz w:val="18"/>
        </w:rPr>
        <w:t>STDDEV(Column e)  -- 计算列 e 的标准偏差</w:t>
      </w:r>
    </w:p>
    <w:p>
      <w:pPr>
        <w:pStyle w:val="Heading3"/>
      </w:pPr>
      <w:r>
        <w:rPr>
          <w:rFonts w:ascii="微软雅黑" w:hAnsi="微软雅黑"/>
        </w:rPr>
        <w:t>`STDDEV_POP`</w:t>
      </w:r>
    </w:p>
    <w:p>
      <w:r>
        <w:rPr>
          <w:rFonts w:ascii="微软雅黑" w:hAnsi="微软雅黑"/>
          <w:b/>
        </w:rPr>
        <w:t>描述:</w:t>
      </w:r>
    </w:p>
    <w:p>
      <w:pPr>
        <w:spacing w:line="360" w:lineRule="auto" w:after="120"/>
      </w:pPr>
      <w:r>
        <w:rPr>
          <w:rFonts w:ascii="微软雅黑" w:hAnsi="微软雅黑"/>
          <w:sz w:val="21"/>
        </w:rPr>
        <w:t>聚合函数：返回组中表达式的总体标准差。</w:t>
      </w:r>
    </w:p>
    <w:p>
      <w:r>
        <w:rPr>
          <w:rFonts w:ascii="微软雅黑" w:hAnsi="微软雅黑"/>
          <w:b/>
        </w:rPr>
        <w:t>签名：</w:t>
      </w:r>
    </w:p>
    <w:p>
      <w:pPr>
        <w:spacing w:before="80" w:after="80"/>
        <w:ind w:left="567"/>
      </w:pPr>
      <w:r>
        <w:rPr>
          <w:rFonts w:ascii="Consolas" w:hAnsi="Consolas"/>
          <w:color w:val="505050"/>
          <w:sz w:val="18"/>
        </w:rPr>
        <w:t>STDDEV_POP(Column e)</w:t>
      </w:r>
    </w:p>
    <w:p>
      <w:pPr>
        <w:spacing w:line="360" w:lineRule="auto" w:after="120"/>
      </w:pPr>
      <w:r>
        <w:rPr>
          <w:rFonts w:ascii="Consolas" w:hAnsi="Consolas"/>
          <w:color w:val="B43C3C"/>
          <w:sz w:val="18"/>
        </w:rPr>
        <w:t>STDDEV_POP</w:t>
      </w:r>
      <w:r>
        <w:rPr>
          <w:rFonts w:ascii="微软雅黑" w:hAnsi="微软雅黑"/>
          <w:sz w:val="21"/>
        </w:rPr>
        <w:t xml:space="preserve"> 是一个 SQL 聚合函数，用于计算总体标准差（population standard deviation）。在这里，它计算列 </w:t>
      </w:r>
      <w:r>
        <w:rPr>
          <w:rFonts w:ascii="Consolas" w:hAnsi="Consolas"/>
          <w:color w:val="B43C3C"/>
          <w:sz w:val="18"/>
        </w:rPr>
        <w:t>e</w:t>
      </w:r>
      <w:r>
        <w:rPr>
          <w:rFonts w:ascii="微软雅黑" w:hAnsi="微软雅黑"/>
          <w:sz w:val="21"/>
        </w:rPr>
        <w:t xml:space="preserve"> 的总体标准差。总体标准差适用于整个人群数据集，而不是样本数据集。</w:t>
      </w:r>
    </w:p>
    <w:p>
      <w:pPr>
        <w:pStyle w:val="Heading3"/>
      </w:pPr>
      <w:r>
        <w:rPr>
          <w:rFonts w:ascii="微软雅黑" w:hAnsi="微软雅黑"/>
        </w:rPr>
        <w:t>`STDDEV_SAMP`</w:t>
      </w:r>
    </w:p>
    <w:p>
      <w:r>
        <w:rPr>
          <w:rFonts w:ascii="微软雅黑" w:hAnsi="微软雅黑"/>
          <w:b/>
        </w:rPr>
        <w:t>描述：</w:t>
      </w:r>
    </w:p>
    <w:p>
      <w:pPr>
        <w:spacing w:line="360" w:lineRule="auto" w:after="120"/>
      </w:pPr>
      <w:r>
        <w:rPr>
          <w:rFonts w:ascii="微软雅黑" w:hAnsi="微软雅黑"/>
          <w:sz w:val="21"/>
        </w:rPr>
        <w:t>聚合函数：返回组中表达式的样本标准差。</w:t>
      </w:r>
    </w:p>
    <w:p>
      <w:r>
        <w:rPr>
          <w:rFonts w:ascii="微软雅黑" w:hAnsi="微软雅黑"/>
          <w:b/>
        </w:rPr>
        <w:t>签名：</w:t>
      </w:r>
    </w:p>
    <w:p>
      <w:pPr>
        <w:spacing w:before="80" w:after="80"/>
        <w:ind w:left="567"/>
      </w:pPr>
      <w:r>
        <w:rPr>
          <w:rFonts w:ascii="Consolas" w:hAnsi="Consolas"/>
          <w:color w:val="505050"/>
          <w:sz w:val="18"/>
        </w:rPr>
        <w:t>STDDEV_SAMP(Column e)</w:t>
        <w:br/>
        <w:t>-- 计算样本标准差：用于估计列e中值的标准差</w:t>
      </w:r>
    </w:p>
    <w:p>
      <w:pPr>
        <w:pStyle w:val="Heading3"/>
      </w:pPr>
      <w:r>
        <w:rPr>
          <w:rFonts w:ascii="微软雅黑" w:hAnsi="微软雅黑"/>
        </w:rPr>
        <w:t>`SUM`</w:t>
      </w:r>
    </w:p>
    <w:p>
      <w:r>
        <w:rPr>
          <w:rFonts w:ascii="微软雅黑" w:hAnsi="微软雅黑"/>
          <w:b/>
        </w:rPr>
        <w:t>描述：</w:t>
      </w:r>
    </w:p>
    <w:p>
      <w:pPr>
        <w:spacing w:line="360" w:lineRule="auto" w:after="120"/>
      </w:pPr>
      <w:r>
        <w:rPr>
          <w:rFonts w:ascii="微软雅黑" w:hAnsi="微软雅黑"/>
          <w:sz w:val="21"/>
        </w:rPr>
        <w:t>聚合函数：返回表达式中所有值的总和。</w:t>
      </w:r>
    </w:p>
    <w:p>
      <w:r>
        <w:rPr>
          <w:rFonts w:ascii="微软雅黑" w:hAnsi="微软雅黑"/>
          <w:b/>
        </w:rPr>
        <w:t>签名：</w:t>
      </w:r>
    </w:p>
    <w:p>
      <w:pPr>
        <w:spacing w:before="80" w:after="80"/>
        <w:ind w:left="567"/>
      </w:pPr>
      <w:r>
        <w:rPr>
          <w:rFonts w:ascii="Consolas" w:hAnsi="Consolas"/>
          <w:color w:val="505050"/>
          <w:sz w:val="18"/>
        </w:rPr>
        <w:t>SUM(Column e) -- 计算列 e 的总和</w:t>
      </w:r>
    </w:p>
    <w:p>
      <w:pPr>
        <w:pStyle w:val="Heading3"/>
      </w:pPr>
      <w:r>
        <w:rPr>
          <w:rFonts w:ascii="微软雅黑" w:hAnsi="微软雅黑"/>
        </w:rPr>
        <w:t>`VARIANCE`</w:t>
      </w:r>
    </w:p>
    <w:p>
      <w:r>
        <w:rPr>
          <w:rFonts w:ascii="微软雅黑" w:hAnsi="微软雅黑"/>
          <w:b/>
        </w:rPr>
        <w:t>描述：</w:t>
      </w:r>
    </w:p>
    <w:p>
      <w:pPr>
        <w:spacing w:line="360" w:lineRule="auto" w:after="120"/>
      </w:pPr>
      <w:r>
        <w:rPr>
          <w:rFonts w:ascii="微软雅黑" w:hAnsi="微软雅黑"/>
          <w:sz w:val="21"/>
        </w:rPr>
        <w:t xml:space="preserve">聚合函数：返回组内值的无偏方差。是 </w:t>
      </w:r>
      <w:r>
        <w:rPr>
          <w:rFonts w:ascii="微软雅黑" w:hAnsi="微软雅黑"/>
          <w:color w:val="0066CC"/>
          <w:sz w:val="21"/>
          <w:u w:val="single"/>
        </w:rPr>
        <w:t>VAR\_SAMP</w:t>
      </w:r>
      <w:r>
        <w:rPr>
          <w:rFonts w:ascii="微软雅黑" w:hAnsi="微软雅黑"/>
          <w:sz w:val="21"/>
        </w:rPr>
        <w:t>函数的别名。</w:t>
      </w:r>
    </w:p>
    <w:p>
      <w:r>
        <w:rPr>
          <w:rFonts w:ascii="微软雅黑" w:hAnsi="微软雅黑"/>
          <w:b/>
        </w:rPr>
        <w:t>签名：</w:t>
      </w:r>
    </w:p>
    <w:p>
      <w:pPr>
        <w:spacing w:before="80" w:after="80"/>
        <w:ind w:left="567"/>
      </w:pPr>
      <w:r>
        <w:rPr>
          <w:rFonts w:ascii="Consolas" w:hAnsi="Consolas"/>
          <w:color w:val="505050"/>
          <w:sz w:val="18"/>
        </w:rPr>
        <w:t>VARIANCE(Column e) -- 计算列 e 的方差</w:t>
      </w:r>
    </w:p>
    <w:p>
      <w:pPr>
        <w:pStyle w:val="Heading3"/>
      </w:pPr>
      <w:r>
        <w:rPr>
          <w:rFonts w:ascii="微软雅黑" w:hAnsi="微软雅黑"/>
        </w:rPr>
        <w:t>`VAR_POP`</w:t>
      </w:r>
    </w:p>
    <w:p>
      <w:r>
        <w:rPr>
          <w:rFonts w:ascii="微软雅黑" w:hAnsi="微软雅黑"/>
          <w:b/>
        </w:rPr>
        <w:t>描述：</w:t>
      </w:r>
    </w:p>
    <w:p>
      <w:pPr>
        <w:spacing w:line="360" w:lineRule="auto" w:after="120"/>
      </w:pPr>
      <w:r>
        <w:rPr>
          <w:rFonts w:ascii="微软雅黑" w:hAnsi="微软雅黑"/>
          <w:sz w:val="21"/>
        </w:rPr>
        <w:t>聚合函数：返回组内值的总体方差。</w:t>
      </w:r>
    </w:p>
    <w:p>
      <w:r>
        <w:rPr>
          <w:rFonts w:ascii="微软雅黑" w:hAnsi="微软雅黑"/>
          <w:b/>
        </w:rPr>
        <w:t>签名：</w:t>
      </w:r>
    </w:p>
    <w:p>
      <w:pPr>
        <w:spacing w:before="80" w:after="80"/>
        <w:ind w:left="567"/>
      </w:pPr>
      <w:r>
        <w:rPr>
          <w:rFonts w:ascii="Consolas" w:hAnsi="Consolas"/>
          <w:color w:val="505050"/>
          <w:sz w:val="18"/>
        </w:rPr>
        <w:t>VAR_POP(Column e)</w:t>
      </w:r>
    </w:p>
    <w:p>
      <w:pPr>
        <w:spacing w:line="360" w:lineRule="auto" w:after="120"/>
      </w:pPr>
      <w:r>
        <w:rPr>
          <w:rFonts w:ascii="Consolas" w:hAnsi="Consolas"/>
          <w:color w:val="B43C3C"/>
          <w:sz w:val="18"/>
        </w:rPr>
        <w:t>VAR_POP</w:t>
      </w:r>
      <w:r>
        <w:rPr>
          <w:rFonts w:ascii="微软雅黑" w:hAnsi="微软雅黑"/>
          <w:sz w:val="21"/>
        </w:rPr>
        <w:t xml:space="preserve"> 是一个 SQL 聚合函数，用于计算指定列（在此例中为 "Column e"）中所有值的总体方差。总体方差是所有数据点与总体均值之间差异的平方和的平均值。</w:t>
      </w:r>
    </w:p>
    <w:p>
      <w:pPr>
        <w:pStyle w:val="Heading3"/>
      </w:pPr>
      <w:r>
        <w:rPr>
          <w:rFonts w:ascii="微软雅黑" w:hAnsi="微软雅黑"/>
        </w:rPr>
        <w:t>`VAR_SAMP`</w:t>
      </w:r>
    </w:p>
    <w:p>
      <w:r>
        <w:rPr>
          <w:rFonts w:ascii="微软雅黑" w:hAnsi="微软雅黑"/>
          <w:b/>
        </w:rPr>
        <w:t>描述：</w:t>
      </w:r>
    </w:p>
    <w:p>
      <w:pPr>
        <w:spacing w:line="360" w:lineRule="auto" w:after="120"/>
      </w:pPr>
      <w:r>
        <w:rPr>
          <w:rFonts w:ascii="微软雅黑" w:hAnsi="微软雅黑"/>
          <w:sz w:val="21"/>
        </w:rPr>
        <w:t>聚合函数：返回组内值的无偏方差。</w:t>
      </w:r>
    </w:p>
    <w:p>
      <w:r>
        <w:rPr>
          <w:rFonts w:ascii="微软雅黑" w:hAnsi="微软雅黑"/>
          <w:b/>
        </w:rPr>
        <w:t>签名：</w:t>
      </w:r>
    </w:p>
    <w:p>
      <w:pPr>
        <w:spacing w:before="80" w:after="80"/>
        <w:ind w:left="567"/>
      </w:pPr>
      <w:r>
        <w:rPr>
          <w:rFonts w:ascii="Consolas" w:hAnsi="Consolas"/>
          <w:color w:val="505050"/>
          <w:sz w:val="18"/>
        </w:rPr>
        <w:t>VAR_SAMP(Column e)</w:t>
        <w:br/>
        <w:t>-- 计算样本方差</w:t>
      </w:r>
    </w:p>
    <w:p>
      <w:pPr>
        <w:pStyle w:val="Heading2"/>
      </w:pPr>
      <w:r>
        <w:rPr>
          <w:rFonts w:ascii="微软雅黑" w:hAnsi="微软雅黑"/>
        </w:rPr>
        <w:t>字符串函数</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函数</w:t>
            </w:r>
          </w:p>
        </w:tc>
        <w:tc>
          <w:tcPr>
            <w:tcW w:type="dxa" w:w="4451"/>
          </w:tcPr>
          <w:p>
            <w:pPr>
              <w:spacing w:after="40" w:before="40"/>
            </w:pPr>
            <w:r>
              <w:rPr>
                <w:rFonts w:ascii="微软雅黑" w:hAnsi="微软雅黑"/>
                <w:sz w:val="20"/>
              </w:rPr>
              <w:t>描述</w:t>
            </w:r>
          </w:p>
        </w:tc>
      </w:tr>
      <w:tr>
        <w:tc>
          <w:tcPr>
            <w:tcW w:type="dxa" w:w="4451"/>
          </w:tcPr>
          <w:p>
            <w:pPr>
              <w:spacing w:after="40" w:before="40"/>
            </w:pPr>
            <w:r>
              <w:rPr>
                <w:rFonts w:ascii="微软雅黑" w:hAnsi="微软雅黑"/>
                <w:sz w:val="20"/>
              </w:rPr>
              <w:t>[ASCII](#ascii)</w:t>
            </w:r>
          </w:p>
        </w:tc>
        <w:tc>
          <w:tcPr>
            <w:tcW w:type="dxa" w:w="4451"/>
          </w:tcPr>
          <w:p>
            <w:pPr>
              <w:spacing w:after="40" w:before="40"/>
            </w:pPr>
            <w:r>
              <w:rPr>
                <w:rFonts w:ascii="微软雅黑" w:hAnsi="微软雅黑"/>
                <w:sz w:val="20"/>
              </w:rPr>
              <w:t>计算字符串列第一个字符的数值，并将结果返回为一个int列。</w:t>
            </w:r>
          </w:p>
        </w:tc>
      </w:tr>
      <w:tr>
        <w:tc>
          <w:tcPr>
            <w:tcW w:type="dxa" w:w="4451"/>
          </w:tcPr>
          <w:p>
            <w:pPr>
              <w:spacing w:after="40" w:before="40"/>
            </w:pPr>
            <w:r>
              <w:rPr>
                <w:rFonts w:ascii="微软雅黑" w:hAnsi="微软雅黑"/>
                <w:sz w:val="20"/>
              </w:rPr>
              <w:t>[BASE64](#base64)</w:t>
            </w:r>
          </w:p>
        </w:tc>
        <w:tc>
          <w:tcPr>
            <w:tcW w:type="dxa" w:w="4451"/>
          </w:tcPr>
          <w:p>
            <w:pPr>
              <w:spacing w:after="40" w:before="40"/>
            </w:pPr>
            <w:r>
              <w:rPr>
                <w:rFonts w:ascii="微软雅黑" w:hAnsi="微软雅黑"/>
                <w:sz w:val="20"/>
              </w:rPr>
              <w:t>计算二进制列的BASE64编码，并将其返回为一个字符串列。</w:t>
            </w:r>
          </w:p>
        </w:tc>
      </w:tr>
      <w:tr>
        <w:tc>
          <w:tcPr>
            <w:tcW w:type="dxa" w:w="4451"/>
          </w:tcPr>
          <w:p>
            <w:pPr>
              <w:spacing w:after="40" w:before="40"/>
            </w:pPr>
            <w:r>
              <w:rPr>
                <w:rFonts w:ascii="微软雅黑" w:hAnsi="微软雅黑"/>
                <w:sz w:val="20"/>
              </w:rPr>
              <w:t>[CONCAT](#concat)</w:t>
            </w:r>
          </w:p>
        </w:tc>
        <w:tc>
          <w:tcPr>
            <w:tcW w:type="dxa" w:w="4451"/>
          </w:tcPr>
          <w:p>
            <w:pPr>
              <w:spacing w:after="40" w:before="40"/>
            </w:pPr>
            <w:r>
              <w:rPr>
                <w:rFonts w:ascii="微软雅黑" w:hAnsi="微软雅黑"/>
                <w:sz w:val="20"/>
              </w:rPr>
              <w:t>将多个输入字符串列连接在一起成为一个字符串列。</w:t>
            </w:r>
          </w:p>
        </w:tc>
      </w:tr>
      <w:tr>
        <w:tc>
          <w:tcPr>
            <w:tcW w:type="dxa" w:w="4451"/>
          </w:tcPr>
          <w:p>
            <w:pPr>
              <w:spacing w:after="40" w:before="40"/>
            </w:pPr>
            <w:r>
              <w:rPr>
                <w:rFonts w:ascii="微软雅黑" w:hAnsi="微软雅黑"/>
                <w:sz w:val="20"/>
              </w:rPr>
              <w:t>[DECODE](#decode)</w:t>
            </w:r>
          </w:p>
        </w:tc>
        <w:tc>
          <w:tcPr>
            <w:tcW w:type="dxa" w:w="4451"/>
          </w:tcPr>
          <w:p>
            <w:pPr>
              <w:spacing w:after="40" w:before="40"/>
            </w:pPr>
            <w:r>
              <w:rPr>
                <w:rFonts w:ascii="微软雅黑" w:hAnsi="微软雅黑"/>
                <w:sz w:val="20"/>
              </w:rPr>
              <w:t>使用提供的字符集将第一个参数从二进制计算为字符串。</w:t>
            </w:r>
          </w:p>
        </w:tc>
      </w:tr>
      <w:tr>
        <w:tc>
          <w:tcPr>
            <w:tcW w:type="dxa" w:w="4451"/>
          </w:tcPr>
          <w:p>
            <w:pPr>
              <w:spacing w:after="40" w:before="40"/>
            </w:pPr>
            <w:r>
              <w:rPr>
                <w:rFonts w:ascii="微软雅黑" w:hAnsi="微软雅黑"/>
                <w:sz w:val="20"/>
              </w:rPr>
              <w:t>[ENCODE](#encode)</w:t>
            </w:r>
          </w:p>
        </w:tc>
        <w:tc>
          <w:tcPr>
            <w:tcW w:type="dxa" w:w="4451"/>
          </w:tcPr>
          <w:p>
            <w:pPr>
              <w:spacing w:after="40" w:before="40"/>
            </w:pPr>
            <w:r>
              <w:rPr>
                <w:rFonts w:ascii="微软雅黑" w:hAnsi="微软雅黑"/>
                <w:sz w:val="20"/>
              </w:rPr>
              <w:t>使用提供的字符集将第一个参数从字符串计算为二进制。</w:t>
            </w:r>
          </w:p>
        </w:tc>
      </w:tr>
      <w:tr>
        <w:tc>
          <w:tcPr>
            <w:tcW w:type="dxa" w:w="4451"/>
          </w:tcPr>
          <w:p>
            <w:pPr>
              <w:spacing w:after="40" w:before="40"/>
            </w:pPr>
            <w:r>
              <w:rPr>
                <w:rFonts w:ascii="微软雅黑" w:hAnsi="微软雅黑"/>
                <w:sz w:val="20"/>
              </w:rPr>
              <w:t>[FORMAT\_NUMBER](#format_number)</w:t>
            </w:r>
          </w:p>
        </w:tc>
        <w:tc>
          <w:tcPr>
            <w:tcW w:type="dxa" w:w="4451"/>
          </w:tcPr>
          <w:p>
            <w:pPr>
              <w:spacing w:after="40" w:before="40"/>
            </w:pPr>
            <w:r>
              <w:rPr>
                <w:rFonts w:ascii="微软雅黑" w:hAnsi="微软雅黑"/>
                <w:sz w:val="20"/>
              </w:rPr>
              <w:t>将数值列格式化为类似‘#,###,###.##’的格式，并四舍五入到`d`个小数位。</w:t>
            </w:r>
          </w:p>
        </w:tc>
      </w:tr>
      <w:tr>
        <w:tc>
          <w:tcPr>
            <w:tcW w:type="dxa" w:w="4451"/>
          </w:tcPr>
          <w:p>
            <w:pPr>
              <w:spacing w:after="40" w:before="40"/>
            </w:pPr>
            <w:r>
              <w:rPr>
                <w:rFonts w:ascii="微软雅黑" w:hAnsi="微软雅黑"/>
                <w:sz w:val="20"/>
              </w:rPr>
              <w:t>[GET\_JSON\_OBJECT](#get_json_object)</w:t>
            </w:r>
          </w:p>
        </w:tc>
        <w:tc>
          <w:tcPr>
            <w:tcW w:type="dxa" w:w="4451"/>
          </w:tcPr>
          <w:p>
            <w:pPr>
              <w:spacing w:after="40" w:before="40"/>
            </w:pPr>
            <w:r>
              <w:rPr>
                <w:rFonts w:ascii="微软雅黑" w:hAnsi="微软雅黑"/>
                <w:sz w:val="20"/>
              </w:rPr>
              <w:t>根据指定的json路径从json字符串中提取json对象，并返回提取出的json对象的json字符串。</w:t>
            </w:r>
          </w:p>
        </w:tc>
      </w:tr>
      <w:tr>
        <w:tc>
          <w:tcPr>
            <w:tcW w:type="dxa" w:w="4451"/>
          </w:tcPr>
          <w:p>
            <w:pPr>
              <w:spacing w:after="40" w:before="40"/>
            </w:pPr>
            <w:r>
              <w:rPr>
                <w:rFonts w:ascii="微软雅黑" w:hAnsi="微软雅黑"/>
                <w:sz w:val="20"/>
              </w:rPr>
              <w:t>[INSTR](#instr)</w:t>
            </w:r>
          </w:p>
        </w:tc>
        <w:tc>
          <w:tcPr>
            <w:tcW w:type="dxa" w:w="4451"/>
          </w:tcPr>
          <w:p>
            <w:pPr>
              <w:spacing w:after="40" w:before="40"/>
            </w:pPr>
            <w:r>
              <w:rPr>
                <w:rFonts w:ascii="微软雅黑" w:hAnsi="微软雅黑"/>
                <w:sz w:val="20"/>
              </w:rPr>
              <w:t>定位子字符串在给定字符串列中首次出现的位置。</w:t>
            </w:r>
          </w:p>
        </w:tc>
      </w:tr>
      <w:tr>
        <w:tc>
          <w:tcPr>
            <w:tcW w:type="dxa" w:w="4451"/>
          </w:tcPr>
          <w:p>
            <w:pPr>
              <w:spacing w:after="40" w:before="40"/>
            </w:pPr>
            <w:r>
              <w:rPr>
                <w:rFonts w:ascii="微软雅黑" w:hAnsi="微软雅黑"/>
                <w:sz w:val="20"/>
              </w:rPr>
              <w:t>[JSON\_TUPLE](#json_tuple)</w:t>
            </w:r>
          </w:p>
        </w:tc>
        <w:tc>
          <w:tcPr>
            <w:tcW w:type="dxa" w:w="4451"/>
          </w:tcPr>
          <w:p>
            <w:pPr>
              <w:spacing w:after="40" w:before="40"/>
            </w:pPr>
            <w:r>
              <w:rPr>
                <w:rFonts w:ascii="微软雅黑" w:hAnsi="微软雅黑"/>
                <w:sz w:val="20"/>
              </w:rPr>
              <w:t>根据给定的字段名称为json列创建一个新行。</w:t>
            </w:r>
          </w:p>
        </w:tc>
      </w:tr>
      <w:tr>
        <w:tc>
          <w:tcPr>
            <w:tcW w:type="dxa" w:w="4451"/>
          </w:tcPr>
          <w:p>
            <w:pPr>
              <w:spacing w:after="40" w:before="40"/>
            </w:pPr>
            <w:r>
              <w:rPr>
                <w:rFonts w:ascii="微软雅黑" w:hAnsi="微软雅黑"/>
                <w:sz w:val="20"/>
              </w:rPr>
              <w:t>[LENGTH](#length)</w:t>
            </w:r>
          </w:p>
        </w:tc>
        <w:tc>
          <w:tcPr>
            <w:tcW w:type="dxa" w:w="4451"/>
          </w:tcPr>
          <w:p>
            <w:pPr>
              <w:spacing w:after="40" w:before="40"/>
            </w:pPr>
            <w:r>
              <w:rPr>
                <w:rFonts w:ascii="微软雅黑" w:hAnsi="微软雅黑"/>
                <w:sz w:val="20"/>
              </w:rPr>
              <w:t>计算给定字符串或二进制列的长度。</w:t>
            </w:r>
          </w:p>
        </w:tc>
      </w:tr>
      <w:tr>
        <w:tc>
          <w:tcPr>
            <w:tcW w:type="dxa" w:w="4451"/>
          </w:tcPr>
          <w:p>
            <w:pPr>
              <w:spacing w:after="40" w:before="40"/>
            </w:pPr>
            <w:r>
              <w:rPr>
                <w:rFonts w:ascii="微软雅黑" w:hAnsi="微软雅黑"/>
                <w:sz w:val="20"/>
              </w:rPr>
              <w:t>[LEVENSHTEIN](#levenshtein)</w:t>
            </w:r>
          </w:p>
        </w:tc>
        <w:tc>
          <w:tcPr>
            <w:tcW w:type="dxa" w:w="4451"/>
          </w:tcPr>
          <w:p>
            <w:pPr>
              <w:spacing w:after="40" w:before="40"/>
            </w:pPr>
            <w:r>
              <w:rPr>
                <w:rFonts w:ascii="微软雅黑" w:hAnsi="微软雅黑"/>
                <w:sz w:val="20"/>
              </w:rPr>
              <w:t>计算两个给定字符串列的Levenshtein距离。</w:t>
            </w:r>
          </w:p>
        </w:tc>
      </w:tr>
      <w:tr>
        <w:tc>
          <w:tcPr>
            <w:tcW w:type="dxa" w:w="4451"/>
          </w:tcPr>
          <w:p>
            <w:pPr>
              <w:spacing w:after="40" w:before="40"/>
            </w:pPr>
            <w:r>
              <w:rPr>
                <w:rFonts w:ascii="微软雅黑" w:hAnsi="微软雅黑"/>
                <w:sz w:val="20"/>
              </w:rPr>
              <w:t>[LOWER](#lower)</w:t>
            </w:r>
          </w:p>
        </w:tc>
        <w:tc>
          <w:tcPr>
            <w:tcW w:type="dxa" w:w="4451"/>
          </w:tcPr>
          <w:p>
            <w:pPr>
              <w:spacing w:after="40" w:before="40"/>
            </w:pPr>
            <w:r>
              <w:rPr>
                <w:rFonts w:ascii="微软雅黑" w:hAnsi="微软雅黑"/>
                <w:sz w:val="20"/>
              </w:rPr>
              <w:t>将字符串列转换为小写。</w:t>
            </w:r>
          </w:p>
        </w:tc>
      </w:tr>
      <w:tr>
        <w:tc>
          <w:tcPr>
            <w:tcW w:type="dxa" w:w="4451"/>
          </w:tcPr>
          <w:p>
            <w:pPr>
              <w:spacing w:after="40" w:before="40"/>
            </w:pPr>
            <w:r>
              <w:rPr>
                <w:rFonts w:ascii="微软雅黑" w:hAnsi="微软雅黑"/>
                <w:sz w:val="20"/>
              </w:rPr>
              <w:t>[LPAD](#lpad)</w:t>
            </w:r>
          </w:p>
        </w:tc>
        <w:tc>
          <w:tcPr>
            <w:tcW w:type="dxa" w:w="4451"/>
          </w:tcPr>
          <w:p>
            <w:pPr>
              <w:spacing w:after="40" w:before="40"/>
            </w:pPr>
            <w:r>
              <w:rPr>
                <w:rFonts w:ascii="微软雅黑" w:hAnsi="微软雅黑"/>
                <w:sz w:val="20"/>
              </w:rPr>
              <w:t>用填充字符左填充字符串列至指定长度。</w:t>
            </w:r>
          </w:p>
        </w:tc>
      </w:tr>
      <w:tr>
        <w:tc>
          <w:tcPr>
            <w:tcW w:type="dxa" w:w="4451"/>
          </w:tcPr>
          <w:p>
            <w:pPr>
              <w:spacing w:after="40" w:before="40"/>
            </w:pPr>
            <w:r>
              <w:rPr>
                <w:rFonts w:ascii="微软雅黑" w:hAnsi="微软雅黑"/>
                <w:sz w:val="20"/>
              </w:rPr>
              <w:t>[LTRIM](#ltrim)</w:t>
            </w:r>
          </w:p>
        </w:tc>
        <w:tc>
          <w:tcPr>
            <w:tcW w:type="dxa" w:w="4451"/>
          </w:tcPr>
          <w:p>
            <w:pPr>
              <w:spacing w:after="40" w:before="40"/>
            </w:pPr>
            <w:r>
              <w:rPr>
                <w:rFonts w:ascii="微软雅黑" w:hAnsi="微软雅黑"/>
                <w:sz w:val="20"/>
              </w:rPr>
              <w:t>从指定字符串值的左端修剪空格。</w:t>
            </w:r>
          </w:p>
        </w:tc>
      </w:tr>
      <w:tr>
        <w:tc>
          <w:tcPr>
            <w:tcW w:type="dxa" w:w="4451"/>
          </w:tcPr>
          <w:p>
            <w:pPr>
              <w:spacing w:after="40" w:before="40"/>
            </w:pPr>
            <w:r>
              <w:rPr>
                <w:rFonts w:ascii="微软雅黑" w:hAnsi="微软雅黑"/>
                <w:sz w:val="20"/>
              </w:rPr>
              <w:t>[REGEXP\_EXTRACT](#regexp_extract)</w:t>
            </w:r>
          </w:p>
        </w:tc>
        <w:tc>
          <w:tcPr>
            <w:tcW w:type="dxa" w:w="4451"/>
          </w:tcPr>
          <w:p>
            <w:pPr>
              <w:spacing w:after="40" w:before="40"/>
            </w:pPr>
            <w:r>
              <w:rPr>
                <w:rFonts w:ascii="微软雅黑" w:hAnsi="微软雅黑"/>
                <w:sz w:val="20"/>
              </w:rPr>
              <w:t>从指定字符串列中提取由Java正则表达式匹配的特定组。</w:t>
            </w:r>
          </w:p>
        </w:tc>
      </w:tr>
      <w:tr>
        <w:tc>
          <w:tcPr>
            <w:tcW w:type="dxa" w:w="4451"/>
          </w:tcPr>
          <w:p>
            <w:pPr>
              <w:spacing w:after="40" w:before="40"/>
            </w:pPr>
            <w:r>
              <w:rPr>
                <w:rFonts w:ascii="微软雅黑" w:hAnsi="微软雅黑"/>
                <w:sz w:val="20"/>
              </w:rPr>
              <w:t>[REGEXP\_REPLACE](#regexp_replace)</w:t>
            </w:r>
          </w:p>
        </w:tc>
        <w:tc>
          <w:tcPr>
            <w:tcW w:type="dxa" w:w="4451"/>
          </w:tcPr>
          <w:p>
            <w:pPr>
              <w:spacing w:after="40" w:before="40"/>
            </w:pPr>
            <w:r>
              <w:rPr>
                <w:rFonts w:ascii="微软雅黑" w:hAnsi="微软雅黑"/>
                <w:sz w:val="20"/>
              </w:rPr>
              <w:t>将指定字符串值中匹配正则表达式的所有子字符串替换为rep。</w:t>
            </w:r>
          </w:p>
        </w:tc>
      </w:tr>
      <w:tr>
        <w:tc>
          <w:tcPr>
            <w:tcW w:type="dxa" w:w="4451"/>
          </w:tcPr>
          <w:p>
            <w:pPr>
              <w:spacing w:after="40" w:before="40"/>
            </w:pPr>
            <w:r>
              <w:rPr>
                <w:rFonts w:ascii="微软雅黑" w:hAnsi="微软雅黑"/>
                <w:sz w:val="20"/>
              </w:rPr>
              <w:t>[REPEAT](#repeat)</w:t>
            </w:r>
          </w:p>
        </w:tc>
        <w:tc>
          <w:tcPr>
            <w:tcW w:type="dxa" w:w="4451"/>
          </w:tcPr>
          <w:p>
            <w:pPr>
              <w:spacing w:after="40" w:before="40"/>
            </w:pPr>
            <w:r>
              <w:rPr>
                <w:rFonts w:ascii="微软雅黑" w:hAnsi="微软雅黑"/>
                <w:sz w:val="20"/>
              </w:rPr>
              <w:t>将字符串列重复n次，并将其返回为新字符串列。</w:t>
            </w:r>
          </w:p>
        </w:tc>
      </w:tr>
      <w:tr>
        <w:tc>
          <w:tcPr>
            <w:tcW w:type="dxa" w:w="4451"/>
          </w:tcPr>
          <w:p>
            <w:pPr>
              <w:spacing w:after="40" w:before="40"/>
            </w:pPr>
            <w:r>
              <w:rPr>
                <w:rFonts w:ascii="微软雅黑" w:hAnsi="微软雅黑"/>
                <w:sz w:val="20"/>
              </w:rPr>
              <w:t>[REVERSE](#reverse)</w:t>
            </w:r>
          </w:p>
        </w:tc>
        <w:tc>
          <w:tcPr>
            <w:tcW w:type="dxa" w:w="4451"/>
          </w:tcPr>
          <w:p>
            <w:pPr>
              <w:spacing w:after="40" w:before="40"/>
            </w:pPr>
            <w:r>
              <w:rPr>
                <w:rFonts w:ascii="微软雅黑" w:hAnsi="微软雅黑"/>
                <w:sz w:val="20"/>
              </w:rPr>
              <w:t>反转字符串列并将其返回为新字符串列。</w:t>
            </w:r>
          </w:p>
        </w:tc>
      </w:tr>
      <w:tr>
        <w:tc>
          <w:tcPr>
            <w:tcW w:type="dxa" w:w="4451"/>
          </w:tcPr>
          <w:p>
            <w:pPr>
              <w:spacing w:after="40" w:before="40"/>
            </w:pPr>
            <w:r>
              <w:rPr>
                <w:rFonts w:ascii="微软雅黑" w:hAnsi="微软雅黑"/>
                <w:sz w:val="20"/>
              </w:rPr>
              <w:t>[RPAD](#rpad)</w:t>
            </w:r>
          </w:p>
        </w:tc>
        <w:tc>
          <w:tcPr>
            <w:tcW w:type="dxa" w:w="4451"/>
          </w:tcPr>
          <w:p>
            <w:pPr>
              <w:spacing w:after="40" w:before="40"/>
            </w:pPr>
            <w:r>
              <w:rPr>
                <w:rFonts w:ascii="微软雅黑" w:hAnsi="微软雅黑"/>
                <w:sz w:val="20"/>
              </w:rPr>
              <w:t>用填充字符右填充字符串列至指定长度。</w:t>
            </w:r>
          </w:p>
        </w:tc>
      </w:tr>
      <w:tr>
        <w:tc>
          <w:tcPr>
            <w:tcW w:type="dxa" w:w="4451"/>
          </w:tcPr>
          <w:p>
            <w:pPr>
              <w:spacing w:after="40" w:before="40"/>
            </w:pPr>
            <w:r>
              <w:rPr>
                <w:rFonts w:ascii="微软雅黑" w:hAnsi="微软雅黑"/>
                <w:sz w:val="20"/>
              </w:rPr>
              <w:t>[RTRIM](#rtrim)</w:t>
            </w:r>
          </w:p>
        </w:tc>
        <w:tc>
          <w:tcPr>
            <w:tcW w:type="dxa" w:w="4451"/>
          </w:tcPr>
          <w:p>
            <w:pPr>
              <w:spacing w:after="40" w:before="40"/>
            </w:pPr>
            <w:r>
              <w:rPr>
                <w:rFonts w:ascii="微软雅黑" w:hAnsi="微软雅黑"/>
                <w:sz w:val="20"/>
              </w:rPr>
              <w:t>从指定字符串值的右端修剪空格。</w:t>
            </w:r>
          </w:p>
        </w:tc>
      </w:tr>
      <w:tr>
        <w:tc>
          <w:tcPr>
            <w:tcW w:type="dxa" w:w="4451"/>
          </w:tcPr>
          <w:p>
            <w:pPr>
              <w:spacing w:after="40" w:before="40"/>
            </w:pPr>
            <w:r>
              <w:rPr>
                <w:rFonts w:ascii="微软雅黑" w:hAnsi="微软雅黑"/>
                <w:sz w:val="20"/>
              </w:rPr>
              <w:t>[SOUNDEX](#soundex)</w:t>
            </w:r>
          </w:p>
        </w:tc>
        <w:tc>
          <w:tcPr>
            <w:tcW w:type="dxa" w:w="4451"/>
          </w:tcPr>
          <w:p>
            <w:pPr>
              <w:spacing w:after="40" w:before="40"/>
            </w:pPr>
            <w:r>
              <w:rPr>
                <w:rFonts w:ascii="微软雅黑" w:hAnsi="微软雅黑"/>
                <w:sz w:val="20"/>
              </w:rPr>
              <w:t>返回指定表达式的soundex代码。</w:t>
            </w:r>
          </w:p>
        </w:tc>
      </w:tr>
      <w:tr>
        <w:tc>
          <w:tcPr>
            <w:tcW w:type="dxa" w:w="4451"/>
          </w:tcPr>
          <w:p>
            <w:pPr>
              <w:spacing w:after="40" w:before="40"/>
            </w:pPr>
            <w:r>
              <w:rPr>
                <w:rFonts w:ascii="微软雅黑" w:hAnsi="微软雅黑"/>
                <w:sz w:val="20"/>
              </w:rPr>
              <w:t>[SPLIT](#split)</w:t>
            </w:r>
          </w:p>
        </w:tc>
        <w:tc>
          <w:tcPr>
            <w:tcW w:type="dxa" w:w="4451"/>
          </w:tcPr>
          <w:p>
            <w:pPr>
              <w:spacing w:after="40" w:before="40"/>
            </w:pPr>
            <w:r>
              <w:rPr>
                <w:rFonts w:ascii="微软雅黑" w:hAnsi="微软雅黑"/>
                <w:sz w:val="20"/>
              </w:rPr>
              <w:t>围绕模式（模式是一个正则表达式）拆分str。</w:t>
            </w:r>
          </w:p>
        </w:tc>
      </w:tr>
      <w:tr>
        <w:tc>
          <w:tcPr>
            <w:tcW w:type="dxa" w:w="4451"/>
          </w:tcPr>
          <w:p>
            <w:pPr>
              <w:spacing w:after="40" w:before="40"/>
            </w:pPr>
            <w:r>
              <w:rPr>
                <w:rFonts w:ascii="微软雅黑" w:hAnsi="微软雅黑"/>
                <w:sz w:val="20"/>
              </w:rPr>
              <w:t>[SUBSTRING](#substring)</w:t>
            </w:r>
          </w:p>
        </w:tc>
        <w:tc>
          <w:tcPr>
            <w:tcW w:type="dxa" w:w="4451"/>
          </w:tcPr>
          <w:p>
            <w:pPr>
              <w:spacing w:after="40" w:before="40"/>
            </w:pPr>
            <w:r>
              <w:rPr>
                <w:rFonts w:ascii="微软雅黑" w:hAnsi="微软雅黑"/>
                <w:sz w:val="20"/>
              </w:rPr>
              <w:t>返回字符串或二进制类型列的子字符串。</w:t>
            </w:r>
          </w:p>
        </w:tc>
      </w:tr>
      <w:tr>
        <w:tc>
          <w:tcPr>
            <w:tcW w:type="dxa" w:w="4451"/>
          </w:tcPr>
          <w:p>
            <w:pPr>
              <w:spacing w:after="40" w:before="40"/>
            </w:pPr>
            <w:r>
              <w:rPr>
                <w:rFonts w:ascii="微软雅黑" w:hAnsi="微软雅黑"/>
                <w:sz w:val="20"/>
              </w:rPr>
              <w:t>[SUBSTRING\_INDEX](#substring_index)</w:t>
            </w:r>
          </w:p>
        </w:tc>
        <w:tc>
          <w:tcPr>
            <w:tcW w:type="dxa" w:w="4451"/>
          </w:tcPr>
          <w:p>
            <w:pPr>
              <w:spacing w:after="40" w:before="40"/>
            </w:pPr>
            <w:r>
              <w:rPr>
                <w:rFonts w:ascii="微软雅黑" w:hAnsi="微软雅黑"/>
                <w:sz w:val="20"/>
              </w:rPr>
              <w:t>返回字符串在分隔符出现次数之前的子字符串。</w:t>
            </w:r>
          </w:p>
        </w:tc>
      </w:tr>
      <w:tr>
        <w:tc>
          <w:tcPr>
            <w:tcW w:type="dxa" w:w="4451"/>
          </w:tcPr>
          <w:p>
            <w:pPr>
              <w:spacing w:after="40" w:before="40"/>
            </w:pPr>
            <w:r>
              <w:rPr>
                <w:rFonts w:ascii="微软雅黑" w:hAnsi="微软雅黑"/>
                <w:sz w:val="20"/>
              </w:rPr>
              <w:t>[TRANSLATE](#translate)</w:t>
            </w:r>
          </w:p>
        </w:tc>
        <w:tc>
          <w:tcPr>
            <w:tcW w:type="dxa" w:w="4451"/>
          </w:tcPr>
          <w:p>
            <w:pPr>
              <w:spacing w:after="40" w:before="40"/>
            </w:pPr>
            <w:r>
              <w:rPr>
                <w:rFonts w:ascii="微软雅黑" w:hAnsi="微软雅黑"/>
                <w:sz w:val="20"/>
              </w:rPr>
              <w:t>将src中的任何字符用replaceString中的字符进行翻译。</w:t>
            </w:r>
          </w:p>
        </w:tc>
      </w:tr>
      <w:tr>
        <w:tc>
          <w:tcPr>
            <w:tcW w:type="dxa" w:w="4451"/>
          </w:tcPr>
          <w:p>
            <w:pPr>
              <w:spacing w:after="40" w:before="40"/>
            </w:pPr>
            <w:r>
              <w:rPr>
                <w:rFonts w:ascii="微软雅黑" w:hAnsi="微软雅黑"/>
                <w:sz w:val="20"/>
              </w:rPr>
              <w:t>[TRIM](#trim)</w:t>
            </w:r>
          </w:p>
        </w:tc>
        <w:tc>
          <w:tcPr>
            <w:tcW w:type="dxa" w:w="4451"/>
          </w:tcPr>
          <w:p>
            <w:pPr>
              <w:spacing w:after="40" w:before="40"/>
            </w:pPr>
            <w:r>
              <w:rPr>
                <w:rFonts w:ascii="微软雅黑" w:hAnsi="微软雅黑"/>
                <w:sz w:val="20"/>
              </w:rPr>
              <w:t>从指定字符串列的两端修剪空格。</w:t>
            </w:r>
          </w:p>
        </w:tc>
      </w:tr>
      <w:tr>
        <w:tc>
          <w:tcPr>
            <w:tcW w:type="dxa" w:w="4451"/>
          </w:tcPr>
          <w:p>
            <w:pPr>
              <w:spacing w:after="40" w:before="40"/>
            </w:pPr>
            <w:r>
              <w:rPr>
                <w:rFonts w:ascii="微软雅黑" w:hAnsi="微软雅黑"/>
                <w:sz w:val="20"/>
              </w:rPr>
              <w:t>[UNBASE64](#unbase64)</w:t>
            </w:r>
          </w:p>
        </w:tc>
        <w:tc>
          <w:tcPr>
            <w:tcW w:type="dxa" w:w="4451"/>
          </w:tcPr>
          <w:p>
            <w:pPr>
              <w:spacing w:after="40" w:before="40"/>
            </w:pPr>
            <w:r>
              <w:rPr>
                <w:rFonts w:ascii="微软雅黑" w:hAnsi="微软雅黑"/>
                <w:sz w:val="20"/>
              </w:rPr>
              <w:t>解码BASE64编码的字符串列，并将其返回为二进制列。</w:t>
            </w:r>
          </w:p>
        </w:tc>
      </w:tr>
      <w:tr>
        <w:tc>
          <w:tcPr>
            <w:tcW w:type="dxa" w:w="4451"/>
          </w:tcPr>
          <w:p>
            <w:pPr>
              <w:spacing w:after="40" w:before="40"/>
            </w:pPr>
            <w:r>
              <w:rPr>
                <w:rFonts w:ascii="微软雅黑" w:hAnsi="微软雅黑"/>
                <w:sz w:val="20"/>
              </w:rPr>
              <w:t>[UNHEX](#unhex)</w:t>
            </w:r>
          </w:p>
        </w:tc>
        <w:tc>
          <w:tcPr>
            <w:tcW w:type="dxa" w:w="4451"/>
          </w:tcPr>
          <w:p>
            <w:pPr>
              <w:spacing w:after="40" w:before="40"/>
            </w:pPr>
            <w:r>
              <w:rPr>
                <w:rFonts w:ascii="微软雅黑" w:hAnsi="微软雅黑"/>
                <w:sz w:val="20"/>
              </w:rPr>
              <w:t>hex的逆操作。</w:t>
            </w:r>
          </w:p>
        </w:tc>
      </w:tr>
      <w:tr>
        <w:tc>
          <w:tcPr>
            <w:tcW w:type="dxa" w:w="4451"/>
          </w:tcPr>
          <w:p>
            <w:pPr>
              <w:spacing w:after="40" w:before="40"/>
            </w:pPr>
            <w:r>
              <w:rPr>
                <w:rFonts w:ascii="微软雅黑" w:hAnsi="微软雅黑"/>
                <w:sz w:val="20"/>
              </w:rPr>
              <w:t>[UPPER](#upper)</w:t>
            </w:r>
          </w:p>
        </w:tc>
        <w:tc>
          <w:tcPr>
            <w:tcW w:type="dxa" w:w="4451"/>
          </w:tcPr>
          <w:p>
            <w:pPr>
              <w:spacing w:after="40" w:before="40"/>
            </w:pPr>
            <w:r>
              <w:rPr>
                <w:rFonts w:ascii="微软雅黑" w:hAnsi="微软雅黑"/>
                <w:sz w:val="20"/>
              </w:rPr>
              <w:t>将字符串列转换为大写。</w:t>
            </w:r>
          </w:p>
        </w:tc>
      </w:tr>
    </w:tbl>
    <w:p/>
    <w:p>
      <w:pPr>
        <w:pStyle w:val="Heading3"/>
      </w:pPr>
      <w:r>
        <w:rPr>
          <w:rFonts w:ascii="微软雅黑" w:hAnsi="微软雅黑"/>
        </w:rPr>
        <w:t>`ASCII`</w:t>
      </w:r>
    </w:p>
    <w:p>
      <w:r>
        <w:rPr>
          <w:rFonts w:ascii="微软雅黑" w:hAnsi="微软雅黑"/>
          <w:b/>
        </w:rPr>
        <w:t>描述:</w:t>
      </w:r>
    </w:p>
    <w:p>
      <w:pPr>
        <w:spacing w:line="360" w:lineRule="auto" w:after="120"/>
      </w:pPr>
      <w:r>
        <w:rPr>
          <w:rFonts w:ascii="微软雅黑" w:hAnsi="微软雅黑"/>
          <w:sz w:val="21"/>
        </w:rPr>
        <w:t>计算字符串列第一个字符的数值，并将结果返回为一个int列。</w:t>
      </w:r>
    </w:p>
    <w:p>
      <w:r>
        <w:rPr>
          <w:rFonts w:ascii="微软雅黑" w:hAnsi="微软雅黑"/>
          <w:b/>
        </w:rPr>
        <w:t>签名:</w:t>
      </w:r>
    </w:p>
    <w:p>
      <w:pPr>
        <w:spacing w:before="80" w:after="80"/>
        <w:ind w:left="567"/>
      </w:pPr>
      <w:r>
        <w:rPr>
          <w:rFonts w:ascii="Consolas" w:hAnsi="Consolas"/>
          <w:color w:val="505050"/>
          <w:sz w:val="18"/>
        </w:rPr>
        <w:t>ASCII(Column e) -- 返回列 e 中第一个字符的 ASCII 码值</w:t>
      </w:r>
    </w:p>
    <w:p>
      <w:pPr>
        <w:pStyle w:val="Heading3"/>
      </w:pPr>
      <w:r>
        <w:rPr>
          <w:rFonts w:ascii="微软雅黑" w:hAnsi="微软雅黑"/>
        </w:rPr>
        <w:t>`BASE64`</w:t>
      </w:r>
    </w:p>
    <w:p>
      <w:r>
        <w:rPr>
          <w:rFonts w:ascii="微软雅黑" w:hAnsi="微软雅黑"/>
          <w:b/>
        </w:rPr>
        <w:t>描述：</w:t>
      </w:r>
    </w:p>
    <w:p>
      <w:pPr>
        <w:spacing w:line="360" w:lineRule="auto" w:after="120"/>
      </w:pPr>
      <w:r>
        <w:rPr>
          <w:rFonts w:ascii="微软雅黑" w:hAnsi="微软雅黑"/>
          <w:sz w:val="21"/>
        </w:rPr>
        <w:t>计算二进制列的BASE64编码，并将其返回为字符串列。</w:t>
      </w:r>
    </w:p>
    <w:p>
      <w:r>
        <w:rPr>
          <w:rFonts w:ascii="微软雅黑" w:hAnsi="微软雅黑"/>
          <w:b/>
        </w:rPr>
        <w:t>签名：</w:t>
      </w:r>
    </w:p>
    <w:p>
      <w:pPr>
        <w:spacing w:before="80" w:after="80"/>
        <w:ind w:left="567"/>
      </w:pPr>
      <w:r>
        <w:rPr>
          <w:rFonts w:ascii="Consolas" w:hAnsi="Consolas"/>
          <w:color w:val="505050"/>
          <w:sz w:val="18"/>
        </w:rPr>
        <w:t>BASE64(Column e)</w:t>
      </w:r>
    </w:p>
    <w:p>
      <w:pPr>
        <w:spacing w:line="360" w:lineRule="auto" w:after="120"/>
      </w:pPr>
      <w:r>
        <w:rPr>
          <w:rFonts w:ascii="微软雅黑" w:hAnsi="微软雅黑"/>
          <w:sz w:val="21"/>
        </w:rPr>
        <w:t xml:space="preserve">这个SQL函数用于将列 </w:t>
      </w:r>
      <w:r>
        <w:rPr>
          <w:rFonts w:ascii="Consolas" w:hAnsi="Consolas"/>
          <w:color w:val="B43C3C"/>
          <w:sz w:val="18"/>
        </w:rPr>
        <w:t>e</w:t>
      </w:r>
      <w:r>
        <w:rPr>
          <w:rFonts w:ascii="微软雅黑" w:hAnsi="微软雅黑"/>
          <w:sz w:val="21"/>
        </w:rPr>
        <w:t xml:space="preserve"> 中的值进行Base64编码。Base64编码是一种常用于数据传输的编码方式，它可以将二进制数据表示为文本字符串。</w:t>
      </w:r>
    </w:p>
    <w:p>
      <w:pPr>
        <w:pStyle w:val="Heading3"/>
      </w:pPr>
      <w:r>
        <w:rPr>
          <w:rFonts w:ascii="微软雅黑" w:hAnsi="微软雅黑"/>
        </w:rPr>
        <w:t>`CONCAT`</w:t>
      </w:r>
    </w:p>
    <w:p>
      <w:r>
        <w:rPr>
          <w:rFonts w:ascii="微软雅黑" w:hAnsi="微软雅黑"/>
          <w:b/>
        </w:rPr>
        <w:t>描述:</w:t>
      </w:r>
    </w:p>
    <w:p>
      <w:pPr>
        <w:spacing w:line="360" w:lineRule="auto" w:after="120"/>
      </w:pPr>
      <w:r>
        <w:rPr>
          <w:rFonts w:ascii="微软雅黑" w:hAnsi="微软雅黑"/>
          <w:sz w:val="21"/>
        </w:rPr>
        <w:t>将多个输入字符串列连接在一起，形成一个字符串列。</w:t>
      </w:r>
    </w:p>
    <w:p>
      <w:r>
        <w:rPr>
          <w:rFonts w:ascii="微软雅黑" w:hAnsi="微软雅黑"/>
          <w:b/>
        </w:rPr>
        <w:t>签名:</w:t>
      </w:r>
    </w:p>
    <w:p>
      <w:pPr>
        <w:spacing w:before="80" w:after="80"/>
        <w:ind w:left="567"/>
      </w:pPr>
      <w:r>
        <w:rPr>
          <w:rFonts w:ascii="Consolas" w:hAnsi="Consolas"/>
          <w:color w:val="505050"/>
          <w:sz w:val="18"/>
        </w:rPr>
        <w:t>CONCAT(Column... exprs)</w:t>
      </w:r>
    </w:p>
    <w:p>
      <w:pPr>
        <w:spacing w:line="360" w:lineRule="auto" w:after="120"/>
      </w:pPr>
      <w:r>
        <w:rPr>
          <w:rFonts w:ascii="Consolas" w:hAnsi="Consolas"/>
          <w:color w:val="B43C3C"/>
          <w:sz w:val="18"/>
        </w:rPr>
        <w:t>CONCAT</w:t>
      </w:r>
      <w:r>
        <w:rPr>
          <w:rFonts w:ascii="微软雅黑" w:hAnsi="微软雅黑"/>
          <w:sz w:val="21"/>
        </w:rPr>
        <w:t xml:space="preserve"> 函数用于将多个列或表达式的值连接在一起。多个列或表达式之间可以用逗号分隔。</w:t>
      </w:r>
    </w:p>
    <w:p>
      <w:pPr>
        <w:pStyle w:val="Heading3"/>
      </w:pPr>
      <w:r>
        <w:rPr>
          <w:rFonts w:ascii="微软雅黑" w:hAnsi="微软雅黑"/>
        </w:rPr>
        <w:t>`DECODE`</w:t>
      </w:r>
    </w:p>
    <w:p>
      <w:r>
        <w:rPr>
          <w:rFonts w:ascii="微软雅黑" w:hAnsi="微软雅黑"/>
          <w:b/>
        </w:rPr>
        <w:t>描述:</w:t>
      </w:r>
    </w:p>
    <w:p>
      <w:pPr>
        <w:spacing w:line="360" w:lineRule="auto" w:after="120"/>
      </w:pPr>
      <w:r>
        <w:rPr>
          <w:rFonts w:ascii="微软雅黑" w:hAnsi="微软雅黑"/>
          <w:sz w:val="21"/>
        </w:rPr>
        <w:t>使用提供的</w:t>
      </w:r>
      <w:r>
        <w:rPr>
          <w:rFonts w:ascii="Consolas" w:hAnsi="Consolas"/>
          <w:color w:val="B43C3C"/>
          <w:sz w:val="18"/>
        </w:rPr>
        <w:t>charset</w:t>
      </w:r>
      <w:r>
        <w:rPr>
          <w:rFonts w:ascii="微软雅黑" w:hAnsi="微软雅黑"/>
          <w:sz w:val="21"/>
        </w:rPr>
        <w:t>将第一个参数从二进制计算为字符串, 其中</w:t>
      </w:r>
      <w:r>
        <w:rPr>
          <w:rFonts w:ascii="Consolas" w:hAnsi="Consolas"/>
          <w:color w:val="B43C3C"/>
          <w:sz w:val="18"/>
        </w:rPr>
        <w:t>charset</w:t>
      </w:r>
      <w:r>
        <w:rPr>
          <w:rFonts w:ascii="微软雅黑" w:hAnsi="微软雅黑"/>
          <w:sz w:val="21"/>
        </w:rPr>
        <w:t>可以是以下之一：</w:t>
      </w:r>
    </w:p>
    <w:p>
      <w:pPr>
        <w:pStyle w:val="ListBullet"/>
        <w:spacing w:line="360" w:lineRule="auto" w:after="120"/>
      </w:pPr>
      <w:r>
        <w:rPr>
          <w:rFonts w:ascii="微软雅黑" w:hAnsi="微软雅黑"/>
          <w:sz w:val="21"/>
        </w:rPr>
        <w:t>‘US-ASCII’</w:t>
      </w:r>
    </w:p>
    <w:p>
      <w:pPr>
        <w:pStyle w:val="ListBullet"/>
        <w:spacing w:line="360" w:lineRule="auto" w:after="120"/>
      </w:pPr>
      <w:r>
        <w:rPr>
          <w:rFonts w:ascii="微软雅黑" w:hAnsi="微软雅黑"/>
          <w:sz w:val="21"/>
        </w:rPr>
        <w:t>‘ISO-8859-1’</w:t>
      </w:r>
    </w:p>
    <w:p>
      <w:pPr>
        <w:pStyle w:val="ListBullet"/>
        <w:spacing w:line="360" w:lineRule="auto" w:after="120"/>
      </w:pPr>
      <w:r>
        <w:rPr>
          <w:rFonts w:ascii="微软雅黑" w:hAnsi="微软雅黑"/>
          <w:sz w:val="21"/>
        </w:rPr>
        <w:t>‘UTF-8’</w:t>
      </w:r>
    </w:p>
    <w:p>
      <w:pPr>
        <w:pStyle w:val="ListBullet"/>
        <w:spacing w:line="360" w:lineRule="auto" w:after="120"/>
      </w:pPr>
      <w:r>
        <w:rPr>
          <w:rFonts w:ascii="微软雅黑" w:hAnsi="微软雅黑"/>
          <w:sz w:val="21"/>
        </w:rPr>
        <w:t>‘UTF-16BE’</w:t>
      </w:r>
    </w:p>
    <w:p>
      <w:pPr>
        <w:pStyle w:val="ListBullet"/>
        <w:spacing w:line="360" w:lineRule="auto" w:after="120"/>
      </w:pPr>
      <w:r>
        <w:rPr>
          <w:rFonts w:ascii="微软雅黑" w:hAnsi="微软雅黑"/>
          <w:sz w:val="21"/>
        </w:rPr>
        <w:t>‘UTF-16LE’</w:t>
      </w:r>
    </w:p>
    <w:p>
      <w:pPr>
        <w:pStyle w:val="ListBullet"/>
        <w:spacing w:line="360" w:lineRule="auto" w:after="120"/>
      </w:pPr>
      <w:r>
        <w:rPr>
          <w:rFonts w:ascii="微软雅黑" w:hAnsi="微软雅黑"/>
          <w:sz w:val="21"/>
        </w:rPr>
        <w:t>‘UTF-16’</w:t>
      </w:r>
    </w:p>
    <w:p>
      <w:pPr>
        <w:spacing w:line="360" w:lineRule="auto" w:after="120"/>
      </w:pPr>
      <w:r>
        <w:rPr>
          <w:rFonts w:ascii="微软雅黑" w:hAnsi="微软雅黑"/>
          <w:sz w:val="21"/>
        </w:rPr>
        <w:t>如果任一参数为null, 则结果也为null。</w:t>
      </w:r>
    </w:p>
    <w:p>
      <w:r>
        <w:rPr>
          <w:rFonts w:ascii="微软雅黑" w:hAnsi="微软雅黑"/>
          <w:b/>
        </w:rPr>
        <w:t>签名:</w:t>
      </w:r>
    </w:p>
    <w:p>
      <w:pPr>
        <w:spacing w:before="80" w:after="80"/>
        <w:ind w:left="567"/>
      </w:pPr>
      <w:r>
        <w:rPr>
          <w:rFonts w:ascii="Consolas" w:hAnsi="Consolas"/>
          <w:color w:val="505050"/>
          <w:sz w:val="18"/>
        </w:rPr>
        <w:t>-- DECODE 函数用于将加密的数据解码为原始格式。</w:t>
        <w:br/>
        <w:t>-- 它通常用于从数据库中提取时解码被加密的数据。</w:t>
        <w:br/>
        <w:t>-- Column value: 指定要解码的列的值。</w:t>
        <w:br/>
        <w:t>-- String charset: 指定解码时使用的字符集。</w:t>
        <w:br/>
        <w:t>DECODE(Column value, String charset)</w:t>
      </w:r>
    </w:p>
    <w:p>
      <w:pPr>
        <w:pStyle w:val="Heading3"/>
      </w:pPr>
      <w:r>
        <w:rPr>
          <w:rFonts w:ascii="微软雅黑" w:hAnsi="微软雅黑"/>
        </w:rPr>
        <w:t>`ENCODE`</w:t>
      </w:r>
    </w:p>
    <w:p>
      <w:r>
        <w:rPr>
          <w:rFonts w:ascii="微软雅黑" w:hAnsi="微软雅黑"/>
          <w:b/>
        </w:rPr>
        <w:t>描述：</w:t>
      </w:r>
    </w:p>
    <w:p>
      <w:pPr>
        <w:spacing w:line="360" w:lineRule="auto" w:after="120"/>
      </w:pPr>
      <w:r>
        <w:rPr>
          <w:rFonts w:ascii="微软雅黑" w:hAnsi="微软雅黑"/>
          <w:sz w:val="21"/>
        </w:rPr>
        <w:t>使用提供的</w:t>
      </w:r>
      <w:r>
        <w:rPr>
          <w:rFonts w:ascii="Consolas" w:hAnsi="Consolas"/>
          <w:color w:val="B43C3C"/>
          <w:sz w:val="18"/>
        </w:rPr>
        <w:t>charset</w:t>
      </w:r>
      <w:r>
        <w:rPr>
          <w:rFonts w:ascii="微软雅黑" w:hAnsi="微软雅黑"/>
          <w:sz w:val="21"/>
        </w:rPr>
        <w:t>将第一个参数从字符串计算为二进制，</w:t>
      </w:r>
      <w:r>
        <w:rPr>
          <w:rFonts w:ascii="Consolas" w:hAnsi="Consolas"/>
          <w:color w:val="B43C3C"/>
          <w:sz w:val="18"/>
        </w:rPr>
        <w:t>charset</w:t>
      </w:r>
      <w:r>
        <w:rPr>
          <w:rFonts w:ascii="微软雅黑" w:hAnsi="微软雅黑"/>
          <w:sz w:val="21"/>
        </w:rPr>
        <w:t>可以是以下之一：</w:t>
      </w:r>
    </w:p>
    <w:p>
      <w:pPr>
        <w:pStyle w:val="ListBullet"/>
        <w:spacing w:line="360" w:lineRule="auto" w:after="120"/>
      </w:pPr>
      <w:r>
        <w:rPr>
          <w:rFonts w:ascii="微软雅黑" w:hAnsi="微软雅黑"/>
          <w:sz w:val="21"/>
        </w:rPr>
        <w:t>‘US-ASCII’</w:t>
      </w:r>
    </w:p>
    <w:p>
      <w:pPr>
        <w:pStyle w:val="ListBullet"/>
        <w:spacing w:line="360" w:lineRule="auto" w:after="120"/>
      </w:pPr>
      <w:r>
        <w:rPr>
          <w:rFonts w:ascii="微软雅黑" w:hAnsi="微软雅黑"/>
          <w:sz w:val="21"/>
        </w:rPr>
        <w:t>‘ISO-8859-1’</w:t>
      </w:r>
    </w:p>
    <w:p>
      <w:pPr>
        <w:pStyle w:val="ListBullet"/>
        <w:spacing w:line="360" w:lineRule="auto" w:after="120"/>
      </w:pPr>
      <w:r>
        <w:rPr>
          <w:rFonts w:ascii="微软雅黑" w:hAnsi="微软雅黑"/>
          <w:sz w:val="21"/>
        </w:rPr>
        <w:t>‘UTF-8’</w:t>
      </w:r>
    </w:p>
    <w:p>
      <w:pPr>
        <w:pStyle w:val="ListBullet"/>
        <w:spacing w:line="360" w:lineRule="auto" w:after="120"/>
      </w:pPr>
      <w:r>
        <w:rPr>
          <w:rFonts w:ascii="微软雅黑" w:hAnsi="微软雅黑"/>
          <w:sz w:val="21"/>
        </w:rPr>
        <w:t>‘UTF-16BE’</w:t>
      </w:r>
    </w:p>
    <w:p>
      <w:pPr>
        <w:pStyle w:val="ListBullet"/>
        <w:spacing w:line="360" w:lineRule="auto" w:after="120"/>
      </w:pPr>
      <w:r>
        <w:rPr>
          <w:rFonts w:ascii="微软雅黑" w:hAnsi="微软雅黑"/>
          <w:sz w:val="21"/>
        </w:rPr>
        <w:t>‘UTF-16LE’</w:t>
      </w:r>
    </w:p>
    <w:p>
      <w:pPr>
        <w:pStyle w:val="ListBullet"/>
        <w:spacing w:line="360" w:lineRule="auto" w:after="120"/>
      </w:pPr>
      <w:r>
        <w:rPr>
          <w:rFonts w:ascii="微软雅黑" w:hAnsi="微软雅黑"/>
          <w:sz w:val="21"/>
        </w:rPr>
        <w:t>‘UTF-16’</w:t>
      </w:r>
    </w:p>
    <w:p>
      <w:pPr>
        <w:spacing w:line="360" w:lineRule="auto" w:after="120"/>
      </w:pPr>
      <w:r>
        <w:rPr>
          <w:rFonts w:ascii="微软雅黑" w:hAnsi="微软雅黑"/>
          <w:sz w:val="21"/>
        </w:rPr>
        <w:t>如果任一参数为null，结果也将为null。</w:t>
      </w:r>
    </w:p>
    <w:p>
      <w:r>
        <w:rPr>
          <w:rFonts w:ascii="微软雅黑" w:hAnsi="微软雅黑"/>
          <w:b/>
        </w:rPr>
        <w:t>签名：</w:t>
      </w:r>
    </w:p>
    <w:p>
      <w:pPr>
        <w:spacing w:before="80" w:after="80"/>
        <w:ind w:left="567"/>
      </w:pPr>
      <w:r>
        <w:rPr>
          <w:rFonts w:ascii="Consolas" w:hAnsi="Consolas"/>
          <w:color w:val="505050"/>
          <w:sz w:val="18"/>
        </w:rPr>
        <w:t>ENCODE(Column value, String charset)</w:t>
        <w:br/>
        <w:t>-- 该函数用于对数据库中的列值进行编码转换</w:t>
        <w:br/>
        <w:t>-- 参数说明：</w:t>
        <w:br/>
        <w:t>-- Column value：需要编码的列值</w:t>
        <w:br/>
        <w:t>-- String charset：目标字符集</w:t>
      </w:r>
    </w:p>
    <w:p>
      <w:pPr>
        <w:pStyle w:val="Heading3"/>
      </w:pPr>
      <w:r>
        <w:rPr>
          <w:rFonts w:ascii="微软雅黑" w:hAnsi="微软雅黑"/>
        </w:rPr>
        <w:t>`FORMAT_NUMBER`</w:t>
      </w:r>
    </w:p>
    <w:p>
      <w:r>
        <w:rPr>
          <w:rFonts w:ascii="微软雅黑" w:hAnsi="微软雅黑"/>
          <w:b/>
        </w:rPr>
        <w:t>描述:</w:t>
      </w:r>
    </w:p>
    <w:p>
      <w:pPr>
        <w:spacing w:line="360" w:lineRule="auto" w:after="120"/>
      </w:pPr>
      <w:r>
        <w:rPr>
          <w:rFonts w:ascii="微软雅黑" w:hAnsi="微软雅黑"/>
          <w:sz w:val="21"/>
        </w:rPr>
        <w:t>将数字列</w:t>
      </w:r>
      <w:r>
        <w:rPr>
          <w:rFonts w:ascii="Consolas" w:hAnsi="Consolas"/>
          <w:color w:val="B43C3C"/>
          <w:sz w:val="18"/>
        </w:rPr>
        <w:t>x</w:t>
      </w:r>
      <w:r>
        <w:rPr>
          <w:rFonts w:ascii="微软雅黑" w:hAnsi="微软雅黑"/>
          <w:sz w:val="21"/>
        </w:rPr>
        <w:t>格式化为类似‘#,###,###.##’的格式，并以HALF\_EVEN舍入模式（也称为高斯舍入或银行家舍入）舍入到</w:t>
      </w:r>
      <w:r>
        <w:rPr>
          <w:rFonts w:ascii="Consolas" w:hAnsi="Consolas"/>
          <w:color w:val="B43C3C"/>
          <w:sz w:val="18"/>
        </w:rPr>
        <w:t>d</w:t>
      </w:r>
      <w:r>
        <w:rPr>
          <w:rFonts w:ascii="微软雅黑" w:hAnsi="微软雅黑"/>
          <w:sz w:val="21"/>
        </w:rPr>
        <w:t>小数位。结果作为字符串列返回。如果</w:t>
      </w:r>
      <w:r>
        <w:rPr>
          <w:rFonts w:ascii="Consolas" w:hAnsi="Consolas"/>
          <w:color w:val="B43C3C"/>
          <w:sz w:val="18"/>
        </w:rPr>
        <w:t>d</w:t>
      </w:r>
      <w:r>
        <w:rPr>
          <w:rFonts w:ascii="微软雅黑" w:hAnsi="微软雅黑"/>
          <w:sz w:val="21"/>
        </w:rPr>
        <w:t>为0，则结果没有小数点或小数部分。如果</w:t>
      </w:r>
      <w:r>
        <w:rPr>
          <w:rFonts w:ascii="Consolas" w:hAnsi="Consolas"/>
          <w:color w:val="B43C3C"/>
          <w:sz w:val="18"/>
        </w:rPr>
        <w:t>d</w:t>
      </w:r>
      <w:r>
        <w:rPr>
          <w:rFonts w:ascii="微软雅黑" w:hAnsi="微软雅黑"/>
          <w:sz w:val="21"/>
        </w:rPr>
        <w:t>小于0，则结果为null。</w:t>
      </w:r>
    </w:p>
    <w:p>
      <w:r>
        <w:rPr>
          <w:rFonts w:ascii="微软雅黑" w:hAnsi="微软雅黑"/>
          <w:b/>
        </w:rPr>
        <w:t>签名:</w:t>
      </w:r>
    </w:p>
    <w:p>
      <w:pPr>
        <w:spacing w:before="80" w:after="80"/>
        <w:ind w:left="567"/>
      </w:pPr>
      <w:r>
        <w:rPr>
          <w:rFonts w:ascii="Consolas" w:hAnsi="Consolas"/>
          <w:color w:val="505050"/>
          <w:sz w:val="18"/>
        </w:rPr>
        <w:t>FORMAT_NUMBER(Column x, int d)</w:t>
      </w:r>
    </w:p>
    <w:p>
      <w:pPr>
        <w:spacing w:line="360" w:lineRule="auto" w:after="120"/>
      </w:pPr>
      <w:r>
        <w:rPr>
          <w:rFonts w:ascii="Consolas" w:hAnsi="Consolas"/>
          <w:color w:val="B43C3C"/>
          <w:sz w:val="18"/>
        </w:rPr>
        <w:t>FORMAT_NUMBER</w:t>
      </w:r>
      <w:r>
        <w:rPr>
          <w:rFonts w:ascii="微软雅黑" w:hAnsi="微软雅黑"/>
          <w:sz w:val="21"/>
        </w:rPr>
        <w:t xml:space="preserve"> 是一个用于格式化数字的函数。在 SQL 中，这个函数的作用是将列 </w:t>
      </w:r>
      <w:r>
        <w:rPr>
          <w:rFonts w:ascii="Consolas" w:hAnsi="Consolas"/>
          <w:color w:val="B43C3C"/>
          <w:sz w:val="18"/>
        </w:rPr>
        <w:t>x</w:t>
      </w:r>
      <w:r>
        <w:rPr>
          <w:rFonts w:ascii="微软雅黑" w:hAnsi="微软雅黑"/>
          <w:sz w:val="21"/>
        </w:rPr>
        <w:t xml:space="preserve"> 中的数值格式化为保留 </w:t>
      </w:r>
      <w:r>
        <w:rPr>
          <w:rFonts w:ascii="Consolas" w:hAnsi="Consolas"/>
          <w:color w:val="B43C3C"/>
          <w:sz w:val="18"/>
        </w:rPr>
        <w:t>d</w:t>
      </w:r>
      <w:r>
        <w:rPr>
          <w:rFonts w:ascii="微软雅黑" w:hAnsi="微软雅黑"/>
          <w:sz w:val="21"/>
        </w:rPr>
        <w:t xml:space="preserve"> 位小数的字符串。具体来说：</w:t>
      </w:r>
    </w:p>
    <w:p>
      <w:pPr>
        <w:pStyle w:val="ListBullet"/>
        <w:spacing w:line="360" w:lineRule="auto" w:after="120"/>
      </w:pPr>
      <w:r>
        <w:rPr>
          <w:rFonts w:ascii="Consolas" w:hAnsi="Consolas"/>
          <w:color w:val="B43C3C"/>
          <w:sz w:val="18"/>
        </w:rPr>
        <w:t>Column x</w:t>
      </w:r>
      <w:r>
        <w:rPr>
          <w:rFonts w:ascii="微软雅黑" w:hAnsi="微软雅黑"/>
          <w:sz w:val="21"/>
        </w:rPr>
        <w:t>：需要格式化的数值列。</w:t>
      </w:r>
    </w:p>
    <w:p>
      <w:pPr>
        <w:pStyle w:val="ListBullet"/>
        <w:spacing w:line="360" w:lineRule="auto" w:after="120"/>
      </w:pPr>
      <w:r>
        <w:rPr>
          <w:rFonts w:ascii="Consolas" w:hAnsi="Consolas"/>
          <w:color w:val="B43C3C"/>
          <w:sz w:val="18"/>
        </w:rPr>
        <w:t>int d</w:t>
      </w:r>
      <w:r>
        <w:rPr>
          <w:rFonts w:ascii="微软雅黑" w:hAnsi="微软雅黑"/>
          <w:sz w:val="21"/>
        </w:rPr>
        <w:t>：指定保留的小数位数。</w:t>
      </w:r>
    </w:p>
    <w:p>
      <w:pPr>
        <w:spacing w:line="360" w:lineRule="auto" w:after="120"/>
      </w:pPr>
      <w:r>
        <w:rPr>
          <w:rFonts w:ascii="微软雅黑" w:hAnsi="微软雅黑"/>
          <w:sz w:val="21"/>
        </w:rPr>
        <w:t>这个函数通常用于将数值转换为字符串格式，以便在报告或显示时更易于阅读。</w:t>
      </w:r>
    </w:p>
    <w:p>
      <w:pPr>
        <w:pStyle w:val="Heading3"/>
      </w:pPr>
      <w:r>
        <w:rPr>
          <w:rFonts w:ascii="微软雅黑" w:hAnsi="微软雅黑"/>
        </w:rPr>
        <w:t>`GET_JSON_OBJECT`</w:t>
      </w:r>
    </w:p>
    <w:p>
      <w:r>
        <w:rPr>
          <w:rFonts w:ascii="微软雅黑" w:hAnsi="微软雅黑"/>
          <w:b/>
        </w:rPr>
        <w:t>描述:</w:t>
      </w:r>
    </w:p>
    <w:p>
      <w:pPr>
        <w:spacing w:line="360" w:lineRule="auto" w:after="120"/>
      </w:pPr>
      <w:r>
        <w:rPr>
          <w:rFonts w:ascii="微软雅黑" w:hAnsi="微软雅黑"/>
          <w:sz w:val="21"/>
        </w:rPr>
        <w:t xml:space="preserve">根据指定的json </w:t>
      </w:r>
      <w:r>
        <w:rPr>
          <w:rFonts w:ascii="Consolas" w:hAnsi="Consolas"/>
          <w:color w:val="B43C3C"/>
          <w:sz w:val="18"/>
        </w:rPr>
        <w:t>path</w:t>
      </w:r>
      <w:r>
        <w:rPr>
          <w:rFonts w:ascii="微软雅黑" w:hAnsi="微软雅黑"/>
          <w:sz w:val="21"/>
        </w:rPr>
        <w:t xml:space="preserve"> 从json字符串中提取json对象，并返回提取的json对象的json字符串。如果输入的json字符串无效，则返回null。</w:t>
      </w:r>
    </w:p>
    <w:p>
      <w:r>
        <w:rPr>
          <w:rFonts w:ascii="微软雅黑" w:hAnsi="微软雅黑"/>
          <w:b/>
        </w:rPr>
        <w:t>签名：</w:t>
      </w:r>
    </w:p>
    <w:p>
      <w:pPr>
        <w:spacing w:before="80" w:after="80"/>
        <w:ind w:left="567"/>
      </w:pPr>
      <w:r>
        <w:rPr>
          <w:rFonts w:ascii="Consolas" w:hAnsi="Consolas"/>
          <w:color w:val="505050"/>
          <w:sz w:val="18"/>
        </w:rPr>
        <w:t>GET_JSON_OBJECT(Column e, String path)</w:t>
      </w:r>
    </w:p>
    <w:p>
      <w:pPr>
        <w:spacing w:line="360" w:lineRule="auto" w:after="120"/>
      </w:pPr>
      <w:r>
        <w:rPr>
          <w:rFonts w:ascii="Consolas" w:hAnsi="Consolas"/>
          <w:color w:val="B43C3C"/>
          <w:sz w:val="18"/>
        </w:rPr>
        <w:t>GET_JSON_OBJECT</w:t>
      </w:r>
      <w:r>
        <w:rPr>
          <w:rFonts w:ascii="微软雅黑" w:hAnsi="微软雅黑"/>
          <w:sz w:val="21"/>
        </w:rPr>
        <w:t xml:space="preserve"> 函数用于从JSON格式的字符串中提取指定路径的数据。</w:t>
      </w:r>
    </w:p>
    <w:p>
      <w:pPr>
        <w:pStyle w:val="ListBullet"/>
        <w:spacing w:line="360" w:lineRule="auto" w:after="120"/>
      </w:pPr>
      <w:r>
        <w:rPr>
          <w:rFonts w:ascii="Consolas" w:hAnsi="Consolas"/>
          <w:color w:val="B43C3C"/>
          <w:sz w:val="18"/>
        </w:rPr>
        <w:t>Column e</w:t>
      </w:r>
      <w:r>
        <w:rPr>
          <w:rFonts w:ascii="微软雅黑" w:hAnsi="微软雅黑"/>
          <w:sz w:val="21"/>
        </w:rPr>
        <w:t>：包含JSON字符串的数据列。</w:t>
      </w:r>
    </w:p>
    <w:p>
      <w:pPr>
        <w:pStyle w:val="ListBullet"/>
        <w:spacing w:line="360" w:lineRule="auto" w:after="120"/>
      </w:pPr>
      <w:r>
        <w:rPr>
          <w:rFonts w:ascii="Consolas" w:hAnsi="Consolas"/>
          <w:color w:val="B43C3C"/>
          <w:sz w:val="18"/>
        </w:rPr>
        <w:t>String path</w:t>
      </w:r>
      <w:r>
        <w:rPr>
          <w:rFonts w:ascii="微软雅黑" w:hAnsi="微软雅黑"/>
          <w:sz w:val="21"/>
        </w:rPr>
        <w:t>：JSON路径表达式，用于指定从JSON中提取数据的路径。</w:t>
      </w:r>
    </w:p>
    <w:p>
      <w:pPr>
        <w:pStyle w:val="Heading3"/>
      </w:pPr>
      <w:r>
        <w:rPr>
          <w:rFonts w:ascii="微软雅黑" w:hAnsi="微软雅黑"/>
        </w:rPr>
        <w:t>`INSTR`</w:t>
      </w:r>
    </w:p>
    <w:p>
      <w:r>
        <w:rPr>
          <w:rFonts w:ascii="微软雅黑" w:hAnsi="微软雅黑"/>
          <w:b/>
        </w:rPr>
        <w:t>描述：</w:t>
      </w:r>
    </w:p>
    <w:p>
      <w:pPr>
        <w:spacing w:line="360" w:lineRule="auto" w:after="120"/>
      </w:pPr>
      <w:r>
        <w:rPr>
          <w:rFonts w:ascii="微软雅黑" w:hAnsi="微软雅黑"/>
          <w:sz w:val="21"/>
        </w:rPr>
        <w:t>定位给定字符串列中</w:t>
      </w:r>
      <w:r>
        <w:rPr>
          <w:rFonts w:ascii="Consolas" w:hAnsi="Consolas"/>
          <w:color w:val="B43C3C"/>
          <w:sz w:val="18"/>
        </w:rPr>
        <w:t>substring</w:t>
      </w:r>
      <w:r>
        <w:rPr>
          <w:rFonts w:ascii="微软雅黑" w:hAnsi="微软雅黑"/>
          <w:sz w:val="21"/>
        </w:rPr>
        <w:t>第一次出现的位置。如果任一参数为null，则返回null；如果在</w:t>
      </w:r>
      <w:r>
        <w:rPr>
          <w:rFonts w:ascii="Consolas" w:hAnsi="Consolas"/>
          <w:color w:val="B43C3C"/>
          <w:sz w:val="18"/>
        </w:rPr>
        <w:t>str</w:t>
      </w:r>
      <w:r>
        <w:rPr>
          <w:rFonts w:ascii="微软雅黑" w:hAnsi="微软雅黑"/>
          <w:sz w:val="21"/>
        </w:rPr>
        <w:t>中找不到</w:t>
      </w:r>
      <w:r>
        <w:rPr>
          <w:rFonts w:ascii="Consolas" w:hAnsi="Consolas"/>
          <w:color w:val="B43C3C"/>
          <w:sz w:val="18"/>
        </w:rPr>
        <w:t>substring</w:t>
      </w:r>
      <w:r>
        <w:rPr>
          <w:rFonts w:ascii="微软雅黑" w:hAnsi="微软雅黑"/>
          <w:sz w:val="21"/>
        </w:rPr>
        <w:t>，则返回0。结果位置是基于1的索引，而不是基于0的。</w:t>
      </w:r>
    </w:p>
    <w:p>
      <w:r>
        <w:rPr>
          <w:rFonts w:ascii="微软雅黑" w:hAnsi="微软雅黑"/>
          <w:b/>
        </w:rPr>
        <w:t>签名：</w:t>
      </w:r>
    </w:p>
    <w:p>
      <w:pPr>
        <w:spacing w:before="80" w:after="80"/>
        <w:ind w:left="567"/>
      </w:pPr>
      <w:r>
        <w:rPr>
          <w:rFonts w:ascii="Consolas" w:hAnsi="Consolas"/>
          <w:color w:val="505050"/>
          <w:sz w:val="18"/>
        </w:rPr>
        <w:t>-- INSTR 函数用于在字符串中查找子字符串的位置。</w:t>
        <w:br/>
        <w:t>-- 语法：INSTR(字符串, 子字符串)</w:t>
        <w:br/>
        <w:t>-- 返回值：如果找到子字符串，返回其在字符串中的位置（从1开始）；如果未找到，返回0。</w:t>
        <w:br/>
        <w:t>INSTR(Column str, String substring)</w:t>
      </w:r>
    </w:p>
    <w:p>
      <w:pPr>
        <w:pStyle w:val="Heading3"/>
      </w:pPr>
      <w:r>
        <w:rPr>
          <w:rFonts w:ascii="微软雅黑" w:hAnsi="微软雅黑"/>
        </w:rPr>
        <w:t>`JSON_TUPLE`</w:t>
      </w:r>
    </w:p>
    <w:p>
      <w:r>
        <w:rPr>
          <w:rFonts w:ascii="微软雅黑" w:hAnsi="微软雅黑"/>
          <w:b/>
        </w:rPr>
        <w:t>描述：</w:t>
      </w:r>
    </w:p>
    <w:p>
      <w:pPr>
        <w:spacing w:line="360" w:lineRule="auto" w:after="120"/>
      </w:pPr>
      <w:r>
        <w:rPr>
          <w:rFonts w:ascii="微软雅黑" w:hAnsi="微软雅黑"/>
          <w:sz w:val="21"/>
        </w:rPr>
        <w:t>根据给定的字段名称为json列创建新行。</w:t>
      </w:r>
    </w:p>
    <w:p>
      <w:r>
        <w:rPr>
          <w:rFonts w:ascii="微软雅黑" w:hAnsi="微软雅黑"/>
          <w:b/>
        </w:rPr>
        <w:t>签名：</w:t>
      </w:r>
    </w:p>
    <w:p>
      <w:pPr>
        <w:spacing w:before="80" w:after="80"/>
        <w:ind w:left="567"/>
      </w:pPr>
      <w:r>
        <w:rPr>
          <w:rFonts w:ascii="Consolas" w:hAnsi="Consolas"/>
          <w:color w:val="505050"/>
          <w:sz w:val="18"/>
        </w:rPr>
        <w:t>-- JSON_TUPLE 是一个用于处理JSON数据的函数</w:t>
        <w:br/>
        <w:t>-- 第一种函数签名接受一个JSON列和一个字段序列</w:t>
        <w:br/>
        <w:t>JSON_TUPLE(Column json, scala.collection.Seq&lt;String&gt; fields)</w:t>
        <w:br/>
        <w:t>-- 第二种函数签名接受一个JSON列和多个字段</w:t>
        <w:br/>
        <w:t>JSON_TUPLE(Column json, String... fields)</w:t>
      </w:r>
    </w:p>
    <w:p>
      <w:pPr>
        <w:spacing w:line="360" w:lineRule="auto" w:after="120"/>
      </w:pPr>
      <w:r>
        <w:rPr>
          <w:rFonts w:ascii="微软雅黑" w:hAnsi="微软雅黑"/>
          <w:sz w:val="21"/>
        </w:rPr>
        <w:t xml:space="preserve">以上代码展示了 </w:t>
      </w:r>
      <w:r>
        <w:rPr>
          <w:rFonts w:ascii="Consolas" w:hAnsi="Consolas"/>
          <w:color w:val="B43C3C"/>
          <w:sz w:val="18"/>
        </w:rPr>
        <w:t>JSON_TUPLE</w:t>
      </w:r>
      <w:r>
        <w:rPr>
          <w:rFonts w:ascii="微软雅黑" w:hAnsi="微软雅黑"/>
          <w:sz w:val="21"/>
        </w:rPr>
        <w:t xml:space="preserve"> 函数的两种不同签名。第一个签名适用于Scala中的字段序列，而第二个签名则适用于多个字段输入。此函数用于从JSON数据中提取指定字段的值。</w:t>
      </w:r>
    </w:p>
    <w:p>
      <w:pPr>
        <w:pStyle w:val="Heading3"/>
      </w:pPr>
      <w:r>
        <w:rPr>
          <w:rFonts w:ascii="微软雅黑" w:hAnsi="微软雅黑"/>
        </w:rPr>
        <w:t>`LENGTH`</w:t>
      </w:r>
    </w:p>
    <w:p>
      <w:r>
        <w:rPr>
          <w:rFonts w:ascii="微软雅黑" w:hAnsi="微软雅黑"/>
          <w:b/>
        </w:rPr>
        <w:t>描述:</w:t>
      </w:r>
    </w:p>
    <w:p>
      <w:pPr>
        <w:spacing w:line="360" w:lineRule="auto" w:after="120"/>
      </w:pPr>
      <w:r>
        <w:rPr>
          <w:rFonts w:ascii="微软雅黑" w:hAnsi="微软雅黑"/>
          <w:sz w:val="21"/>
        </w:rPr>
        <w:t>计算给定字符串或二进制列的长度。</w:t>
      </w:r>
    </w:p>
    <w:p>
      <w:r>
        <w:rPr>
          <w:rFonts w:ascii="微软雅黑" w:hAnsi="微软雅黑"/>
          <w:b/>
        </w:rPr>
        <w:t>签名:</w:t>
      </w:r>
    </w:p>
    <w:p>
      <w:pPr>
        <w:spacing w:before="80" w:after="80"/>
        <w:ind w:left="567"/>
      </w:pPr>
      <w:r>
        <w:rPr>
          <w:rFonts w:ascii="Consolas" w:hAnsi="Consolas"/>
          <w:color w:val="505050"/>
          <w:sz w:val="18"/>
        </w:rPr>
        <w:t>LENGTH(Column e)  -- 计算列 e 中字符串的长度</w:t>
      </w:r>
    </w:p>
    <w:p>
      <w:pPr>
        <w:pStyle w:val="Heading3"/>
      </w:pPr>
      <w:r>
        <w:rPr>
          <w:rFonts w:ascii="微软雅黑" w:hAnsi="微软雅黑"/>
        </w:rPr>
        <w:t>`LEVENSHTEIN`</w:t>
      </w:r>
    </w:p>
    <w:p>
      <w:r>
        <w:rPr>
          <w:rFonts w:ascii="微软雅黑" w:hAnsi="微软雅黑"/>
          <w:b/>
        </w:rPr>
        <w:t>描述:</w:t>
      </w:r>
    </w:p>
    <w:p>
      <w:pPr>
        <w:spacing w:line="360" w:lineRule="auto" w:after="120"/>
      </w:pPr>
      <w:r>
        <w:rPr>
          <w:rFonts w:ascii="微软雅黑" w:hAnsi="微软雅黑"/>
          <w:sz w:val="21"/>
        </w:rPr>
        <w:t>计算给定两个字符串列的Levenshtein距离。</w:t>
      </w:r>
    </w:p>
    <w:p>
      <w:r>
        <w:rPr>
          <w:rFonts w:ascii="微软雅黑" w:hAnsi="微软雅黑"/>
          <w:b/>
        </w:rPr>
        <w:t>签名:</w:t>
      </w:r>
    </w:p>
    <w:p>
      <w:pPr>
        <w:spacing w:before="80" w:after="80"/>
        <w:ind w:left="567"/>
      </w:pPr>
      <w:r>
        <w:rPr>
          <w:rFonts w:ascii="Consolas" w:hAnsi="Consolas"/>
          <w:color w:val="505050"/>
          <w:sz w:val="18"/>
        </w:rPr>
        <w:t>LEVENSHTEIN(Column l, Column r)</w:t>
      </w:r>
    </w:p>
    <w:p>
      <w:pPr>
        <w:spacing w:line="360" w:lineRule="auto" w:after="120"/>
      </w:pPr>
      <w:r>
        <w:rPr>
          <w:rFonts w:ascii="Consolas" w:hAnsi="Consolas"/>
          <w:color w:val="B43C3C"/>
          <w:sz w:val="18"/>
        </w:rPr>
        <w:t>LEVENSHTEIN</w:t>
      </w:r>
      <w:r>
        <w:rPr>
          <w:rFonts w:ascii="微软雅黑" w:hAnsi="微软雅黑"/>
          <w:sz w:val="21"/>
        </w:rPr>
        <w:t xml:space="preserve"> 函数用于计算两个字符串之间的莱文斯坦距离（或编辑距离）。这个距离表示将一个字符串转换成另一个字符串所需的最小单字符编辑操作（插入、删除、替换）的数量。参数 </w:t>
      </w:r>
      <w:r>
        <w:rPr>
          <w:rFonts w:ascii="Consolas" w:hAnsi="Consolas"/>
          <w:color w:val="B43C3C"/>
          <w:sz w:val="18"/>
        </w:rPr>
        <w:t>Column l</w:t>
      </w:r>
      <w:r>
        <w:rPr>
          <w:rFonts w:ascii="微软雅黑" w:hAnsi="微软雅黑"/>
          <w:sz w:val="21"/>
        </w:rPr>
        <w:t xml:space="preserve"> 和 </w:t>
      </w:r>
      <w:r>
        <w:rPr>
          <w:rFonts w:ascii="Consolas" w:hAnsi="Consolas"/>
          <w:color w:val="B43C3C"/>
          <w:sz w:val="18"/>
        </w:rPr>
        <w:t>Column r</w:t>
      </w:r>
      <w:r>
        <w:rPr>
          <w:rFonts w:ascii="微软雅黑" w:hAnsi="微软雅黑"/>
          <w:sz w:val="21"/>
        </w:rPr>
        <w:t xml:space="preserve"> 分别代表要比较的两个列。</w:t>
      </w:r>
    </w:p>
    <w:p>
      <w:pPr>
        <w:pStyle w:val="Heading3"/>
      </w:pPr>
      <w:r>
        <w:rPr>
          <w:rFonts w:ascii="微软雅黑" w:hAnsi="微软雅黑"/>
        </w:rPr>
        <w:t>`LOWER`</w:t>
      </w:r>
    </w:p>
    <w:p>
      <w:r>
        <w:rPr>
          <w:rFonts w:ascii="微软雅黑" w:hAnsi="微软雅黑"/>
          <w:b/>
        </w:rPr>
        <w:t>描述：</w:t>
      </w:r>
    </w:p>
    <w:p>
      <w:pPr>
        <w:spacing w:line="360" w:lineRule="auto" w:after="120"/>
      </w:pPr>
      <w:r>
        <w:rPr>
          <w:rFonts w:ascii="微软雅黑" w:hAnsi="微软雅黑"/>
          <w:sz w:val="21"/>
        </w:rPr>
        <w:t>将字符串列转换为小写。</w:t>
      </w:r>
    </w:p>
    <w:p>
      <w:r>
        <w:rPr>
          <w:rFonts w:ascii="微软雅黑" w:hAnsi="微软雅黑"/>
          <w:b/>
        </w:rPr>
        <w:t>签名：</w:t>
      </w:r>
    </w:p>
    <w:p>
      <w:pPr>
        <w:spacing w:before="80" w:after="80"/>
        <w:ind w:left="567"/>
      </w:pPr>
      <w:r>
        <w:rPr>
          <w:rFonts w:ascii="Consolas" w:hAnsi="Consolas"/>
          <w:color w:val="505050"/>
          <w:sz w:val="18"/>
        </w:rPr>
        <w:t>LOWER(Column e) -- 将列 e 中的所有字符转换为小写</w:t>
      </w:r>
    </w:p>
    <w:p>
      <w:pPr>
        <w:pStyle w:val="Heading3"/>
      </w:pPr>
      <w:r>
        <w:rPr>
          <w:rFonts w:ascii="微软雅黑" w:hAnsi="微软雅黑"/>
        </w:rPr>
        <w:t>`LPAD`</w:t>
      </w:r>
    </w:p>
    <w:p>
      <w:r>
        <w:rPr>
          <w:rFonts w:ascii="微软雅黑" w:hAnsi="微软雅黑"/>
          <w:b/>
        </w:rPr>
        <w:t>描述：</w:t>
      </w:r>
    </w:p>
    <w:p>
      <w:pPr>
        <w:spacing w:line="360" w:lineRule="auto" w:after="120"/>
      </w:pPr>
      <w:r>
        <w:rPr>
          <w:rFonts w:ascii="微软雅黑" w:hAnsi="微软雅黑"/>
          <w:sz w:val="21"/>
        </w:rPr>
        <w:t>使用</w:t>
      </w:r>
      <w:r>
        <w:rPr>
          <w:rFonts w:ascii="Consolas" w:hAnsi="Consolas"/>
          <w:color w:val="B43C3C"/>
          <w:sz w:val="18"/>
        </w:rPr>
        <w:t>pad</w:t>
      </w:r>
      <w:r>
        <w:rPr>
          <w:rFonts w:ascii="微软雅黑" w:hAnsi="微软雅黑"/>
          <w:sz w:val="21"/>
        </w:rPr>
        <w:t>将字符串列左填充到</w:t>
      </w:r>
      <w:r>
        <w:rPr>
          <w:rFonts w:ascii="Consolas" w:hAnsi="Consolas"/>
          <w:color w:val="B43C3C"/>
          <w:sz w:val="18"/>
        </w:rPr>
        <w:t>len</w:t>
      </w:r>
      <w:r>
        <w:rPr>
          <w:rFonts w:ascii="微软雅黑" w:hAnsi="微软雅黑"/>
          <w:sz w:val="21"/>
        </w:rPr>
        <w:t>的长度。</w:t>
      </w:r>
    </w:p>
    <w:p>
      <w:r>
        <w:rPr>
          <w:rFonts w:ascii="微软雅黑" w:hAnsi="微软雅黑"/>
          <w:b/>
        </w:rPr>
        <w:t>签名：</w:t>
      </w:r>
    </w:p>
    <w:p>
      <w:pPr>
        <w:spacing w:before="80" w:after="80"/>
        <w:ind w:left="567"/>
      </w:pPr>
      <w:r>
        <w:rPr>
          <w:rFonts w:ascii="Consolas" w:hAnsi="Consolas"/>
          <w:color w:val="505050"/>
          <w:sz w:val="18"/>
        </w:rPr>
        <w:t>LPAD(Column str, int len, String pad)</w:t>
        <w:br/>
        <w:t>-- 该函数用于在字符串的左侧填充指定的字符，使其达到指定的长度。</w:t>
        <w:br/>
        <w:t>-- 参数说明：</w:t>
        <w:br/>
        <w:t>-- str: 要进行填充的原始字符串。</w:t>
        <w:br/>
        <w:t>-- len: 填充后字符串的总长度。</w:t>
        <w:br/>
        <w:t>-- pad: 用于填充的字符。如果原始字符串长度大于或等于指定长度，则不会进行填充。</w:t>
      </w:r>
    </w:p>
    <w:p>
      <w:pPr>
        <w:pStyle w:val="Heading3"/>
      </w:pPr>
      <w:r>
        <w:rPr>
          <w:rFonts w:ascii="微软雅黑" w:hAnsi="微软雅黑"/>
        </w:rPr>
        <w:t>`LTRIM`</w:t>
      </w:r>
    </w:p>
    <w:p>
      <w:r>
        <w:rPr>
          <w:rFonts w:ascii="微软雅黑" w:hAnsi="微软雅黑"/>
          <w:b/>
        </w:rPr>
        <w:t>描述:</w:t>
      </w:r>
    </w:p>
    <w:p>
      <w:pPr>
        <w:spacing w:line="360" w:lineRule="auto" w:after="120"/>
      </w:pPr>
      <w:r>
        <w:rPr>
          <w:rFonts w:ascii="微软雅黑" w:hAnsi="微软雅黑"/>
          <w:sz w:val="21"/>
        </w:rPr>
        <w:t>从指定字符串值的左端去除空格。</w:t>
      </w:r>
    </w:p>
    <w:p>
      <w:r>
        <w:rPr>
          <w:rFonts w:ascii="微软雅黑" w:hAnsi="微软雅黑"/>
          <w:b/>
        </w:rPr>
        <w:t>签名:</w:t>
      </w:r>
    </w:p>
    <w:p>
      <w:pPr>
        <w:spacing w:before="80" w:after="80"/>
        <w:ind w:left="567"/>
      </w:pPr>
      <w:r>
        <w:rPr>
          <w:rFonts w:ascii="Consolas" w:hAnsi="Consolas"/>
          <w:color w:val="505050"/>
          <w:sz w:val="18"/>
        </w:rPr>
        <w:t>LTRIM(Column e)</w:t>
        <w:br/>
        <w:t>-- LTRIM 函数用于去除字符串左侧的空格。</w:t>
        <w:br/>
        <w:t>-- 在这里，'Column e' 表示要处理的列，函数将返回去掉左侧空格后的字符串。</w:t>
      </w:r>
    </w:p>
    <w:p>
      <w:pPr>
        <w:pStyle w:val="Heading3"/>
      </w:pPr>
      <w:r>
        <w:rPr>
          <w:rFonts w:ascii="微软雅黑" w:hAnsi="微软雅黑"/>
        </w:rPr>
        <w:t>`REGEXP_EXTRACT`</w:t>
      </w:r>
    </w:p>
    <w:p>
      <w:r>
        <w:rPr>
          <w:rFonts w:ascii="微软雅黑" w:hAnsi="微软雅黑"/>
          <w:b/>
        </w:rPr>
        <w:t>描述：</w:t>
      </w:r>
    </w:p>
    <w:p>
      <w:pPr>
        <w:spacing w:line="360" w:lineRule="auto" w:after="120"/>
      </w:pPr>
      <w:r>
        <w:rPr>
          <w:rFonts w:ascii="微软雅黑" w:hAnsi="微软雅黑"/>
          <w:sz w:val="21"/>
        </w:rPr>
        <w:t>从指定的字符串列中提取由Java正则表达式（</w:t>
      </w:r>
      <w:r>
        <w:rPr>
          <w:rFonts w:ascii="Consolas" w:hAnsi="Consolas"/>
          <w:color w:val="B43C3C"/>
          <w:sz w:val="18"/>
        </w:rPr>
        <w:t>exp</w:t>
      </w:r>
      <w:r>
        <w:rPr>
          <w:rFonts w:ascii="微软雅黑" w:hAnsi="微软雅黑"/>
          <w:sz w:val="21"/>
        </w:rPr>
        <w:t>）匹配的特定组（</w:t>
      </w:r>
      <w:r>
        <w:rPr>
          <w:rFonts w:ascii="Consolas" w:hAnsi="Consolas"/>
          <w:color w:val="B43C3C"/>
          <w:sz w:val="18"/>
        </w:rPr>
        <w:t>groupIdx</w:t>
      </w:r>
      <w:r>
        <w:rPr>
          <w:rFonts w:ascii="微软雅黑" w:hAnsi="微软雅黑"/>
          <w:sz w:val="21"/>
        </w:rPr>
        <w:t>）。如果正则表达式未匹配，或指定的组未匹配，则返回空字符串。</w:t>
      </w:r>
    </w:p>
    <w:p>
      <w:r>
        <w:rPr>
          <w:rFonts w:ascii="微软雅黑" w:hAnsi="微软雅黑"/>
          <w:b/>
        </w:rPr>
        <w:t>签名：</w:t>
      </w:r>
    </w:p>
    <w:p>
      <w:pPr>
        <w:spacing w:before="80" w:after="80"/>
        <w:ind w:left="567"/>
      </w:pPr>
      <w:r>
        <w:rPr>
          <w:rFonts w:ascii="Consolas" w:hAnsi="Consolas"/>
          <w:color w:val="505050"/>
          <w:sz w:val="18"/>
        </w:rPr>
        <w:t>REGEXP_EXTRACT(Column e, String exp, int groupIdx)</w:t>
      </w:r>
    </w:p>
    <w:p>
      <w:pPr>
        <w:spacing w:line="360" w:lineRule="auto" w:after="120"/>
      </w:pPr>
      <w:r>
        <w:rPr>
          <w:rFonts w:ascii="Consolas" w:hAnsi="Consolas"/>
          <w:color w:val="B43C3C"/>
          <w:sz w:val="18"/>
        </w:rPr>
        <w:t>REGEXP_EXTRACT</w:t>
      </w:r>
      <w:r>
        <w:rPr>
          <w:rFonts w:ascii="微软雅黑" w:hAnsi="微软雅黑"/>
          <w:sz w:val="21"/>
        </w:rPr>
        <w:t xml:space="preserve"> 函数用于从字符串中提取与正则表达式匹配的子字符串。</w:t>
      </w:r>
    </w:p>
    <w:p>
      <w:pPr>
        <w:pStyle w:val="ListBullet"/>
        <w:spacing w:line="360" w:lineRule="auto" w:after="120"/>
      </w:pPr>
      <w:r>
        <w:rPr>
          <w:rFonts w:ascii="Consolas" w:hAnsi="Consolas"/>
          <w:color w:val="B43C3C"/>
          <w:sz w:val="18"/>
        </w:rPr>
        <w:t>Column e</w:t>
      </w:r>
      <w:r>
        <w:rPr>
          <w:rFonts w:ascii="微软雅黑" w:hAnsi="微软雅黑"/>
          <w:sz w:val="21"/>
        </w:rPr>
        <w:t>: 要应用正则表达式的列。</w:t>
      </w:r>
    </w:p>
    <w:p>
      <w:pPr>
        <w:pStyle w:val="ListBullet"/>
        <w:spacing w:line="360" w:lineRule="auto" w:after="120"/>
      </w:pPr>
      <w:r>
        <w:rPr>
          <w:rFonts w:ascii="Consolas" w:hAnsi="Consolas"/>
          <w:color w:val="B43C3C"/>
          <w:sz w:val="18"/>
        </w:rPr>
        <w:t>String exp</w:t>
      </w:r>
      <w:r>
        <w:rPr>
          <w:rFonts w:ascii="微软雅黑" w:hAnsi="微软雅黑"/>
          <w:sz w:val="21"/>
        </w:rPr>
        <w:t>: 用于匹配的正则表达式。</w:t>
      </w:r>
    </w:p>
    <w:p>
      <w:pPr>
        <w:pStyle w:val="ListBullet"/>
        <w:spacing w:line="360" w:lineRule="auto" w:after="120"/>
      </w:pPr>
      <w:r>
        <w:rPr>
          <w:rFonts w:ascii="Consolas" w:hAnsi="Consolas"/>
          <w:color w:val="B43C3C"/>
          <w:sz w:val="18"/>
        </w:rPr>
        <w:t>int groupIdx</w:t>
      </w:r>
      <w:r>
        <w:rPr>
          <w:rFonts w:ascii="微软雅黑" w:hAnsi="微软雅黑"/>
          <w:sz w:val="21"/>
        </w:rPr>
        <w:t>: 指定要返回的匹配组的索引。索引从 1 开始。</w:t>
      </w:r>
    </w:p>
    <w:p>
      <w:pPr>
        <w:spacing w:line="360" w:lineRule="auto" w:after="120"/>
      </w:pPr>
      <w:r>
        <w:rPr>
          <w:rFonts w:ascii="微软雅黑" w:hAnsi="微软雅黑"/>
          <w:sz w:val="21"/>
        </w:rPr>
        <w:t>此函数常用于数据清洗和文本解析中，以提取特定格式的数据。</w:t>
      </w:r>
    </w:p>
    <w:p>
      <w:pPr>
        <w:pStyle w:val="Heading3"/>
      </w:pPr>
      <w:r>
        <w:rPr>
          <w:rFonts w:ascii="微软雅黑" w:hAnsi="微软雅黑"/>
        </w:rPr>
        <w:t>`REGEXP_REPLACE`</w:t>
      </w:r>
    </w:p>
    <w:p>
      <w:r>
        <w:rPr>
          <w:rFonts w:ascii="微软雅黑" w:hAnsi="微软雅黑"/>
          <w:b/>
        </w:rPr>
        <w:t>描述:</w:t>
      </w:r>
    </w:p>
    <w:p>
      <w:pPr>
        <w:spacing w:line="360" w:lineRule="auto" w:after="120"/>
      </w:pPr>
      <w:r>
        <w:rPr>
          <w:rFonts w:ascii="微软雅黑" w:hAnsi="微软雅黑"/>
          <w:sz w:val="21"/>
        </w:rPr>
        <w:t>将指定字符串值中所有匹配Java正则表达式</w:t>
      </w:r>
      <w:r>
        <w:rPr>
          <w:rFonts w:ascii="Consolas" w:hAnsi="Consolas"/>
          <w:color w:val="B43C3C"/>
          <w:sz w:val="18"/>
        </w:rPr>
        <w:t>pattern</w:t>
      </w:r>
      <w:r>
        <w:rPr>
          <w:rFonts w:ascii="微软雅黑" w:hAnsi="微软雅黑"/>
          <w:sz w:val="21"/>
        </w:rPr>
        <w:t>的子字符串替换为</w:t>
      </w:r>
      <w:r>
        <w:rPr>
          <w:rFonts w:ascii="Consolas" w:hAnsi="Consolas"/>
          <w:color w:val="B43C3C"/>
          <w:sz w:val="18"/>
        </w:rPr>
        <w:t>replacement</w:t>
      </w:r>
      <w:r>
        <w:rPr>
          <w:rFonts w:ascii="微软雅黑" w:hAnsi="微软雅黑"/>
          <w:sz w:val="21"/>
        </w:rPr>
        <w:t>.</w:t>
      </w:r>
    </w:p>
    <w:p>
      <w:r>
        <w:rPr>
          <w:rFonts w:ascii="微软雅黑" w:hAnsi="微软雅黑"/>
          <w:b/>
        </w:rPr>
        <w:t>签名:</w:t>
      </w:r>
    </w:p>
    <w:p>
      <w:pPr>
        <w:spacing w:before="80" w:after="80"/>
        <w:ind w:left="567"/>
      </w:pPr>
      <w:r>
        <w:rPr>
          <w:rFonts w:ascii="Consolas" w:hAnsi="Consolas"/>
          <w:color w:val="505050"/>
          <w:sz w:val="18"/>
        </w:rPr>
        <w:t>REGEXP_REPLACE(Column e, String pattern, String replacement)</w:t>
        <w:br/>
        <w:t>-- REGEXP_REPLACE 函数用于替换列 e 中符合正则表达式 pattern 的子字符串为 replacement。</w:t>
      </w:r>
    </w:p>
    <w:p>
      <w:pPr>
        <w:pStyle w:val="Heading3"/>
      </w:pPr>
      <w:r>
        <w:rPr>
          <w:rFonts w:ascii="微软雅黑" w:hAnsi="微软雅黑"/>
        </w:rPr>
        <w:t>`REPEAT`</w:t>
      </w:r>
    </w:p>
    <w:p>
      <w:r>
        <w:rPr>
          <w:rFonts w:ascii="微软雅黑" w:hAnsi="微软雅黑"/>
          <w:b/>
        </w:rPr>
        <w:t>描述：</w:t>
      </w:r>
    </w:p>
    <w:p>
      <w:pPr>
        <w:spacing w:line="360" w:lineRule="auto" w:after="120"/>
      </w:pPr>
      <w:r>
        <w:rPr>
          <w:rFonts w:ascii="微软雅黑" w:hAnsi="微软雅黑"/>
          <w:sz w:val="21"/>
        </w:rPr>
        <w:t>将一个字符串列重复</w:t>
      </w:r>
      <w:r>
        <w:rPr>
          <w:rFonts w:ascii="Consolas" w:hAnsi="Consolas"/>
          <w:color w:val="B43C3C"/>
          <w:sz w:val="18"/>
        </w:rPr>
        <w:t>n</w:t>
      </w:r>
      <w:r>
        <w:rPr>
          <w:rFonts w:ascii="微软雅黑" w:hAnsi="微软雅黑"/>
          <w:sz w:val="21"/>
        </w:rPr>
        <w:t>次，并将其作为一个新的字符串列返回。</w:t>
      </w:r>
    </w:p>
    <w:p>
      <w:r>
        <w:rPr>
          <w:rFonts w:ascii="微软雅黑" w:hAnsi="微软雅黑"/>
          <w:b/>
        </w:rPr>
        <w:t>签名：</w:t>
      </w:r>
    </w:p>
    <w:p>
      <w:pPr>
        <w:spacing w:before="80" w:after="80"/>
        <w:ind w:left="567"/>
      </w:pPr>
      <w:r>
        <w:rPr>
          <w:rFonts w:ascii="Consolas" w:hAnsi="Consolas"/>
          <w:color w:val="505050"/>
          <w:sz w:val="18"/>
        </w:rPr>
        <w:t>REPEAT(Column str, int n)</w:t>
      </w:r>
    </w:p>
    <w:p>
      <w:pPr>
        <w:spacing w:line="360" w:lineRule="auto" w:after="120"/>
      </w:pPr>
      <w:r>
        <w:rPr>
          <w:rFonts w:ascii="Consolas" w:hAnsi="Consolas"/>
          <w:color w:val="B43C3C"/>
          <w:sz w:val="18"/>
        </w:rPr>
        <w:t>REPEAT</w:t>
      </w:r>
      <w:r>
        <w:rPr>
          <w:rFonts w:ascii="微软雅黑" w:hAnsi="微软雅黑"/>
          <w:sz w:val="21"/>
        </w:rPr>
        <w:t xml:space="preserve"> 函数用于将字符串 </w:t>
      </w:r>
      <w:r>
        <w:rPr>
          <w:rFonts w:ascii="Consolas" w:hAnsi="Consolas"/>
          <w:color w:val="B43C3C"/>
          <w:sz w:val="18"/>
        </w:rPr>
        <w:t>str</w:t>
      </w:r>
      <w:r>
        <w:rPr>
          <w:rFonts w:ascii="微软雅黑" w:hAnsi="微软雅黑"/>
          <w:sz w:val="21"/>
        </w:rPr>
        <w:t xml:space="preserve"> 重复 </w:t>
      </w:r>
      <w:r>
        <w:rPr>
          <w:rFonts w:ascii="Consolas" w:hAnsi="Consolas"/>
          <w:color w:val="B43C3C"/>
          <w:sz w:val="18"/>
        </w:rPr>
        <w:t>n</w:t>
      </w:r>
      <w:r>
        <w:rPr>
          <w:rFonts w:ascii="微软雅黑" w:hAnsi="微软雅黑"/>
          <w:sz w:val="21"/>
        </w:rPr>
        <w:t xml:space="preserve"> 次。例如，如果 </w:t>
      </w:r>
      <w:r>
        <w:rPr>
          <w:rFonts w:ascii="Consolas" w:hAnsi="Consolas"/>
          <w:color w:val="B43C3C"/>
          <w:sz w:val="18"/>
        </w:rPr>
        <w:t>str</w:t>
      </w:r>
      <w:r>
        <w:rPr>
          <w:rFonts w:ascii="微软雅黑" w:hAnsi="微软雅黑"/>
          <w:sz w:val="21"/>
        </w:rPr>
        <w:t xml:space="preserve"> 是 "abc" 且 </w:t>
      </w:r>
      <w:r>
        <w:rPr>
          <w:rFonts w:ascii="Consolas" w:hAnsi="Consolas"/>
          <w:color w:val="B43C3C"/>
          <w:sz w:val="18"/>
        </w:rPr>
        <w:t>n</w:t>
      </w:r>
      <w:r>
        <w:rPr>
          <w:rFonts w:ascii="微软雅黑" w:hAnsi="微软雅黑"/>
          <w:sz w:val="21"/>
        </w:rPr>
        <w:t xml:space="preserve"> 是 3，结果将是 "abcabcabc"。</w:t>
      </w:r>
    </w:p>
    <w:p>
      <w:pPr>
        <w:pStyle w:val="Heading3"/>
      </w:pPr>
      <w:r>
        <w:rPr>
          <w:rFonts w:ascii="微软雅黑" w:hAnsi="微软雅黑"/>
        </w:rPr>
        <w:t>`REVERSE`</w:t>
      </w:r>
    </w:p>
    <w:p>
      <w:r>
        <w:rPr>
          <w:rFonts w:ascii="微软雅黑" w:hAnsi="微软雅黑"/>
          <w:b/>
        </w:rPr>
        <w:t>描述:</w:t>
      </w:r>
    </w:p>
    <w:p>
      <w:pPr>
        <w:spacing w:line="360" w:lineRule="auto" w:after="120"/>
      </w:pPr>
      <w:r>
        <w:rPr>
          <w:rFonts w:ascii="微软雅黑" w:hAnsi="微软雅黑"/>
          <w:sz w:val="21"/>
        </w:rPr>
        <w:t>反转字符串列并将其作为新的字符串列返回。</w:t>
      </w:r>
    </w:p>
    <w:p>
      <w:r>
        <w:rPr>
          <w:rFonts w:ascii="微软雅黑" w:hAnsi="微软雅黑"/>
          <w:b/>
        </w:rPr>
        <w:t>签名:</w:t>
      </w:r>
    </w:p>
    <w:p>
      <w:pPr>
        <w:spacing w:before="80" w:after="80"/>
        <w:ind w:left="567"/>
      </w:pPr>
      <w:r>
        <w:rPr>
          <w:rFonts w:ascii="Consolas" w:hAnsi="Consolas"/>
          <w:color w:val="505050"/>
          <w:sz w:val="18"/>
        </w:rPr>
        <w:t>REVERSE(Column str)</w:t>
        <w:br/>
        <w:t>-- 将字符串str反转</w:t>
      </w:r>
    </w:p>
    <w:p>
      <w:pPr>
        <w:pStyle w:val="Heading3"/>
      </w:pPr>
      <w:r>
        <w:rPr>
          <w:rFonts w:ascii="微软雅黑" w:hAnsi="微软雅黑"/>
        </w:rPr>
        <w:t>`RPAD`</w:t>
      </w:r>
    </w:p>
    <w:p>
      <w:r>
        <w:rPr>
          <w:rFonts w:ascii="微软雅黑" w:hAnsi="微软雅黑"/>
          <w:b/>
        </w:rPr>
        <w:t>描述:</w:t>
      </w:r>
    </w:p>
    <w:p>
      <w:pPr>
        <w:spacing w:line="360" w:lineRule="auto" w:after="120"/>
      </w:pPr>
      <w:r>
        <w:rPr>
          <w:rFonts w:ascii="微软雅黑" w:hAnsi="微软雅黑"/>
          <w:sz w:val="21"/>
        </w:rPr>
        <w:t>使用</w:t>
      </w:r>
      <w:r>
        <w:rPr>
          <w:rFonts w:ascii="Consolas" w:hAnsi="Consolas"/>
          <w:color w:val="B43C3C"/>
          <w:sz w:val="18"/>
        </w:rPr>
        <w:t>pad</w:t>
      </w:r>
      <w:r>
        <w:rPr>
          <w:rFonts w:ascii="微软雅黑" w:hAnsi="微软雅黑"/>
          <w:sz w:val="21"/>
        </w:rPr>
        <w:t>将字符串列右填充到长度</w:t>
      </w:r>
      <w:r>
        <w:rPr>
          <w:rFonts w:ascii="Consolas" w:hAnsi="Consolas"/>
          <w:color w:val="B43C3C"/>
          <w:sz w:val="18"/>
        </w:rPr>
        <w:t>len</w:t>
      </w:r>
      <w:r>
        <w:rPr>
          <w:rFonts w:ascii="微软雅黑" w:hAnsi="微软雅黑"/>
          <w:sz w:val="21"/>
        </w:rPr>
        <w:t>。</w:t>
      </w:r>
    </w:p>
    <w:p>
      <w:r>
        <w:rPr>
          <w:rFonts w:ascii="微软雅黑" w:hAnsi="微软雅黑"/>
          <w:b/>
        </w:rPr>
        <w:t>签名:</w:t>
      </w:r>
    </w:p>
    <w:p>
      <w:pPr>
        <w:spacing w:before="80" w:after="80"/>
        <w:ind w:left="567"/>
      </w:pPr>
      <w:r>
        <w:rPr>
          <w:rFonts w:ascii="Consolas" w:hAnsi="Consolas"/>
          <w:color w:val="505050"/>
          <w:sz w:val="18"/>
        </w:rPr>
        <w:t>RPAD(Column str, int len, String pad)</w:t>
      </w:r>
    </w:p>
    <w:p>
      <w:pPr>
        <w:spacing w:line="360" w:lineRule="auto" w:after="120"/>
      </w:pPr>
      <w:r>
        <w:rPr>
          <w:rFonts w:ascii="Consolas" w:hAnsi="Consolas"/>
          <w:color w:val="B43C3C"/>
          <w:sz w:val="18"/>
        </w:rPr>
        <w:t>RPAD</w:t>
      </w:r>
      <w:r>
        <w:rPr>
          <w:rFonts w:ascii="微软雅黑" w:hAnsi="微软雅黑"/>
          <w:sz w:val="21"/>
        </w:rPr>
        <w:t xml:space="preserve"> 函数用于将字符串 </w:t>
      </w:r>
      <w:r>
        <w:rPr>
          <w:rFonts w:ascii="Consolas" w:hAnsi="Consolas"/>
          <w:color w:val="B43C3C"/>
          <w:sz w:val="18"/>
        </w:rPr>
        <w:t>str</w:t>
      </w:r>
      <w:r>
        <w:rPr>
          <w:rFonts w:ascii="微软雅黑" w:hAnsi="微软雅黑"/>
          <w:sz w:val="21"/>
        </w:rPr>
        <w:t xml:space="preserve"> 右填充到指定长度 </w:t>
      </w:r>
      <w:r>
        <w:rPr>
          <w:rFonts w:ascii="Consolas" w:hAnsi="Consolas"/>
          <w:color w:val="B43C3C"/>
          <w:sz w:val="18"/>
        </w:rPr>
        <w:t>len</w:t>
      </w:r>
      <w:r>
        <w:rPr>
          <w:rFonts w:ascii="微软雅黑" w:hAnsi="微软雅黑"/>
          <w:sz w:val="21"/>
        </w:rPr>
        <w:t xml:space="preserve">。如果 </w:t>
      </w:r>
      <w:r>
        <w:rPr>
          <w:rFonts w:ascii="Consolas" w:hAnsi="Consolas"/>
          <w:color w:val="B43C3C"/>
          <w:sz w:val="18"/>
        </w:rPr>
        <w:t>str</w:t>
      </w:r>
      <w:r>
        <w:rPr>
          <w:rFonts w:ascii="微软雅黑" w:hAnsi="微软雅黑"/>
          <w:sz w:val="21"/>
        </w:rPr>
        <w:t xml:space="preserve"> 的长度小于 </w:t>
      </w:r>
      <w:r>
        <w:rPr>
          <w:rFonts w:ascii="Consolas" w:hAnsi="Consolas"/>
          <w:color w:val="B43C3C"/>
          <w:sz w:val="18"/>
        </w:rPr>
        <w:t>len</w:t>
      </w:r>
      <w:r>
        <w:rPr>
          <w:rFonts w:ascii="微软雅黑" w:hAnsi="微软雅黑"/>
          <w:sz w:val="21"/>
        </w:rPr>
        <w:t xml:space="preserve">，它会使用指定的填充字符串 </w:t>
      </w:r>
      <w:r>
        <w:rPr>
          <w:rFonts w:ascii="Consolas" w:hAnsi="Consolas"/>
          <w:color w:val="B43C3C"/>
          <w:sz w:val="18"/>
        </w:rPr>
        <w:t>pad</w:t>
      </w:r>
      <w:r>
        <w:rPr>
          <w:rFonts w:ascii="微软雅黑" w:hAnsi="微软雅黑"/>
          <w:sz w:val="21"/>
        </w:rPr>
        <w:t xml:space="preserve"> 进行填充。</w:t>
      </w:r>
    </w:p>
    <w:p>
      <w:pPr>
        <w:pStyle w:val="Heading3"/>
      </w:pPr>
      <w:r>
        <w:rPr>
          <w:rFonts w:ascii="微软雅黑" w:hAnsi="微软雅黑"/>
        </w:rPr>
        <w:t>`RTRIM`</w:t>
      </w:r>
    </w:p>
    <w:p>
      <w:r>
        <w:rPr>
          <w:rFonts w:ascii="微软雅黑" w:hAnsi="微软雅黑"/>
          <w:b/>
        </w:rPr>
        <w:t>描述:</w:t>
      </w:r>
    </w:p>
    <w:p>
      <w:pPr>
        <w:spacing w:line="360" w:lineRule="auto" w:after="120"/>
      </w:pPr>
      <w:r>
        <w:rPr>
          <w:rFonts w:ascii="微软雅黑" w:hAnsi="微软雅黑"/>
          <w:sz w:val="21"/>
        </w:rPr>
        <w:t>从指定字符串值的右端去除空格。</w:t>
      </w:r>
    </w:p>
    <w:p>
      <w:r>
        <w:rPr>
          <w:rFonts w:ascii="微软雅黑" w:hAnsi="微软雅黑"/>
          <w:b/>
        </w:rPr>
        <w:t>签名：</w:t>
      </w:r>
    </w:p>
    <w:p>
      <w:pPr>
        <w:spacing w:before="80" w:after="80"/>
        <w:ind w:left="567"/>
      </w:pPr>
      <w:r>
        <w:rPr>
          <w:rFonts w:ascii="Consolas" w:hAnsi="Consolas"/>
          <w:color w:val="505050"/>
          <w:sz w:val="18"/>
        </w:rPr>
        <w:t>RTRIM(Column e)</w:t>
        <w:br/>
        <w:t>-- RTRIM函数用于删除指定字符串末尾的空格。</w:t>
        <w:br/>
        <w:t>-- 这里将对名为“Column e”的列执行此操作。</w:t>
      </w:r>
    </w:p>
    <w:p>
      <w:pPr>
        <w:pStyle w:val="Heading3"/>
      </w:pPr>
      <w:r>
        <w:rPr>
          <w:rFonts w:ascii="微软雅黑" w:hAnsi="微软雅黑"/>
        </w:rPr>
        <w:t>`SOUNDEX`</w:t>
      </w:r>
    </w:p>
    <w:p>
      <w:r>
        <w:rPr>
          <w:rFonts w:ascii="微软雅黑" w:hAnsi="微软雅黑"/>
          <w:b/>
        </w:rPr>
        <w:t>描述：</w:t>
      </w:r>
    </w:p>
    <w:p>
      <w:pPr>
        <w:spacing w:line="360" w:lineRule="auto" w:after="120"/>
      </w:pPr>
      <w:r>
        <w:rPr>
          <w:rFonts w:ascii="微软雅黑" w:hAnsi="微软雅黑"/>
          <w:sz w:val="21"/>
        </w:rPr>
        <w:t>返回指定表达式的soundex代码。</w:t>
      </w:r>
    </w:p>
    <w:p>
      <w:r>
        <w:rPr>
          <w:rFonts w:ascii="微软雅黑" w:hAnsi="微软雅黑"/>
          <w:b/>
        </w:rPr>
        <w:t>签名：</w:t>
      </w:r>
    </w:p>
    <w:p>
      <w:pPr>
        <w:spacing w:before="80" w:after="80"/>
        <w:ind w:left="567"/>
      </w:pPr>
      <w:r>
        <w:rPr>
          <w:rFonts w:ascii="Consolas" w:hAnsi="Consolas"/>
          <w:color w:val="505050"/>
          <w:sz w:val="18"/>
        </w:rPr>
        <w:t>SOUNDEX(Column e)</w:t>
      </w:r>
    </w:p>
    <w:p>
      <w:pPr>
        <w:spacing w:line="360" w:lineRule="auto" w:after="120"/>
      </w:pPr>
      <w:r>
        <w:rPr>
          <w:rFonts w:ascii="Consolas" w:hAnsi="Consolas"/>
          <w:color w:val="B43C3C"/>
          <w:sz w:val="18"/>
        </w:rPr>
        <w:t>SOUNDEX</w:t>
      </w:r>
      <w:r>
        <w:rPr>
          <w:rFonts w:ascii="微软雅黑" w:hAnsi="微软雅黑"/>
          <w:sz w:val="21"/>
        </w:rPr>
        <w:t xml:space="preserve"> 是一种用于将文本字段转换为语音编码的函数，通常用于模糊音近匹配。通过将文本转换为表示其发音的编码，可以进行不严格的匹配，例如在数据库中查找发音相似的名称。</w:t>
      </w:r>
    </w:p>
    <w:p>
      <w:pPr>
        <w:pStyle w:val="Heading3"/>
      </w:pPr>
      <w:r>
        <w:rPr>
          <w:rFonts w:ascii="微软雅黑" w:hAnsi="微软雅黑"/>
        </w:rPr>
        <w:t>`SPLIT`</w:t>
      </w:r>
    </w:p>
    <w:p>
      <w:r>
        <w:rPr>
          <w:rFonts w:ascii="微软雅黑" w:hAnsi="微软雅黑"/>
          <w:b/>
        </w:rPr>
        <w:t>描述:</w:t>
      </w:r>
    </w:p>
    <w:p>
      <w:pPr>
        <w:spacing w:line="360" w:lineRule="auto" w:after="120"/>
      </w:pPr>
      <w:r>
        <w:rPr>
          <w:rFonts w:ascii="微软雅黑" w:hAnsi="微软雅黑"/>
          <w:sz w:val="21"/>
        </w:rPr>
        <w:t>根据</w:t>
      </w:r>
      <w:r>
        <w:rPr>
          <w:rFonts w:ascii="Consolas" w:hAnsi="Consolas"/>
          <w:color w:val="B43C3C"/>
          <w:sz w:val="18"/>
        </w:rPr>
        <w:t>pattern</w:t>
      </w:r>
      <w:r>
        <w:rPr>
          <w:rFonts w:ascii="微软雅黑" w:hAnsi="微软雅黑"/>
          <w:sz w:val="21"/>
        </w:rPr>
        <w:t>拆分</w:t>
      </w:r>
      <w:r>
        <w:rPr>
          <w:rFonts w:ascii="Consolas" w:hAnsi="Consolas"/>
          <w:color w:val="B43C3C"/>
          <w:sz w:val="18"/>
        </w:rPr>
        <w:t>str</w:t>
      </w:r>
      <w:r>
        <w:rPr>
          <w:rFonts w:ascii="微软雅黑" w:hAnsi="微软雅黑"/>
          <w:sz w:val="21"/>
        </w:rPr>
        <w:t>，其中</w:t>
      </w:r>
      <w:r>
        <w:rPr>
          <w:rFonts w:ascii="Consolas" w:hAnsi="Consolas"/>
          <w:color w:val="B43C3C"/>
          <w:sz w:val="18"/>
        </w:rPr>
        <w:t>pattern</w:t>
      </w:r>
      <w:r>
        <w:rPr>
          <w:rFonts w:ascii="微软雅黑" w:hAnsi="微软雅黑"/>
          <w:sz w:val="21"/>
        </w:rPr>
        <w:t>是一个正则表达式。</w:t>
      </w:r>
    </w:p>
    <w:p>
      <w:r>
        <w:rPr>
          <w:rFonts w:ascii="微软雅黑" w:hAnsi="微软雅黑"/>
          <w:b/>
        </w:rPr>
        <w:t>签名:</w:t>
      </w:r>
    </w:p>
    <w:p>
      <w:pPr>
        <w:spacing w:before="80" w:after="80"/>
        <w:ind w:left="567"/>
      </w:pPr>
      <w:r>
        <w:rPr>
          <w:rFonts w:ascii="Consolas" w:hAnsi="Consolas"/>
          <w:color w:val="505050"/>
          <w:sz w:val="18"/>
        </w:rPr>
        <w:t>SPLIT(Column str, String pattern)</w:t>
      </w:r>
    </w:p>
    <w:p>
      <w:pPr>
        <w:spacing w:line="360" w:lineRule="auto" w:after="120"/>
      </w:pPr>
      <w:r>
        <w:rPr>
          <w:rFonts w:ascii="微软雅黑" w:hAnsi="微软雅黑"/>
          <w:sz w:val="21"/>
        </w:rPr>
        <w:t xml:space="preserve">此SQL函数用于将给定的字符串列 </w:t>
      </w:r>
      <w:r>
        <w:rPr>
          <w:rFonts w:ascii="Consolas" w:hAnsi="Consolas"/>
          <w:color w:val="B43C3C"/>
          <w:sz w:val="18"/>
        </w:rPr>
        <w:t>str</w:t>
      </w:r>
      <w:r>
        <w:rPr>
          <w:rFonts w:ascii="微软雅黑" w:hAnsi="微软雅黑"/>
          <w:sz w:val="21"/>
        </w:rPr>
        <w:t xml:space="preserve"> 按照指定的 </w:t>
      </w:r>
      <w:r>
        <w:rPr>
          <w:rFonts w:ascii="Consolas" w:hAnsi="Consolas"/>
          <w:color w:val="B43C3C"/>
          <w:sz w:val="18"/>
        </w:rPr>
        <w:t>pattern</w:t>
      </w:r>
      <w:r>
        <w:rPr>
          <w:rFonts w:ascii="微软雅黑" w:hAnsi="微软雅黑"/>
          <w:sz w:val="21"/>
        </w:rPr>
        <w:t xml:space="preserve"> 模式进行拆分。拆分后的结果通常是一个数组，数组中的每个元素都是原字符串中匹配模式之前或之后的子字符串。在数据处理中，这种操作经常用于解析和处理字符串数据。</w:t>
      </w:r>
    </w:p>
    <w:p>
      <w:pPr>
        <w:pStyle w:val="Heading3"/>
      </w:pPr>
      <w:r>
        <w:rPr>
          <w:rFonts w:ascii="微软雅黑" w:hAnsi="微软雅黑"/>
        </w:rPr>
        <w:t>`SUBSTRING`</w:t>
      </w:r>
    </w:p>
    <w:p>
      <w:r>
        <w:rPr>
          <w:rFonts w:ascii="微软雅黑" w:hAnsi="微软雅黑"/>
          <w:b/>
        </w:rPr>
        <w:t>描述:</w:t>
      </w:r>
    </w:p>
    <w:p>
      <w:pPr>
        <w:spacing w:line="360" w:lineRule="auto" w:after="120"/>
      </w:pPr>
      <w:r>
        <w:rPr>
          <w:rFonts w:ascii="微软雅黑" w:hAnsi="微软雅黑"/>
          <w:sz w:val="21"/>
        </w:rPr>
        <w:t>当</w:t>
      </w:r>
      <w:r>
        <w:rPr>
          <w:rFonts w:ascii="Consolas" w:hAnsi="Consolas"/>
          <w:color w:val="B43C3C"/>
          <w:sz w:val="18"/>
        </w:rPr>
        <w:t>str</w:t>
      </w:r>
      <w:r>
        <w:rPr>
          <w:rFonts w:ascii="微软雅黑" w:hAnsi="微软雅黑"/>
          <w:sz w:val="21"/>
        </w:rPr>
        <w:t>是字符串类型时，返回从</w:t>
      </w:r>
      <w:r>
        <w:rPr>
          <w:rFonts w:ascii="Consolas" w:hAnsi="Consolas"/>
          <w:color w:val="B43C3C"/>
          <w:sz w:val="18"/>
        </w:rPr>
        <w:t>pos</w:t>
      </w:r>
      <w:r>
        <w:rPr>
          <w:rFonts w:ascii="微软雅黑" w:hAnsi="微软雅黑"/>
          <w:sz w:val="21"/>
        </w:rPr>
        <w:t>起始、长度为</w:t>
      </w:r>
      <w:r>
        <w:rPr>
          <w:rFonts w:ascii="Consolas" w:hAnsi="Consolas"/>
          <w:color w:val="B43C3C"/>
          <w:sz w:val="18"/>
        </w:rPr>
        <w:t>len</w:t>
      </w:r>
      <w:r>
        <w:rPr>
          <w:rFonts w:ascii="微软雅黑" w:hAnsi="微软雅黑"/>
          <w:sz w:val="21"/>
        </w:rPr>
        <w:t>的子字符串。当</w:t>
      </w:r>
      <w:r>
        <w:rPr>
          <w:rFonts w:ascii="Consolas" w:hAnsi="Consolas"/>
          <w:color w:val="B43C3C"/>
          <w:sz w:val="18"/>
        </w:rPr>
        <w:t>str</w:t>
      </w:r>
      <w:r>
        <w:rPr>
          <w:rFonts w:ascii="微软雅黑" w:hAnsi="微软雅黑"/>
          <w:sz w:val="21"/>
        </w:rPr>
        <w:t>是二进制类型时，返回从字节</w:t>
      </w:r>
      <w:r>
        <w:rPr>
          <w:rFonts w:ascii="Consolas" w:hAnsi="Consolas"/>
          <w:color w:val="B43C3C"/>
          <w:sz w:val="18"/>
        </w:rPr>
        <w:t>pos</w:t>
      </w:r>
      <w:r>
        <w:rPr>
          <w:rFonts w:ascii="微软雅黑" w:hAnsi="微软雅黑"/>
          <w:sz w:val="21"/>
        </w:rPr>
        <w:t>起始、长度为</w:t>
      </w:r>
      <w:r>
        <w:rPr>
          <w:rFonts w:ascii="Consolas" w:hAnsi="Consolas"/>
          <w:color w:val="B43C3C"/>
          <w:sz w:val="18"/>
        </w:rPr>
        <w:t>len</w:t>
      </w:r>
      <w:r>
        <w:rPr>
          <w:rFonts w:ascii="微软雅黑" w:hAnsi="微软雅黑"/>
          <w:sz w:val="21"/>
        </w:rPr>
        <w:t>的字节数组切片。</w:t>
      </w:r>
    </w:p>
    <w:p>
      <w:r>
        <w:rPr>
          <w:rFonts w:ascii="微软雅黑" w:hAnsi="微软雅黑"/>
          <w:b/>
        </w:rPr>
        <w:t>签名:</w:t>
      </w:r>
    </w:p>
    <w:p>
      <w:pPr>
        <w:spacing w:before="80" w:after="80"/>
        <w:ind w:left="567"/>
      </w:pPr>
      <w:r>
        <w:rPr>
          <w:rFonts w:ascii="Consolas" w:hAnsi="Consolas"/>
          <w:color w:val="505050"/>
          <w:sz w:val="18"/>
        </w:rPr>
        <w:t>SUBSTRING(Column str, int pos, int len)</w:t>
      </w:r>
    </w:p>
    <w:p>
      <w:pPr>
        <w:spacing w:line="360" w:lineRule="auto" w:after="120"/>
      </w:pPr>
      <w:r>
        <w:rPr>
          <w:rFonts w:ascii="Consolas" w:hAnsi="Consolas"/>
          <w:color w:val="B43C3C"/>
          <w:sz w:val="18"/>
        </w:rPr>
        <w:t>SUBSTRING</w:t>
      </w:r>
      <w:r>
        <w:rPr>
          <w:rFonts w:ascii="微软雅黑" w:hAnsi="微软雅黑"/>
          <w:sz w:val="21"/>
        </w:rPr>
        <w:t xml:space="preserve"> 是一个SQL函数，用于从字符串中提取子字符串。</w:t>
      </w:r>
    </w:p>
    <w:p>
      <w:pPr>
        <w:pStyle w:val="ListBullet"/>
        <w:spacing w:line="360" w:lineRule="auto" w:after="120"/>
      </w:pPr>
      <w:r>
        <w:rPr>
          <w:rFonts w:ascii="Consolas" w:hAnsi="Consolas"/>
          <w:color w:val="B43C3C"/>
          <w:sz w:val="18"/>
        </w:rPr>
        <w:t>Column str</w:t>
      </w:r>
      <w:r>
        <w:rPr>
          <w:rFonts w:ascii="微软雅黑" w:hAnsi="微软雅黑"/>
          <w:sz w:val="21"/>
        </w:rPr>
        <w:t>：字符串列的名称。</w:t>
      </w:r>
    </w:p>
    <w:p>
      <w:pPr>
        <w:pStyle w:val="ListBullet"/>
        <w:spacing w:line="360" w:lineRule="auto" w:after="120"/>
      </w:pPr>
      <w:r>
        <w:rPr>
          <w:rFonts w:ascii="Consolas" w:hAnsi="Consolas"/>
          <w:color w:val="B43C3C"/>
          <w:sz w:val="18"/>
        </w:rPr>
        <w:t>int pos</w:t>
      </w:r>
      <w:r>
        <w:rPr>
          <w:rFonts w:ascii="微软雅黑" w:hAnsi="微软雅黑"/>
          <w:sz w:val="21"/>
        </w:rPr>
        <w:t>：子字符串的起始位置（从1开始计数）。</w:t>
      </w:r>
    </w:p>
    <w:p>
      <w:pPr>
        <w:pStyle w:val="ListBullet"/>
        <w:spacing w:line="360" w:lineRule="auto" w:after="120"/>
      </w:pPr>
      <w:r>
        <w:rPr>
          <w:rFonts w:ascii="Consolas" w:hAnsi="Consolas"/>
          <w:color w:val="B43C3C"/>
          <w:sz w:val="18"/>
        </w:rPr>
        <w:t>int len</w:t>
      </w:r>
      <w:r>
        <w:rPr>
          <w:rFonts w:ascii="微软雅黑" w:hAnsi="微软雅黑"/>
          <w:sz w:val="21"/>
        </w:rPr>
        <w:t>：子字符串的长度。</w:t>
      </w:r>
    </w:p>
    <w:p>
      <w:pPr>
        <w:pStyle w:val="Heading3"/>
      </w:pPr>
      <w:r>
        <w:rPr>
          <w:rFonts w:ascii="微软雅黑" w:hAnsi="微软雅黑"/>
        </w:rPr>
        <w:t>`SUBSTRING_INDEX`</w:t>
      </w:r>
    </w:p>
    <w:p>
      <w:r>
        <w:rPr>
          <w:rFonts w:ascii="微软雅黑" w:hAnsi="微软雅黑"/>
          <w:b/>
        </w:rPr>
        <w:t>描述:</w:t>
      </w:r>
    </w:p>
    <w:p>
      <w:pPr>
        <w:spacing w:line="360" w:lineRule="auto" w:after="120"/>
      </w:pPr>
      <w:r>
        <w:rPr>
          <w:rFonts w:ascii="微软雅黑" w:hAnsi="微软雅黑"/>
          <w:sz w:val="21"/>
        </w:rPr>
        <w:t>返回字符串</w:t>
      </w:r>
      <w:r>
        <w:rPr>
          <w:rFonts w:ascii="Consolas" w:hAnsi="Consolas"/>
          <w:color w:val="B43C3C"/>
          <w:sz w:val="18"/>
        </w:rPr>
        <w:t>str</w:t>
      </w:r>
      <w:r>
        <w:rPr>
          <w:rFonts w:ascii="微软雅黑" w:hAnsi="微软雅黑"/>
          <w:sz w:val="21"/>
        </w:rPr>
        <w:t>中</w:t>
      </w:r>
      <w:r>
        <w:rPr>
          <w:rFonts w:ascii="Consolas" w:hAnsi="Consolas"/>
          <w:color w:val="B43C3C"/>
          <w:sz w:val="18"/>
        </w:rPr>
        <w:t>delim</w:t>
      </w:r>
      <w:r>
        <w:rPr>
          <w:rFonts w:ascii="微软雅黑" w:hAnsi="微软雅黑"/>
          <w:sz w:val="21"/>
        </w:rPr>
        <w:t>分隔符出现</w:t>
      </w:r>
      <w:r>
        <w:rPr>
          <w:rFonts w:ascii="Consolas" w:hAnsi="Consolas"/>
          <w:color w:val="B43C3C"/>
          <w:sz w:val="18"/>
        </w:rPr>
        <w:t>count</w:t>
      </w:r>
      <w:r>
        <w:rPr>
          <w:rFonts w:ascii="微软雅黑" w:hAnsi="微软雅黑"/>
          <w:sz w:val="21"/>
        </w:rPr>
        <w:t>次之前的子字符串。搜索</w:t>
      </w:r>
      <w:r>
        <w:rPr>
          <w:rFonts w:ascii="Consolas" w:hAnsi="Consolas"/>
          <w:color w:val="B43C3C"/>
          <w:sz w:val="18"/>
        </w:rPr>
        <w:t>delim</w:t>
      </w:r>
      <w:r>
        <w:rPr>
          <w:rFonts w:ascii="微软雅黑" w:hAnsi="微软雅黑"/>
          <w:sz w:val="21"/>
        </w:rPr>
        <w:t>时执行区分大小写的匹配。如果</w:t>
      </w:r>
      <w:r>
        <w:rPr>
          <w:rFonts w:ascii="Consolas" w:hAnsi="Consolas"/>
          <w:color w:val="B43C3C"/>
          <w:sz w:val="18"/>
        </w:rPr>
        <w:t>count</w:t>
      </w:r>
      <w:r>
        <w:rPr>
          <w:rFonts w:ascii="微软雅黑" w:hAnsi="微软雅黑"/>
          <w:sz w:val="21"/>
        </w:rPr>
        <w:t>为正数，则返回最终分隔符（从左边计数）左边的所有内容。如果</w:t>
      </w:r>
      <w:r>
        <w:rPr>
          <w:rFonts w:ascii="Consolas" w:hAnsi="Consolas"/>
          <w:color w:val="B43C3C"/>
          <w:sz w:val="18"/>
        </w:rPr>
        <w:t>count</w:t>
      </w:r>
      <w:r>
        <w:rPr>
          <w:rFonts w:ascii="微软雅黑" w:hAnsi="微软雅黑"/>
          <w:sz w:val="21"/>
        </w:rPr>
        <w:t>为负数，则返回最终分隔符（从右边计数）右边的所有内容。</w:t>
      </w:r>
    </w:p>
    <w:p>
      <w:r>
        <w:rPr>
          <w:rFonts w:ascii="微软雅黑" w:hAnsi="微软雅黑"/>
          <w:b/>
        </w:rPr>
        <w:t>签名:</w:t>
      </w:r>
    </w:p>
    <w:p>
      <w:pPr>
        <w:spacing w:before="80" w:after="80"/>
        <w:ind w:left="567"/>
      </w:pPr>
      <w:r>
        <w:rPr>
          <w:rFonts w:ascii="Consolas" w:hAnsi="Consolas"/>
          <w:color w:val="505050"/>
          <w:sz w:val="18"/>
        </w:rPr>
        <w:t>SUBSTRING_INDEX(Column str, String delim, int count)</w:t>
      </w:r>
    </w:p>
    <w:p>
      <w:pPr>
        <w:spacing w:line="360" w:lineRule="auto" w:after="120"/>
      </w:pPr>
      <w:r>
        <w:rPr>
          <w:rFonts w:ascii="Consolas" w:hAnsi="Consolas"/>
          <w:color w:val="B43C3C"/>
          <w:sz w:val="18"/>
        </w:rPr>
        <w:t>SUBSTRING_INDEX</w:t>
      </w:r>
      <w:r>
        <w:rPr>
          <w:rFonts w:ascii="微软雅黑" w:hAnsi="微软雅黑"/>
          <w:sz w:val="21"/>
        </w:rPr>
        <w:t xml:space="preserve"> 是一个用于字符串操作的函数。它的作用是返回原始字符串中某个定界符出现的指定次数之前的子字符串。</w:t>
      </w:r>
    </w:p>
    <w:p>
      <w:pPr>
        <w:pStyle w:val="ListBullet"/>
        <w:spacing w:line="360" w:lineRule="auto" w:after="120"/>
      </w:pPr>
      <w:r>
        <w:rPr>
          <w:rFonts w:ascii="Consolas" w:hAnsi="Consolas"/>
          <w:color w:val="B43C3C"/>
          <w:sz w:val="18"/>
        </w:rPr>
        <w:t>Column str</w:t>
      </w:r>
      <w:r>
        <w:rPr>
          <w:rFonts w:ascii="微软雅黑" w:hAnsi="微软雅黑"/>
          <w:sz w:val="21"/>
        </w:rPr>
        <w:t>：需要处理的字符串列。</w:t>
      </w:r>
    </w:p>
    <w:p>
      <w:pPr>
        <w:pStyle w:val="ListBullet"/>
        <w:spacing w:line="360" w:lineRule="auto" w:after="120"/>
      </w:pPr>
      <w:r>
        <w:rPr>
          <w:rFonts w:ascii="Consolas" w:hAnsi="Consolas"/>
          <w:color w:val="B43C3C"/>
          <w:sz w:val="18"/>
        </w:rPr>
        <w:t>String delim</w:t>
      </w:r>
      <w:r>
        <w:rPr>
          <w:rFonts w:ascii="微软雅黑" w:hAnsi="微软雅黑"/>
          <w:sz w:val="21"/>
        </w:rPr>
        <w:t>：定界符，用于分隔字符串。</w:t>
      </w:r>
    </w:p>
    <w:p>
      <w:pPr>
        <w:pStyle w:val="ListBullet"/>
        <w:spacing w:line="360" w:lineRule="auto" w:after="120"/>
      </w:pPr>
      <w:r>
        <w:rPr>
          <w:rFonts w:ascii="Consolas" w:hAnsi="Consolas"/>
          <w:color w:val="B43C3C"/>
          <w:sz w:val="18"/>
        </w:rPr>
        <w:t>int count</w:t>
      </w:r>
      <w:r>
        <w:rPr>
          <w:rFonts w:ascii="微软雅黑" w:hAnsi="微软雅黑"/>
          <w:sz w:val="21"/>
        </w:rPr>
        <w:t xml:space="preserve">：定界符出现的次数。如果 </w:t>
      </w:r>
      <w:r>
        <w:rPr>
          <w:rFonts w:ascii="Consolas" w:hAnsi="Consolas"/>
          <w:color w:val="B43C3C"/>
          <w:sz w:val="18"/>
        </w:rPr>
        <w:t>count</w:t>
      </w:r>
      <w:r>
        <w:rPr>
          <w:rFonts w:ascii="微软雅黑" w:hAnsi="微软雅黑"/>
          <w:sz w:val="21"/>
        </w:rPr>
        <w:t xml:space="preserve"> 为正数，则返回从字符串左边开始到定界符出现的第 </w:t>
      </w:r>
      <w:r>
        <w:rPr>
          <w:rFonts w:ascii="Consolas" w:hAnsi="Consolas"/>
          <w:color w:val="B43C3C"/>
          <w:sz w:val="18"/>
        </w:rPr>
        <w:t>count</w:t>
      </w:r>
      <w:r>
        <w:rPr>
          <w:rFonts w:ascii="微软雅黑" w:hAnsi="微软雅黑"/>
          <w:sz w:val="21"/>
        </w:rPr>
        <w:t xml:space="preserve"> 次的位置的子字符串；如果为负数，则返回从字符串右边开始到定界符出现的第 </w:t>
      </w:r>
      <w:r>
        <w:rPr>
          <w:rFonts w:ascii="Consolas" w:hAnsi="Consolas"/>
          <w:color w:val="B43C3C"/>
          <w:sz w:val="18"/>
        </w:rPr>
        <w:t>count</w:t>
      </w:r>
      <w:r>
        <w:rPr>
          <w:rFonts w:ascii="微软雅黑" w:hAnsi="微软雅黑"/>
          <w:sz w:val="21"/>
        </w:rPr>
        <w:t xml:space="preserve"> 次的位置的子字符串。</w:t>
      </w:r>
    </w:p>
    <w:p>
      <w:pPr>
        <w:spacing w:line="360" w:lineRule="auto" w:after="120"/>
      </w:pPr>
      <w:r>
        <w:rPr>
          <w:rFonts w:ascii="微软雅黑" w:hAnsi="微软雅黑"/>
          <w:sz w:val="21"/>
        </w:rPr>
        <w:t>例如，</w:t>
      </w:r>
      <w:r>
        <w:rPr>
          <w:rFonts w:ascii="Consolas" w:hAnsi="Consolas"/>
          <w:color w:val="B43C3C"/>
          <w:sz w:val="18"/>
        </w:rPr>
        <w:t>SUBSTRING_INDEX('a,b,c,d', ',', 2)</w:t>
      </w:r>
      <w:r>
        <w:rPr>
          <w:rFonts w:ascii="微软雅黑" w:hAnsi="微软雅黑"/>
          <w:sz w:val="21"/>
        </w:rPr>
        <w:t xml:space="preserve"> 将返回 </w:t>
      </w:r>
      <w:r>
        <w:rPr>
          <w:rFonts w:ascii="Consolas" w:hAnsi="Consolas"/>
          <w:color w:val="B43C3C"/>
          <w:sz w:val="18"/>
        </w:rPr>
        <w:t>'a,b'</w:t>
      </w:r>
      <w:r>
        <w:rPr>
          <w:rFonts w:ascii="微软雅黑" w:hAnsi="微软雅黑"/>
          <w:sz w:val="21"/>
        </w:rPr>
        <w:t xml:space="preserve">，而 </w:t>
      </w:r>
      <w:r>
        <w:rPr>
          <w:rFonts w:ascii="Consolas" w:hAnsi="Consolas"/>
          <w:color w:val="B43C3C"/>
          <w:sz w:val="18"/>
        </w:rPr>
        <w:t>SUBSTRING_INDEX('a,b,c,d', ',', -2)</w:t>
      </w:r>
      <w:r>
        <w:rPr>
          <w:rFonts w:ascii="微软雅黑" w:hAnsi="微软雅黑"/>
          <w:sz w:val="21"/>
        </w:rPr>
        <w:t xml:space="preserve"> 将返回 </w:t>
      </w:r>
      <w:r>
        <w:rPr>
          <w:rFonts w:ascii="Consolas" w:hAnsi="Consolas"/>
          <w:color w:val="B43C3C"/>
          <w:sz w:val="18"/>
        </w:rPr>
        <w:t>'c,d'</w:t>
      </w:r>
      <w:r>
        <w:rPr>
          <w:rFonts w:ascii="微软雅黑" w:hAnsi="微软雅黑"/>
          <w:sz w:val="21"/>
        </w:rPr>
        <w:t>。</w:t>
      </w:r>
    </w:p>
    <w:p>
      <w:pPr>
        <w:pStyle w:val="Heading3"/>
      </w:pPr>
      <w:r>
        <w:rPr>
          <w:rFonts w:ascii="微软雅黑" w:hAnsi="微软雅黑"/>
        </w:rPr>
        <w:t>`TRANSLATE`</w:t>
      </w:r>
    </w:p>
    <w:p>
      <w:r>
        <w:rPr>
          <w:rFonts w:ascii="微软雅黑" w:hAnsi="微软雅黑"/>
          <w:b/>
        </w:rPr>
        <w:t>描述：</w:t>
      </w:r>
    </w:p>
    <w:p>
      <w:pPr>
        <w:spacing w:line="360" w:lineRule="auto" w:after="120"/>
      </w:pPr>
      <w:r>
        <w:rPr>
          <w:rFonts w:ascii="微软雅黑" w:hAnsi="微软雅黑"/>
          <w:sz w:val="21"/>
        </w:rPr>
        <w:t>通过</w:t>
      </w:r>
      <w:r>
        <w:rPr>
          <w:rFonts w:ascii="Consolas" w:hAnsi="Consolas"/>
          <w:color w:val="B43C3C"/>
          <w:sz w:val="18"/>
        </w:rPr>
        <w:t>replaceString</w:t>
      </w:r>
      <w:r>
        <w:rPr>
          <w:rFonts w:ascii="微软雅黑" w:hAnsi="微软雅黑"/>
          <w:sz w:val="21"/>
        </w:rPr>
        <w:t>中的字符翻译</w:t>
      </w:r>
      <w:r>
        <w:rPr>
          <w:rFonts w:ascii="Consolas" w:hAnsi="Consolas"/>
          <w:color w:val="B43C3C"/>
          <w:sz w:val="18"/>
        </w:rPr>
        <w:t>src</w:t>
      </w:r>
      <w:r>
        <w:rPr>
          <w:rFonts w:ascii="微软雅黑" w:hAnsi="微软雅黑"/>
          <w:sz w:val="21"/>
        </w:rPr>
        <w:t>中的任何字符。</w:t>
      </w:r>
      <w:r>
        <w:rPr>
          <w:rFonts w:ascii="Consolas" w:hAnsi="Consolas"/>
          <w:color w:val="B43C3C"/>
          <w:sz w:val="18"/>
        </w:rPr>
        <w:t>replaceString</w:t>
      </w:r>
      <w:r>
        <w:rPr>
          <w:rFonts w:ascii="微软雅黑" w:hAnsi="微软雅黑"/>
          <w:sz w:val="21"/>
        </w:rPr>
        <w:t>中的字符与</w:t>
      </w:r>
      <w:r>
        <w:rPr>
          <w:rFonts w:ascii="Consolas" w:hAnsi="Consolas"/>
          <w:color w:val="B43C3C"/>
          <w:sz w:val="18"/>
        </w:rPr>
        <w:t>matchingString</w:t>
      </w:r>
      <w:r>
        <w:rPr>
          <w:rFonts w:ascii="微软雅黑" w:hAnsi="微软雅黑"/>
          <w:sz w:val="21"/>
        </w:rPr>
        <w:t>中的字符相对应。当字符串中的任何字符与</w:t>
      </w:r>
      <w:r>
        <w:rPr>
          <w:rFonts w:ascii="Consolas" w:hAnsi="Consolas"/>
          <w:color w:val="B43C3C"/>
          <w:sz w:val="18"/>
        </w:rPr>
        <w:t>matchingString</w:t>
      </w:r>
      <w:r>
        <w:rPr>
          <w:rFonts w:ascii="微软雅黑" w:hAnsi="微软雅黑"/>
          <w:sz w:val="21"/>
        </w:rPr>
        <w:t>中的字符匹配时，将进行翻译。</w:t>
      </w:r>
    </w:p>
    <w:p>
      <w:r>
        <w:rPr>
          <w:rFonts w:ascii="微软雅黑" w:hAnsi="微软雅黑"/>
          <w:b/>
        </w:rPr>
        <w:t>签名：</w:t>
      </w:r>
    </w:p>
    <w:p>
      <w:pPr>
        <w:spacing w:before="80" w:after="80"/>
        <w:ind w:left="567"/>
      </w:pPr>
      <w:r>
        <w:rPr>
          <w:rFonts w:ascii="Consolas" w:hAnsi="Consolas"/>
          <w:color w:val="505050"/>
          <w:sz w:val="18"/>
        </w:rPr>
        <w:t>TRANSLATE(Column src, String matchingString, String replaceString)</w:t>
      </w:r>
    </w:p>
    <w:p>
      <w:pPr>
        <w:spacing w:line="360" w:lineRule="auto" w:after="120"/>
      </w:pPr>
      <w:r>
        <w:rPr>
          <w:rFonts w:ascii="微软雅黑" w:hAnsi="微软雅黑"/>
          <w:sz w:val="21"/>
        </w:rPr>
        <w:t xml:space="preserve">这个SQL函数 </w:t>
      </w:r>
      <w:r>
        <w:rPr>
          <w:rFonts w:ascii="Consolas" w:hAnsi="Consolas"/>
          <w:color w:val="B43C3C"/>
          <w:sz w:val="18"/>
        </w:rPr>
        <w:t>TRANSLATE</w:t>
      </w:r>
      <w:r>
        <w:rPr>
          <w:rFonts w:ascii="微软雅黑" w:hAnsi="微软雅黑"/>
          <w:sz w:val="21"/>
        </w:rPr>
        <w:t xml:space="preserve"> 用于将源列 </w:t>
      </w:r>
      <w:r>
        <w:rPr>
          <w:rFonts w:ascii="Consolas" w:hAnsi="Consolas"/>
          <w:color w:val="B43C3C"/>
          <w:sz w:val="18"/>
        </w:rPr>
        <w:t>src</w:t>
      </w:r>
      <w:r>
        <w:rPr>
          <w:rFonts w:ascii="微软雅黑" w:hAnsi="微软雅黑"/>
          <w:sz w:val="21"/>
        </w:rPr>
        <w:t xml:space="preserve"> 中的所有匹配字符串 </w:t>
      </w:r>
      <w:r>
        <w:rPr>
          <w:rFonts w:ascii="Consolas" w:hAnsi="Consolas"/>
          <w:color w:val="B43C3C"/>
          <w:sz w:val="18"/>
        </w:rPr>
        <w:t>matchingString</w:t>
      </w:r>
      <w:r>
        <w:rPr>
          <w:rFonts w:ascii="微软雅黑" w:hAnsi="微软雅黑"/>
          <w:sz w:val="21"/>
        </w:rPr>
        <w:t xml:space="preserve"> 替换为目标字符串 </w:t>
      </w:r>
      <w:r>
        <w:rPr>
          <w:rFonts w:ascii="Consolas" w:hAnsi="Consolas"/>
          <w:color w:val="B43C3C"/>
          <w:sz w:val="18"/>
        </w:rPr>
        <w:t>replaceString</w:t>
      </w:r>
      <w:r>
        <w:rPr>
          <w:rFonts w:ascii="微软雅黑" w:hAnsi="微软雅黑"/>
          <w:sz w:val="21"/>
        </w:rPr>
        <w:t>。</w:t>
      </w:r>
    </w:p>
    <w:p>
      <w:pPr>
        <w:pStyle w:val="Heading3"/>
      </w:pPr>
      <w:r>
        <w:rPr>
          <w:rFonts w:ascii="微软雅黑" w:hAnsi="微软雅黑"/>
        </w:rPr>
        <w:t>`TRIM`</w:t>
      </w:r>
    </w:p>
    <w:p>
      <w:r>
        <w:rPr>
          <w:rFonts w:ascii="微软雅黑" w:hAnsi="微软雅黑"/>
          <w:b/>
        </w:rPr>
        <w:t>描述:</w:t>
      </w:r>
    </w:p>
    <w:p>
      <w:pPr>
        <w:spacing w:line="360" w:lineRule="auto" w:after="120"/>
      </w:pPr>
      <w:r>
        <w:rPr>
          <w:rFonts w:ascii="微软雅黑" w:hAnsi="微软雅黑"/>
          <w:sz w:val="21"/>
        </w:rPr>
        <w:t>修剪指定字符串列两端的空格。</w:t>
      </w:r>
    </w:p>
    <w:p>
      <w:r>
        <w:rPr>
          <w:rFonts w:ascii="微软雅黑" w:hAnsi="微软雅黑"/>
          <w:b/>
        </w:rPr>
        <w:t>签名:</w:t>
      </w:r>
    </w:p>
    <w:p>
      <w:pPr>
        <w:spacing w:before="80" w:after="80"/>
        <w:ind w:left="567"/>
      </w:pPr>
      <w:r>
        <w:rPr>
          <w:rFonts w:ascii="Consolas" w:hAnsi="Consolas"/>
          <w:color w:val="505050"/>
          <w:sz w:val="18"/>
        </w:rPr>
        <w:t>TRIM(Column e) -- 去除列 e 的字符串首尾的空格</w:t>
      </w:r>
    </w:p>
    <w:p>
      <w:pPr>
        <w:pStyle w:val="Heading3"/>
      </w:pPr>
      <w:r>
        <w:rPr>
          <w:rFonts w:ascii="微软雅黑" w:hAnsi="微软雅黑"/>
        </w:rPr>
        <w:t>`UNBASE64`</w:t>
      </w:r>
    </w:p>
    <w:p>
      <w:r>
        <w:rPr>
          <w:rFonts w:ascii="微软雅黑" w:hAnsi="微软雅黑"/>
          <w:b/>
        </w:rPr>
        <w:t>描述:</w:t>
      </w:r>
    </w:p>
    <w:p>
      <w:pPr>
        <w:spacing w:line="360" w:lineRule="auto" w:after="120"/>
      </w:pPr>
      <w:r>
        <w:rPr>
          <w:rFonts w:ascii="微软雅黑" w:hAnsi="微软雅黑"/>
          <w:sz w:val="21"/>
        </w:rPr>
        <w:t>解码一个BASE64编码的字符串列并将其返回为二进制列。</w:t>
      </w:r>
    </w:p>
    <w:p>
      <w:r>
        <w:rPr>
          <w:rFonts w:ascii="微软雅黑" w:hAnsi="微软雅黑"/>
          <w:b/>
        </w:rPr>
        <w:t>签名:</w:t>
      </w:r>
    </w:p>
    <w:p>
      <w:pPr>
        <w:spacing w:before="80" w:after="80"/>
        <w:ind w:left="567"/>
      </w:pPr>
      <w:r>
        <w:rPr>
          <w:rFonts w:ascii="Consolas" w:hAnsi="Consolas"/>
          <w:color w:val="505050"/>
          <w:sz w:val="18"/>
        </w:rPr>
        <w:t>UNBASE64(Column e) -- 对列e进行BASE64解码</w:t>
      </w:r>
    </w:p>
    <w:p>
      <w:pPr>
        <w:pStyle w:val="Heading3"/>
      </w:pPr>
      <w:r>
        <w:rPr>
          <w:rFonts w:ascii="微软雅黑" w:hAnsi="微软雅黑"/>
        </w:rPr>
        <w:t>`UNHEX`</w:t>
      </w:r>
    </w:p>
    <w:p>
      <w:r>
        <w:rPr>
          <w:rFonts w:ascii="微软雅黑" w:hAnsi="微软雅黑"/>
          <w:b/>
        </w:rPr>
        <w:t>描述:</w:t>
      </w:r>
    </w:p>
    <w:p>
      <w:pPr>
        <w:spacing w:line="360" w:lineRule="auto" w:after="120"/>
      </w:pPr>
      <w:r>
        <w:rPr>
          <w:rFonts w:ascii="微软雅黑" w:hAnsi="微软雅黑"/>
          <w:sz w:val="21"/>
        </w:rPr>
        <w:t>与hex相反。将每对字符解释为十六进制数并转换为数字的字节表示形式。</w:t>
      </w:r>
    </w:p>
    <w:p>
      <w:r>
        <w:rPr>
          <w:rFonts w:ascii="微软雅黑" w:hAnsi="微软雅黑"/>
          <w:b/>
        </w:rPr>
        <w:t>签名:</w:t>
      </w:r>
    </w:p>
    <w:p>
      <w:pPr>
        <w:spacing w:before="80" w:after="80"/>
        <w:ind w:left="567"/>
      </w:pPr>
      <w:r>
        <w:rPr>
          <w:rFonts w:ascii="Consolas" w:hAnsi="Consolas"/>
          <w:color w:val="505050"/>
          <w:sz w:val="18"/>
        </w:rPr>
        <w:t>UNHEX(Column column)</w:t>
      </w:r>
    </w:p>
    <w:p>
      <w:pPr>
        <w:spacing w:line="360" w:lineRule="auto" w:after="120"/>
      </w:pPr>
      <w:r>
        <w:rPr>
          <w:rFonts w:ascii="Consolas" w:hAnsi="Consolas"/>
          <w:color w:val="B43C3C"/>
          <w:sz w:val="18"/>
        </w:rPr>
        <w:t>UNHEX</w:t>
      </w:r>
      <w:r>
        <w:rPr>
          <w:rFonts w:ascii="微软雅黑" w:hAnsi="微软雅黑"/>
          <w:sz w:val="21"/>
        </w:rPr>
        <w:t xml:space="preserve"> 函数用于将十六进制编码的字符串转换为其原始的字节序列。它通常用于处理存储为十六进制格式的数据。在这里，</w:t>
      </w:r>
      <w:r>
        <w:rPr>
          <w:rFonts w:ascii="Consolas" w:hAnsi="Consolas"/>
          <w:color w:val="B43C3C"/>
          <w:sz w:val="18"/>
        </w:rPr>
        <w:t>Column column</w:t>
      </w:r>
      <w:r>
        <w:rPr>
          <w:rFonts w:ascii="微软雅黑" w:hAnsi="微软雅黑"/>
          <w:sz w:val="21"/>
        </w:rPr>
        <w:t xml:space="preserve"> 代表要转换的列。</w:t>
      </w:r>
    </w:p>
    <w:p>
      <w:pPr>
        <w:pStyle w:val="Heading3"/>
      </w:pPr>
      <w:r>
        <w:rPr>
          <w:rFonts w:ascii="微软雅黑" w:hAnsi="微软雅黑"/>
        </w:rPr>
        <w:t>`UPPER`</w:t>
      </w:r>
    </w:p>
    <w:p>
      <w:r>
        <w:rPr>
          <w:rFonts w:ascii="微软雅黑" w:hAnsi="微软雅黑"/>
          <w:b/>
        </w:rPr>
        <w:t>描述：</w:t>
      </w:r>
    </w:p>
    <w:p>
      <w:pPr>
        <w:spacing w:line="360" w:lineRule="auto" w:after="120"/>
      </w:pPr>
      <w:r>
        <w:rPr>
          <w:rFonts w:ascii="微软雅黑" w:hAnsi="微软雅黑"/>
          <w:sz w:val="21"/>
        </w:rPr>
        <w:t>将字符串列转换为大写。</w:t>
      </w:r>
    </w:p>
    <w:p>
      <w:r>
        <w:rPr>
          <w:rFonts w:ascii="微软雅黑" w:hAnsi="微软雅黑"/>
          <w:b/>
        </w:rPr>
        <w:t>签名：</w:t>
      </w:r>
    </w:p>
    <w:p>
      <w:pPr>
        <w:spacing w:before="80" w:after="80"/>
        <w:ind w:left="567"/>
      </w:pPr>
      <w:r>
        <w:rPr>
          <w:rFonts w:ascii="Consolas" w:hAnsi="Consolas"/>
          <w:color w:val="505050"/>
          <w:sz w:val="18"/>
        </w:rPr>
        <w:t>UPPER(Column e)</w:t>
        <w:br/>
        <w:t>-- 将列e中的字符转换为大写</w:t>
      </w:r>
    </w:p>
    <w:p>
      <w:pPr>
        <w:pStyle w:val="Heading2"/>
      </w:pPr>
      <w:r>
        <w:rPr>
          <w:rFonts w:ascii="微软雅黑" w:hAnsi="微软雅黑"/>
        </w:rPr>
        <w:t>日期时间函数</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函数</w:t>
            </w:r>
          </w:p>
        </w:tc>
        <w:tc>
          <w:tcPr>
            <w:tcW w:type="dxa" w:w="4451"/>
          </w:tcPr>
          <w:p>
            <w:pPr>
              <w:spacing w:after="40" w:before="40"/>
            </w:pPr>
            <w:r>
              <w:rPr>
                <w:rFonts w:ascii="微软雅黑" w:hAnsi="微软雅黑"/>
                <w:sz w:val="20"/>
              </w:rPr>
              <w:t>描述</w:t>
            </w:r>
          </w:p>
        </w:tc>
      </w:tr>
      <w:tr>
        <w:tc>
          <w:tcPr>
            <w:tcW w:type="dxa" w:w="4451"/>
          </w:tcPr>
          <w:p>
            <w:pPr>
              <w:spacing w:after="40" w:before="40"/>
            </w:pPr>
            <w:r>
              <w:rPr>
                <w:rFonts w:ascii="微软雅黑" w:hAnsi="微软雅黑"/>
                <w:sz w:val="20"/>
              </w:rPr>
              <w:t>[ADD\_MONTHS](#add_months)</w:t>
            </w:r>
          </w:p>
        </w:tc>
        <w:tc>
          <w:tcPr>
            <w:tcW w:type="dxa" w:w="4451"/>
          </w:tcPr>
          <w:p>
            <w:pPr>
              <w:spacing w:after="40" w:before="40"/>
            </w:pPr>
            <w:r>
              <w:rPr>
                <w:rFonts w:ascii="微软雅黑" w:hAnsi="微软雅黑"/>
                <w:sz w:val="20"/>
              </w:rPr>
              <w:t>返回在 startDate 之后 numMonths 的日期。</w:t>
            </w:r>
          </w:p>
        </w:tc>
      </w:tr>
      <w:tr>
        <w:tc>
          <w:tcPr>
            <w:tcW w:type="dxa" w:w="4451"/>
          </w:tcPr>
          <w:p>
            <w:pPr>
              <w:spacing w:after="40" w:before="40"/>
            </w:pPr>
            <w:r>
              <w:rPr>
                <w:rFonts w:ascii="微软雅黑" w:hAnsi="微软雅黑"/>
                <w:sz w:val="20"/>
              </w:rPr>
              <w:t>[DATEDIFF](#datediff)</w:t>
            </w:r>
          </w:p>
        </w:tc>
        <w:tc>
          <w:tcPr>
            <w:tcW w:type="dxa" w:w="4451"/>
          </w:tcPr>
          <w:p>
            <w:pPr>
              <w:spacing w:after="40" w:before="40"/>
            </w:pPr>
            <w:r>
              <w:rPr>
                <w:rFonts w:ascii="微软雅黑" w:hAnsi="微软雅黑"/>
                <w:sz w:val="20"/>
              </w:rPr>
              <w:t>返回从开始到结束的天数。</w:t>
            </w:r>
          </w:p>
        </w:tc>
      </w:tr>
      <w:tr>
        <w:tc>
          <w:tcPr>
            <w:tcW w:type="dxa" w:w="4451"/>
          </w:tcPr>
          <w:p>
            <w:pPr>
              <w:spacing w:after="40" w:before="40"/>
            </w:pPr>
            <w:r>
              <w:rPr>
                <w:rFonts w:ascii="微软雅黑" w:hAnsi="微软雅黑"/>
                <w:sz w:val="20"/>
              </w:rPr>
              <w:t>[DATE\_ADD](#date_add)</w:t>
            </w:r>
          </w:p>
        </w:tc>
        <w:tc>
          <w:tcPr>
            <w:tcW w:type="dxa" w:w="4451"/>
          </w:tcPr>
          <w:p>
            <w:pPr>
              <w:spacing w:after="40" w:before="40"/>
            </w:pPr>
            <w:r>
              <w:rPr>
                <w:rFonts w:ascii="微软雅黑" w:hAnsi="微软雅黑"/>
                <w:sz w:val="20"/>
              </w:rPr>
              <w:t>返回在 start 之后 days 天的日期。</w:t>
            </w:r>
          </w:p>
        </w:tc>
      </w:tr>
      <w:tr>
        <w:tc>
          <w:tcPr>
            <w:tcW w:type="dxa" w:w="4451"/>
          </w:tcPr>
          <w:p>
            <w:pPr>
              <w:spacing w:after="40" w:before="40"/>
            </w:pPr>
            <w:r>
              <w:rPr>
                <w:rFonts w:ascii="微软雅黑" w:hAnsi="微软雅黑"/>
                <w:sz w:val="20"/>
              </w:rPr>
              <w:t>[DATE\_FORMAT](#date_format)</w:t>
            </w:r>
          </w:p>
        </w:tc>
        <w:tc>
          <w:tcPr>
            <w:tcW w:type="dxa" w:w="4451"/>
          </w:tcPr>
          <w:p>
            <w:pPr>
              <w:spacing w:after="40" w:before="40"/>
            </w:pPr>
            <w:r>
              <w:rPr>
                <w:rFonts w:ascii="微软雅黑" w:hAnsi="微软雅黑"/>
                <w:sz w:val="20"/>
              </w:rPr>
              <w:t>将日期/时间戳/字符串转换为指定日期格式的字符串值。</w:t>
            </w:r>
          </w:p>
        </w:tc>
      </w:tr>
      <w:tr>
        <w:tc>
          <w:tcPr>
            <w:tcW w:type="dxa" w:w="4451"/>
          </w:tcPr>
          <w:p>
            <w:pPr>
              <w:spacing w:after="40" w:before="40"/>
            </w:pPr>
            <w:r>
              <w:rPr>
                <w:rFonts w:ascii="微软雅黑" w:hAnsi="微软雅黑"/>
                <w:sz w:val="20"/>
              </w:rPr>
              <w:t>[DATE\_SUB](#date_sub)</w:t>
            </w:r>
          </w:p>
        </w:tc>
        <w:tc>
          <w:tcPr>
            <w:tcW w:type="dxa" w:w="4451"/>
          </w:tcPr>
          <w:p>
            <w:pPr>
              <w:spacing w:after="40" w:before="40"/>
            </w:pPr>
            <w:r>
              <w:rPr>
                <w:rFonts w:ascii="微软雅黑" w:hAnsi="微软雅黑"/>
                <w:sz w:val="20"/>
              </w:rPr>
              <w:t>返回在 start 之前 days 天的日期。</w:t>
            </w:r>
          </w:p>
        </w:tc>
      </w:tr>
      <w:tr>
        <w:tc>
          <w:tcPr>
            <w:tcW w:type="dxa" w:w="4451"/>
          </w:tcPr>
          <w:p>
            <w:pPr>
              <w:spacing w:after="40" w:before="40"/>
            </w:pPr>
            <w:r>
              <w:rPr>
                <w:rFonts w:ascii="微软雅黑" w:hAnsi="微软雅黑"/>
                <w:sz w:val="20"/>
              </w:rPr>
              <w:t>[DAYOFMONTH](#dayofmonth)</w:t>
            </w:r>
          </w:p>
        </w:tc>
        <w:tc>
          <w:tcPr>
            <w:tcW w:type="dxa" w:w="4451"/>
          </w:tcPr>
          <w:p>
            <w:pPr>
              <w:spacing w:after="40" w:before="40"/>
            </w:pPr>
            <w:r>
              <w:rPr>
                <w:rFonts w:ascii="微软雅黑" w:hAnsi="微软雅黑"/>
                <w:sz w:val="20"/>
              </w:rPr>
              <w:t>从给定的日期/时间戳/字符串中提取月份中的天数作为整数。</w:t>
            </w:r>
          </w:p>
        </w:tc>
      </w:tr>
      <w:tr>
        <w:tc>
          <w:tcPr>
            <w:tcW w:type="dxa" w:w="4451"/>
          </w:tcPr>
          <w:p>
            <w:pPr>
              <w:spacing w:after="40" w:before="40"/>
            </w:pPr>
            <w:r>
              <w:rPr>
                <w:rFonts w:ascii="微软雅黑" w:hAnsi="微软雅黑"/>
                <w:sz w:val="20"/>
              </w:rPr>
              <w:t>[DAYOFYEAR](#dayofyear)</w:t>
            </w:r>
          </w:p>
        </w:tc>
        <w:tc>
          <w:tcPr>
            <w:tcW w:type="dxa" w:w="4451"/>
          </w:tcPr>
          <w:p>
            <w:pPr>
              <w:spacing w:after="40" w:before="40"/>
            </w:pPr>
            <w:r>
              <w:rPr>
                <w:rFonts w:ascii="微软雅黑" w:hAnsi="微软雅黑"/>
                <w:sz w:val="20"/>
              </w:rPr>
              <w:t>从给定的日期/时间戳/字符串中提取年份中的天数作为整数。</w:t>
            </w:r>
          </w:p>
        </w:tc>
      </w:tr>
      <w:tr>
        <w:tc>
          <w:tcPr>
            <w:tcW w:type="dxa" w:w="4451"/>
          </w:tcPr>
          <w:p>
            <w:pPr>
              <w:spacing w:after="40" w:before="40"/>
            </w:pPr>
            <w:r>
              <w:rPr>
                <w:rFonts w:ascii="微软雅黑" w:hAnsi="微软雅黑"/>
                <w:sz w:val="20"/>
              </w:rPr>
              <w:t>[FROM\_UNIXTIME](#from_unixtime)</w:t>
            </w:r>
          </w:p>
        </w:tc>
        <w:tc>
          <w:tcPr>
            <w:tcW w:type="dxa" w:w="4451"/>
          </w:tcPr>
          <w:p>
            <w:pPr>
              <w:spacing w:after="40" w:before="40"/>
            </w:pPr>
            <w:r>
              <w:rPr>
                <w:rFonts w:ascii="微软雅黑" w:hAnsi="微软雅黑"/>
                <w:sz w:val="20"/>
              </w:rPr>
              <w:t>将从 Unix 纪元开始的秒数转换为字符串，表示当前系统时区中该时刻的时间戳。</w:t>
            </w:r>
          </w:p>
        </w:tc>
      </w:tr>
      <w:tr>
        <w:tc>
          <w:tcPr>
            <w:tcW w:type="dxa" w:w="4451"/>
          </w:tcPr>
          <w:p>
            <w:pPr>
              <w:spacing w:after="40" w:before="40"/>
            </w:pPr>
            <w:r>
              <w:rPr>
                <w:rFonts w:ascii="微软雅黑" w:hAnsi="微软雅黑"/>
                <w:sz w:val="20"/>
              </w:rPr>
              <w:t>[FROM\_UTC\_TIMESTAMP](#from_utc_timestamp)</w:t>
            </w:r>
          </w:p>
        </w:tc>
        <w:tc>
          <w:tcPr>
            <w:tcW w:type="dxa" w:w="4451"/>
          </w:tcPr>
          <w:p>
            <w:pPr>
              <w:spacing w:after="40" w:before="40"/>
            </w:pPr>
            <w:r>
              <w:rPr>
                <w:rFonts w:ascii="微软雅黑" w:hAnsi="微软雅黑"/>
                <w:sz w:val="20"/>
              </w:rPr>
              <w:t>假设给定时间戳为 UTC 并转换为给定时区。</w:t>
            </w:r>
          </w:p>
        </w:tc>
      </w:tr>
      <w:tr>
        <w:tc>
          <w:tcPr>
            <w:tcW w:type="dxa" w:w="4451"/>
          </w:tcPr>
          <w:p>
            <w:pPr>
              <w:spacing w:after="40" w:before="40"/>
            </w:pPr>
            <w:r>
              <w:rPr>
                <w:rFonts w:ascii="微软雅黑" w:hAnsi="微软雅黑"/>
                <w:sz w:val="20"/>
              </w:rPr>
              <w:t>[HOUR](#hour)</w:t>
            </w:r>
          </w:p>
        </w:tc>
        <w:tc>
          <w:tcPr>
            <w:tcW w:type="dxa" w:w="4451"/>
          </w:tcPr>
          <w:p>
            <w:pPr>
              <w:spacing w:after="40" w:before="40"/>
            </w:pPr>
            <w:r>
              <w:rPr>
                <w:rFonts w:ascii="微软雅黑" w:hAnsi="微软雅黑"/>
                <w:sz w:val="20"/>
              </w:rPr>
              <w:t>从给定的日期/时间戳/字符串中提取小时数作为整数。</w:t>
            </w:r>
          </w:p>
        </w:tc>
      </w:tr>
      <w:tr>
        <w:tc>
          <w:tcPr>
            <w:tcW w:type="dxa" w:w="4451"/>
          </w:tcPr>
          <w:p>
            <w:pPr>
              <w:spacing w:after="40" w:before="40"/>
            </w:pPr>
            <w:r>
              <w:rPr>
                <w:rFonts w:ascii="微软雅黑" w:hAnsi="微软雅黑"/>
                <w:sz w:val="20"/>
              </w:rPr>
              <w:t>[LAST\_DAY](#last_day)</w:t>
            </w:r>
          </w:p>
        </w:tc>
        <w:tc>
          <w:tcPr>
            <w:tcW w:type="dxa" w:w="4451"/>
          </w:tcPr>
          <w:p>
            <w:pPr>
              <w:spacing w:after="40" w:before="40"/>
            </w:pPr>
            <w:r>
              <w:rPr>
                <w:rFonts w:ascii="微软雅黑" w:hAnsi="微软雅黑"/>
                <w:sz w:val="20"/>
              </w:rPr>
              <w:t>给定一个日期列，返回该日期所属月份的最后一天。</w:t>
            </w:r>
          </w:p>
        </w:tc>
      </w:tr>
      <w:tr>
        <w:tc>
          <w:tcPr>
            <w:tcW w:type="dxa" w:w="4451"/>
          </w:tcPr>
          <w:p>
            <w:pPr>
              <w:spacing w:after="40" w:before="40"/>
            </w:pPr>
            <w:r>
              <w:rPr>
                <w:rFonts w:ascii="微软雅黑" w:hAnsi="微软雅黑"/>
                <w:sz w:val="20"/>
              </w:rPr>
              <w:t>[MINUTE](#minute)</w:t>
            </w:r>
          </w:p>
        </w:tc>
        <w:tc>
          <w:tcPr>
            <w:tcW w:type="dxa" w:w="4451"/>
          </w:tcPr>
          <w:p>
            <w:pPr>
              <w:spacing w:after="40" w:before="40"/>
            </w:pPr>
            <w:r>
              <w:rPr>
                <w:rFonts w:ascii="微软雅黑" w:hAnsi="微软雅黑"/>
                <w:sz w:val="20"/>
              </w:rPr>
              <w:t>从给定的日期/时间戳/字符串中提取分钟数作为整数。</w:t>
            </w:r>
          </w:p>
        </w:tc>
      </w:tr>
      <w:tr>
        <w:tc>
          <w:tcPr>
            <w:tcW w:type="dxa" w:w="4451"/>
          </w:tcPr>
          <w:p>
            <w:pPr>
              <w:spacing w:after="40" w:before="40"/>
            </w:pPr>
            <w:r>
              <w:rPr>
                <w:rFonts w:ascii="微软雅黑" w:hAnsi="微软雅黑"/>
                <w:sz w:val="20"/>
              </w:rPr>
              <w:t>[MONTH](#month)</w:t>
            </w:r>
          </w:p>
        </w:tc>
        <w:tc>
          <w:tcPr>
            <w:tcW w:type="dxa" w:w="4451"/>
          </w:tcPr>
          <w:p>
            <w:pPr>
              <w:spacing w:after="40" w:before="40"/>
            </w:pPr>
            <w:r>
              <w:rPr>
                <w:rFonts w:ascii="微软雅黑" w:hAnsi="微软雅黑"/>
                <w:sz w:val="20"/>
              </w:rPr>
              <w:t>从给定的日期/时间戳/字符串中提取月份作为整数。</w:t>
            </w:r>
          </w:p>
        </w:tc>
      </w:tr>
      <w:tr>
        <w:tc>
          <w:tcPr>
            <w:tcW w:type="dxa" w:w="4451"/>
          </w:tcPr>
          <w:p>
            <w:pPr>
              <w:spacing w:after="40" w:before="40"/>
            </w:pPr>
            <w:r>
              <w:rPr>
                <w:rFonts w:ascii="微软雅黑" w:hAnsi="微软雅黑"/>
                <w:sz w:val="20"/>
              </w:rPr>
              <w:t>[MONTHS\_BETWEEN](#months_between)</w:t>
            </w:r>
          </w:p>
        </w:tc>
        <w:tc>
          <w:tcPr>
            <w:tcW w:type="dxa" w:w="4451"/>
          </w:tcPr>
          <w:p>
            <w:pPr>
              <w:spacing w:after="40" w:before="40"/>
            </w:pPr>
            <w:r>
              <w:rPr>
                <w:rFonts w:ascii="微软雅黑" w:hAnsi="微软雅黑"/>
                <w:sz w:val="20"/>
              </w:rPr>
              <w:t>返回日期 date1 和 date2 之间的月份数。</w:t>
            </w:r>
          </w:p>
        </w:tc>
      </w:tr>
      <w:tr>
        <w:tc>
          <w:tcPr>
            <w:tcW w:type="dxa" w:w="4451"/>
          </w:tcPr>
          <w:p>
            <w:pPr>
              <w:spacing w:after="40" w:before="40"/>
            </w:pPr>
            <w:r>
              <w:rPr>
                <w:rFonts w:ascii="微软雅黑" w:hAnsi="微软雅黑"/>
                <w:sz w:val="20"/>
              </w:rPr>
              <w:t>[NEXT\_DAY](#next_day)</w:t>
            </w:r>
          </w:p>
        </w:tc>
        <w:tc>
          <w:tcPr>
            <w:tcW w:type="dxa" w:w="4451"/>
          </w:tcPr>
          <w:p>
            <w:pPr>
              <w:spacing w:after="40" w:before="40"/>
            </w:pPr>
            <w:r>
              <w:rPr>
                <w:rFonts w:ascii="微软雅黑" w:hAnsi="微软雅黑"/>
                <w:sz w:val="20"/>
              </w:rPr>
              <w:t>给定一个日期列，返回在该日期列的值之后的第一个指定星期几的日期。</w:t>
            </w:r>
          </w:p>
        </w:tc>
      </w:tr>
      <w:tr>
        <w:tc>
          <w:tcPr>
            <w:tcW w:type="dxa" w:w="4451"/>
          </w:tcPr>
          <w:p>
            <w:pPr>
              <w:spacing w:after="40" w:before="40"/>
            </w:pPr>
            <w:r>
              <w:rPr>
                <w:rFonts w:ascii="微软雅黑" w:hAnsi="微软雅黑"/>
                <w:sz w:val="20"/>
              </w:rPr>
              <w:t>[QUARTER](#quarter)</w:t>
            </w:r>
          </w:p>
        </w:tc>
        <w:tc>
          <w:tcPr>
            <w:tcW w:type="dxa" w:w="4451"/>
          </w:tcPr>
          <w:p>
            <w:pPr>
              <w:spacing w:after="40" w:before="40"/>
            </w:pPr>
            <w:r>
              <w:rPr>
                <w:rFonts w:ascii="微软雅黑" w:hAnsi="微软雅黑"/>
                <w:sz w:val="20"/>
              </w:rPr>
              <w:t>从给定的日期/时间戳/字符串中提取季度作为整数。</w:t>
            </w:r>
          </w:p>
        </w:tc>
      </w:tr>
      <w:tr>
        <w:tc>
          <w:tcPr>
            <w:tcW w:type="dxa" w:w="4451"/>
          </w:tcPr>
          <w:p>
            <w:pPr>
              <w:spacing w:after="40" w:before="40"/>
            </w:pPr>
            <w:r>
              <w:rPr>
                <w:rFonts w:ascii="微软雅黑" w:hAnsi="微软雅黑"/>
                <w:sz w:val="20"/>
              </w:rPr>
              <w:t>[SECOND](#second)</w:t>
            </w:r>
          </w:p>
        </w:tc>
        <w:tc>
          <w:tcPr>
            <w:tcW w:type="dxa" w:w="4451"/>
          </w:tcPr>
          <w:p>
            <w:pPr>
              <w:spacing w:after="40" w:before="40"/>
            </w:pPr>
            <w:r>
              <w:rPr>
                <w:rFonts w:ascii="微软雅黑" w:hAnsi="微软雅黑"/>
                <w:sz w:val="20"/>
              </w:rPr>
              <w:t>从给定的日期/时间戳/字符串中提取秒数作为整数。</w:t>
            </w:r>
          </w:p>
        </w:tc>
      </w:tr>
      <w:tr>
        <w:tc>
          <w:tcPr>
            <w:tcW w:type="dxa" w:w="4451"/>
          </w:tcPr>
          <w:p>
            <w:pPr>
              <w:spacing w:after="40" w:before="40"/>
            </w:pPr>
            <w:r>
              <w:rPr>
                <w:rFonts w:ascii="微软雅黑" w:hAnsi="微软雅黑"/>
                <w:sz w:val="20"/>
              </w:rPr>
              <w:t>[TO\_DATE](#to_date)</w:t>
            </w:r>
          </w:p>
        </w:tc>
        <w:tc>
          <w:tcPr>
            <w:tcW w:type="dxa" w:w="4451"/>
          </w:tcPr>
          <w:p>
            <w:pPr>
              <w:spacing w:after="40" w:before="40"/>
            </w:pPr>
            <w:r>
              <w:rPr>
                <w:rFonts w:ascii="微软雅黑" w:hAnsi="微软雅黑"/>
                <w:sz w:val="20"/>
              </w:rPr>
              <w:t>将列转换为日期类型。</w:t>
            </w:r>
          </w:p>
        </w:tc>
      </w:tr>
      <w:tr>
        <w:tc>
          <w:tcPr>
            <w:tcW w:type="dxa" w:w="4451"/>
          </w:tcPr>
          <w:p>
            <w:pPr>
              <w:spacing w:after="40" w:before="40"/>
            </w:pPr>
            <w:r>
              <w:rPr>
                <w:rFonts w:ascii="微软雅黑" w:hAnsi="微软雅黑"/>
                <w:sz w:val="20"/>
              </w:rPr>
              <w:t>[TO\_UTC\_TIMESTAMP](#to_utc_timestamp)</w:t>
            </w:r>
          </w:p>
        </w:tc>
        <w:tc>
          <w:tcPr>
            <w:tcW w:type="dxa" w:w="4451"/>
          </w:tcPr>
          <w:p>
            <w:pPr>
              <w:spacing w:after="40" w:before="40"/>
            </w:pPr>
            <w:r>
              <w:rPr>
                <w:rFonts w:ascii="微软雅黑" w:hAnsi="微软雅黑"/>
                <w:sz w:val="20"/>
              </w:rPr>
              <w:t>假设给定时间戳位于给定时区并转换为 UTC。</w:t>
            </w:r>
          </w:p>
        </w:tc>
      </w:tr>
      <w:tr>
        <w:tc>
          <w:tcPr>
            <w:tcW w:type="dxa" w:w="4451"/>
          </w:tcPr>
          <w:p>
            <w:pPr>
              <w:spacing w:after="40" w:before="40"/>
            </w:pPr>
            <w:r>
              <w:rPr>
                <w:rFonts w:ascii="微软雅黑" w:hAnsi="微软雅黑"/>
                <w:sz w:val="20"/>
              </w:rPr>
              <w:t>[TRUNC](#trunc)</w:t>
            </w:r>
          </w:p>
        </w:tc>
        <w:tc>
          <w:tcPr>
            <w:tcW w:type="dxa" w:w="4451"/>
          </w:tcPr>
          <w:p>
            <w:pPr>
              <w:spacing w:after="40" w:before="40"/>
            </w:pPr>
            <w:r>
              <w:rPr>
                <w:rFonts w:ascii="微软雅黑" w:hAnsi="微软雅黑"/>
                <w:sz w:val="20"/>
              </w:rPr>
              <w:t>返回根据格式指定的单位截断的日期。</w:t>
            </w:r>
          </w:p>
        </w:tc>
      </w:tr>
      <w:tr>
        <w:tc>
          <w:tcPr>
            <w:tcW w:type="dxa" w:w="4451"/>
          </w:tcPr>
          <w:p>
            <w:pPr>
              <w:spacing w:after="40" w:before="40"/>
            </w:pPr>
            <w:r>
              <w:rPr>
                <w:rFonts w:ascii="微软雅黑" w:hAnsi="微软雅黑"/>
                <w:sz w:val="20"/>
              </w:rPr>
              <w:t>[UNIX\_TIMESTAMP](#unix_timestamp)</w:t>
            </w:r>
          </w:p>
        </w:tc>
        <w:tc>
          <w:tcPr>
            <w:tcW w:type="dxa" w:w="4451"/>
          </w:tcPr>
          <w:p>
            <w:pPr>
              <w:spacing w:after="40" w:before="40"/>
            </w:pPr>
            <w:r>
              <w:rPr>
                <w:rFonts w:ascii="微软雅黑" w:hAnsi="微软雅黑"/>
                <w:sz w:val="20"/>
              </w:rPr>
              <w:t>将格式为 yyyy-MM-dd HH\:mm:ss 的时间字符串转换为 Unix 时间戳（以秒为单位），使用默认时区和默认语言环境。</w:t>
            </w:r>
          </w:p>
        </w:tc>
      </w:tr>
      <w:tr>
        <w:tc>
          <w:tcPr>
            <w:tcW w:type="dxa" w:w="4451"/>
          </w:tcPr>
          <w:p>
            <w:pPr>
              <w:spacing w:after="40" w:before="40"/>
            </w:pPr>
            <w:r>
              <w:rPr>
                <w:rFonts w:ascii="微软雅黑" w:hAnsi="微软雅黑"/>
                <w:sz w:val="20"/>
              </w:rPr>
              <w:t>[WEEKOFYEAR](#weekofyear)</w:t>
            </w:r>
          </w:p>
        </w:tc>
        <w:tc>
          <w:tcPr>
            <w:tcW w:type="dxa" w:w="4451"/>
          </w:tcPr>
          <w:p>
            <w:pPr>
              <w:spacing w:after="40" w:before="40"/>
            </w:pPr>
            <w:r>
              <w:rPr>
                <w:rFonts w:ascii="微软雅黑" w:hAnsi="微软雅黑"/>
                <w:sz w:val="20"/>
              </w:rPr>
              <w:t>从给定的日期/时间戳/字符串中提取周数作为整数。</w:t>
            </w:r>
          </w:p>
        </w:tc>
      </w:tr>
      <w:tr>
        <w:tc>
          <w:tcPr>
            <w:tcW w:type="dxa" w:w="4451"/>
          </w:tcPr>
          <w:p>
            <w:pPr>
              <w:spacing w:after="40" w:before="40"/>
            </w:pPr>
            <w:r>
              <w:rPr>
                <w:rFonts w:ascii="微软雅黑" w:hAnsi="微软雅黑"/>
                <w:sz w:val="20"/>
              </w:rPr>
              <w:t>[WINDOW](#window)</w:t>
            </w:r>
          </w:p>
        </w:tc>
        <w:tc>
          <w:tcPr>
            <w:tcW w:type="dxa" w:w="4451"/>
          </w:tcPr>
          <w:p>
            <w:pPr>
              <w:spacing w:after="40" w:before="40"/>
            </w:pPr>
            <w:r>
              <w:rPr>
                <w:rFonts w:ascii="微软雅黑" w:hAnsi="微软雅黑"/>
                <w:sz w:val="20"/>
              </w:rPr>
              <w:t>给定一个时间戳指定的列，生成滚动或滑动时间窗口。</w:t>
            </w:r>
          </w:p>
        </w:tc>
      </w:tr>
      <w:tr>
        <w:tc>
          <w:tcPr>
            <w:tcW w:type="dxa" w:w="4451"/>
          </w:tcPr>
          <w:p>
            <w:pPr>
              <w:spacing w:after="40" w:before="40"/>
            </w:pPr>
            <w:r>
              <w:rPr>
                <w:rFonts w:ascii="微软雅黑" w:hAnsi="微软雅黑"/>
                <w:sz w:val="20"/>
              </w:rPr>
              <w:t>[YEAR](#year)</w:t>
            </w:r>
          </w:p>
        </w:tc>
        <w:tc>
          <w:tcPr>
            <w:tcW w:type="dxa" w:w="4451"/>
          </w:tcPr>
          <w:p>
            <w:pPr>
              <w:spacing w:after="40" w:before="40"/>
            </w:pPr>
            <w:r>
              <w:rPr>
                <w:rFonts w:ascii="微软雅黑" w:hAnsi="微软雅黑"/>
                <w:sz w:val="20"/>
              </w:rPr>
              <w:t>从给定的日期/时间戳/字符串中提取年份作为整数。</w:t>
            </w:r>
          </w:p>
        </w:tc>
      </w:tr>
    </w:tbl>
    <w:p/>
    <w:p>
      <w:pPr>
        <w:pStyle w:val="Heading3"/>
      </w:pPr>
      <w:r>
        <w:rPr>
          <w:rFonts w:ascii="微软雅黑" w:hAnsi="微软雅黑"/>
        </w:rPr>
        <w:t>`ADD_MONTHS`</w:t>
      </w:r>
    </w:p>
    <w:p>
      <w:r>
        <w:rPr>
          <w:rFonts w:ascii="微软雅黑" w:hAnsi="微软雅黑"/>
          <w:b/>
        </w:rPr>
        <w:t>描述:</w:t>
      </w:r>
    </w:p>
    <w:p>
      <w:pPr>
        <w:spacing w:line="360" w:lineRule="auto" w:after="120"/>
      </w:pPr>
      <w:r>
        <w:rPr>
          <w:rFonts w:ascii="微软雅黑" w:hAnsi="微软雅黑"/>
          <w:sz w:val="21"/>
        </w:rPr>
        <w:t xml:space="preserve">返回在 </w:t>
      </w:r>
      <w:r>
        <w:rPr>
          <w:rFonts w:ascii="Consolas" w:hAnsi="Consolas"/>
          <w:color w:val="B43C3C"/>
          <w:sz w:val="18"/>
        </w:rPr>
        <w:t>startDate</w:t>
      </w:r>
      <w:r>
        <w:rPr>
          <w:rFonts w:ascii="微软雅黑" w:hAnsi="微软雅黑"/>
          <w:sz w:val="21"/>
        </w:rPr>
        <w:t xml:space="preserve"> 指定的日期/时间戳/字符串之后 </w:t>
      </w:r>
      <w:r>
        <w:rPr>
          <w:rFonts w:ascii="Consolas" w:hAnsi="Consolas"/>
          <w:color w:val="B43C3C"/>
          <w:sz w:val="18"/>
        </w:rPr>
        <w:t>numMonths</w:t>
      </w:r>
      <w:r>
        <w:rPr>
          <w:rFonts w:ascii="微软雅黑" w:hAnsi="微软雅黑"/>
          <w:sz w:val="21"/>
        </w:rPr>
        <w:t xml:space="preserve"> 的日期。如果 </w:t>
      </w:r>
      <w:r>
        <w:rPr>
          <w:rFonts w:ascii="Consolas" w:hAnsi="Consolas"/>
          <w:color w:val="B43C3C"/>
          <w:sz w:val="18"/>
        </w:rPr>
        <w:t>startDate</w:t>
      </w:r>
      <w:r>
        <w:rPr>
          <w:rFonts w:ascii="微软雅黑" w:hAnsi="微软雅黑"/>
          <w:sz w:val="21"/>
        </w:rPr>
        <w:t xml:space="preserve"> 是字符串，则必须为格式 ‘yyyy-MM-dd’ 或 ‘yyyy-MM-dd HH\:mm:ss’。</w:t>
      </w:r>
    </w:p>
    <w:p>
      <w:pPr>
        <w:spacing w:line="360" w:lineRule="auto" w:after="120"/>
      </w:pPr>
      <w:r>
        <w:rPr>
          <w:rFonts w:ascii="微软雅黑" w:hAnsi="微软雅黑"/>
          <w:sz w:val="21"/>
        </w:rPr>
        <w:t xml:space="preserve">如果 </w:t>
      </w:r>
      <w:r>
        <w:rPr>
          <w:rFonts w:ascii="Consolas" w:hAnsi="Consolas"/>
          <w:color w:val="B43C3C"/>
          <w:sz w:val="18"/>
        </w:rPr>
        <w:t>startDate</w:t>
      </w:r>
      <w:r>
        <w:rPr>
          <w:rFonts w:ascii="微软雅黑" w:hAnsi="微软雅黑"/>
          <w:sz w:val="21"/>
        </w:rPr>
        <w:t xml:space="preserve"> 有时间成分，则忽略。结果月份具有与 </w:t>
      </w:r>
      <w:r>
        <w:rPr>
          <w:rFonts w:ascii="Consolas" w:hAnsi="Consolas"/>
          <w:color w:val="B43C3C"/>
          <w:sz w:val="18"/>
        </w:rPr>
        <w:t>startDate</w:t>
      </w:r>
      <w:r>
        <w:rPr>
          <w:rFonts w:ascii="微软雅黑" w:hAnsi="微软雅黑"/>
          <w:sz w:val="21"/>
        </w:rPr>
        <w:t xml:space="preserve"> 相同的日期成分。如果 </w:t>
      </w:r>
      <w:r>
        <w:rPr>
          <w:rFonts w:ascii="Consolas" w:hAnsi="Consolas"/>
          <w:color w:val="B43C3C"/>
          <w:sz w:val="18"/>
        </w:rPr>
        <w:t>startDate</w:t>
      </w:r>
      <w:r>
        <w:rPr>
          <w:rFonts w:ascii="微软雅黑" w:hAnsi="微软雅黑"/>
          <w:sz w:val="21"/>
        </w:rPr>
        <w:t xml:space="preserve"> 是月份的最后一天，或者结果月份的天数少于 </w:t>
      </w:r>
      <w:r>
        <w:rPr>
          <w:rFonts w:ascii="Consolas" w:hAnsi="Consolas"/>
          <w:color w:val="B43C3C"/>
          <w:sz w:val="18"/>
        </w:rPr>
        <w:t>startDate</w:t>
      </w:r>
      <w:r>
        <w:rPr>
          <w:rFonts w:ascii="微软雅黑" w:hAnsi="微软雅黑"/>
          <w:sz w:val="21"/>
        </w:rPr>
        <w:t xml:space="preserve"> 的天数，则返回结果月份的最后一天。</w:t>
      </w:r>
    </w:p>
    <w:p>
      <w:r>
        <w:rPr>
          <w:rFonts w:ascii="微软雅黑" w:hAnsi="微软雅黑"/>
          <w:b/>
        </w:rPr>
        <w:t>签名:</w:t>
      </w:r>
    </w:p>
    <w:p>
      <w:pPr>
        <w:spacing w:before="80" w:after="80"/>
        <w:ind w:left="567"/>
      </w:pPr>
      <w:r>
        <w:rPr>
          <w:rFonts w:ascii="Consolas" w:hAnsi="Consolas"/>
          <w:color w:val="505050"/>
          <w:sz w:val="18"/>
        </w:rPr>
        <w:t>-- 将startDate列的日期增加numMonths个月</w:t>
        <w:br/>
        <w:t>ADD_MONTHS(Column startDate, int numMonths)</w:t>
      </w:r>
    </w:p>
    <w:p>
      <w:pPr>
        <w:pStyle w:val="Heading3"/>
      </w:pPr>
      <w:r>
        <w:rPr>
          <w:rFonts w:ascii="微软雅黑" w:hAnsi="微软雅黑"/>
        </w:rPr>
        <w:t>`DATEDIFF`</w:t>
      </w:r>
    </w:p>
    <w:p>
      <w:r>
        <w:rPr>
          <w:rFonts w:ascii="微软雅黑" w:hAnsi="微软雅黑"/>
          <w:b/>
        </w:rPr>
        <w:t>描述:</w:t>
      </w:r>
    </w:p>
    <w:p>
      <w:pPr>
        <w:spacing w:line="360" w:lineRule="auto" w:after="120"/>
      </w:pPr>
      <w:r>
        <w:rPr>
          <w:rFonts w:ascii="微软雅黑" w:hAnsi="微软雅黑"/>
          <w:sz w:val="21"/>
        </w:rPr>
        <w:t xml:space="preserve">返回从 </w:t>
      </w:r>
      <w:r>
        <w:rPr>
          <w:rFonts w:ascii="Consolas" w:hAnsi="Consolas"/>
          <w:color w:val="B43C3C"/>
          <w:sz w:val="18"/>
        </w:rPr>
        <w:t>start</w:t>
      </w:r>
      <w:r>
        <w:rPr>
          <w:rFonts w:ascii="微软雅黑" w:hAnsi="微软雅黑"/>
          <w:sz w:val="21"/>
        </w:rPr>
        <w:t xml:space="preserve"> 到 </w:t>
      </w:r>
      <w:r>
        <w:rPr>
          <w:rFonts w:ascii="Consolas" w:hAnsi="Consolas"/>
          <w:color w:val="B43C3C"/>
          <w:sz w:val="18"/>
        </w:rPr>
        <w:t>end</w:t>
      </w:r>
      <w:r>
        <w:rPr>
          <w:rFonts w:ascii="微软雅黑" w:hAnsi="微软雅黑"/>
          <w:sz w:val="21"/>
        </w:rPr>
        <w:t xml:space="preserve"> 的天数。</w:t>
      </w:r>
    </w:p>
    <w:p>
      <w:r>
        <w:rPr>
          <w:rFonts w:ascii="微软雅黑" w:hAnsi="微软雅黑"/>
          <w:b/>
        </w:rPr>
        <w:t>签名:</w:t>
      </w:r>
    </w:p>
    <w:p>
      <w:pPr>
        <w:spacing w:before="80" w:after="80"/>
        <w:ind w:left="567"/>
      </w:pPr>
      <w:r>
        <w:rPr>
          <w:rFonts w:ascii="Consolas" w:hAnsi="Consolas"/>
          <w:color w:val="505050"/>
          <w:sz w:val="18"/>
        </w:rPr>
        <w:t>DATEDIFF(Column end, Column start) -- 计算两个日期列之间的天数差</w:t>
      </w:r>
    </w:p>
    <w:p>
      <w:pPr>
        <w:pStyle w:val="Heading3"/>
      </w:pPr>
      <w:r>
        <w:rPr>
          <w:rFonts w:ascii="微软雅黑" w:hAnsi="微软雅黑"/>
        </w:rPr>
        <w:t>`DATE_ADD`</w:t>
      </w:r>
    </w:p>
    <w:p>
      <w:r>
        <w:rPr>
          <w:rFonts w:ascii="微软雅黑" w:hAnsi="微软雅黑"/>
          <w:b/>
        </w:rPr>
        <w:t>描述：</w:t>
      </w:r>
    </w:p>
    <w:p>
      <w:pPr>
        <w:spacing w:line="360" w:lineRule="auto" w:after="120"/>
      </w:pPr>
      <w:r>
        <w:rPr>
          <w:rFonts w:ascii="微软雅黑" w:hAnsi="微软雅黑"/>
          <w:sz w:val="21"/>
        </w:rPr>
        <w:t>返回在</w:t>
      </w:r>
      <w:r>
        <w:rPr>
          <w:rFonts w:ascii="Consolas" w:hAnsi="Consolas"/>
          <w:color w:val="B43C3C"/>
          <w:sz w:val="18"/>
        </w:rPr>
        <w:t>start</w:t>
      </w:r>
      <w:r>
        <w:rPr>
          <w:rFonts w:ascii="微软雅黑" w:hAnsi="微软雅黑"/>
          <w:sz w:val="21"/>
        </w:rPr>
        <w:t>之后</w:t>
      </w:r>
      <w:r>
        <w:rPr>
          <w:rFonts w:ascii="Consolas" w:hAnsi="Consolas"/>
          <w:color w:val="B43C3C"/>
          <w:sz w:val="18"/>
        </w:rPr>
        <w:t>days</w:t>
      </w:r>
      <w:r>
        <w:rPr>
          <w:rFonts w:ascii="微软雅黑" w:hAnsi="微软雅黑"/>
          <w:sz w:val="21"/>
        </w:rPr>
        <w:t>天的日期。</w:t>
      </w:r>
    </w:p>
    <w:p>
      <w:r>
        <w:rPr>
          <w:rFonts w:ascii="微软雅黑" w:hAnsi="微软雅黑"/>
          <w:b/>
        </w:rPr>
        <w:t>签名：</w:t>
      </w:r>
    </w:p>
    <w:p>
      <w:pPr>
        <w:spacing w:before="80" w:after="80"/>
        <w:ind w:left="567"/>
      </w:pPr>
      <w:r>
        <w:rPr>
          <w:rFonts w:ascii="Consolas" w:hAnsi="Consolas"/>
          <w:color w:val="505050"/>
          <w:sz w:val="18"/>
        </w:rPr>
        <w:t>DATE_ADD(Column start, int days)</w:t>
        <w:br/>
        <w:t>-- 在SQL中，DATE_ADD函数用于将指定的天数（days）添加到给定的日期列（Column start）中。</w:t>
        <w:br/>
        <w:t>-- 这个函数对于计算基于日期的值或生成未来的日期特别有用。</w:t>
      </w:r>
    </w:p>
    <w:p>
      <w:pPr>
        <w:pStyle w:val="Heading3"/>
      </w:pPr>
      <w:r>
        <w:rPr>
          <w:rFonts w:ascii="微软雅黑" w:hAnsi="微软雅黑"/>
        </w:rPr>
        <w:t>`DATE_FORMAT`</w:t>
      </w:r>
    </w:p>
    <w:p>
      <w:r>
        <w:rPr>
          <w:rFonts w:ascii="微软雅黑" w:hAnsi="微软雅黑"/>
          <w:b/>
        </w:rPr>
        <w:t>描述：</w:t>
      </w:r>
    </w:p>
    <w:p>
      <w:pPr>
        <w:spacing w:line="360" w:lineRule="auto" w:after="120"/>
      </w:pPr>
      <w:r>
        <w:rPr>
          <w:rFonts w:ascii="微软雅黑" w:hAnsi="微软雅黑"/>
          <w:sz w:val="21"/>
        </w:rPr>
        <w:t>将日期/时间戳/字符串转换为指定格式的字符串值。如果</w:t>
      </w:r>
      <w:r>
        <w:rPr>
          <w:rFonts w:ascii="Consolas" w:hAnsi="Consolas"/>
          <w:color w:val="B43C3C"/>
          <w:sz w:val="18"/>
        </w:rPr>
        <w:t>dateExpr</w:t>
      </w:r>
      <w:r>
        <w:rPr>
          <w:rFonts w:ascii="微软雅黑" w:hAnsi="微软雅黑"/>
          <w:sz w:val="21"/>
        </w:rPr>
        <w:t>是一个字符串，则它必须是‘yyyy-MM-dd’或‘yyyy-MM-dd HH\:mm:ss’格式。</w:t>
      </w:r>
    </w:p>
    <w:p>
      <w:pPr>
        <w:spacing w:line="360" w:lineRule="auto" w:after="120"/>
      </w:pPr>
      <w:r>
        <w:rPr>
          <w:rFonts w:ascii="微软雅黑" w:hAnsi="微软雅黑"/>
          <w:sz w:val="21"/>
        </w:rPr>
        <w:t>对于模式字符串</w:t>
      </w:r>
      <w:r>
        <w:rPr>
          <w:rFonts w:ascii="Consolas" w:hAnsi="Consolas"/>
          <w:color w:val="B43C3C"/>
          <w:sz w:val="18"/>
        </w:rPr>
        <w:t>format</w:t>
      </w:r>
      <w:r>
        <w:rPr>
          <w:rFonts w:ascii="微软雅黑" w:hAnsi="微软雅黑"/>
          <w:sz w:val="21"/>
        </w:rPr>
        <w:t>，可以使用SimpleDateFormat的模式字母。更多信息请参考</w:t>
      </w:r>
      <w:r>
        <w:rPr>
          <w:rFonts w:ascii="微软雅黑" w:hAnsi="微软雅黑"/>
          <w:color w:val="0066CC"/>
          <w:sz w:val="21"/>
          <w:u w:val="single"/>
        </w:rPr>
        <w:t>Java SimpleDateFormat 文档 ↗</w:t>
      </w:r>
      <w:r>
        <w:rPr>
          <w:rFonts w:ascii="微软雅黑" w:hAnsi="微软雅黑"/>
          <w:sz w:val="21"/>
        </w:rPr>
        <w:t>。</w:t>
      </w:r>
    </w:p>
    <w:p>
      <w:r>
        <w:rPr>
          <w:rFonts w:ascii="微软雅黑" w:hAnsi="微软雅黑"/>
          <w:b/>
        </w:rPr>
        <w:t>签名：</w:t>
      </w:r>
    </w:p>
    <w:p>
      <w:pPr>
        <w:spacing w:before="80" w:after="80"/>
        <w:ind w:left="567"/>
      </w:pPr>
      <w:r>
        <w:rPr>
          <w:rFonts w:ascii="Consolas" w:hAnsi="Consolas"/>
          <w:color w:val="505050"/>
          <w:sz w:val="18"/>
        </w:rPr>
        <w:t>DATE_FORMAT(Column dateExpr, String format)</w:t>
      </w:r>
    </w:p>
    <w:p>
      <w:pPr>
        <w:spacing w:line="360" w:lineRule="auto" w:after="120"/>
      </w:pPr>
      <w:r>
        <w:rPr>
          <w:rFonts w:ascii="Consolas" w:hAnsi="Consolas"/>
          <w:color w:val="B43C3C"/>
          <w:sz w:val="18"/>
        </w:rPr>
        <w:t>DATE_FORMAT</w:t>
      </w:r>
      <w:r>
        <w:rPr>
          <w:rFonts w:ascii="微软雅黑" w:hAnsi="微软雅黑"/>
          <w:sz w:val="21"/>
        </w:rPr>
        <w:t xml:space="preserve"> 是一个用于格式化日期的函数。在这个函数中：</w:t>
      </w:r>
    </w:p>
    <w:p>
      <w:pPr>
        <w:pStyle w:val="ListBullet"/>
        <w:spacing w:line="360" w:lineRule="auto" w:after="120"/>
      </w:pPr>
      <w:r>
        <w:rPr>
          <w:rFonts w:ascii="Consolas" w:hAnsi="Consolas"/>
          <w:color w:val="B43C3C"/>
          <w:sz w:val="18"/>
        </w:rPr>
        <w:t>Column dateExpr</w:t>
      </w:r>
      <w:r>
        <w:rPr>
          <w:rFonts w:ascii="微软雅黑" w:hAnsi="微软雅黑"/>
          <w:sz w:val="21"/>
        </w:rPr>
        <w:t>: 这是日期列或者日期表达式，表示你想要格式化的日期。</w:t>
      </w:r>
    </w:p>
    <w:p>
      <w:pPr>
        <w:pStyle w:val="ListBullet"/>
        <w:spacing w:line="360" w:lineRule="auto" w:after="120"/>
      </w:pPr>
      <w:r>
        <w:rPr>
          <w:rFonts w:ascii="Consolas" w:hAnsi="Consolas"/>
          <w:color w:val="B43C3C"/>
          <w:sz w:val="18"/>
        </w:rPr>
        <w:t>String format</w:t>
      </w:r>
      <w:r>
        <w:rPr>
          <w:rFonts w:ascii="微软雅黑" w:hAnsi="微软雅黑"/>
          <w:sz w:val="21"/>
        </w:rPr>
        <w:t>: 这是格式化字符串，指定日期应该被格式化成什么样的形式。</w:t>
      </w:r>
    </w:p>
    <w:p>
      <w:pPr>
        <w:spacing w:line="360" w:lineRule="auto" w:after="120"/>
      </w:pPr>
      <w:r>
        <w:rPr>
          <w:rFonts w:ascii="微软雅黑" w:hAnsi="微软雅黑"/>
          <w:sz w:val="21"/>
        </w:rPr>
        <w:t>例如，如果你想将日期格式化为“年-月-日”的格式，你可以使用以下代码：</w:t>
      </w:r>
    </w:p>
    <w:p>
      <w:pPr>
        <w:spacing w:before="80" w:after="80"/>
        <w:ind w:left="567"/>
      </w:pPr>
      <w:r>
        <w:rPr>
          <w:rFonts w:ascii="Consolas" w:hAnsi="Consolas"/>
          <w:color w:val="505050"/>
          <w:sz w:val="18"/>
        </w:rPr>
        <w:t>DATE_FORMAT(date_column, 'yyyy-MM-dd')</w:t>
      </w:r>
    </w:p>
    <w:p>
      <w:pPr>
        <w:spacing w:line="360" w:lineRule="auto" w:after="120"/>
      </w:pPr>
      <w:r>
        <w:rPr>
          <w:rFonts w:ascii="微软雅黑" w:hAnsi="微软雅黑"/>
          <w:sz w:val="21"/>
        </w:rPr>
        <w:t>在这个例子中，</w:t>
      </w:r>
      <w:r>
        <w:rPr>
          <w:rFonts w:ascii="Consolas" w:hAnsi="Consolas"/>
          <w:color w:val="B43C3C"/>
          <w:sz w:val="18"/>
        </w:rPr>
        <w:t>date_column</w:t>
      </w:r>
      <w:r>
        <w:rPr>
          <w:rFonts w:ascii="微软雅黑" w:hAnsi="微软雅黑"/>
          <w:sz w:val="21"/>
        </w:rPr>
        <w:t xml:space="preserve"> 是你想要格式化的日期列，而 </w:t>
      </w:r>
      <w:r>
        <w:rPr>
          <w:rFonts w:ascii="Consolas" w:hAnsi="Consolas"/>
          <w:color w:val="B43C3C"/>
          <w:sz w:val="18"/>
        </w:rPr>
        <w:t>'yyyy-MM-dd'</w:t>
      </w:r>
      <w:r>
        <w:rPr>
          <w:rFonts w:ascii="微软雅黑" w:hAnsi="微软雅黑"/>
          <w:sz w:val="21"/>
        </w:rPr>
        <w:t xml:space="preserve"> 是格式化字符串。</w:t>
      </w:r>
    </w:p>
    <w:p>
      <w:pPr>
        <w:pStyle w:val="Heading3"/>
      </w:pPr>
      <w:r>
        <w:rPr>
          <w:rFonts w:ascii="微软雅黑" w:hAnsi="微软雅黑"/>
        </w:rPr>
        <w:t>`DATE_SUB`</w:t>
      </w:r>
    </w:p>
    <w:p>
      <w:r>
        <w:rPr>
          <w:rFonts w:ascii="微软雅黑" w:hAnsi="微软雅黑"/>
          <w:b/>
        </w:rPr>
        <w:t>描述:</w:t>
      </w:r>
    </w:p>
    <w:p>
      <w:pPr>
        <w:spacing w:line="360" w:lineRule="auto" w:after="120"/>
      </w:pPr>
      <w:r>
        <w:rPr>
          <w:rFonts w:ascii="微软雅黑" w:hAnsi="微软雅黑"/>
          <w:sz w:val="21"/>
        </w:rPr>
        <w:t>返回在</w:t>
      </w:r>
      <w:r>
        <w:rPr>
          <w:rFonts w:ascii="Consolas" w:hAnsi="Consolas"/>
          <w:color w:val="B43C3C"/>
          <w:sz w:val="18"/>
        </w:rPr>
        <w:t>start</w:t>
      </w:r>
      <w:r>
        <w:rPr>
          <w:rFonts w:ascii="微软雅黑" w:hAnsi="微软雅黑"/>
          <w:sz w:val="21"/>
        </w:rPr>
        <w:t>之前</w:t>
      </w:r>
      <w:r>
        <w:rPr>
          <w:rFonts w:ascii="Consolas" w:hAnsi="Consolas"/>
          <w:color w:val="B43C3C"/>
          <w:sz w:val="18"/>
        </w:rPr>
        <w:t>days</w:t>
      </w:r>
      <w:r>
        <w:rPr>
          <w:rFonts w:ascii="微软雅黑" w:hAnsi="微软雅黑"/>
          <w:sz w:val="21"/>
        </w:rPr>
        <w:t>天的日期。</w:t>
      </w:r>
    </w:p>
    <w:p>
      <w:r>
        <w:rPr>
          <w:rFonts w:ascii="微软雅黑" w:hAnsi="微软雅黑"/>
          <w:b/>
        </w:rPr>
        <w:t>签名:</w:t>
      </w:r>
    </w:p>
    <w:p>
      <w:pPr>
        <w:spacing w:before="80" w:after="80"/>
        <w:ind w:left="567"/>
      </w:pPr>
      <w:r>
        <w:rPr>
          <w:rFonts w:ascii="Consolas" w:hAnsi="Consolas"/>
          <w:color w:val="505050"/>
          <w:sz w:val="18"/>
        </w:rPr>
        <w:t>DATE_SUB(Column start, int days)</w:t>
        <w:br/>
        <w:t>-- 减去指定的天数，返回一个新的日期</w:t>
        <w:br/>
        <w:t>-- 例如，如果 Column start 是 '2023-10-10' 且 days 是 5，</w:t>
        <w:br/>
        <w:t>-- 则结果将是 '2023-10-05'</w:t>
      </w:r>
    </w:p>
    <w:p>
      <w:pPr>
        <w:pStyle w:val="Heading3"/>
      </w:pPr>
      <w:r>
        <w:rPr>
          <w:rFonts w:ascii="微软雅黑" w:hAnsi="微软雅黑"/>
        </w:rPr>
        <w:t>`DAYOFMONTH`</w:t>
      </w:r>
    </w:p>
    <w:p>
      <w:r>
        <w:rPr>
          <w:rFonts w:ascii="微软雅黑" w:hAnsi="微软雅黑"/>
          <w:b/>
        </w:rPr>
        <w:t>描述：</w:t>
      </w:r>
    </w:p>
    <w:p>
      <w:pPr>
        <w:spacing w:line="360" w:lineRule="auto" w:after="120"/>
      </w:pPr>
      <w:r>
        <w:rPr>
          <w:rFonts w:ascii="微软雅黑" w:hAnsi="微软雅黑"/>
          <w:sz w:val="21"/>
        </w:rPr>
        <w:t>从给定的日期/时间戳/字符串中提取月份中的天数作为整数。字符串必须是格式为‘yyyy-MM-dd’或‘yyyy-MM-dd HH\:mm:ss’。</w:t>
      </w:r>
    </w:p>
    <w:p>
      <w:r>
        <w:rPr>
          <w:rFonts w:ascii="微软雅黑" w:hAnsi="微软雅黑"/>
          <w:b/>
        </w:rPr>
        <w:t>签名：</w:t>
      </w:r>
    </w:p>
    <w:p>
      <w:pPr>
        <w:spacing w:before="80" w:after="80"/>
        <w:ind w:left="567"/>
      </w:pPr>
      <w:r>
        <w:rPr>
          <w:rFonts w:ascii="Consolas" w:hAnsi="Consolas"/>
          <w:color w:val="505050"/>
          <w:sz w:val="18"/>
        </w:rPr>
        <w:t>DAYOFMONTH(Column e) -- 返回日期字段 'e' 中的日（1 到 31）</w:t>
      </w:r>
    </w:p>
    <w:p>
      <w:pPr>
        <w:pStyle w:val="Heading3"/>
      </w:pPr>
      <w:r>
        <w:rPr>
          <w:rFonts w:ascii="微软雅黑" w:hAnsi="微软雅黑"/>
        </w:rPr>
        <w:t>`DAYOFYEAR`</w:t>
      </w:r>
    </w:p>
    <w:p>
      <w:r>
        <w:rPr>
          <w:rFonts w:ascii="微软雅黑" w:hAnsi="微软雅黑"/>
          <w:b/>
        </w:rPr>
        <w:t>描述:</w:t>
      </w:r>
    </w:p>
    <w:p>
      <w:pPr>
        <w:spacing w:line="360" w:lineRule="auto" w:after="120"/>
      </w:pPr>
      <w:r>
        <w:rPr>
          <w:rFonts w:ascii="微软雅黑" w:hAnsi="微软雅黑"/>
          <w:sz w:val="21"/>
        </w:rPr>
        <w:t>从给定的日期/时间戳/字符串中提取一年中的第几天作为整数。字符串必须是‘yyyy-MM-dd’或‘yyyy-MM-dd HH\:mm:ss’格式。</w:t>
      </w:r>
    </w:p>
    <w:p>
      <w:r>
        <w:rPr>
          <w:rFonts w:ascii="微软雅黑" w:hAnsi="微软雅黑"/>
          <w:b/>
        </w:rPr>
        <w:t>签名:</w:t>
      </w:r>
    </w:p>
    <w:p>
      <w:pPr>
        <w:spacing w:before="80" w:after="80"/>
        <w:ind w:left="567"/>
      </w:pPr>
      <w:r>
        <w:rPr>
          <w:rFonts w:ascii="Consolas" w:hAnsi="Consolas"/>
          <w:color w:val="505050"/>
          <w:sz w:val="18"/>
        </w:rPr>
        <w:t>DAYOFYEAR(Column e)</w:t>
        <w:br/>
        <w:t>-- 返回一年中的第几天，范围为1到366</w:t>
        <w:br/>
        <w:t>-- 例如：如果 Column e 是 '2023-01-01'，则返回值为1</w:t>
      </w:r>
    </w:p>
    <w:p>
      <w:pPr>
        <w:pStyle w:val="Heading3"/>
      </w:pPr>
      <w:r>
        <w:rPr>
          <w:rFonts w:ascii="微软雅黑" w:hAnsi="微软雅黑"/>
        </w:rPr>
        <w:t>`FROM_UNIXTIME`</w:t>
      </w:r>
    </w:p>
    <w:p>
      <w:r>
        <w:rPr>
          <w:rFonts w:ascii="微软雅黑" w:hAnsi="微软雅黑"/>
          <w:b/>
        </w:rPr>
        <w:t>描述:</w:t>
      </w:r>
    </w:p>
    <w:p>
      <w:pPr>
        <w:spacing w:line="360" w:lineRule="auto" w:after="120"/>
      </w:pPr>
      <w:r>
        <w:rPr>
          <w:rFonts w:ascii="微软雅黑" w:hAnsi="微软雅黑"/>
          <w:sz w:val="21"/>
        </w:rPr>
        <w:t xml:space="preserve">将自 Unix 纪元 (1970-01-01 00:00:00 UTC) 开始的秒数转换为在当前系统时区中以给定格式表示该时刻的时间戳字符串。如果未提供模式字符串 </w:t>
      </w:r>
      <w:r>
        <w:rPr>
          <w:rFonts w:ascii="Consolas" w:hAnsi="Consolas"/>
          <w:color w:val="B43C3C"/>
          <w:sz w:val="18"/>
        </w:rPr>
        <w:t>f</w:t>
      </w:r>
      <w:r>
        <w:rPr>
          <w:rFonts w:ascii="微软雅黑" w:hAnsi="微软雅黑"/>
          <w:sz w:val="21"/>
        </w:rPr>
        <w:t xml:space="preserve">，则结果字符串的默认格式为 yyyy-MM-dd HH\:mm:ss。要更改结果字符串的格式，请提供模式字符串 </w:t>
      </w:r>
      <w:r>
        <w:rPr>
          <w:rFonts w:ascii="Consolas" w:hAnsi="Consolas"/>
          <w:color w:val="B43C3C"/>
          <w:sz w:val="18"/>
        </w:rPr>
        <w:t>f</w:t>
      </w:r>
      <w:r>
        <w:rPr>
          <w:rFonts w:ascii="微软雅黑" w:hAnsi="微软雅黑"/>
          <w:sz w:val="21"/>
        </w:rPr>
        <w:t xml:space="preserve">。可以使用 SimpleDateFormat 的模式字母作为模式字符串。有关更多信息，请参阅 </w:t>
      </w:r>
      <w:r>
        <w:rPr>
          <w:rFonts w:ascii="微软雅黑" w:hAnsi="微软雅黑"/>
          <w:color w:val="0066CC"/>
          <w:sz w:val="21"/>
          <w:u w:val="single"/>
        </w:rPr>
        <w:t>Java SimpleDateFormat 文档 ↗</w:t>
      </w:r>
      <w:r>
        <w:rPr>
          <w:rFonts w:ascii="微软雅黑" w:hAnsi="微软雅黑"/>
          <w:sz w:val="21"/>
        </w:rPr>
        <w:t>。</w:t>
      </w:r>
    </w:p>
    <w:p>
      <w:r>
        <w:rPr>
          <w:rFonts w:ascii="微软雅黑" w:hAnsi="微软雅黑"/>
          <w:b/>
        </w:rPr>
        <w:t>签名:</w:t>
      </w:r>
    </w:p>
    <w:p>
      <w:pPr>
        <w:spacing w:before="80" w:after="80"/>
        <w:ind w:left="567"/>
      </w:pPr>
      <w:r>
        <w:rPr>
          <w:rFonts w:ascii="Consolas" w:hAnsi="Consolas"/>
          <w:color w:val="505050"/>
          <w:sz w:val="18"/>
        </w:rPr>
        <w:t>-- `FROM_UNIXTIME` 函数用于将Unix时间戳转换为日期格式</w:t>
        <w:br/>
        <w:t>-- 语法：FROM_UNIXTIME(unix_timestamp[, format])</w:t>
        <w:br/>
        <w:t>-- 第一个参数是Unix时间戳（例如：秒数）</w:t>
        <w:br/>
        <w:t>-- 第二个可选参数是日期格式的字符串</w:t>
        <w:br/>
        <w:t>-- 示例用法</w:t>
        <w:br/>
        <w:t>FROM_UNIXTIME(Column ut) -- 仅转换为默认的日期格式</w:t>
        <w:br/>
        <w:t>FROM_UNIXTIME(Column ut, String f) -- 转换为指定格式的日期</w:t>
      </w:r>
    </w:p>
    <w:p>
      <w:pPr>
        <w:pStyle w:val="Heading3"/>
      </w:pPr>
      <w:r>
        <w:rPr>
          <w:rFonts w:ascii="微软雅黑" w:hAnsi="微软雅黑"/>
        </w:rPr>
        <w:t>`FROM_UTC_TIMESTAMP`</w:t>
      </w:r>
    </w:p>
    <w:p>
      <w:r>
        <w:rPr>
          <w:rFonts w:ascii="微软雅黑" w:hAnsi="微软雅黑"/>
          <w:b/>
        </w:rPr>
        <w:t>描述：</w:t>
      </w:r>
    </w:p>
    <w:p>
      <w:pPr>
        <w:spacing w:line="360" w:lineRule="auto" w:after="120"/>
      </w:pPr>
      <w:r>
        <w:rPr>
          <w:rFonts w:ascii="微软雅黑" w:hAnsi="微软雅黑"/>
          <w:sz w:val="21"/>
        </w:rPr>
        <w:t>假设给定的时间戳是UTC，并将其转换为由</w:t>
      </w:r>
      <w:r>
        <w:rPr>
          <w:rFonts w:ascii="Consolas" w:hAnsi="Consolas"/>
          <w:color w:val="B43C3C"/>
          <w:sz w:val="18"/>
        </w:rPr>
        <w:t>tz</w:t>
      </w:r>
      <w:r>
        <w:rPr>
          <w:rFonts w:ascii="微软雅黑" w:hAnsi="微软雅黑"/>
          <w:sz w:val="21"/>
        </w:rPr>
        <w:t>指定的给定时区。</w:t>
      </w:r>
    </w:p>
    <w:p>
      <w:pPr>
        <w:spacing w:line="360" w:lineRule="auto" w:after="120"/>
      </w:pPr>
      <w:r>
        <w:rPr>
          <w:rFonts w:ascii="微软雅黑" w:hAnsi="微软雅黑"/>
          <w:sz w:val="21"/>
        </w:rPr>
        <w:t>给定一个时间戳（对应于UTC中的某个时间），返回另一个时间戳，该时间戳对应于由</w:t>
      </w:r>
      <w:r>
        <w:rPr>
          <w:rFonts w:ascii="Consolas" w:hAnsi="Consolas"/>
          <w:color w:val="B43C3C"/>
          <w:sz w:val="18"/>
        </w:rPr>
        <w:t>tz</w:t>
      </w:r>
      <w:r>
        <w:rPr>
          <w:rFonts w:ascii="微软雅黑" w:hAnsi="微软雅黑"/>
          <w:sz w:val="21"/>
        </w:rPr>
        <w:t>指定的给定时区中的相同时间。</w:t>
      </w:r>
    </w:p>
    <w:p>
      <w:r>
        <w:rPr>
          <w:rFonts w:ascii="微软雅黑" w:hAnsi="微软雅黑"/>
          <w:b/>
        </w:rPr>
        <w:t>签名：</w:t>
      </w:r>
    </w:p>
    <w:p>
      <w:pPr>
        <w:spacing w:before="80" w:after="80"/>
        <w:ind w:left="567"/>
      </w:pPr>
      <w:r>
        <w:rPr>
          <w:rFonts w:ascii="Consolas" w:hAnsi="Consolas"/>
          <w:color w:val="505050"/>
          <w:sz w:val="18"/>
        </w:rPr>
        <w:t>FROM_UTC_TIMESTAMP(Column ts, String tz)</w:t>
      </w:r>
    </w:p>
    <w:p>
      <w:pPr>
        <w:spacing w:line="360" w:lineRule="auto" w:after="120"/>
      </w:pPr>
      <w:r>
        <w:rPr>
          <w:rFonts w:ascii="Consolas" w:hAnsi="Consolas"/>
          <w:color w:val="B43C3C"/>
          <w:sz w:val="18"/>
        </w:rPr>
        <w:t>FROM_UTC_TIMESTAMP</w:t>
      </w:r>
      <w:r>
        <w:rPr>
          <w:rFonts w:ascii="微软雅黑" w:hAnsi="微软雅黑"/>
          <w:sz w:val="21"/>
        </w:rPr>
        <w:t xml:space="preserve"> 是一个用于将 UTC 时间转换为指定时区时间的函数。</w:t>
      </w:r>
    </w:p>
    <w:p>
      <w:pPr>
        <w:pStyle w:val="ListBullet"/>
        <w:spacing w:line="360" w:lineRule="auto" w:after="120"/>
      </w:pPr>
      <w:r>
        <w:rPr>
          <w:rFonts w:ascii="Consolas" w:hAnsi="Consolas"/>
          <w:color w:val="B43C3C"/>
          <w:sz w:val="18"/>
        </w:rPr>
        <w:t>Column ts</w:t>
      </w:r>
      <w:r>
        <w:rPr>
          <w:rFonts w:ascii="微软雅黑" w:hAnsi="微软雅黑"/>
          <w:sz w:val="21"/>
        </w:rPr>
        <w:t>：表示要转换的时间戳列，格式通常是 UTC 时间。</w:t>
      </w:r>
    </w:p>
    <w:p>
      <w:pPr>
        <w:pStyle w:val="ListBullet"/>
        <w:spacing w:line="360" w:lineRule="auto" w:after="120"/>
      </w:pPr>
      <w:r>
        <w:rPr>
          <w:rFonts w:ascii="Consolas" w:hAnsi="Consolas"/>
          <w:color w:val="B43C3C"/>
          <w:sz w:val="18"/>
        </w:rPr>
        <w:t>String tz</w:t>
      </w:r>
      <w:r>
        <w:rPr>
          <w:rFonts w:ascii="微软雅黑" w:hAnsi="微软雅黑"/>
          <w:sz w:val="21"/>
        </w:rPr>
        <w:t>：表示目标时区的字符串。例如，可以是 'Asia/Shanghai' 表示东八区时间。</w:t>
      </w:r>
    </w:p>
    <w:p>
      <w:pPr>
        <w:spacing w:line="360" w:lineRule="auto" w:after="120"/>
      </w:pPr>
      <w:r>
        <w:rPr>
          <w:rFonts w:ascii="微软雅黑" w:hAnsi="微软雅黑"/>
          <w:sz w:val="21"/>
        </w:rPr>
        <w:t>这个函数在处理跨时区的数据时非常有用，尤其是在全球化应用中。</w:t>
      </w:r>
    </w:p>
    <w:p>
      <w:pPr>
        <w:pStyle w:val="Heading3"/>
      </w:pPr>
      <w:r>
        <w:rPr>
          <w:rFonts w:ascii="微软雅黑" w:hAnsi="微软雅黑"/>
        </w:rPr>
        <w:t>`HOUR`</w:t>
      </w:r>
    </w:p>
    <w:p>
      <w:r>
        <w:rPr>
          <w:rFonts w:ascii="微软雅黑" w:hAnsi="微软雅黑"/>
          <w:b/>
        </w:rPr>
        <w:t>描述：</w:t>
      </w:r>
    </w:p>
    <w:p>
      <w:pPr>
        <w:spacing w:line="360" w:lineRule="auto" w:after="120"/>
      </w:pPr>
      <w:r>
        <w:rPr>
          <w:rFonts w:ascii="微软雅黑" w:hAnsi="微软雅黑"/>
          <w:sz w:val="21"/>
        </w:rPr>
        <w:t>从给定的日期/时间戳/字符串中提取小时作为整数。字符串必须为‘yyyy-MM-dd’或‘yyyy-MM-dd HH\:mm:ss’格式。</w:t>
      </w:r>
    </w:p>
    <w:p>
      <w:r>
        <w:rPr>
          <w:rFonts w:ascii="微软雅黑" w:hAnsi="微软雅黑"/>
          <w:b/>
        </w:rPr>
        <w:t>签名：</w:t>
      </w:r>
    </w:p>
    <w:p>
      <w:pPr>
        <w:spacing w:before="80" w:after="80"/>
        <w:ind w:left="567"/>
      </w:pPr>
      <w:r>
        <w:rPr>
          <w:rFonts w:ascii="Consolas" w:hAnsi="Consolas"/>
          <w:color w:val="505050"/>
          <w:sz w:val="18"/>
        </w:rPr>
        <w:t>HOUR(Column e)</w:t>
      </w:r>
    </w:p>
    <w:p>
      <w:pPr>
        <w:spacing w:before="80" w:after="80"/>
        <w:ind w:left="567"/>
      </w:pPr>
      <w:r>
        <w:rPr>
          <w:rFonts w:ascii="Consolas" w:hAnsi="Consolas"/>
          <w:color w:val="505050"/>
          <w:sz w:val="18"/>
        </w:rPr>
        <w:t>-- HOUR 函数从给定的时间或日期时间值 (Column e) 中提取小时部分。</w:t>
      </w:r>
    </w:p>
    <w:p>
      <w:pPr>
        <w:pStyle w:val="Heading3"/>
      </w:pPr>
      <w:r>
        <w:rPr>
          <w:rFonts w:ascii="微软雅黑" w:hAnsi="微软雅黑"/>
        </w:rPr>
        <w:t>`LAST_DAY`</w:t>
      </w:r>
    </w:p>
    <w:p>
      <w:r>
        <w:rPr>
          <w:rFonts w:ascii="微软雅黑" w:hAnsi="微软雅黑"/>
          <w:b/>
        </w:rPr>
        <w:t>描述:</w:t>
      </w:r>
    </w:p>
    <w:p>
      <w:pPr>
        <w:spacing w:line="360" w:lineRule="auto" w:after="120"/>
      </w:pPr>
      <w:r>
        <w:rPr>
          <w:rFonts w:ascii="微软雅黑" w:hAnsi="微软雅黑"/>
          <w:sz w:val="21"/>
        </w:rPr>
        <w:t>给定一个日期列，返回该日期所在月份的最后一天。</w:t>
      </w:r>
    </w:p>
    <w:p>
      <w:r>
        <w:rPr>
          <w:rFonts w:ascii="微软雅黑" w:hAnsi="微软雅黑"/>
          <w:b/>
        </w:rPr>
        <w:t>签名:</w:t>
      </w:r>
    </w:p>
    <w:p>
      <w:pPr>
        <w:spacing w:before="80" w:after="80"/>
        <w:ind w:left="567"/>
      </w:pPr>
      <w:r>
        <w:rPr>
          <w:rFonts w:ascii="Consolas" w:hAnsi="Consolas"/>
          <w:color w:val="505050"/>
          <w:sz w:val="18"/>
        </w:rPr>
        <w:t>LAST_DAY(Column e)</w:t>
      </w:r>
    </w:p>
    <w:p>
      <w:pPr>
        <w:spacing w:line="360" w:lineRule="auto" w:after="120"/>
      </w:pPr>
      <w:r>
        <w:rPr>
          <w:rFonts w:ascii="Consolas" w:hAnsi="Consolas"/>
          <w:color w:val="B43C3C"/>
          <w:sz w:val="18"/>
        </w:rPr>
        <w:t>LAST_DAY</w:t>
      </w:r>
      <w:r>
        <w:rPr>
          <w:rFonts w:ascii="微软雅黑" w:hAnsi="微软雅黑"/>
          <w:sz w:val="21"/>
        </w:rPr>
        <w:t>函数用于获取指定日期所在月份的最后一天。</w:t>
      </w:r>
    </w:p>
    <w:p>
      <w:pPr>
        <w:pStyle w:val="ListBullet"/>
        <w:spacing w:line="360" w:lineRule="auto" w:after="120"/>
      </w:pPr>
      <w:r>
        <w:rPr>
          <w:rFonts w:ascii="Consolas" w:hAnsi="Consolas"/>
          <w:color w:val="B43C3C"/>
          <w:sz w:val="18"/>
        </w:rPr>
        <w:t>Column e</w:t>
      </w:r>
      <w:r>
        <w:rPr>
          <w:rFonts w:ascii="微软雅黑" w:hAnsi="微软雅黑"/>
          <w:sz w:val="21"/>
        </w:rPr>
        <w:t>：这是包含日期的列，</w:t>
      </w:r>
      <w:r>
        <w:rPr>
          <w:rFonts w:ascii="Consolas" w:hAnsi="Consolas"/>
          <w:color w:val="B43C3C"/>
          <w:sz w:val="18"/>
        </w:rPr>
        <w:t>LAST_DAY</w:t>
      </w:r>
      <w:r>
        <w:rPr>
          <w:rFonts w:ascii="微软雅黑" w:hAnsi="微软雅黑"/>
          <w:sz w:val="21"/>
        </w:rPr>
        <w:t>将返回该日期所在月份的最后一天。</w:t>
      </w:r>
    </w:p>
    <w:p>
      <w:pPr>
        <w:pStyle w:val="Heading3"/>
      </w:pPr>
      <w:r>
        <w:rPr>
          <w:rFonts w:ascii="微软雅黑" w:hAnsi="微软雅黑"/>
        </w:rPr>
        <w:t>`MINUTE`</w:t>
      </w:r>
    </w:p>
    <w:p>
      <w:r>
        <w:rPr>
          <w:rFonts w:ascii="微软雅黑" w:hAnsi="微软雅黑"/>
          <w:b/>
        </w:rPr>
        <w:t>描述:</w:t>
      </w:r>
    </w:p>
    <w:p>
      <w:pPr>
        <w:spacing w:line="360" w:lineRule="auto" w:after="120"/>
      </w:pPr>
      <w:r>
        <w:rPr>
          <w:rFonts w:ascii="微软雅黑" w:hAnsi="微软雅黑"/>
          <w:sz w:val="21"/>
        </w:rPr>
        <w:t>从给定的日期/时间戳/字符串中提取分钟，作为整数。字符串必须是‘yyyy-MM-dd’或‘yyyy-MM-dd HH\:mm:ss’格式。</w:t>
      </w:r>
    </w:p>
    <w:p>
      <w:r>
        <w:rPr>
          <w:rFonts w:ascii="微软雅黑" w:hAnsi="微软雅黑"/>
          <w:b/>
        </w:rPr>
        <w:t>签名:</w:t>
      </w:r>
    </w:p>
    <w:p>
      <w:pPr>
        <w:spacing w:before="80" w:after="80"/>
        <w:ind w:left="567"/>
      </w:pPr>
      <w:r>
        <w:rPr>
          <w:rFonts w:ascii="Consolas" w:hAnsi="Consolas"/>
          <w:color w:val="505050"/>
          <w:sz w:val="18"/>
        </w:rPr>
        <w:t>MINUTE(Column e) -- 提取时间列 e 中的分钟数</w:t>
      </w:r>
    </w:p>
    <w:p>
      <w:pPr>
        <w:pStyle w:val="Heading3"/>
      </w:pPr>
      <w:r>
        <w:rPr>
          <w:rFonts w:ascii="微软雅黑" w:hAnsi="微软雅黑"/>
        </w:rPr>
        <w:t>`MONTH`</w:t>
      </w:r>
    </w:p>
    <w:p>
      <w:r>
        <w:rPr>
          <w:rFonts w:ascii="微软雅黑" w:hAnsi="微软雅黑"/>
          <w:b/>
        </w:rPr>
        <w:t>描述：</w:t>
      </w:r>
    </w:p>
    <w:p>
      <w:pPr>
        <w:spacing w:line="360" w:lineRule="auto" w:after="120"/>
      </w:pPr>
      <w:r>
        <w:rPr>
          <w:rFonts w:ascii="微软雅黑" w:hAnsi="微软雅黑"/>
          <w:sz w:val="21"/>
        </w:rPr>
        <w:t>从给定的日期/时间戳/字符串中提取月份为整数。字符串必须为格式‘yyyy-MM-dd’或‘yyyy-MM-dd HH\:mm:ss’。</w:t>
      </w:r>
    </w:p>
    <w:p>
      <w:r>
        <w:rPr>
          <w:rFonts w:ascii="微软雅黑" w:hAnsi="微软雅黑"/>
          <w:b/>
        </w:rPr>
        <w:t>签名：</w:t>
      </w:r>
    </w:p>
    <w:p>
      <w:pPr>
        <w:spacing w:before="80" w:after="80"/>
        <w:ind w:left="567"/>
      </w:pPr>
      <w:r>
        <w:rPr>
          <w:rFonts w:ascii="Consolas" w:hAnsi="Consolas"/>
          <w:color w:val="505050"/>
          <w:sz w:val="18"/>
        </w:rPr>
        <w:t>MONTH(Column e)</w:t>
        <w:br/>
        <w:t>-- 这个函数用于从日期列中提取月份。</w:t>
        <w:br/>
        <w:t>-- "Column e" 是包含日期的列，函数将返回该列中日期对应的月份（1 到 12）。</w:t>
      </w:r>
    </w:p>
    <w:p>
      <w:pPr>
        <w:pStyle w:val="Heading3"/>
      </w:pPr>
      <w:r>
        <w:rPr>
          <w:rFonts w:ascii="微软雅黑" w:hAnsi="微软雅黑"/>
        </w:rPr>
        <w:t>`MONTHS_BETWEEN`</w:t>
      </w:r>
    </w:p>
    <w:p>
      <w:r>
        <w:rPr>
          <w:rFonts w:ascii="微软雅黑" w:hAnsi="微软雅黑"/>
          <w:b/>
        </w:rPr>
        <w:t>描述:</w:t>
      </w:r>
    </w:p>
    <w:p>
      <w:pPr>
        <w:spacing w:line="360" w:lineRule="auto" w:after="120"/>
      </w:pPr>
      <w:r>
        <w:rPr>
          <w:rFonts w:ascii="微软雅黑" w:hAnsi="微软雅黑"/>
          <w:sz w:val="21"/>
        </w:rPr>
        <w:t>返回日期</w:t>
      </w:r>
      <w:r>
        <w:rPr>
          <w:rFonts w:ascii="Consolas" w:hAnsi="Consolas"/>
          <w:color w:val="B43C3C"/>
          <w:sz w:val="18"/>
        </w:rPr>
        <w:t>date1</w:t>
      </w:r>
      <w:r>
        <w:rPr>
          <w:rFonts w:ascii="微软雅黑" w:hAnsi="微软雅黑"/>
          <w:sz w:val="21"/>
        </w:rPr>
        <w:t>和</w:t>
      </w:r>
      <w:r>
        <w:rPr>
          <w:rFonts w:ascii="Consolas" w:hAnsi="Consolas"/>
          <w:color w:val="B43C3C"/>
          <w:sz w:val="18"/>
        </w:rPr>
        <w:t>date2</w:t>
      </w:r>
      <w:r>
        <w:rPr>
          <w:rFonts w:ascii="微软雅黑" w:hAnsi="微软雅黑"/>
          <w:sz w:val="21"/>
        </w:rPr>
        <w:t>之间的月份数。如果</w:t>
      </w:r>
      <w:r>
        <w:rPr>
          <w:rFonts w:ascii="Consolas" w:hAnsi="Consolas"/>
          <w:color w:val="B43C3C"/>
          <w:sz w:val="18"/>
        </w:rPr>
        <w:t>date1</w:t>
      </w:r>
      <w:r>
        <w:rPr>
          <w:rFonts w:ascii="微软雅黑" w:hAnsi="微软雅黑"/>
          <w:sz w:val="21"/>
        </w:rPr>
        <w:t>晚于</w:t>
      </w:r>
      <w:r>
        <w:rPr>
          <w:rFonts w:ascii="Consolas" w:hAnsi="Consolas"/>
          <w:color w:val="B43C3C"/>
          <w:sz w:val="18"/>
        </w:rPr>
        <w:t>date2</w:t>
      </w:r>
      <w:r>
        <w:rPr>
          <w:rFonts w:ascii="微软雅黑" w:hAnsi="微软雅黑"/>
          <w:sz w:val="21"/>
        </w:rPr>
        <w:t>，结果为正数。如果</w:t>
      </w:r>
      <w:r>
        <w:rPr>
          <w:rFonts w:ascii="Consolas" w:hAnsi="Consolas"/>
          <w:color w:val="B43C3C"/>
          <w:sz w:val="18"/>
        </w:rPr>
        <w:t>date1</w:t>
      </w:r>
      <w:r>
        <w:rPr>
          <w:rFonts w:ascii="微软雅黑" w:hAnsi="微软雅黑"/>
          <w:sz w:val="21"/>
        </w:rPr>
        <w:t>早于</w:t>
      </w:r>
      <w:r>
        <w:rPr>
          <w:rFonts w:ascii="Consolas" w:hAnsi="Consolas"/>
          <w:color w:val="B43C3C"/>
          <w:sz w:val="18"/>
        </w:rPr>
        <w:t>date2</w:t>
      </w:r>
      <w:r>
        <w:rPr>
          <w:rFonts w:ascii="微软雅黑" w:hAnsi="微软雅黑"/>
          <w:sz w:val="21"/>
        </w:rPr>
        <w:t>，结果为负数。如果两个日期是同一个月的同一天或都是月的最后一天，结果为整数。否则，结果四舍五入到小数点后8位。</w:t>
      </w:r>
    </w:p>
    <w:p>
      <w:r>
        <w:rPr>
          <w:rFonts w:ascii="微软雅黑" w:hAnsi="微软雅黑"/>
          <w:b/>
        </w:rPr>
        <w:t>签名:</w:t>
      </w:r>
    </w:p>
    <w:p>
      <w:pPr>
        <w:spacing w:before="80" w:after="80"/>
        <w:ind w:left="567"/>
      </w:pPr>
      <w:r>
        <w:rPr>
          <w:rFonts w:ascii="Consolas" w:hAnsi="Consolas"/>
          <w:color w:val="505050"/>
          <w:sz w:val="18"/>
        </w:rPr>
        <w:t>MONTHS_BETWEEN(Column date1, Column date2)</w:t>
      </w:r>
    </w:p>
    <w:p>
      <w:pPr>
        <w:pStyle w:val="ListBullet"/>
        <w:spacing w:line="360" w:lineRule="auto" w:after="120"/>
      </w:pPr>
      <w:r>
        <w:rPr>
          <w:rFonts w:ascii="Consolas" w:hAnsi="Consolas"/>
          <w:color w:val="B43C3C"/>
          <w:sz w:val="18"/>
        </w:rPr>
        <w:t>MONTHS_BETWEEN</w:t>
      </w:r>
      <w:r>
        <w:rPr>
          <w:rFonts w:ascii="微软雅黑" w:hAnsi="微软雅黑"/>
          <w:sz w:val="21"/>
        </w:rPr>
        <w:t xml:space="preserve"> 是一个用于计算两个日期之间的月份数的SQL函数。</w:t>
      </w:r>
    </w:p>
    <w:p>
      <w:pPr>
        <w:pStyle w:val="ListBullet"/>
        <w:spacing w:line="360" w:lineRule="auto" w:after="120"/>
      </w:pPr>
      <w:r>
        <w:rPr>
          <w:rFonts w:ascii="Consolas" w:hAnsi="Consolas"/>
          <w:color w:val="B43C3C"/>
          <w:sz w:val="18"/>
        </w:rPr>
        <w:t>date1</w:t>
      </w:r>
      <w:r>
        <w:rPr>
          <w:rFonts w:ascii="微软雅黑" w:hAnsi="微软雅黑"/>
          <w:sz w:val="21"/>
        </w:rPr>
        <w:t xml:space="preserve"> 和 </w:t>
      </w:r>
      <w:r>
        <w:rPr>
          <w:rFonts w:ascii="Consolas" w:hAnsi="Consolas"/>
          <w:color w:val="B43C3C"/>
          <w:sz w:val="18"/>
        </w:rPr>
        <w:t>date2</w:t>
      </w:r>
      <w:r>
        <w:rPr>
          <w:rFonts w:ascii="微软雅黑" w:hAnsi="微软雅黑"/>
          <w:sz w:val="21"/>
        </w:rPr>
        <w:t xml:space="preserve"> 是日期类型的列。</w:t>
      </w:r>
    </w:p>
    <w:p>
      <w:pPr>
        <w:pStyle w:val="ListBullet"/>
        <w:spacing w:line="360" w:lineRule="auto" w:after="120"/>
      </w:pPr>
      <w:r>
        <w:rPr>
          <w:rFonts w:ascii="微软雅黑" w:hAnsi="微软雅黑"/>
          <w:sz w:val="21"/>
        </w:rPr>
        <w:t xml:space="preserve">该函数返回 </w:t>
      </w:r>
      <w:r>
        <w:rPr>
          <w:rFonts w:ascii="Consolas" w:hAnsi="Consolas"/>
          <w:color w:val="B43C3C"/>
          <w:sz w:val="18"/>
        </w:rPr>
        <w:t>date1</w:t>
      </w:r>
      <w:r>
        <w:rPr>
          <w:rFonts w:ascii="微软雅黑" w:hAnsi="微软雅黑"/>
          <w:sz w:val="21"/>
        </w:rPr>
        <w:t xml:space="preserve"> 和 </w:t>
      </w:r>
      <w:r>
        <w:rPr>
          <w:rFonts w:ascii="Consolas" w:hAnsi="Consolas"/>
          <w:color w:val="B43C3C"/>
          <w:sz w:val="18"/>
        </w:rPr>
        <w:t>date2</w:t>
      </w:r>
      <w:r>
        <w:rPr>
          <w:rFonts w:ascii="微软雅黑" w:hAnsi="微软雅黑"/>
          <w:sz w:val="21"/>
        </w:rPr>
        <w:t xml:space="preserve"> 之间的完整月份差异。</w:t>
      </w:r>
    </w:p>
    <w:p>
      <w:pPr>
        <w:pStyle w:val="Heading3"/>
      </w:pPr>
      <w:r>
        <w:rPr>
          <w:rFonts w:ascii="微软雅黑" w:hAnsi="微软雅黑"/>
        </w:rPr>
        <w:t>`NEXT_DAY`</w:t>
      </w:r>
    </w:p>
    <w:p>
      <w:r>
        <w:rPr>
          <w:rFonts w:ascii="微软雅黑" w:hAnsi="微软雅黑"/>
          <w:b/>
        </w:rPr>
        <w:t>描述:</w:t>
      </w:r>
    </w:p>
    <w:p>
      <w:pPr>
        <w:spacing w:line="360" w:lineRule="auto" w:after="120"/>
      </w:pPr>
      <w:r>
        <w:rPr>
          <w:rFonts w:ascii="微软雅黑" w:hAnsi="微软雅黑"/>
          <w:sz w:val="21"/>
        </w:rPr>
        <w:t>给定一个</w:t>
      </w:r>
      <w:r>
        <w:rPr>
          <w:rFonts w:ascii="Consolas" w:hAnsi="Consolas"/>
          <w:color w:val="B43C3C"/>
          <w:sz w:val="18"/>
        </w:rPr>
        <w:t>date</w:t>
      </w:r>
      <w:r>
        <w:rPr>
          <w:rFonts w:ascii="微软雅黑" w:hAnsi="微软雅黑"/>
          <w:sz w:val="21"/>
        </w:rPr>
        <w:t>列，返回在指定</w:t>
      </w:r>
      <w:r>
        <w:rPr>
          <w:rFonts w:ascii="Consolas" w:hAnsi="Consolas"/>
          <w:color w:val="B43C3C"/>
          <w:sz w:val="18"/>
        </w:rPr>
        <w:t>dayOfWeek</w:t>
      </w:r>
      <w:r>
        <w:rPr>
          <w:rFonts w:ascii="微软雅黑" w:hAnsi="微软雅黑"/>
          <w:sz w:val="21"/>
        </w:rPr>
        <w:t>之后的第一个日期。</w:t>
      </w:r>
      <w:r>
        <w:rPr>
          <w:rFonts w:ascii="Consolas" w:hAnsi="Consolas"/>
          <w:color w:val="B43C3C"/>
          <w:sz w:val="18"/>
        </w:rPr>
        <w:t>dayOfWeek</w:t>
      </w:r>
      <w:r>
        <w:rPr>
          <w:rFonts w:ascii="微软雅黑" w:hAnsi="微软雅黑"/>
          <w:sz w:val="21"/>
        </w:rPr>
        <w:t>参数不区分大小写，可以是以下之一：</w:t>
      </w:r>
    </w:p>
    <w:p>
      <w:pPr>
        <w:pStyle w:val="ListBullet"/>
        <w:spacing w:line="360" w:lineRule="auto" w:after="120"/>
      </w:pPr>
      <w:r>
        <w:rPr>
          <w:rFonts w:ascii="微软雅黑" w:hAnsi="微软雅黑"/>
          <w:sz w:val="21"/>
        </w:rPr>
        <w:t>‘Mon’</w:t>
      </w:r>
    </w:p>
    <w:p>
      <w:pPr>
        <w:pStyle w:val="ListBullet"/>
        <w:spacing w:line="360" w:lineRule="auto" w:after="120"/>
      </w:pPr>
      <w:r>
        <w:rPr>
          <w:rFonts w:ascii="微软雅黑" w:hAnsi="微软雅黑"/>
          <w:sz w:val="21"/>
        </w:rPr>
        <w:t>‘Tue’</w:t>
      </w:r>
    </w:p>
    <w:p>
      <w:pPr>
        <w:pStyle w:val="ListBullet"/>
        <w:spacing w:line="360" w:lineRule="auto" w:after="120"/>
      </w:pPr>
      <w:r>
        <w:rPr>
          <w:rFonts w:ascii="微软雅黑" w:hAnsi="微软雅黑"/>
          <w:sz w:val="21"/>
        </w:rPr>
        <w:t>‘Wed’</w:t>
      </w:r>
    </w:p>
    <w:p>
      <w:pPr>
        <w:pStyle w:val="ListBullet"/>
        <w:spacing w:line="360" w:lineRule="auto" w:after="120"/>
      </w:pPr>
      <w:r>
        <w:rPr>
          <w:rFonts w:ascii="微软雅黑" w:hAnsi="微软雅黑"/>
          <w:sz w:val="21"/>
        </w:rPr>
        <w:t>‘Thu’</w:t>
      </w:r>
    </w:p>
    <w:p>
      <w:pPr>
        <w:pStyle w:val="ListBullet"/>
        <w:spacing w:line="360" w:lineRule="auto" w:after="120"/>
      </w:pPr>
      <w:r>
        <w:rPr>
          <w:rFonts w:ascii="微软雅黑" w:hAnsi="微软雅黑"/>
          <w:sz w:val="21"/>
        </w:rPr>
        <w:t>‘Fri’</w:t>
      </w:r>
    </w:p>
    <w:p>
      <w:pPr>
        <w:pStyle w:val="ListBullet"/>
        <w:spacing w:line="360" w:lineRule="auto" w:after="120"/>
      </w:pPr>
      <w:r>
        <w:rPr>
          <w:rFonts w:ascii="微软雅黑" w:hAnsi="微软雅黑"/>
          <w:sz w:val="21"/>
        </w:rPr>
        <w:t>‘Sat’</w:t>
      </w:r>
    </w:p>
    <w:p>
      <w:pPr>
        <w:pStyle w:val="ListBullet"/>
        <w:spacing w:line="360" w:lineRule="auto" w:after="120"/>
      </w:pPr>
      <w:r>
        <w:rPr>
          <w:rFonts w:ascii="微软雅黑" w:hAnsi="微软雅黑"/>
          <w:sz w:val="21"/>
        </w:rPr>
        <w:t>‘Sun’</w:t>
      </w:r>
    </w:p>
    <w:p>
      <w:r>
        <w:rPr>
          <w:rFonts w:ascii="微软雅黑" w:hAnsi="微软雅黑"/>
          <w:b/>
        </w:rPr>
        <w:t>签名:</w:t>
      </w:r>
    </w:p>
    <w:p>
      <w:pPr>
        <w:spacing w:before="80" w:after="80"/>
        <w:ind w:left="567"/>
      </w:pPr>
      <w:r>
        <w:rPr>
          <w:rFonts w:ascii="Consolas" w:hAnsi="Consolas"/>
          <w:color w:val="505050"/>
          <w:sz w:val="18"/>
        </w:rPr>
        <w:t>NEXT_DAY(Column date, String dayOfWeek)</w:t>
      </w:r>
    </w:p>
    <w:p>
      <w:pPr>
        <w:spacing w:before="80" w:after="80"/>
        <w:ind w:left="567"/>
      </w:pPr>
      <w:r>
        <w:rPr>
          <w:rFonts w:ascii="Consolas" w:hAnsi="Consolas"/>
          <w:color w:val="505050"/>
          <w:sz w:val="18"/>
        </w:rPr>
        <w:t>-- NEXT_DAY 函数用于返回下一个指定的星期几的日期。</w:t>
        <w:br/>
        <w:t>-- 参数：</w:t>
        <w:br/>
        <w:t>-- Column date：指定的日期列。</w:t>
        <w:br/>
        <w:t>-- String dayOfWeek：目标星期几，可以用字符串形式表示，如 'Monday', 'Tuesday' 等。</w:t>
      </w:r>
    </w:p>
    <w:p>
      <w:pPr>
        <w:pStyle w:val="Heading3"/>
      </w:pPr>
      <w:r>
        <w:rPr>
          <w:rFonts w:ascii="微软雅黑" w:hAnsi="微软雅黑"/>
        </w:rPr>
        <w:t>`QUARTER`</w:t>
      </w:r>
    </w:p>
    <w:p>
      <w:r>
        <w:rPr>
          <w:rFonts w:ascii="微软雅黑" w:hAnsi="微软雅黑"/>
          <w:b/>
        </w:rPr>
        <w:t>描述:</w:t>
      </w:r>
    </w:p>
    <w:p>
      <w:pPr>
        <w:spacing w:line="360" w:lineRule="auto" w:after="120"/>
      </w:pPr>
      <w:r>
        <w:rPr>
          <w:rFonts w:ascii="微软雅黑" w:hAnsi="微软雅黑"/>
          <w:sz w:val="21"/>
        </w:rPr>
        <w:t>从给定的日期/时间戳/字符串中提取季度为整数。字符串必须为格式‘yyyy-MM-dd’或‘yyyy-MM-dd HH\:mm:ss’。结果季度的范围是1到4。</w:t>
      </w:r>
    </w:p>
    <w:p>
      <w:r>
        <w:rPr>
          <w:rFonts w:ascii="微软雅黑" w:hAnsi="微软雅黑"/>
          <w:b/>
        </w:rPr>
        <w:t>签名:</w:t>
      </w:r>
    </w:p>
    <w:p>
      <w:pPr>
        <w:spacing w:before="80" w:after="80"/>
        <w:ind w:left="567"/>
      </w:pPr>
      <w:r>
        <w:rPr>
          <w:rFonts w:ascii="Consolas" w:hAnsi="Consolas"/>
          <w:color w:val="505050"/>
          <w:sz w:val="18"/>
        </w:rPr>
        <w:t>QUARTER(Column e)</w:t>
        <w:br/>
        <w:t>-- 返回列 e 中日期所属的季度</w:t>
      </w:r>
    </w:p>
    <w:p>
      <w:pPr>
        <w:pStyle w:val="Heading3"/>
      </w:pPr>
      <w:r>
        <w:rPr>
          <w:rFonts w:ascii="微软雅黑" w:hAnsi="微软雅黑"/>
        </w:rPr>
        <w:t>`SECOND`</w:t>
      </w:r>
    </w:p>
    <w:p>
      <w:r>
        <w:rPr>
          <w:rFonts w:ascii="微软雅黑" w:hAnsi="微软雅黑"/>
          <w:b/>
        </w:rPr>
        <w:t>描述:</w:t>
      </w:r>
    </w:p>
    <w:p>
      <w:pPr>
        <w:spacing w:line="360" w:lineRule="auto" w:after="120"/>
      </w:pPr>
      <w:r>
        <w:rPr>
          <w:rFonts w:ascii="微软雅黑" w:hAnsi="微软雅黑"/>
          <w:sz w:val="21"/>
        </w:rPr>
        <w:t>从给定的日期/时间戳/字符串中提取秒数作为整数。字符串必须为格式‘yyyy-MM-dd’或‘yyyy-MM-dd HH\:mm:ss’。</w:t>
      </w:r>
    </w:p>
    <w:p>
      <w:r>
        <w:rPr>
          <w:rFonts w:ascii="微软雅黑" w:hAnsi="微软雅黑"/>
          <w:b/>
        </w:rPr>
        <w:t>签名:</w:t>
      </w:r>
    </w:p>
    <w:p>
      <w:pPr>
        <w:spacing w:before="80" w:after="80"/>
        <w:ind w:left="567"/>
      </w:pPr>
      <w:r>
        <w:rPr>
          <w:rFonts w:ascii="Consolas" w:hAnsi="Consolas"/>
          <w:color w:val="505050"/>
          <w:sz w:val="18"/>
        </w:rPr>
        <w:t>SECOND(Column e)</w:t>
      </w:r>
    </w:p>
    <w:p>
      <w:pPr>
        <w:spacing w:line="360" w:lineRule="auto" w:after="120"/>
      </w:pPr>
      <w:r>
        <w:rPr>
          <w:rFonts w:ascii="Consolas" w:hAnsi="Consolas"/>
          <w:color w:val="B43C3C"/>
          <w:sz w:val="18"/>
        </w:rPr>
        <w:t>SECOND</w:t>
      </w:r>
      <w:r>
        <w:rPr>
          <w:rFonts w:ascii="微软雅黑" w:hAnsi="微软雅黑"/>
          <w:sz w:val="21"/>
        </w:rPr>
        <w:t xml:space="preserve"> 是一个SQL函数，用于从一个时间值中提取秒部分。这里的 </w:t>
      </w:r>
      <w:r>
        <w:rPr>
          <w:rFonts w:ascii="Consolas" w:hAnsi="Consolas"/>
          <w:color w:val="B43C3C"/>
          <w:sz w:val="18"/>
        </w:rPr>
        <w:t>Column e</w:t>
      </w:r>
      <w:r>
        <w:rPr>
          <w:rFonts w:ascii="微软雅黑" w:hAnsi="微软雅黑"/>
          <w:sz w:val="21"/>
        </w:rPr>
        <w:t xml:space="preserve"> 代表一个包含时间数据的列。</w:t>
      </w:r>
    </w:p>
    <w:p>
      <w:pPr>
        <w:pStyle w:val="Heading3"/>
      </w:pPr>
      <w:r>
        <w:rPr>
          <w:rFonts w:ascii="微软雅黑" w:hAnsi="微软雅黑"/>
        </w:rPr>
        <w:t>`TO_DATE`</w:t>
      </w:r>
    </w:p>
    <w:p>
      <w:r>
        <w:rPr>
          <w:rFonts w:ascii="微软雅黑" w:hAnsi="微软雅黑"/>
          <w:b/>
        </w:rPr>
        <w:t>描述：</w:t>
      </w:r>
    </w:p>
    <w:p>
      <w:pPr>
        <w:spacing w:line="360" w:lineRule="auto" w:after="120"/>
      </w:pPr>
      <w:r>
        <w:rPr>
          <w:rFonts w:ascii="微软雅黑" w:hAnsi="微软雅黑"/>
          <w:sz w:val="21"/>
        </w:rPr>
        <w:t>将列转换为日期类型。</w:t>
      </w:r>
    </w:p>
    <w:p>
      <w:r>
        <w:rPr>
          <w:rFonts w:ascii="微软雅黑" w:hAnsi="微软雅黑"/>
          <w:b/>
        </w:rPr>
        <w:t>签名：</w:t>
      </w:r>
    </w:p>
    <w:p>
      <w:pPr>
        <w:spacing w:before="80" w:after="80"/>
        <w:ind w:left="567"/>
      </w:pPr>
      <w:r>
        <w:rPr>
          <w:rFonts w:ascii="Consolas" w:hAnsi="Consolas"/>
          <w:color w:val="505050"/>
          <w:sz w:val="18"/>
        </w:rPr>
        <w:t>-- 将 'Column e' 中的日期字符串转换为日期数据类型。</w:t>
        <w:br/>
        <w:t>TO_DATE(Column e)</w:t>
      </w:r>
    </w:p>
    <w:p>
      <w:pPr>
        <w:pStyle w:val="Heading3"/>
      </w:pPr>
      <w:r>
        <w:rPr>
          <w:rFonts w:ascii="微软雅黑" w:hAnsi="微软雅黑"/>
        </w:rPr>
        <w:t>`TO_UTC_TIMESTAMP`</w:t>
      </w:r>
    </w:p>
    <w:p>
      <w:r>
        <w:rPr>
          <w:rFonts w:ascii="微软雅黑" w:hAnsi="微软雅黑"/>
          <w:b/>
        </w:rPr>
        <w:t>描述：</w:t>
      </w:r>
    </w:p>
    <w:p>
      <w:pPr>
        <w:spacing w:line="360" w:lineRule="auto" w:after="120"/>
      </w:pPr>
      <w:r>
        <w:rPr>
          <w:rFonts w:ascii="微软雅黑" w:hAnsi="微软雅黑"/>
          <w:sz w:val="21"/>
        </w:rPr>
        <w:t>假设提供的时间戳（</w:t>
      </w:r>
      <w:r>
        <w:rPr>
          <w:rFonts w:ascii="Consolas" w:hAnsi="Consolas"/>
          <w:color w:val="B43C3C"/>
          <w:sz w:val="18"/>
        </w:rPr>
        <w:t>ts</w:t>
      </w:r>
      <w:r>
        <w:rPr>
          <w:rFonts w:ascii="微软雅黑" w:hAnsi="微软雅黑"/>
          <w:sz w:val="21"/>
        </w:rPr>
        <w:t>）在提供的时区（</w:t>
      </w:r>
      <w:r>
        <w:rPr>
          <w:rFonts w:ascii="Consolas" w:hAnsi="Consolas"/>
          <w:color w:val="B43C3C"/>
          <w:sz w:val="18"/>
        </w:rPr>
        <w:t>tz</w:t>
      </w:r>
      <w:r>
        <w:rPr>
          <w:rFonts w:ascii="微软雅黑" w:hAnsi="微软雅黑"/>
          <w:sz w:val="21"/>
        </w:rPr>
        <w:t>）中，并转换为UTC。</w:t>
      </w:r>
    </w:p>
    <w:p>
      <w:r>
        <w:rPr>
          <w:rFonts w:ascii="微软雅黑" w:hAnsi="微软雅黑"/>
          <w:b/>
        </w:rPr>
        <w:t>签名：</w:t>
      </w:r>
    </w:p>
    <w:p>
      <w:pPr>
        <w:spacing w:before="80" w:after="80"/>
        <w:ind w:left="567"/>
      </w:pPr>
      <w:r>
        <w:rPr>
          <w:rFonts w:ascii="Consolas" w:hAnsi="Consolas"/>
          <w:color w:val="505050"/>
          <w:sz w:val="18"/>
        </w:rPr>
        <w:t>TO_UTC_TIMESTAMP(Column ts, String tz)</w:t>
        <w:br/>
        <w:t>-- 将时间戳 ts 从时区 tz 转换为 UTC 时间戳</w:t>
      </w:r>
    </w:p>
    <w:p>
      <w:pPr>
        <w:pStyle w:val="Heading3"/>
      </w:pPr>
      <w:r>
        <w:rPr>
          <w:rFonts w:ascii="微软雅黑" w:hAnsi="微软雅黑"/>
        </w:rPr>
        <w:t>`TRUNC`</w:t>
      </w:r>
    </w:p>
    <w:p>
      <w:r>
        <w:rPr>
          <w:rFonts w:ascii="微软雅黑" w:hAnsi="微软雅黑"/>
          <w:b/>
        </w:rPr>
        <w:t>描述:</w:t>
      </w:r>
    </w:p>
    <w:p>
      <w:pPr>
        <w:spacing w:line="360" w:lineRule="auto" w:after="120"/>
      </w:pPr>
      <w:r>
        <w:rPr>
          <w:rFonts w:ascii="微软雅黑" w:hAnsi="微软雅黑"/>
          <w:sz w:val="21"/>
        </w:rPr>
        <w:t>返回截断到由</w:t>
      </w:r>
      <w:r>
        <w:rPr>
          <w:rFonts w:ascii="Consolas" w:hAnsi="Consolas"/>
          <w:color w:val="B43C3C"/>
          <w:sz w:val="18"/>
        </w:rPr>
        <w:t>format</w:t>
      </w:r>
      <w:r>
        <w:rPr>
          <w:rFonts w:ascii="微软雅黑" w:hAnsi="微软雅黑"/>
          <w:sz w:val="21"/>
        </w:rPr>
        <w:t>指定单位的日期。</w:t>
      </w:r>
      <w:r>
        <w:rPr>
          <w:rFonts w:ascii="Consolas" w:hAnsi="Consolas"/>
          <w:color w:val="B43C3C"/>
          <w:sz w:val="18"/>
        </w:rPr>
        <w:t>format</w:t>
      </w:r>
      <w:r>
        <w:rPr>
          <w:rFonts w:ascii="微软雅黑" w:hAnsi="微软雅黑"/>
          <w:sz w:val="21"/>
        </w:rPr>
        <w:t>参数可以是‘year’，‘yyyy’，‘yy’以按年截断，或‘month’，‘mon’，‘mm’以按月截断。</w:t>
      </w:r>
    </w:p>
    <w:p>
      <w:r>
        <w:rPr>
          <w:rFonts w:ascii="微软雅黑" w:hAnsi="微软雅黑"/>
          <w:b/>
        </w:rPr>
        <w:t>签名:</w:t>
      </w:r>
    </w:p>
    <w:p>
      <w:pPr>
        <w:spacing w:before="80" w:after="80"/>
        <w:ind w:left="567"/>
      </w:pPr>
      <w:r>
        <w:rPr>
          <w:rFonts w:ascii="Consolas" w:hAnsi="Consolas"/>
          <w:color w:val="505050"/>
          <w:sz w:val="18"/>
        </w:rPr>
        <w:t>TRUNC(Column date, String format)</w:t>
        <w:br/>
        <w:t>-- TRUNC是一个用于截断日期的SQL函数。</w:t>
        <w:br/>
        <w:t>-- 参数解释：</w:t>
        <w:br/>
        <w:t>-- Column date: 要截断的日期列。</w:t>
        <w:br/>
        <w:t>-- String format: 截断的格式，可以是 'YEAR'、'MONTH'、'DAY' 等，表示截断到哪一级别。</w:t>
      </w:r>
    </w:p>
    <w:p>
      <w:pPr>
        <w:pStyle w:val="Heading3"/>
      </w:pPr>
      <w:r>
        <w:rPr>
          <w:rFonts w:ascii="微软雅黑" w:hAnsi="微软雅黑"/>
        </w:rPr>
        <w:t>`UNIX_TIMESTAMP`</w:t>
      </w:r>
    </w:p>
    <w:p>
      <w:r>
        <w:rPr>
          <w:rFonts w:ascii="微软雅黑" w:hAnsi="微软雅黑"/>
          <w:b/>
        </w:rPr>
        <w:t>描述：</w:t>
      </w:r>
    </w:p>
    <w:p>
      <w:pPr>
        <w:spacing w:line="360" w:lineRule="auto" w:after="120"/>
      </w:pPr>
      <w:r>
        <w:rPr>
          <w:rFonts w:ascii="微软雅黑" w:hAnsi="微软雅黑"/>
          <w:sz w:val="21"/>
        </w:rPr>
        <w:t>使用默认时区和默认语言环境将时间字符串转换为 Unix 时间戳（以秒为单位）。如果字符串转换为时间戳失败，则返回 null。</w:t>
      </w:r>
    </w:p>
    <w:p>
      <w:pPr>
        <w:spacing w:line="360" w:lineRule="auto" w:after="120"/>
      </w:pPr>
      <w:r>
        <w:rPr>
          <w:rFonts w:ascii="微软雅黑" w:hAnsi="微软雅黑"/>
          <w:sz w:val="21"/>
        </w:rPr>
        <w:t xml:space="preserve">如果未提供模式字符串，则输入列 </w:t>
      </w:r>
      <w:r>
        <w:rPr>
          <w:rFonts w:ascii="Consolas" w:hAnsi="Consolas"/>
          <w:color w:val="B43C3C"/>
          <w:sz w:val="18"/>
        </w:rPr>
        <w:t>s</w:t>
      </w:r>
      <w:r>
        <w:rPr>
          <w:rFonts w:ascii="微软雅黑" w:hAnsi="微软雅黑"/>
          <w:sz w:val="21"/>
        </w:rPr>
        <w:t xml:space="preserve"> 的默认格式为 yyyy-MM-dd HH\:mm:ss。如果输入列的格式不同，请提供模式字符串 </w:t>
      </w:r>
      <w:r>
        <w:rPr>
          <w:rFonts w:ascii="Consolas" w:hAnsi="Consolas"/>
          <w:color w:val="B43C3C"/>
          <w:sz w:val="18"/>
        </w:rPr>
        <w:t>p</w:t>
      </w:r>
      <w:r>
        <w:rPr>
          <w:rFonts w:ascii="微软雅黑" w:hAnsi="微软雅黑"/>
          <w:sz w:val="21"/>
        </w:rPr>
        <w:t xml:space="preserve">。模式字符串可以使用 SimpleDateFormat 的模式字母。有关更多信息，请参考 </w:t>
      </w:r>
      <w:r>
        <w:rPr>
          <w:rFonts w:ascii="微软雅黑" w:hAnsi="微软雅黑"/>
          <w:color w:val="0066CC"/>
          <w:sz w:val="21"/>
          <w:u w:val="single"/>
        </w:rPr>
        <w:t>Java SimpleDateFormat 文档 ↗</w:t>
      </w:r>
      <w:r>
        <w:rPr>
          <w:rFonts w:ascii="微软雅黑" w:hAnsi="微软雅黑"/>
          <w:sz w:val="21"/>
        </w:rPr>
        <w:t>。</w:t>
      </w:r>
    </w:p>
    <w:p>
      <w:r>
        <w:rPr>
          <w:rFonts w:ascii="微软雅黑" w:hAnsi="微软雅黑"/>
          <w:b/>
        </w:rPr>
        <w:t>签名：</w:t>
      </w:r>
    </w:p>
    <w:p>
      <w:pPr>
        <w:spacing w:before="80" w:after="80"/>
        <w:ind w:left="567"/>
      </w:pPr>
      <w:r>
        <w:rPr>
          <w:rFonts w:ascii="Consolas" w:hAnsi="Consolas"/>
          <w:color w:val="505050"/>
          <w:sz w:val="18"/>
        </w:rPr>
        <w:t>-- UNIX_TIMESTAMP 函数用于返回从 '1970-01-01 00:00:00'（UTC）到指定时间的秒数。</w:t>
        <w:br/>
        <w:t>-- 第一种用法：UNIX_TIMESTAMP(Column s) 将转换指定列中的时间。</w:t>
        <w:br/>
        <w:t>-- 第二种用法：UNIX_TIMESTAMP(Column s, String p) 用于指定时间列和格式模式。</w:t>
      </w:r>
    </w:p>
    <w:p>
      <w:pPr>
        <w:pStyle w:val="Heading3"/>
      </w:pPr>
      <w:r>
        <w:rPr>
          <w:rFonts w:ascii="微软雅黑" w:hAnsi="微软雅黑"/>
        </w:rPr>
        <w:t>`WEEKOFYEAR`</w:t>
      </w:r>
    </w:p>
    <w:p>
      <w:r>
        <w:rPr>
          <w:rFonts w:ascii="微软雅黑" w:hAnsi="微软雅黑"/>
          <w:b/>
        </w:rPr>
        <w:t>描述：</w:t>
      </w:r>
    </w:p>
    <w:p>
      <w:pPr>
        <w:spacing w:line="360" w:lineRule="auto" w:after="120"/>
      </w:pPr>
      <w:r>
        <w:rPr>
          <w:rFonts w:ascii="微软雅黑" w:hAnsi="微软雅黑"/>
          <w:sz w:val="21"/>
        </w:rPr>
        <w:t>从给定的日期/时间戳/字符串中提取周数作为整数。字符串必须采用‘yyyy-MM-dd’或‘yyyy-MM-dd HH\:mm:ss’格式。</w:t>
      </w:r>
    </w:p>
    <w:p>
      <w:r>
        <w:rPr>
          <w:rFonts w:ascii="微软雅黑" w:hAnsi="微软雅黑"/>
          <w:b/>
        </w:rPr>
        <w:t>签名：</w:t>
      </w:r>
    </w:p>
    <w:p>
      <w:pPr>
        <w:spacing w:before="80" w:after="80"/>
        <w:ind w:left="567"/>
      </w:pPr>
      <w:r>
        <w:rPr>
          <w:rFonts w:ascii="Consolas" w:hAnsi="Consolas"/>
          <w:color w:val="505050"/>
          <w:sz w:val="18"/>
        </w:rPr>
        <w:t>WEEKOFYEAR(Column e)</w:t>
        <w:br/>
        <w:t>-- 返回指定日期列（Column e）所在的周数（1-53），根据ISO 8601标准进行计算。</w:t>
      </w:r>
    </w:p>
    <w:p>
      <w:pPr>
        <w:pStyle w:val="Heading3"/>
      </w:pPr>
      <w:r>
        <w:rPr>
          <w:rFonts w:ascii="微软雅黑" w:hAnsi="微软雅黑"/>
        </w:rPr>
        <w:t>`WINDOW`</w:t>
      </w:r>
    </w:p>
    <w:p>
      <w:r>
        <w:rPr>
          <w:rFonts w:ascii="微软雅黑" w:hAnsi="微软雅黑"/>
          <w:b/>
        </w:rPr>
        <w:t>描述：</w:t>
      </w:r>
    </w:p>
    <w:p>
      <w:pPr>
        <w:spacing w:line="360" w:lineRule="auto" w:after="120"/>
      </w:pPr>
      <w:r>
        <w:rPr>
          <w:rFonts w:ascii="微软雅黑" w:hAnsi="微软雅黑"/>
          <w:sz w:val="21"/>
        </w:rPr>
        <w:t>在指定的时间戳列上生成固定或滑动时间窗口。如果未提供</w:t>
      </w:r>
      <w:r>
        <w:rPr>
          <w:rFonts w:ascii="Consolas" w:hAnsi="Consolas"/>
          <w:color w:val="B43C3C"/>
          <w:sz w:val="18"/>
        </w:rPr>
        <w:t>slideDuration</w:t>
      </w:r>
      <w:r>
        <w:rPr>
          <w:rFonts w:ascii="微软雅黑" w:hAnsi="微软雅黑"/>
          <w:sz w:val="21"/>
        </w:rPr>
        <w:t>，则生成固定时间窗口。如果提供了</w:t>
      </w:r>
      <w:r>
        <w:rPr>
          <w:rFonts w:ascii="Consolas" w:hAnsi="Consolas"/>
          <w:color w:val="B43C3C"/>
          <w:sz w:val="18"/>
        </w:rPr>
        <w:t>slideDuration</w:t>
      </w:r>
      <w:r>
        <w:rPr>
          <w:rFonts w:ascii="微软雅黑" w:hAnsi="微软雅黑"/>
          <w:sz w:val="21"/>
        </w:rPr>
        <w:t>，则通过将行划分为一个或多个时间窗口来生成滑动时间窗口。</w:t>
      </w:r>
    </w:p>
    <w:p>
      <w:pPr>
        <w:spacing w:line="360" w:lineRule="auto" w:after="120"/>
      </w:pPr>
      <w:r>
        <w:rPr>
          <w:rFonts w:ascii="微软雅黑" w:hAnsi="微软雅黑"/>
          <w:sz w:val="21"/>
        </w:rPr>
        <w:t>窗口的开始是包含的，窗口的结束是排除的，因此12:05将在窗口</w:t>
      </w:r>
      <w:r>
        <w:rPr>
          <w:rFonts w:ascii="微软雅黑" w:hAnsi="微软雅黑"/>
          <w:sz w:val="21"/>
        </w:rPr>
        <w:t>\[</w:t>
      </w:r>
      <w:r>
        <w:rPr>
          <w:rFonts w:ascii="微软雅黑" w:hAnsi="微软雅黑"/>
          <w:sz w:val="21"/>
        </w:rPr>
        <w:t>12:05,12:10)中，但不在</w:t>
      </w:r>
      <w:r>
        <w:rPr>
          <w:rFonts w:ascii="微软雅黑" w:hAnsi="微软雅黑"/>
          <w:sz w:val="21"/>
        </w:rPr>
        <w:t>\[</w:t>
      </w:r>
      <w:r>
        <w:rPr>
          <w:rFonts w:ascii="微软雅黑" w:hAnsi="微软雅黑"/>
          <w:sz w:val="21"/>
        </w:rPr>
        <w:t>12:00,12:05)中。窗口可以支持微秒精度。不支持以月为单位的窗口。</w:t>
      </w:r>
    </w:p>
    <w:p>
      <w:pPr>
        <w:spacing w:line="360" w:lineRule="auto" w:after="120"/>
      </w:pPr>
      <w:r>
        <w:rPr>
          <w:rFonts w:ascii="微软雅黑" w:hAnsi="微软雅黑"/>
          <w:sz w:val="21"/>
        </w:rPr>
        <w:t>窗口的起始时间为1970-01-01 00:00:00 UTC，除非提供了</w:t>
      </w:r>
      <w:r>
        <w:rPr>
          <w:rFonts w:ascii="Consolas" w:hAnsi="Consolas"/>
          <w:color w:val="B43C3C"/>
          <w:sz w:val="18"/>
        </w:rPr>
        <w:t>startTime</w:t>
      </w:r>
      <w:r>
        <w:rPr>
          <w:rFonts w:ascii="微软雅黑" w:hAnsi="微软雅黑"/>
          <w:sz w:val="21"/>
        </w:rPr>
        <w:t>。</w:t>
      </w:r>
    </w:p>
    <w:p>
      <w:pPr>
        <w:spacing w:line="360" w:lineRule="auto" w:after="120"/>
      </w:pPr>
      <w:r>
        <w:rPr>
          <w:rFonts w:ascii="微软雅黑" w:hAnsi="微软雅黑"/>
          <w:sz w:val="21"/>
        </w:rPr>
        <w:t>此函数接受以下参数：</w:t>
      </w:r>
    </w:p>
    <w:p>
      <w:pPr>
        <w:pStyle w:val="ListBullet"/>
        <w:spacing w:line="360" w:lineRule="auto" w:after="120"/>
      </w:pPr>
      <w:r>
        <w:rPr>
          <w:rFonts w:ascii="Consolas" w:hAnsi="Consolas"/>
          <w:color w:val="B43C3C"/>
          <w:sz w:val="18"/>
        </w:rPr>
        <w:t>timeColumn</w:t>
      </w:r>
      <w:r>
        <w:rPr>
          <w:rFonts w:ascii="微软雅黑" w:hAnsi="微软雅黑"/>
          <w:sz w:val="21"/>
        </w:rPr>
        <w:t>: 用作时间窗口时间戳的列。时间列必须是TimestampType类型。</w:t>
      </w:r>
    </w:p>
    <w:p>
      <w:pPr>
        <w:pStyle w:val="ListBullet"/>
        <w:spacing w:line="360" w:lineRule="auto" w:after="120"/>
      </w:pPr>
      <w:r>
        <w:rPr>
          <w:rFonts w:ascii="Consolas" w:hAnsi="Consolas"/>
          <w:color w:val="B43C3C"/>
          <w:sz w:val="18"/>
        </w:rPr>
        <w:t>windowDuration</w:t>
      </w:r>
      <w:r>
        <w:rPr>
          <w:rFonts w:ascii="微软雅黑" w:hAnsi="微软雅黑"/>
          <w:sz w:val="21"/>
        </w:rPr>
        <w:t>: 指定窗口宽度的字符串，例如10分钟，1秒。请注意，持续时间是固定长度的时间，不会根据日历随时间变化。</w:t>
      </w:r>
    </w:p>
    <w:p>
      <w:pPr>
        <w:pStyle w:val="ListBullet"/>
        <w:spacing w:line="360" w:lineRule="auto" w:after="120"/>
      </w:pPr>
      <w:r>
        <w:rPr>
          <w:rFonts w:ascii="Consolas" w:hAnsi="Consolas"/>
          <w:color w:val="B43C3C"/>
          <w:sz w:val="18"/>
        </w:rPr>
        <w:t>slideDuration</w:t>
      </w:r>
      <w:r>
        <w:rPr>
          <w:rFonts w:ascii="微软雅黑" w:hAnsi="微软雅黑"/>
          <w:sz w:val="21"/>
        </w:rPr>
        <w:t>: 指定窗口滑动间隔的字符串，例如1分钟。每个</w:t>
      </w:r>
      <w:r>
        <w:rPr>
          <w:rFonts w:ascii="Consolas" w:hAnsi="Consolas"/>
          <w:color w:val="B43C3C"/>
          <w:sz w:val="18"/>
        </w:rPr>
        <w:t>slideDuration</w:t>
      </w:r>
      <w:r>
        <w:rPr>
          <w:rFonts w:ascii="微软雅黑" w:hAnsi="微软雅黑"/>
          <w:sz w:val="21"/>
        </w:rPr>
        <w:t>将生成一个新窗口。必须小于或等于</w:t>
      </w:r>
      <w:r>
        <w:rPr>
          <w:rFonts w:ascii="Consolas" w:hAnsi="Consolas"/>
          <w:color w:val="B43C3C"/>
          <w:sz w:val="18"/>
        </w:rPr>
        <w:t>windowDuration</w:t>
      </w:r>
      <w:r>
        <w:rPr>
          <w:rFonts w:ascii="微软雅黑" w:hAnsi="微软雅黑"/>
          <w:sz w:val="21"/>
        </w:rPr>
        <w:t>。此持续时间同样是绝对的，不会根据日历变化。</w:t>
      </w:r>
    </w:p>
    <w:p>
      <w:pPr>
        <w:pStyle w:val="ListBullet"/>
        <w:spacing w:line="360" w:lineRule="auto" w:after="120"/>
      </w:pPr>
      <w:r>
        <w:rPr>
          <w:rFonts w:ascii="Consolas" w:hAnsi="Consolas"/>
          <w:color w:val="B43C3C"/>
          <w:sz w:val="18"/>
        </w:rPr>
        <w:t>startTime</w:t>
      </w:r>
      <w:r>
        <w:rPr>
          <w:rFonts w:ascii="微软雅黑" w:hAnsi="微软雅黑"/>
          <w:sz w:val="21"/>
        </w:rPr>
        <w:t>: 相对于1970-01-01 00:00:00 UTC的偏移量，用于开始窗口间隔。例如，要创建每小时的固定窗口，起始于每小时的15分钟（例如12:15-13:15, 13:15-14:15...），请将</w:t>
      </w:r>
      <w:r>
        <w:rPr>
          <w:rFonts w:ascii="Consolas" w:hAnsi="Consolas"/>
          <w:color w:val="B43C3C"/>
          <w:sz w:val="18"/>
        </w:rPr>
        <w:t>startTime</w:t>
      </w:r>
      <w:r>
        <w:rPr>
          <w:rFonts w:ascii="微软雅黑" w:hAnsi="微软雅黑"/>
          <w:sz w:val="21"/>
        </w:rPr>
        <w:t>设置为15分钟。</w:t>
      </w:r>
    </w:p>
    <w:p>
      <w:r>
        <w:rPr>
          <w:rFonts w:ascii="微软雅黑" w:hAnsi="微软雅黑"/>
          <w:b/>
        </w:rPr>
        <w:t>签名：</w:t>
      </w:r>
    </w:p>
    <w:p>
      <w:pPr>
        <w:spacing w:before="80" w:after="80"/>
        <w:ind w:left="567"/>
      </w:pPr>
      <w:r>
        <w:rPr>
          <w:rFonts w:ascii="Consolas" w:hAnsi="Consolas"/>
          <w:color w:val="505050"/>
          <w:sz w:val="18"/>
        </w:rPr>
        <w:t>-- 定义窗口函数，按时间列和窗口持续时间进行分组</w:t>
        <w:br/>
        <w:t>WINDOW(Column timeColumn, String windowDuration)</w:t>
        <w:br/>
        <w:t>-- 定义窗口函数，按时间列、窗口持续时间和滑动间隔进行分组</w:t>
        <w:br/>
        <w:t>WINDOW(Column timeColumn, String windowDuration, String slideDuration)</w:t>
        <w:br/>
        <w:t>-- 定义窗口函数，按时间列、窗口持续时间、滑动间隔和起始时间进行分组</w:t>
        <w:br/>
        <w:t>WINDOW(Column timeColumn, String windowDuration, String slideDuration, String startTime)</w:t>
      </w:r>
    </w:p>
    <w:p>
      <w:pPr>
        <w:pStyle w:val="Heading3"/>
      </w:pPr>
      <w:r>
        <w:rPr>
          <w:rFonts w:ascii="微软雅黑" w:hAnsi="微软雅黑"/>
        </w:rPr>
        <w:t>`YEAR`</w:t>
      </w:r>
    </w:p>
    <w:p>
      <w:r>
        <w:rPr>
          <w:rFonts w:ascii="微软雅黑" w:hAnsi="微软雅黑"/>
          <w:b/>
        </w:rPr>
        <w:t>描述:</w:t>
      </w:r>
    </w:p>
    <w:p>
      <w:pPr>
        <w:spacing w:line="360" w:lineRule="auto" w:after="120"/>
      </w:pPr>
      <w:r>
        <w:rPr>
          <w:rFonts w:ascii="微软雅黑" w:hAnsi="微软雅黑"/>
          <w:sz w:val="21"/>
        </w:rPr>
        <w:t>从给定的日期/时间戳/字符串中提取年份作为整数。字符串必须是‘yyyy-MM-dd’或‘yyyy-MM-dd HH\:mm:ss’格式。</w:t>
      </w:r>
    </w:p>
    <w:p>
      <w:r>
        <w:rPr>
          <w:rFonts w:ascii="微软雅黑" w:hAnsi="微软雅黑"/>
          <w:b/>
        </w:rPr>
        <w:t>签名:</w:t>
      </w:r>
    </w:p>
    <w:p>
      <w:pPr>
        <w:spacing w:before="80" w:after="80"/>
        <w:ind w:left="567"/>
      </w:pPr>
      <w:r>
        <w:rPr>
          <w:rFonts w:ascii="Consolas" w:hAnsi="Consolas"/>
          <w:color w:val="505050"/>
          <w:sz w:val="18"/>
        </w:rPr>
        <w:t>YEAR(Column e)  -- 提取列e中的年份</w:t>
      </w:r>
    </w:p>
    <w:p>
      <w:pPr>
        <w:pStyle w:val="Heading2"/>
      </w:pPr>
      <w:r>
        <w:rPr>
          <w:rFonts w:ascii="微软雅黑" w:hAnsi="微软雅黑"/>
        </w:rPr>
        <w:t>数学函数</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函数</w:t>
            </w:r>
          </w:p>
        </w:tc>
        <w:tc>
          <w:tcPr>
            <w:tcW w:type="dxa" w:w="4451"/>
          </w:tcPr>
          <w:p>
            <w:pPr>
              <w:spacing w:after="40" w:before="40"/>
            </w:pPr>
            <w:r>
              <w:rPr>
                <w:rFonts w:ascii="微软雅黑" w:hAnsi="微软雅黑"/>
                <w:sz w:val="20"/>
              </w:rPr>
              <w:t>描述</w:t>
            </w:r>
          </w:p>
        </w:tc>
      </w:tr>
      <w:tr>
        <w:tc>
          <w:tcPr>
            <w:tcW w:type="dxa" w:w="4451"/>
          </w:tcPr>
          <w:p>
            <w:pPr>
              <w:spacing w:after="40" w:before="40"/>
            </w:pPr>
            <w:r>
              <w:rPr>
                <w:rFonts w:ascii="微软雅黑" w:hAnsi="微软雅黑"/>
                <w:sz w:val="20"/>
              </w:rPr>
              <w:t>[ABS](#abs)</w:t>
            </w:r>
          </w:p>
        </w:tc>
        <w:tc>
          <w:tcPr>
            <w:tcW w:type="dxa" w:w="4451"/>
          </w:tcPr>
          <w:p>
            <w:pPr>
              <w:spacing w:after="40" w:before="40"/>
            </w:pPr>
            <w:r>
              <w:rPr>
                <w:rFonts w:ascii="微软雅黑" w:hAnsi="微软雅黑"/>
                <w:sz w:val="20"/>
              </w:rPr>
              <w:t>计算绝对值。</w:t>
            </w:r>
          </w:p>
        </w:tc>
      </w:tr>
      <w:tr>
        <w:tc>
          <w:tcPr>
            <w:tcW w:type="dxa" w:w="4451"/>
          </w:tcPr>
          <w:p>
            <w:pPr>
              <w:spacing w:after="40" w:before="40"/>
            </w:pPr>
            <w:r>
              <w:rPr>
                <w:rFonts w:ascii="微软雅黑" w:hAnsi="微软雅黑"/>
                <w:sz w:val="20"/>
              </w:rPr>
              <w:t>[ACOS](#acos)</w:t>
            </w:r>
          </w:p>
        </w:tc>
        <w:tc>
          <w:tcPr>
            <w:tcW w:type="dxa" w:w="4451"/>
          </w:tcPr>
          <w:p>
            <w:pPr>
              <w:spacing w:after="40" w:before="40"/>
            </w:pPr>
            <w:r>
              <w:rPr>
                <w:rFonts w:ascii="微软雅黑" w:hAnsi="微软雅黑"/>
                <w:sz w:val="20"/>
              </w:rPr>
              <w:t>计算给定值的反余弦。</w:t>
            </w:r>
          </w:p>
        </w:tc>
      </w:tr>
      <w:tr>
        <w:tc>
          <w:tcPr>
            <w:tcW w:type="dxa" w:w="4451"/>
          </w:tcPr>
          <w:p>
            <w:pPr>
              <w:spacing w:after="40" w:before="40"/>
            </w:pPr>
            <w:r>
              <w:rPr>
                <w:rFonts w:ascii="微软雅黑" w:hAnsi="微软雅黑"/>
                <w:sz w:val="20"/>
              </w:rPr>
              <w:t>[ASIN](#asin)</w:t>
            </w:r>
          </w:p>
        </w:tc>
        <w:tc>
          <w:tcPr>
            <w:tcW w:type="dxa" w:w="4451"/>
          </w:tcPr>
          <w:p>
            <w:pPr>
              <w:spacing w:after="40" w:before="40"/>
            </w:pPr>
            <w:r>
              <w:rPr>
                <w:rFonts w:ascii="微软雅黑" w:hAnsi="微软雅黑"/>
                <w:sz w:val="20"/>
              </w:rPr>
              <w:t>计算给定值的反正弦。</w:t>
            </w:r>
          </w:p>
        </w:tc>
      </w:tr>
      <w:tr>
        <w:tc>
          <w:tcPr>
            <w:tcW w:type="dxa" w:w="4451"/>
          </w:tcPr>
          <w:p>
            <w:pPr>
              <w:spacing w:after="40" w:before="40"/>
            </w:pPr>
            <w:r>
              <w:rPr>
                <w:rFonts w:ascii="微软雅黑" w:hAnsi="微软雅黑"/>
                <w:sz w:val="20"/>
              </w:rPr>
              <w:t>[ATAN](#atan)</w:t>
            </w:r>
          </w:p>
        </w:tc>
        <w:tc>
          <w:tcPr>
            <w:tcW w:type="dxa" w:w="4451"/>
          </w:tcPr>
          <w:p>
            <w:pPr>
              <w:spacing w:after="40" w:before="40"/>
            </w:pPr>
            <w:r>
              <w:rPr>
                <w:rFonts w:ascii="微软雅黑" w:hAnsi="微软雅黑"/>
                <w:sz w:val="20"/>
              </w:rPr>
              <w:t>计算给定值的反正切。</w:t>
            </w:r>
          </w:p>
        </w:tc>
      </w:tr>
      <w:tr>
        <w:tc>
          <w:tcPr>
            <w:tcW w:type="dxa" w:w="4451"/>
          </w:tcPr>
          <w:p>
            <w:pPr>
              <w:spacing w:after="40" w:before="40"/>
            </w:pPr>
            <w:r>
              <w:rPr>
                <w:rFonts w:ascii="微软雅黑" w:hAnsi="微软雅黑"/>
                <w:sz w:val="20"/>
              </w:rPr>
              <w:t>[ATAN2](#atan2)</w:t>
            </w:r>
          </w:p>
        </w:tc>
        <w:tc>
          <w:tcPr>
            <w:tcW w:type="dxa" w:w="4451"/>
          </w:tcPr>
          <w:p>
            <w:pPr>
              <w:spacing w:after="40" w:before="40"/>
            </w:pPr>
            <w:r>
              <w:rPr>
                <w:rFonts w:ascii="微软雅黑" w:hAnsi="微软雅黑"/>
                <w:sz w:val="20"/>
              </w:rPr>
              <w:t>将直角坐标 (x, y) 转换为极坐标 (r, theta) 并返回角度 theta。</w:t>
            </w:r>
          </w:p>
        </w:tc>
      </w:tr>
      <w:tr>
        <w:tc>
          <w:tcPr>
            <w:tcW w:type="dxa" w:w="4451"/>
          </w:tcPr>
          <w:p>
            <w:pPr>
              <w:spacing w:after="40" w:before="40"/>
            </w:pPr>
            <w:r>
              <w:rPr>
                <w:rFonts w:ascii="微软雅黑" w:hAnsi="微软雅黑"/>
                <w:sz w:val="20"/>
              </w:rPr>
              <w:t>[BIN](#bin)</w:t>
            </w:r>
          </w:p>
        </w:tc>
        <w:tc>
          <w:tcPr>
            <w:tcW w:type="dxa" w:w="4451"/>
          </w:tcPr>
          <w:p>
            <w:pPr>
              <w:spacing w:after="40" w:before="40"/>
            </w:pPr>
            <w:r>
              <w:rPr>
                <w:rFonts w:ascii="微软雅黑" w:hAnsi="微软雅黑"/>
                <w:sz w:val="20"/>
              </w:rPr>
              <w:t>返回给定长整型列的二进制值的字符串表示。</w:t>
            </w:r>
          </w:p>
        </w:tc>
      </w:tr>
      <w:tr>
        <w:tc>
          <w:tcPr>
            <w:tcW w:type="dxa" w:w="4451"/>
          </w:tcPr>
          <w:p>
            <w:pPr>
              <w:spacing w:after="40" w:before="40"/>
            </w:pPr>
            <w:r>
              <w:rPr>
                <w:rFonts w:ascii="微软雅黑" w:hAnsi="微软雅黑"/>
                <w:sz w:val="20"/>
              </w:rPr>
              <w:t>[BROUND](#bround)</w:t>
            </w:r>
          </w:p>
        </w:tc>
        <w:tc>
          <w:tcPr>
            <w:tcW w:type="dxa" w:w="4451"/>
          </w:tcPr>
          <w:p>
            <w:pPr>
              <w:spacing w:after="40" w:before="40"/>
            </w:pPr>
            <w:r>
              <w:rPr>
                <w:rFonts w:ascii="微软雅黑" w:hAnsi="微软雅黑"/>
                <w:sz w:val="20"/>
              </w:rPr>
              <w:t>返回列 e 的四舍五入值。</w:t>
            </w:r>
          </w:p>
        </w:tc>
      </w:tr>
      <w:tr>
        <w:tc>
          <w:tcPr>
            <w:tcW w:type="dxa" w:w="4451"/>
          </w:tcPr>
          <w:p>
            <w:pPr>
              <w:spacing w:after="40" w:before="40"/>
            </w:pPr>
            <w:r>
              <w:rPr>
                <w:rFonts w:ascii="微软雅黑" w:hAnsi="微软雅黑"/>
                <w:sz w:val="20"/>
              </w:rPr>
              <w:t>[CBRT](#cbrt)</w:t>
            </w:r>
          </w:p>
        </w:tc>
        <w:tc>
          <w:tcPr>
            <w:tcW w:type="dxa" w:w="4451"/>
          </w:tcPr>
          <w:p>
            <w:pPr>
              <w:spacing w:after="40" w:before="40"/>
            </w:pPr>
            <w:r>
              <w:rPr>
                <w:rFonts w:ascii="微软雅黑" w:hAnsi="微软雅黑"/>
                <w:sz w:val="20"/>
              </w:rPr>
              <w:t>计算给定值的立方根。</w:t>
            </w:r>
          </w:p>
        </w:tc>
      </w:tr>
      <w:tr>
        <w:tc>
          <w:tcPr>
            <w:tcW w:type="dxa" w:w="4451"/>
          </w:tcPr>
          <w:p>
            <w:pPr>
              <w:spacing w:after="40" w:before="40"/>
            </w:pPr>
            <w:r>
              <w:rPr>
                <w:rFonts w:ascii="微软雅黑" w:hAnsi="微软雅黑"/>
                <w:sz w:val="20"/>
              </w:rPr>
              <w:t>[CEIL](#ceil)</w:t>
            </w:r>
          </w:p>
        </w:tc>
        <w:tc>
          <w:tcPr>
            <w:tcW w:type="dxa" w:w="4451"/>
          </w:tcPr>
          <w:p>
            <w:pPr>
              <w:spacing w:after="40" w:before="40"/>
            </w:pPr>
            <w:r>
              <w:rPr>
                <w:rFonts w:ascii="微软雅黑" w:hAnsi="微软雅黑"/>
                <w:sz w:val="20"/>
              </w:rPr>
              <w:t>计算给定值的上限。</w:t>
            </w:r>
          </w:p>
        </w:tc>
      </w:tr>
      <w:tr>
        <w:tc>
          <w:tcPr>
            <w:tcW w:type="dxa" w:w="4451"/>
          </w:tcPr>
          <w:p>
            <w:pPr>
              <w:spacing w:after="40" w:before="40"/>
            </w:pPr>
            <w:r>
              <w:rPr>
                <w:rFonts w:ascii="微软雅黑" w:hAnsi="微软雅黑"/>
                <w:sz w:val="20"/>
              </w:rPr>
              <w:t>[CONV](#conv)</w:t>
            </w:r>
          </w:p>
        </w:tc>
        <w:tc>
          <w:tcPr>
            <w:tcW w:type="dxa" w:w="4451"/>
          </w:tcPr>
          <w:p>
            <w:pPr>
              <w:spacing w:after="40" w:before="40"/>
            </w:pPr>
            <w:r>
              <w:rPr>
                <w:rFonts w:ascii="微软雅黑" w:hAnsi="微软雅黑"/>
                <w:sz w:val="20"/>
              </w:rPr>
              <w:t>将字符串列中的数字从一个进制转换为另一个进制。</w:t>
            </w:r>
          </w:p>
        </w:tc>
      </w:tr>
      <w:tr>
        <w:tc>
          <w:tcPr>
            <w:tcW w:type="dxa" w:w="4451"/>
          </w:tcPr>
          <w:p>
            <w:pPr>
              <w:spacing w:after="40" w:before="40"/>
            </w:pPr>
            <w:r>
              <w:rPr>
                <w:rFonts w:ascii="微软雅黑" w:hAnsi="微软雅黑"/>
                <w:sz w:val="20"/>
              </w:rPr>
              <w:t>[COS](#cos)</w:t>
            </w:r>
          </w:p>
        </w:tc>
        <w:tc>
          <w:tcPr>
            <w:tcW w:type="dxa" w:w="4451"/>
          </w:tcPr>
          <w:p>
            <w:pPr>
              <w:spacing w:after="40" w:before="40"/>
            </w:pPr>
            <w:r>
              <w:rPr>
                <w:rFonts w:ascii="微软雅黑" w:hAnsi="微软雅黑"/>
                <w:sz w:val="20"/>
              </w:rPr>
              <w:t>计算给定值的余弦。</w:t>
            </w:r>
          </w:p>
        </w:tc>
      </w:tr>
      <w:tr>
        <w:tc>
          <w:tcPr>
            <w:tcW w:type="dxa" w:w="4451"/>
          </w:tcPr>
          <w:p>
            <w:pPr>
              <w:spacing w:after="40" w:before="40"/>
            </w:pPr>
            <w:r>
              <w:rPr>
                <w:rFonts w:ascii="微软雅黑" w:hAnsi="微软雅黑"/>
                <w:sz w:val="20"/>
              </w:rPr>
              <w:t>[COSH](#cosh)</w:t>
            </w:r>
          </w:p>
        </w:tc>
        <w:tc>
          <w:tcPr>
            <w:tcW w:type="dxa" w:w="4451"/>
          </w:tcPr>
          <w:p>
            <w:pPr>
              <w:spacing w:after="40" w:before="40"/>
            </w:pPr>
            <w:r>
              <w:rPr>
                <w:rFonts w:ascii="微软雅黑" w:hAnsi="微软雅黑"/>
                <w:sz w:val="20"/>
              </w:rPr>
              <w:t>计算给定值的双曲余弦。</w:t>
            </w:r>
          </w:p>
        </w:tc>
      </w:tr>
      <w:tr>
        <w:tc>
          <w:tcPr>
            <w:tcW w:type="dxa" w:w="4451"/>
          </w:tcPr>
          <w:p>
            <w:pPr>
              <w:spacing w:after="40" w:before="40"/>
            </w:pPr>
            <w:r>
              <w:rPr>
                <w:rFonts w:ascii="微软雅黑" w:hAnsi="微软雅黑"/>
                <w:sz w:val="20"/>
              </w:rPr>
              <w:t>[EXP](#exp)</w:t>
            </w:r>
          </w:p>
        </w:tc>
        <w:tc>
          <w:tcPr>
            <w:tcW w:type="dxa" w:w="4451"/>
          </w:tcPr>
          <w:p>
            <w:pPr>
              <w:spacing w:after="40" w:before="40"/>
            </w:pPr>
            <w:r>
              <w:rPr>
                <w:rFonts w:ascii="微软雅黑" w:hAnsi="微软雅黑"/>
                <w:sz w:val="20"/>
              </w:rPr>
              <w:t>计算给定值的指数。</w:t>
            </w:r>
          </w:p>
        </w:tc>
      </w:tr>
      <w:tr>
        <w:tc>
          <w:tcPr>
            <w:tcW w:type="dxa" w:w="4451"/>
          </w:tcPr>
          <w:p>
            <w:pPr>
              <w:spacing w:after="40" w:before="40"/>
            </w:pPr>
            <w:r>
              <w:rPr>
                <w:rFonts w:ascii="微软雅黑" w:hAnsi="微软雅黑"/>
                <w:sz w:val="20"/>
              </w:rPr>
              <w:t>[EXPM1](#expm1)</w:t>
            </w:r>
          </w:p>
        </w:tc>
        <w:tc>
          <w:tcPr>
            <w:tcW w:type="dxa" w:w="4451"/>
          </w:tcPr>
          <w:p>
            <w:pPr>
              <w:spacing w:after="40" w:before="40"/>
            </w:pPr>
            <w:r>
              <w:rPr>
                <w:rFonts w:ascii="微软雅黑" w:hAnsi="微软雅黑"/>
                <w:sz w:val="20"/>
              </w:rPr>
              <w:t>计算给定值的指数减去一。</w:t>
            </w:r>
          </w:p>
        </w:tc>
      </w:tr>
      <w:tr>
        <w:tc>
          <w:tcPr>
            <w:tcW w:type="dxa" w:w="4451"/>
          </w:tcPr>
          <w:p>
            <w:pPr>
              <w:spacing w:after="40" w:before="40"/>
            </w:pPr>
            <w:r>
              <w:rPr>
                <w:rFonts w:ascii="微软雅黑" w:hAnsi="微软雅黑"/>
                <w:sz w:val="20"/>
              </w:rPr>
              <w:t>[FACTORIAL](#factorial)</w:t>
            </w:r>
          </w:p>
        </w:tc>
        <w:tc>
          <w:tcPr>
            <w:tcW w:type="dxa" w:w="4451"/>
          </w:tcPr>
          <w:p>
            <w:pPr>
              <w:spacing w:after="40" w:before="40"/>
            </w:pPr>
            <w:r>
              <w:rPr>
                <w:rFonts w:ascii="微软雅黑" w:hAnsi="微软雅黑"/>
                <w:sz w:val="20"/>
              </w:rPr>
              <w:t>计算给定值的阶乘。</w:t>
            </w:r>
          </w:p>
        </w:tc>
      </w:tr>
      <w:tr>
        <w:tc>
          <w:tcPr>
            <w:tcW w:type="dxa" w:w="4451"/>
          </w:tcPr>
          <w:p>
            <w:pPr>
              <w:spacing w:after="40" w:before="40"/>
            </w:pPr>
            <w:r>
              <w:rPr>
                <w:rFonts w:ascii="微软雅黑" w:hAnsi="微软雅黑"/>
                <w:sz w:val="20"/>
              </w:rPr>
              <w:t>[FLOOR](#floor)</w:t>
            </w:r>
          </w:p>
        </w:tc>
        <w:tc>
          <w:tcPr>
            <w:tcW w:type="dxa" w:w="4451"/>
          </w:tcPr>
          <w:p>
            <w:pPr>
              <w:spacing w:after="40" w:before="40"/>
            </w:pPr>
            <w:r>
              <w:rPr>
                <w:rFonts w:ascii="微软雅黑" w:hAnsi="微软雅黑"/>
                <w:sz w:val="20"/>
              </w:rPr>
              <w:t>计算给定值的下限。</w:t>
            </w:r>
          </w:p>
        </w:tc>
      </w:tr>
      <w:tr>
        <w:tc>
          <w:tcPr>
            <w:tcW w:type="dxa" w:w="4451"/>
          </w:tcPr>
          <w:p>
            <w:pPr>
              <w:spacing w:after="40" w:before="40"/>
            </w:pPr>
            <w:r>
              <w:rPr>
                <w:rFonts w:ascii="微软雅黑" w:hAnsi="微软雅黑"/>
                <w:sz w:val="20"/>
              </w:rPr>
              <w:t>[HYPOT](#hypot)</w:t>
            </w:r>
          </w:p>
        </w:tc>
        <w:tc>
          <w:tcPr>
            <w:tcW w:type="dxa" w:w="4451"/>
          </w:tcPr>
          <w:p>
            <w:pPr>
              <w:spacing w:after="40" w:before="40"/>
            </w:pPr>
            <w:r>
              <w:rPr>
                <w:rFonts w:ascii="微软雅黑" w:hAnsi="微软雅黑"/>
                <w:sz w:val="20"/>
              </w:rPr>
              <w:t>计算 sqrt(a^2^ + b^2^) 而不会出现中间溢出或下溢。</w:t>
            </w:r>
          </w:p>
        </w:tc>
      </w:tr>
      <w:tr>
        <w:tc>
          <w:tcPr>
            <w:tcW w:type="dxa" w:w="4451"/>
          </w:tcPr>
          <w:p>
            <w:pPr>
              <w:spacing w:after="40" w:before="40"/>
            </w:pPr>
            <w:r>
              <w:rPr>
                <w:rFonts w:ascii="微软雅黑" w:hAnsi="微软雅黑"/>
                <w:sz w:val="20"/>
              </w:rPr>
              <w:t>[LOG](#log)</w:t>
            </w:r>
          </w:p>
        </w:tc>
        <w:tc>
          <w:tcPr>
            <w:tcW w:type="dxa" w:w="4451"/>
          </w:tcPr>
          <w:p>
            <w:pPr>
              <w:spacing w:after="40" w:before="40"/>
            </w:pPr>
            <w:r>
              <w:rPr>
                <w:rFonts w:ascii="微软雅黑" w:hAnsi="微软雅黑"/>
                <w:sz w:val="20"/>
              </w:rPr>
              <w:t>计算给定值的自然对数。</w:t>
            </w:r>
          </w:p>
        </w:tc>
      </w:tr>
      <w:tr>
        <w:tc>
          <w:tcPr>
            <w:tcW w:type="dxa" w:w="4451"/>
          </w:tcPr>
          <w:p>
            <w:pPr>
              <w:spacing w:after="40" w:before="40"/>
            </w:pPr>
            <w:r>
              <w:rPr>
                <w:rFonts w:ascii="微软雅黑" w:hAnsi="微软雅黑"/>
                <w:sz w:val="20"/>
              </w:rPr>
              <w:t>[LOG10](#log10)</w:t>
            </w:r>
          </w:p>
        </w:tc>
        <w:tc>
          <w:tcPr>
            <w:tcW w:type="dxa" w:w="4451"/>
          </w:tcPr>
          <w:p>
            <w:pPr>
              <w:spacing w:after="40" w:before="40"/>
            </w:pPr>
            <w:r>
              <w:rPr>
                <w:rFonts w:ascii="微软雅黑" w:hAnsi="微软雅黑"/>
                <w:sz w:val="20"/>
              </w:rPr>
              <w:t>计算给定值的以10为底的对数。</w:t>
            </w:r>
          </w:p>
        </w:tc>
      </w:tr>
      <w:tr>
        <w:tc>
          <w:tcPr>
            <w:tcW w:type="dxa" w:w="4451"/>
          </w:tcPr>
          <w:p>
            <w:pPr>
              <w:spacing w:after="40" w:before="40"/>
            </w:pPr>
            <w:r>
              <w:rPr>
                <w:rFonts w:ascii="微软雅黑" w:hAnsi="微软雅黑"/>
                <w:sz w:val="20"/>
              </w:rPr>
              <w:t>[LOG1P](#log1p)</w:t>
            </w:r>
          </w:p>
        </w:tc>
        <w:tc>
          <w:tcPr>
            <w:tcW w:type="dxa" w:w="4451"/>
          </w:tcPr>
          <w:p>
            <w:pPr>
              <w:spacing w:after="40" w:before="40"/>
            </w:pPr>
            <w:r>
              <w:rPr>
                <w:rFonts w:ascii="微软雅黑" w:hAnsi="微软雅黑"/>
                <w:sz w:val="20"/>
              </w:rPr>
              <w:t>计算给定值加一的自然对数。</w:t>
            </w:r>
          </w:p>
        </w:tc>
      </w:tr>
      <w:tr>
        <w:tc>
          <w:tcPr>
            <w:tcW w:type="dxa" w:w="4451"/>
          </w:tcPr>
          <w:p>
            <w:pPr>
              <w:spacing w:after="40" w:before="40"/>
            </w:pPr>
            <w:r>
              <w:rPr>
                <w:rFonts w:ascii="微软雅黑" w:hAnsi="微软雅黑"/>
                <w:sz w:val="20"/>
              </w:rPr>
              <w:t>[LOG2](#log2)</w:t>
            </w:r>
          </w:p>
        </w:tc>
        <w:tc>
          <w:tcPr>
            <w:tcW w:type="dxa" w:w="4451"/>
          </w:tcPr>
          <w:p>
            <w:pPr>
              <w:spacing w:after="40" w:before="40"/>
            </w:pPr>
            <w:r>
              <w:rPr>
                <w:rFonts w:ascii="微软雅黑" w:hAnsi="微软雅黑"/>
                <w:sz w:val="20"/>
              </w:rPr>
              <w:t>计算给定列的以2为底的对数。</w:t>
            </w:r>
          </w:p>
        </w:tc>
      </w:tr>
      <w:tr>
        <w:tc>
          <w:tcPr>
            <w:tcW w:type="dxa" w:w="4451"/>
          </w:tcPr>
          <w:p>
            <w:pPr>
              <w:spacing w:after="40" w:before="40"/>
            </w:pPr>
            <w:r>
              <w:rPr>
                <w:rFonts w:ascii="微软雅黑" w:hAnsi="微软雅黑"/>
                <w:sz w:val="20"/>
              </w:rPr>
              <w:t>[NEGATIVE](#negative)</w:t>
            </w:r>
          </w:p>
        </w:tc>
        <w:tc>
          <w:tcPr>
            <w:tcW w:type="dxa" w:w="4451"/>
          </w:tcPr>
          <w:p>
            <w:pPr>
              <w:spacing w:after="40" w:before="40"/>
            </w:pPr>
            <w:r>
              <w:rPr>
                <w:rFonts w:ascii="微软雅黑" w:hAnsi="微软雅黑"/>
                <w:sz w:val="20"/>
              </w:rPr>
              <w:t>一元负运算。</w:t>
            </w:r>
          </w:p>
        </w:tc>
      </w:tr>
      <w:tr>
        <w:tc>
          <w:tcPr>
            <w:tcW w:type="dxa" w:w="4451"/>
          </w:tcPr>
          <w:p>
            <w:pPr>
              <w:spacing w:after="40" w:before="40"/>
            </w:pPr>
            <w:r>
              <w:rPr>
                <w:rFonts w:ascii="微软雅黑" w:hAnsi="微软雅黑"/>
                <w:sz w:val="20"/>
              </w:rPr>
              <w:t>[PMOD](#pmod)</w:t>
            </w:r>
          </w:p>
        </w:tc>
        <w:tc>
          <w:tcPr>
            <w:tcW w:type="dxa" w:w="4451"/>
          </w:tcPr>
          <w:p>
            <w:pPr>
              <w:spacing w:after="40" w:before="40"/>
            </w:pPr>
            <w:r>
              <w:rPr>
                <w:rFonts w:ascii="微软雅黑" w:hAnsi="微软雅黑"/>
                <w:sz w:val="20"/>
              </w:rPr>
              <w:t>返回被除数模除数的正值。</w:t>
            </w:r>
          </w:p>
        </w:tc>
      </w:tr>
      <w:tr>
        <w:tc>
          <w:tcPr>
            <w:tcW w:type="dxa" w:w="4451"/>
          </w:tcPr>
          <w:p>
            <w:pPr>
              <w:spacing w:after="40" w:before="40"/>
            </w:pPr>
            <w:r>
              <w:rPr>
                <w:rFonts w:ascii="微软雅黑" w:hAnsi="微软雅黑"/>
                <w:sz w:val="20"/>
              </w:rPr>
              <w:t>[POW](#pow)</w:t>
            </w:r>
          </w:p>
        </w:tc>
        <w:tc>
          <w:tcPr>
            <w:tcW w:type="dxa" w:w="4451"/>
          </w:tcPr>
          <w:p>
            <w:pPr>
              <w:spacing w:after="40" w:before="40"/>
            </w:pPr>
            <w:r>
              <w:rPr>
                <w:rFonts w:ascii="微软雅黑" w:hAnsi="微软雅黑"/>
                <w:sz w:val="20"/>
              </w:rPr>
              <w:t>返回第一个参数的值的第二个参数次方。</w:t>
            </w:r>
          </w:p>
        </w:tc>
      </w:tr>
      <w:tr>
        <w:tc>
          <w:tcPr>
            <w:tcW w:type="dxa" w:w="4451"/>
          </w:tcPr>
          <w:p>
            <w:pPr>
              <w:spacing w:after="40" w:before="40"/>
            </w:pPr>
            <w:r>
              <w:rPr>
                <w:rFonts w:ascii="微软雅黑" w:hAnsi="微软雅黑"/>
                <w:sz w:val="20"/>
              </w:rPr>
              <w:t>[RINT](#rint)</w:t>
            </w:r>
          </w:p>
        </w:tc>
        <w:tc>
          <w:tcPr>
            <w:tcW w:type="dxa" w:w="4451"/>
          </w:tcPr>
          <w:p>
            <w:pPr>
              <w:spacing w:after="40" w:before="40"/>
            </w:pPr>
            <w:r>
              <w:rPr>
                <w:rFonts w:ascii="微软雅黑" w:hAnsi="微软雅黑"/>
                <w:sz w:val="20"/>
              </w:rPr>
              <w:t>返回最接近参数且等于数学整数的双精度值。</w:t>
            </w:r>
          </w:p>
        </w:tc>
      </w:tr>
      <w:tr>
        <w:tc>
          <w:tcPr>
            <w:tcW w:type="dxa" w:w="4451"/>
          </w:tcPr>
          <w:p>
            <w:pPr>
              <w:spacing w:after="40" w:before="40"/>
            </w:pPr>
            <w:r>
              <w:rPr>
                <w:rFonts w:ascii="微软雅黑" w:hAnsi="微软雅黑"/>
                <w:sz w:val="20"/>
              </w:rPr>
              <w:t>[ROUND](#round)</w:t>
            </w:r>
          </w:p>
        </w:tc>
        <w:tc>
          <w:tcPr>
            <w:tcW w:type="dxa" w:w="4451"/>
          </w:tcPr>
          <w:p>
            <w:pPr>
              <w:spacing w:after="40" w:before="40"/>
            </w:pPr>
            <w:r>
              <w:rPr>
                <w:rFonts w:ascii="微软雅黑" w:hAnsi="微软雅黑"/>
                <w:sz w:val="20"/>
              </w:rPr>
              <w:t>返回列 e 四舍五入到0个小数位的值。</w:t>
            </w:r>
          </w:p>
        </w:tc>
      </w:tr>
      <w:tr>
        <w:tc>
          <w:tcPr>
            <w:tcW w:type="dxa" w:w="4451"/>
          </w:tcPr>
          <w:p>
            <w:pPr>
              <w:spacing w:after="40" w:before="40"/>
            </w:pPr>
            <w:r>
              <w:rPr>
                <w:rFonts w:ascii="微软雅黑" w:hAnsi="微软雅黑"/>
                <w:sz w:val="20"/>
              </w:rPr>
              <w:t>[SHIFTLEFT](#shiftleft)</w:t>
            </w:r>
          </w:p>
        </w:tc>
        <w:tc>
          <w:tcPr>
            <w:tcW w:type="dxa" w:w="4451"/>
          </w:tcPr>
          <w:p>
            <w:pPr>
              <w:spacing w:after="40" w:before="40"/>
            </w:pPr>
            <w:r>
              <w:rPr>
                <w:rFonts w:ascii="微软雅黑" w:hAnsi="微软雅黑"/>
                <w:sz w:val="20"/>
              </w:rPr>
              <w:t>将给定值左移 numBits 位。</w:t>
            </w:r>
          </w:p>
        </w:tc>
      </w:tr>
      <w:tr>
        <w:tc>
          <w:tcPr>
            <w:tcW w:type="dxa" w:w="4451"/>
          </w:tcPr>
          <w:p>
            <w:pPr>
              <w:spacing w:after="40" w:before="40"/>
            </w:pPr>
            <w:r>
              <w:rPr>
                <w:rFonts w:ascii="微软雅黑" w:hAnsi="微软雅黑"/>
                <w:sz w:val="20"/>
              </w:rPr>
              <w:t>[SHIFTRIGHT](#shiftright)</w:t>
            </w:r>
          </w:p>
        </w:tc>
        <w:tc>
          <w:tcPr>
            <w:tcW w:type="dxa" w:w="4451"/>
          </w:tcPr>
          <w:p>
            <w:pPr>
              <w:spacing w:after="40" w:before="40"/>
            </w:pPr>
            <w:r>
              <w:rPr>
                <w:rFonts w:ascii="微软雅黑" w:hAnsi="微软雅黑"/>
                <w:sz w:val="20"/>
              </w:rPr>
              <w:t>将给定值右移 numBits 位。</w:t>
            </w:r>
          </w:p>
        </w:tc>
      </w:tr>
      <w:tr>
        <w:tc>
          <w:tcPr>
            <w:tcW w:type="dxa" w:w="4451"/>
          </w:tcPr>
          <w:p>
            <w:pPr>
              <w:spacing w:after="40" w:before="40"/>
            </w:pPr>
            <w:r>
              <w:rPr>
                <w:rFonts w:ascii="微软雅黑" w:hAnsi="微软雅黑"/>
                <w:sz w:val="20"/>
              </w:rPr>
              <w:t>[SHIFTRIGHTUNSIGNED](#shiftrightunsigned)</w:t>
            </w:r>
          </w:p>
        </w:tc>
        <w:tc>
          <w:tcPr>
            <w:tcW w:type="dxa" w:w="4451"/>
          </w:tcPr>
          <w:p>
            <w:pPr>
              <w:spacing w:after="40" w:before="40"/>
            </w:pPr>
            <w:r>
              <w:rPr>
                <w:rFonts w:ascii="微软雅黑" w:hAnsi="微软雅黑"/>
                <w:sz w:val="20"/>
              </w:rPr>
              <w:t>将给定值无符号右移 numBits 位。</w:t>
            </w:r>
          </w:p>
        </w:tc>
      </w:tr>
      <w:tr>
        <w:tc>
          <w:tcPr>
            <w:tcW w:type="dxa" w:w="4451"/>
          </w:tcPr>
          <w:p>
            <w:pPr>
              <w:spacing w:after="40" w:before="40"/>
            </w:pPr>
            <w:r>
              <w:rPr>
                <w:rFonts w:ascii="微软雅黑" w:hAnsi="微软雅黑"/>
                <w:sz w:val="20"/>
              </w:rPr>
              <w:t>[SIGNUM](#signum)</w:t>
            </w:r>
          </w:p>
        </w:tc>
        <w:tc>
          <w:tcPr>
            <w:tcW w:type="dxa" w:w="4451"/>
          </w:tcPr>
          <w:p>
            <w:pPr>
              <w:spacing w:after="40" w:before="40"/>
            </w:pPr>
            <w:r>
              <w:rPr>
                <w:rFonts w:ascii="微软雅黑" w:hAnsi="微软雅黑"/>
                <w:sz w:val="20"/>
              </w:rPr>
              <w:t>计算给定值的符号函数。</w:t>
            </w:r>
          </w:p>
        </w:tc>
      </w:tr>
      <w:tr>
        <w:tc>
          <w:tcPr>
            <w:tcW w:type="dxa" w:w="4451"/>
          </w:tcPr>
          <w:p>
            <w:pPr>
              <w:spacing w:after="40" w:before="40"/>
            </w:pPr>
            <w:r>
              <w:rPr>
                <w:rFonts w:ascii="微软雅黑" w:hAnsi="微软雅黑"/>
                <w:sz w:val="20"/>
              </w:rPr>
              <w:t>[SIN](#sin)</w:t>
            </w:r>
          </w:p>
        </w:tc>
        <w:tc>
          <w:tcPr>
            <w:tcW w:type="dxa" w:w="4451"/>
          </w:tcPr>
          <w:p>
            <w:pPr>
              <w:spacing w:after="40" w:before="40"/>
            </w:pPr>
            <w:r>
              <w:rPr>
                <w:rFonts w:ascii="微软雅黑" w:hAnsi="微软雅黑"/>
                <w:sz w:val="20"/>
              </w:rPr>
              <w:t>计算给定值的正弦。</w:t>
            </w:r>
          </w:p>
        </w:tc>
      </w:tr>
      <w:tr>
        <w:tc>
          <w:tcPr>
            <w:tcW w:type="dxa" w:w="4451"/>
          </w:tcPr>
          <w:p>
            <w:pPr>
              <w:spacing w:after="40" w:before="40"/>
            </w:pPr>
            <w:r>
              <w:rPr>
                <w:rFonts w:ascii="微软雅黑" w:hAnsi="微软雅黑"/>
                <w:sz w:val="20"/>
              </w:rPr>
              <w:t>[SINH](#sinh)</w:t>
            </w:r>
          </w:p>
        </w:tc>
        <w:tc>
          <w:tcPr>
            <w:tcW w:type="dxa" w:w="4451"/>
          </w:tcPr>
          <w:p>
            <w:pPr>
              <w:spacing w:after="40" w:before="40"/>
            </w:pPr>
            <w:r>
              <w:rPr>
                <w:rFonts w:ascii="微软雅黑" w:hAnsi="微软雅黑"/>
                <w:sz w:val="20"/>
              </w:rPr>
              <w:t>计算给定值的双曲正弦。</w:t>
            </w:r>
          </w:p>
        </w:tc>
      </w:tr>
      <w:tr>
        <w:tc>
          <w:tcPr>
            <w:tcW w:type="dxa" w:w="4451"/>
          </w:tcPr>
          <w:p>
            <w:pPr>
              <w:spacing w:after="40" w:before="40"/>
            </w:pPr>
            <w:r>
              <w:rPr>
                <w:rFonts w:ascii="微软雅黑" w:hAnsi="微软雅黑"/>
                <w:sz w:val="20"/>
              </w:rPr>
              <w:t>[SQRT](#sqrt)</w:t>
            </w:r>
          </w:p>
        </w:tc>
        <w:tc>
          <w:tcPr>
            <w:tcW w:type="dxa" w:w="4451"/>
          </w:tcPr>
          <w:p>
            <w:pPr>
              <w:spacing w:after="40" w:before="40"/>
            </w:pPr>
            <w:r>
              <w:rPr>
                <w:rFonts w:ascii="微软雅黑" w:hAnsi="微软雅黑"/>
                <w:sz w:val="20"/>
              </w:rPr>
              <w:t>计算指定浮点值的平方根。</w:t>
            </w:r>
          </w:p>
        </w:tc>
      </w:tr>
      <w:tr>
        <w:tc>
          <w:tcPr>
            <w:tcW w:type="dxa" w:w="4451"/>
          </w:tcPr>
          <w:p>
            <w:pPr>
              <w:spacing w:after="40" w:before="40"/>
            </w:pPr>
            <w:r>
              <w:rPr>
                <w:rFonts w:ascii="微软雅黑" w:hAnsi="微软雅黑"/>
                <w:sz w:val="20"/>
              </w:rPr>
              <w:t>[TAN](#tan)</w:t>
            </w:r>
          </w:p>
        </w:tc>
        <w:tc>
          <w:tcPr>
            <w:tcW w:type="dxa" w:w="4451"/>
          </w:tcPr>
          <w:p>
            <w:pPr>
              <w:spacing w:after="40" w:before="40"/>
            </w:pPr>
            <w:r>
              <w:rPr>
                <w:rFonts w:ascii="微软雅黑" w:hAnsi="微软雅黑"/>
                <w:sz w:val="20"/>
              </w:rPr>
              <w:t>计算给定值的正切。</w:t>
            </w:r>
          </w:p>
        </w:tc>
      </w:tr>
      <w:tr>
        <w:tc>
          <w:tcPr>
            <w:tcW w:type="dxa" w:w="4451"/>
          </w:tcPr>
          <w:p>
            <w:pPr>
              <w:spacing w:after="40" w:before="40"/>
            </w:pPr>
            <w:r>
              <w:rPr>
                <w:rFonts w:ascii="微软雅黑" w:hAnsi="微软雅黑"/>
                <w:sz w:val="20"/>
              </w:rPr>
              <w:t>[TANH](#tanh)</w:t>
            </w:r>
          </w:p>
        </w:tc>
        <w:tc>
          <w:tcPr>
            <w:tcW w:type="dxa" w:w="4451"/>
          </w:tcPr>
          <w:p>
            <w:pPr>
              <w:spacing w:after="40" w:before="40"/>
            </w:pPr>
            <w:r>
              <w:rPr>
                <w:rFonts w:ascii="微软雅黑" w:hAnsi="微软雅黑"/>
                <w:sz w:val="20"/>
              </w:rPr>
              <w:t>计算给定值的双曲正切。</w:t>
            </w:r>
          </w:p>
        </w:tc>
      </w:tr>
      <w:tr>
        <w:tc>
          <w:tcPr>
            <w:tcW w:type="dxa" w:w="4451"/>
          </w:tcPr>
          <w:p>
            <w:pPr>
              <w:spacing w:after="40" w:before="40"/>
            </w:pPr>
            <w:r>
              <w:rPr>
                <w:rFonts w:ascii="微软雅黑" w:hAnsi="微软雅黑"/>
                <w:sz w:val="20"/>
              </w:rPr>
              <w:t>[TODEGREES](#todegrees)</w:t>
            </w:r>
          </w:p>
        </w:tc>
        <w:tc>
          <w:tcPr>
            <w:tcW w:type="dxa" w:w="4451"/>
          </w:tcPr>
          <w:p>
            <w:pPr>
              <w:spacing w:after="40" w:before="40"/>
            </w:pPr>
            <w:r>
              <w:rPr>
                <w:rFonts w:ascii="微软雅黑" w:hAnsi="微软雅黑"/>
                <w:sz w:val="20"/>
              </w:rPr>
              <w:t>将以弧度测量的角度转换为大致等效的以度数测量的角度。</w:t>
            </w:r>
          </w:p>
        </w:tc>
      </w:tr>
      <w:tr>
        <w:tc>
          <w:tcPr>
            <w:tcW w:type="dxa" w:w="4451"/>
          </w:tcPr>
          <w:p>
            <w:pPr>
              <w:spacing w:after="40" w:before="40"/>
            </w:pPr>
            <w:r>
              <w:rPr>
                <w:rFonts w:ascii="微软雅黑" w:hAnsi="微软雅黑"/>
                <w:sz w:val="20"/>
              </w:rPr>
              <w:t>[TORADIANS](#toradians)</w:t>
            </w:r>
          </w:p>
        </w:tc>
        <w:tc>
          <w:tcPr>
            <w:tcW w:type="dxa" w:w="4451"/>
          </w:tcPr>
          <w:p>
            <w:pPr>
              <w:spacing w:after="40" w:before="40"/>
            </w:pPr>
            <w:r>
              <w:rPr>
                <w:rFonts w:ascii="微软雅黑" w:hAnsi="微软雅黑"/>
                <w:sz w:val="20"/>
              </w:rPr>
              <w:t>将以度数测量的角度转换为大致等效的以弧度测量的角度。</w:t>
            </w:r>
          </w:p>
        </w:tc>
      </w:tr>
    </w:tbl>
    <w:p/>
    <w:p>
      <w:pPr>
        <w:pStyle w:val="Heading3"/>
      </w:pPr>
      <w:r>
        <w:rPr>
          <w:rFonts w:ascii="微软雅黑" w:hAnsi="微软雅黑"/>
        </w:rPr>
        <w:t>`ABS`</w:t>
      </w:r>
    </w:p>
    <w:p>
      <w:r>
        <w:rPr>
          <w:rFonts w:ascii="微软雅黑" w:hAnsi="微软雅黑"/>
          <w:b/>
        </w:rPr>
        <w:t>描述:</w:t>
      </w:r>
    </w:p>
    <w:p>
      <w:pPr>
        <w:spacing w:line="360" w:lineRule="auto" w:after="120"/>
      </w:pPr>
      <w:r>
        <w:rPr>
          <w:rFonts w:ascii="微软雅黑" w:hAnsi="微软雅黑"/>
          <w:sz w:val="21"/>
        </w:rPr>
        <w:t>计算绝对值。</w:t>
      </w:r>
    </w:p>
    <w:p>
      <w:r>
        <w:rPr>
          <w:rFonts w:ascii="微软雅黑" w:hAnsi="微软雅黑"/>
          <w:b/>
        </w:rPr>
        <w:t>签名:</w:t>
      </w:r>
    </w:p>
    <w:p>
      <w:pPr>
        <w:spacing w:before="80" w:after="80"/>
        <w:ind w:left="567"/>
      </w:pPr>
      <w:r>
        <w:rPr>
          <w:rFonts w:ascii="Consolas" w:hAnsi="Consolas"/>
          <w:color w:val="505050"/>
          <w:sz w:val="18"/>
        </w:rPr>
        <w:t>ABS(Column e) -- 返回列e中每个值的绝对值</w:t>
      </w:r>
    </w:p>
    <w:p>
      <w:pPr>
        <w:pStyle w:val="Heading3"/>
      </w:pPr>
      <w:r>
        <w:rPr>
          <w:rFonts w:ascii="微软雅黑" w:hAnsi="微软雅黑"/>
        </w:rPr>
        <w:t>`ACOS`</w:t>
      </w:r>
    </w:p>
    <w:p>
      <w:r>
        <w:rPr>
          <w:rFonts w:ascii="微软雅黑" w:hAnsi="微软雅黑"/>
          <w:b/>
        </w:rPr>
        <w:t>描述:</w:t>
      </w:r>
    </w:p>
    <w:p>
      <w:pPr>
        <w:spacing w:line="360" w:lineRule="auto" w:after="120"/>
      </w:pPr>
      <w:r>
        <w:rPr>
          <w:rFonts w:ascii="微软雅黑" w:hAnsi="微软雅黑"/>
          <w:sz w:val="21"/>
        </w:rPr>
        <w:t>计算给定值的反余弦。返回的角度在0.0到pi的范围内。</w:t>
      </w:r>
    </w:p>
    <w:p>
      <w:r>
        <w:rPr>
          <w:rFonts w:ascii="微软雅黑" w:hAnsi="微软雅黑"/>
          <w:b/>
        </w:rPr>
        <w:t>签名:</w:t>
      </w:r>
    </w:p>
    <w:p>
      <w:pPr>
        <w:spacing w:before="80" w:after="80"/>
        <w:ind w:left="567"/>
      </w:pPr>
      <w:r>
        <w:rPr>
          <w:rFonts w:ascii="Consolas" w:hAnsi="Consolas"/>
          <w:color w:val="505050"/>
          <w:sz w:val="18"/>
        </w:rPr>
        <w:t>ACOS(Column e)</w:t>
      </w:r>
    </w:p>
    <w:p>
      <w:pPr>
        <w:spacing w:line="360" w:lineRule="auto" w:after="120"/>
      </w:pPr>
      <w:r>
        <w:rPr>
          <w:rFonts w:ascii="Consolas" w:hAnsi="Consolas"/>
          <w:color w:val="B43C3C"/>
          <w:sz w:val="18"/>
        </w:rPr>
        <w:t>ACOS(Column e)</w:t>
      </w:r>
      <w:r>
        <w:rPr>
          <w:rFonts w:ascii="微软雅黑" w:hAnsi="微软雅黑"/>
          <w:sz w:val="21"/>
        </w:rPr>
        <w:t xml:space="preserve"> 是一个SQL函数，用于计算列 </w:t>
      </w:r>
      <w:r>
        <w:rPr>
          <w:rFonts w:ascii="Consolas" w:hAnsi="Consolas"/>
          <w:color w:val="B43C3C"/>
          <w:sz w:val="18"/>
        </w:rPr>
        <w:t>e</w:t>
      </w:r>
      <w:r>
        <w:rPr>
          <w:rFonts w:ascii="微软雅黑" w:hAnsi="微软雅黑"/>
          <w:sz w:val="21"/>
        </w:rPr>
        <w:t xml:space="preserve"> 中每个值的反余弦（反三角函数）。返回的值以弧度为单位，并且输入值必须在-1到1之间。</w:t>
      </w:r>
    </w:p>
    <w:p>
      <w:pPr>
        <w:pStyle w:val="Heading3"/>
      </w:pPr>
      <w:r>
        <w:rPr>
          <w:rFonts w:ascii="微软雅黑" w:hAnsi="微软雅黑"/>
        </w:rPr>
        <w:t>`ASIN`</w:t>
      </w:r>
    </w:p>
    <w:p>
      <w:r>
        <w:rPr>
          <w:rFonts w:ascii="微软雅黑" w:hAnsi="微软雅黑"/>
          <w:b/>
        </w:rPr>
        <w:t>描述：</w:t>
      </w:r>
    </w:p>
    <w:p>
      <w:pPr>
        <w:spacing w:line="360" w:lineRule="auto" w:after="120"/>
      </w:pPr>
      <w:r>
        <w:rPr>
          <w:rFonts w:ascii="微软雅黑" w:hAnsi="微软雅黑"/>
          <w:sz w:val="21"/>
        </w:rPr>
        <w:t>计算给定值的反正弦。返回的角度范围为 -pi/2 到 pi/2。</w:t>
      </w:r>
    </w:p>
    <w:p>
      <w:r>
        <w:rPr>
          <w:rFonts w:ascii="微软雅黑" w:hAnsi="微软雅黑"/>
          <w:b/>
        </w:rPr>
        <w:t>签名：</w:t>
      </w:r>
    </w:p>
    <w:p>
      <w:pPr>
        <w:spacing w:before="80" w:after="80"/>
        <w:ind w:left="567"/>
      </w:pPr>
      <w:r>
        <w:rPr>
          <w:rFonts w:ascii="Consolas" w:hAnsi="Consolas"/>
          <w:color w:val="505050"/>
          <w:sz w:val="18"/>
        </w:rPr>
        <w:t>ASIN(Column e)</w:t>
        <w:br/>
        <w:t>-- 计算列 e 的反正弦值（弧度）。ASIN 函数返回给定数字的反正弦，输入值范围应在 -1 到 1 之间。</w:t>
      </w:r>
    </w:p>
    <w:p>
      <w:pPr>
        <w:pStyle w:val="Heading3"/>
      </w:pPr>
      <w:r>
        <w:rPr>
          <w:rFonts w:ascii="微软雅黑" w:hAnsi="微软雅黑"/>
        </w:rPr>
        <w:t>`ATAN`</w:t>
      </w:r>
    </w:p>
    <w:p>
      <w:r>
        <w:rPr>
          <w:rFonts w:ascii="微软雅黑" w:hAnsi="微软雅黑"/>
          <w:b/>
        </w:rPr>
        <w:t>描述：</w:t>
      </w:r>
    </w:p>
    <w:p>
      <w:pPr>
        <w:spacing w:line="360" w:lineRule="auto" w:after="120"/>
      </w:pPr>
      <w:r>
        <w:rPr>
          <w:rFonts w:ascii="微软雅黑" w:hAnsi="微软雅黑"/>
          <w:sz w:val="21"/>
        </w:rPr>
        <w:t>计算给定值的反正切。</w:t>
      </w:r>
    </w:p>
    <w:p>
      <w:r>
        <w:rPr>
          <w:rFonts w:ascii="微软雅黑" w:hAnsi="微软雅黑"/>
          <w:b/>
        </w:rPr>
        <w:t>签名：</w:t>
      </w:r>
    </w:p>
    <w:p>
      <w:pPr>
        <w:spacing w:before="80" w:after="80"/>
        <w:ind w:left="567"/>
      </w:pPr>
      <w:r>
        <w:rPr>
          <w:rFonts w:ascii="Consolas" w:hAnsi="Consolas"/>
          <w:color w:val="505050"/>
          <w:sz w:val="18"/>
        </w:rPr>
        <w:t>ATAN(Column e)</w:t>
      </w:r>
    </w:p>
    <w:p>
      <w:pPr>
        <w:spacing w:line="360" w:lineRule="auto" w:after="120"/>
      </w:pPr>
      <w:r>
        <w:rPr>
          <w:rFonts w:ascii="Consolas" w:hAnsi="Consolas"/>
          <w:color w:val="B43C3C"/>
          <w:sz w:val="18"/>
        </w:rPr>
        <w:t>ATAN(Column e)</w:t>
      </w:r>
      <w:r>
        <w:rPr>
          <w:rFonts w:ascii="微软雅黑" w:hAnsi="微软雅黑"/>
          <w:sz w:val="21"/>
        </w:rPr>
        <w:t xml:space="preserve"> 是一个SQL函数，它用于计算指定列 </w:t>
      </w:r>
      <w:r>
        <w:rPr>
          <w:rFonts w:ascii="Consolas" w:hAnsi="Consolas"/>
          <w:color w:val="B43C3C"/>
          <w:sz w:val="18"/>
        </w:rPr>
        <w:t>e</w:t>
      </w:r>
      <w:r>
        <w:rPr>
          <w:rFonts w:ascii="微软雅黑" w:hAnsi="微软雅黑"/>
          <w:sz w:val="21"/>
        </w:rPr>
        <w:t xml:space="preserve"> 中每个值的反正切（arctangent）。此函数返回的结果是弧度值。使用这个函数的场景通常是在需要进行三角学计算的查询中。</w:t>
      </w:r>
    </w:p>
    <w:p>
      <w:pPr>
        <w:pStyle w:val="Heading3"/>
      </w:pPr>
      <w:r>
        <w:rPr>
          <w:rFonts w:ascii="微软雅黑" w:hAnsi="微软雅黑"/>
        </w:rPr>
        <w:t>`ATAN2`</w:t>
      </w:r>
    </w:p>
    <w:p>
      <w:r>
        <w:rPr>
          <w:rFonts w:ascii="微软雅黑" w:hAnsi="微软雅黑"/>
          <w:b/>
        </w:rPr>
        <w:t>描述：</w:t>
      </w:r>
    </w:p>
    <w:p>
      <w:pPr>
        <w:spacing w:line="360" w:lineRule="auto" w:after="120"/>
      </w:pPr>
      <w:r>
        <w:rPr>
          <w:rFonts w:ascii="微软雅黑" w:hAnsi="微软雅黑"/>
          <w:sz w:val="21"/>
        </w:rPr>
        <w:t>返回从直角坐标 (x, y) 转换到极坐标 (r, theta) 的角度 theta。</w:t>
      </w:r>
    </w:p>
    <w:p>
      <w:r>
        <w:rPr>
          <w:rFonts w:ascii="微软雅黑" w:hAnsi="微软雅黑"/>
          <w:b/>
        </w:rPr>
        <w:t>签名：</w:t>
      </w:r>
    </w:p>
    <w:p>
      <w:pPr>
        <w:spacing w:before="80" w:after="80"/>
        <w:ind w:left="567"/>
      </w:pPr>
      <w:r>
        <w:rPr>
          <w:rFonts w:ascii="Consolas" w:hAnsi="Consolas"/>
          <w:color w:val="505050"/>
          <w:sz w:val="18"/>
        </w:rPr>
        <w:t>-- 计算反正切函数，支持不同类型的参数</w:t>
        <w:br/>
        <w:t>ATAN2(Column l, Column r)          -- 接受两个列作为参数</w:t>
        <w:br/>
        <w:t>ATAN2(Column l, double r)          -- 接受一列和一个双精度浮点数作为参数</w:t>
        <w:br/>
        <w:t>ATAN2(Column l, String rightName)  -- 接受一列和一个字符串（用于查找列名）作为参数</w:t>
      </w:r>
    </w:p>
    <w:p>
      <w:pPr>
        <w:pStyle w:val="Heading3"/>
      </w:pPr>
      <w:r>
        <w:rPr>
          <w:rFonts w:ascii="微软雅黑" w:hAnsi="微软雅黑"/>
        </w:rPr>
        <w:t>`BIN`</w:t>
      </w:r>
    </w:p>
    <w:p>
      <w:r>
        <w:rPr>
          <w:rFonts w:ascii="微软雅黑" w:hAnsi="微软雅黑"/>
          <w:b/>
        </w:rPr>
        <w:t>描述:</w:t>
      </w:r>
    </w:p>
    <w:p>
      <w:pPr>
        <w:spacing w:line="360" w:lineRule="auto" w:after="120"/>
      </w:pPr>
      <w:r>
        <w:rPr>
          <w:rFonts w:ascii="微软雅黑" w:hAnsi="微软雅黑"/>
          <w:sz w:val="21"/>
        </w:rPr>
        <w:t>返回给定长整型列的二进制值的字符串表示。</w:t>
      </w:r>
    </w:p>
    <w:p>
      <w:r>
        <w:rPr>
          <w:rFonts w:ascii="微软雅黑" w:hAnsi="微软雅黑"/>
          <w:b/>
        </w:rPr>
        <w:t>签名:</w:t>
      </w:r>
    </w:p>
    <w:p>
      <w:pPr>
        <w:spacing w:before="80" w:after="80"/>
        <w:ind w:left="567"/>
      </w:pPr>
      <w:r>
        <w:rPr>
          <w:rFonts w:ascii="Consolas" w:hAnsi="Consolas"/>
          <w:color w:val="505050"/>
          <w:sz w:val="18"/>
        </w:rPr>
        <w:t>BIN(Column e) -- 返回列e的二进制表示形式</w:t>
      </w:r>
    </w:p>
    <w:p>
      <w:pPr>
        <w:pStyle w:val="Heading3"/>
      </w:pPr>
      <w:r>
        <w:rPr>
          <w:rFonts w:ascii="微软雅黑" w:hAnsi="微软雅黑"/>
        </w:rPr>
        <w:t>`BROUND`</w:t>
      </w:r>
    </w:p>
    <w:p>
      <w:r>
        <w:rPr>
          <w:rFonts w:ascii="微软雅黑" w:hAnsi="微软雅黑"/>
          <w:b/>
        </w:rPr>
        <w:t>描述：</w:t>
      </w:r>
    </w:p>
    <w:p>
      <w:pPr>
        <w:spacing w:line="360" w:lineRule="auto" w:after="120"/>
      </w:pPr>
      <w:r>
        <w:rPr>
          <w:rFonts w:ascii="微软雅黑" w:hAnsi="微软雅黑"/>
          <w:sz w:val="21"/>
        </w:rPr>
        <w:t>当仅提供列</w:t>
      </w:r>
      <w:r>
        <w:rPr>
          <w:rFonts w:ascii="Consolas" w:hAnsi="Consolas"/>
          <w:color w:val="B43C3C"/>
          <w:sz w:val="18"/>
        </w:rPr>
        <w:t>e</w:t>
      </w:r>
      <w:r>
        <w:rPr>
          <w:rFonts w:ascii="微软雅黑" w:hAnsi="微软雅黑"/>
          <w:sz w:val="21"/>
        </w:rPr>
        <w:t>时，返回列</w:t>
      </w:r>
      <w:r>
        <w:rPr>
          <w:rFonts w:ascii="Consolas" w:hAnsi="Consolas"/>
          <w:color w:val="B43C3C"/>
          <w:sz w:val="18"/>
        </w:rPr>
        <w:t>e</w:t>
      </w:r>
      <w:r>
        <w:rPr>
          <w:rFonts w:ascii="微软雅黑" w:hAnsi="微软雅黑"/>
          <w:sz w:val="21"/>
        </w:rPr>
        <w:t>的值，四舍五入到0位小数，使用HALF\_EVEN舍入模式。这也被称为高斯舍入或银行家舍入。</w:t>
      </w:r>
    </w:p>
    <w:p>
      <w:pPr>
        <w:spacing w:line="360" w:lineRule="auto" w:after="120"/>
      </w:pPr>
      <w:r>
        <w:rPr>
          <w:rFonts w:ascii="微软雅黑" w:hAnsi="微软雅黑"/>
          <w:sz w:val="21"/>
        </w:rPr>
        <w:t>当也提供</w:t>
      </w:r>
      <w:r>
        <w:rPr>
          <w:rFonts w:ascii="Consolas" w:hAnsi="Consolas"/>
          <w:color w:val="B43C3C"/>
          <w:sz w:val="18"/>
        </w:rPr>
        <w:t>scale</w:t>
      </w:r>
      <w:r>
        <w:rPr>
          <w:rFonts w:ascii="微软雅黑" w:hAnsi="微软雅黑"/>
          <w:sz w:val="21"/>
        </w:rPr>
        <w:t>时，返回列</w:t>
      </w:r>
      <w:r>
        <w:rPr>
          <w:rFonts w:ascii="Consolas" w:hAnsi="Consolas"/>
          <w:color w:val="B43C3C"/>
          <w:sz w:val="18"/>
        </w:rPr>
        <w:t>e</w:t>
      </w:r>
      <w:r>
        <w:rPr>
          <w:rFonts w:ascii="微软雅黑" w:hAnsi="微软雅黑"/>
          <w:sz w:val="21"/>
        </w:rPr>
        <w:t>的值，四舍五入到</w:t>
      </w:r>
      <w:r>
        <w:rPr>
          <w:rFonts w:ascii="Consolas" w:hAnsi="Consolas"/>
          <w:color w:val="B43C3C"/>
          <w:sz w:val="18"/>
        </w:rPr>
        <w:t>scale</w:t>
      </w:r>
      <w:r>
        <w:rPr>
          <w:rFonts w:ascii="微软雅黑" w:hAnsi="微软雅黑"/>
          <w:sz w:val="21"/>
        </w:rPr>
        <w:t>位小数（如果</w:t>
      </w:r>
      <w:r>
        <w:rPr>
          <w:rFonts w:ascii="Consolas" w:hAnsi="Consolas"/>
          <w:color w:val="B43C3C"/>
          <w:sz w:val="18"/>
        </w:rPr>
        <w:t>scale</w:t>
      </w:r>
      <w:r>
        <w:rPr>
          <w:rFonts w:ascii="微软雅黑" w:hAnsi="微软雅黑"/>
          <w:sz w:val="21"/>
        </w:rPr>
        <w:t xml:space="preserve"> &gt;= 0，则使用HALF\_EVEN舍入模式；如果</w:t>
      </w:r>
      <w:r>
        <w:rPr>
          <w:rFonts w:ascii="Consolas" w:hAnsi="Consolas"/>
          <w:color w:val="B43C3C"/>
          <w:sz w:val="18"/>
        </w:rPr>
        <w:t>scale</w:t>
      </w:r>
      <w:r>
        <w:rPr>
          <w:rFonts w:ascii="微软雅黑" w:hAnsi="微软雅黑"/>
          <w:sz w:val="21"/>
        </w:rPr>
        <w:t xml:space="preserve"> &lt; 0，则在整数部分舍入）。</w:t>
      </w:r>
    </w:p>
    <w:p>
      <w:r>
        <w:rPr>
          <w:rFonts w:ascii="微软雅黑" w:hAnsi="微软雅黑"/>
          <w:b/>
        </w:rPr>
        <w:t>签名：</w:t>
      </w:r>
    </w:p>
    <w:p>
      <w:pPr>
        <w:spacing w:before="80" w:after="80"/>
        <w:ind w:left="567"/>
      </w:pPr>
      <w:r>
        <w:rPr>
          <w:rFonts w:ascii="Consolas" w:hAnsi="Consolas"/>
          <w:color w:val="505050"/>
          <w:sz w:val="18"/>
        </w:rPr>
        <w:t>BROUND(Column e) -- 将列 e 的值四舍五入到最接近的整数</w:t>
        <w:br/>
        <w:t>BROUND(Column e, int scale) -- 将列 e 的值四舍五入到最接近的指定小数位数</w:t>
      </w:r>
    </w:p>
    <w:p>
      <w:pPr>
        <w:pStyle w:val="Heading3"/>
      </w:pPr>
      <w:r>
        <w:rPr>
          <w:rFonts w:ascii="微软雅黑" w:hAnsi="微软雅黑"/>
        </w:rPr>
        <w:t>`CBRT`</w:t>
      </w:r>
    </w:p>
    <w:p>
      <w:r>
        <w:rPr>
          <w:rFonts w:ascii="微软雅黑" w:hAnsi="微软雅黑"/>
          <w:b/>
        </w:rPr>
        <w:t>描述:</w:t>
      </w:r>
    </w:p>
    <w:p>
      <w:pPr>
        <w:spacing w:line="360" w:lineRule="auto" w:after="120"/>
      </w:pPr>
      <w:r>
        <w:rPr>
          <w:rFonts w:ascii="微软雅黑" w:hAnsi="微软雅黑"/>
          <w:sz w:val="21"/>
        </w:rPr>
        <w:t>计算给定值的立方根。</w:t>
      </w:r>
    </w:p>
    <w:p>
      <w:r>
        <w:rPr>
          <w:rFonts w:ascii="微软雅黑" w:hAnsi="微软雅黑"/>
          <w:b/>
        </w:rPr>
        <w:t>签名:</w:t>
      </w:r>
    </w:p>
    <w:p>
      <w:pPr>
        <w:spacing w:before="80" w:after="80"/>
        <w:ind w:left="567"/>
      </w:pPr>
      <w:r>
        <w:rPr>
          <w:rFonts w:ascii="Consolas" w:hAnsi="Consolas"/>
          <w:color w:val="505050"/>
          <w:sz w:val="18"/>
        </w:rPr>
        <w:t>CBRT(Column e) -- 计算列 e 中每个值的立方根</w:t>
      </w:r>
    </w:p>
    <w:p>
      <w:pPr>
        <w:pStyle w:val="Heading3"/>
      </w:pPr>
      <w:r>
        <w:rPr>
          <w:rFonts w:ascii="微软雅黑" w:hAnsi="微软雅黑"/>
        </w:rPr>
        <w:t>`CEIL`</w:t>
      </w:r>
    </w:p>
    <w:p>
      <w:r>
        <w:rPr>
          <w:rFonts w:ascii="微软雅黑" w:hAnsi="微软雅黑"/>
          <w:b/>
        </w:rPr>
        <w:t>描述:</w:t>
      </w:r>
    </w:p>
    <w:p>
      <w:pPr>
        <w:spacing w:line="360" w:lineRule="auto" w:after="120"/>
      </w:pPr>
      <w:r>
        <w:rPr>
          <w:rFonts w:ascii="微软雅黑" w:hAnsi="微软雅黑"/>
          <w:sz w:val="21"/>
        </w:rPr>
        <w:t>计算给定值的上限。</w:t>
      </w:r>
    </w:p>
    <w:p>
      <w:r>
        <w:rPr>
          <w:rFonts w:ascii="微软雅黑" w:hAnsi="微软雅黑"/>
          <w:b/>
        </w:rPr>
        <w:t>签名:</w:t>
      </w:r>
    </w:p>
    <w:p>
      <w:pPr>
        <w:spacing w:before="80" w:after="80"/>
        <w:ind w:left="567"/>
      </w:pPr>
      <w:r>
        <w:rPr>
          <w:rFonts w:ascii="Consolas" w:hAnsi="Consolas"/>
          <w:color w:val="505050"/>
          <w:sz w:val="18"/>
        </w:rPr>
        <w:t>CEIL(Column e)</w:t>
        <w:br/>
        <w:t>-- CEIL 函数用于向上取整，即返回不小于给定数值的最小整数。</w:t>
        <w:br/>
        <w:t>-- 在这里，CEIL(Column e) 将对列 e 中的数值进行向上取整。</w:t>
      </w:r>
    </w:p>
    <w:p>
      <w:pPr>
        <w:pStyle w:val="Heading3"/>
      </w:pPr>
      <w:r>
        <w:rPr>
          <w:rFonts w:ascii="微软雅黑" w:hAnsi="微软雅黑"/>
        </w:rPr>
        <w:t>`CONV`</w:t>
      </w:r>
    </w:p>
    <w:p>
      <w:r>
        <w:rPr>
          <w:rFonts w:ascii="微软雅黑" w:hAnsi="微软雅黑"/>
          <w:b/>
        </w:rPr>
        <w:t>描述:</w:t>
      </w:r>
    </w:p>
    <w:p>
      <w:pPr>
        <w:spacing w:line="360" w:lineRule="auto" w:after="120"/>
      </w:pPr>
      <w:r>
        <w:rPr>
          <w:rFonts w:ascii="微软雅黑" w:hAnsi="微软雅黑"/>
          <w:sz w:val="21"/>
        </w:rPr>
        <w:t>将字符串列中的数字从一个进制转换为另一个进制。</w:t>
      </w:r>
    </w:p>
    <w:p>
      <w:r>
        <w:rPr>
          <w:rFonts w:ascii="微软雅黑" w:hAnsi="微软雅黑"/>
          <w:b/>
        </w:rPr>
        <w:t>签名:</w:t>
      </w:r>
    </w:p>
    <w:p>
      <w:pPr>
        <w:spacing w:before="80" w:after="80"/>
        <w:ind w:left="567"/>
      </w:pPr>
      <w:r>
        <w:rPr>
          <w:rFonts w:ascii="Consolas" w:hAnsi="Consolas"/>
          <w:color w:val="505050"/>
          <w:sz w:val="18"/>
        </w:rPr>
        <w:t>CONV(Column num, int fromBase, int toBase)</w:t>
      </w:r>
    </w:p>
    <w:p>
      <w:pPr>
        <w:spacing w:line="360" w:lineRule="auto" w:after="120"/>
      </w:pPr>
      <w:r>
        <w:rPr>
          <w:rFonts w:ascii="Consolas" w:hAnsi="Consolas"/>
          <w:color w:val="B43C3C"/>
          <w:sz w:val="18"/>
        </w:rPr>
        <w:t>CONV</w:t>
      </w:r>
      <w:r>
        <w:rPr>
          <w:rFonts w:ascii="微软雅黑" w:hAnsi="微软雅黑"/>
          <w:sz w:val="21"/>
        </w:rPr>
        <w:t xml:space="preserve"> 函数用于将一个数字从一个进制系统转换到另一个进制系统。</w:t>
      </w:r>
    </w:p>
    <w:p>
      <w:pPr>
        <w:pStyle w:val="ListBullet"/>
        <w:spacing w:line="360" w:lineRule="auto" w:after="120"/>
      </w:pPr>
      <w:r>
        <w:rPr>
          <w:rFonts w:ascii="Consolas" w:hAnsi="Consolas"/>
          <w:color w:val="B43C3C"/>
          <w:sz w:val="18"/>
        </w:rPr>
        <w:t>Column num</w:t>
      </w:r>
      <w:r>
        <w:rPr>
          <w:rFonts w:ascii="微软雅黑" w:hAnsi="微软雅黑"/>
          <w:sz w:val="21"/>
        </w:rPr>
        <w:t>：要转换的数字列。</w:t>
      </w:r>
    </w:p>
    <w:p>
      <w:pPr>
        <w:pStyle w:val="ListBullet"/>
        <w:spacing w:line="360" w:lineRule="auto" w:after="120"/>
      </w:pPr>
      <w:r>
        <w:rPr>
          <w:rFonts w:ascii="Consolas" w:hAnsi="Consolas"/>
          <w:color w:val="B43C3C"/>
          <w:sz w:val="18"/>
        </w:rPr>
        <w:t>int fromBase</w:t>
      </w:r>
      <w:r>
        <w:rPr>
          <w:rFonts w:ascii="微软雅黑" w:hAnsi="微软雅黑"/>
          <w:sz w:val="21"/>
        </w:rPr>
        <w:t>：原始进制。</w:t>
      </w:r>
    </w:p>
    <w:p>
      <w:pPr>
        <w:pStyle w:val="ListBullet"/>
        <w:spacing w:line="360" w:lineRule="auto" w:after="120"/>
      </w:pPr>
      <w:r>
        <w:rPr>
          <w:rFonts w:ascii="Consolas" w:hAnsi="Consolas"/>
          <w:color w:val="B43C3C"/>
          <w:sz w:val="18"/>
        </w:rPr>
        <w:t>int toBase</w:t>
      </w:r>
      <w:r>
        <w:rPr>
          <w:rFonts w:ascii="微软雅黑" w:hAnsi="微软雅黑"/>
          <w:sz w:val="21"/>
        </w:rPr>
        <w:t>：目标进制。</w:t>
      </w:r>
    </w:p>
    <w:p>
      <w:pPr>
        <w:spacing w:line="360" w:lineRule="auto" w:after="120"/>
      </w:pPr>
      <w:r>
        <w:rPr>
          <w:rFonts w:ascii="微软雅黑" w:hAnsi="微软雅黑"/>
          <w:sz w:val="21"/>
        </w:rPr>
        <w:t>该函数在数据库处理时，特别是在需要不同进制表示的数据时非常有用。</w:t>
      </w:r>
    </w:p>
    <w:p>
      <w:pPr>
        <w:pStyle w:val="Heading3"/>
      </w:pPr>
      <w:r>
        <w:rPr>
          <w:rFonts w:ascii="微软雅黑" w:hAnsi="微软雅黑"/>
        </w:rPr>
        <w:t>`COS`</w:t>
      </w:r>
    </w:p>
    <w:p>
      <w:r>
        <w:rPr>
          <w:rFonts w:ascii="微软雅黑" w:hAnsi="微软雅黑"/>
          <w:b/>
        </w:rPr>
        <w:t>描述:</w:t>
      </w:r>
    </w:p>
    <w:p>
      <w:pPr>
        <w:spacing w:line="360" w:lineRule="auto" w:after="120"/>
      </w:pPr>
      <w:r>
        <w:rPr>
          <w:rFonts w:ascii="微软雅黑" w:hAnsi="微软雅黑"/>
          <w:sz w:val="21"/>
        </w:rPr>
        <w:t>计算给定值的余弦值。</w:t>
      </w:r>
    </w:p>
    <w:p>
      <w:r>
        <w:rPr>
          <w:rFonts w:ascii="微软雅黑" w:hAnsi="微软雅黑"/>
          <w:b/>
        </w:rPr>
        <w:t>签名:</w:t>
      </w:r>
    </w:p>
    <w:p>
      <w:pPr>
        <w:spacing w:before="80" w:after="80"/>
        <w:ind w:left="567"/>
      </w:pPr>
      <w:r>
        <w:rPr>
          <w:rFonts w:ascii="Consolas" w:hAnsi="Consolas"/>
          <w:color w:val="505050"/>
          <w:sz w:val="18"/>
        </w:rPr>
        <w:t>COS(Column e) -- 计算列e的余弦值</w:t>
      </w:r>
    </w:p>
    <w:p>
      <w:pPr>
        <w:pStyle w:val="Heading3"/>
      </w:pPr>
      <w:r>
        <w:rPr>
          <w:rFonts w:ascii="微软雅黑" w:hAnsi="微软雅黑"/>
        </w:rPr>
        <w:t>`COSH`</w:t>
      </w:r>
    </w:p>
    <w:p>
      <w:r>
        <w:rPr>
          <w:rFonts w:ascii="微软雅黑" w:hAnsi="微软雅黑"/>
          <w:b/>
        </w:rPr>
        <w:t>描述：</w:t>
      </w:r>
    </w:p>
    <w:p>
      <w:pPr>
        <w:spacing w:line="360" w:lineRule="auto" w:after="120"/>
      </w:pPr>
      <w:r>
        <w:rPr>
          <w:rFonts w:ascii="微软雅黑" w:hAnsi="微软雅黑"/>
          <w:sz w:val="21"/>
        </w:rPr>
        <w:t>计算给定值的双曲余弦。</w:t>
      </w:r>
    </w:p>
    <w:p>
      <w:r>
        <w:rPr>
          <w:rFonts w:ascii="微软雅黑" w:hAnsi="微软雅黑"/>
          <w:b/>
        </w:rPr>
        <w:t>签名：</w:t>
      </w:r>
    </w:p>
    <w:p>
      <w:pPr>
        <w:spacing w:before="80" w:after="80"/>
        <w:ind w:left="567"/>
      </w:pPr>
      <w:r>
        <w:rPr>
          <w:rFonts w:ascii="Consolas" w:hAnsi="Consolas"/>
          <w:color w:val="505050"/>
          <w:sz w:val="18"/>
        </w:rPr>
        <w:t>-- COSH函数用于计算e列中每个值的双曲余弦值</w:t>
        <w:br/>
        <w:t>COSH(Column e)</w:t>
      </w:r>
    </w:p>
    <w:p>
      <w:pPr>
        <w:pStyle w:val="Heading3"/>
      </w:pPr>
      <w:r>
        <w:rPr>
          <w:rFonts w:ascii="微软雅黑" w:hAnsi="微软雅黑"/>
        </w:rPr>
        <w:t>`EXP`</w:t>
      </w:r>
    </w:p>
    <w:p>
      <w:r>
        <w:rPr>
          <w:rFonts w:ascii="微软雅黑" w:hAnsi="微软雅黑"/>
          <w:b/>
        </w:rPr>
        <w:t>描述:</w:t>
      </w:r>
    </w:p>
    <w:p>
      <w:pPr>
        <w:spacing w:line="360" w:lineRule="auto" w:after="120"/>
      </w:pPr>
      <w:r>
        <w:rPr>
          <w:rFonts w:ascii="微软雅黑" w:hAnsi="微软雅黑"/>
          <w:sz w:val="21"/>
        </w:rPr>
        <w:t>计算给定值的指数。</w:t>
      </w:r>
    </w:p>
    <w:p>
      <w:r>
        <w:rPr>
          <w:rFonts w:ascii="微软雅黑" w:hAnsi="微软雅黑"/>
          <w:b/>
        </w:rPr>
        <w:t>签名:</w:t>
      </w:r>
    </w:p>
    <w:p>
      <w:pPr>
        <w:spacing w:before="80" w:after="80"/>
        <w:ind w:left="567"/>
      </w:pPr>
      <w:r>
        <w:rPr>
          <w:rFonts w:ascii="Consolas" w:hAnsi="Consolas"/>
          <w:color w:val="505050"/>
          <w:sz w:val="18"/>
        </w:rPr>
        <w:t>EXP(Column e)</w:t>
        <w:br/>
        <w:t>-- 该函数用于返回 e 的指数值，即 e 的 e 次幂。EXP 是指数函数的缩写。</w:t>
        <w:br/>
        <w:t>-- 例如，EXP(1) 将返回 e^1 ≈ 2.71828。</w:t>
      </w:r>
    </w:p>
    <w:p>
      <w:pPr>
        <w:pStyle w:val="Heading3"/>
      </w:pPr>
      <w:r>
        <w:rPr>
          <w:rFonts w:ascii="微软雅黑" w:hAnsi="微软雅黑"/>
        </w:rPr>
        <w:t>`EXPM1`</w:t>
      </w:r>
    </w:p>
    <w:p>
      <w:r>
        <w:rPr>
          <w:rFonts w:ascii="微软雅黑" w:hAnsi="微软雅黑"/>
          <w:b/>
        </w:rPr>
        <w:t>描述：</w:t>
      </w:r>
    </w:p>
    <w:p>
      <w:pPr>
        <w:spacing w:line="360" w:lineRule="auto" w:after="120"/>
      </w:pPr>
      <w:r>
        <w:rPr>
          <w:rFonts w:ascii="微软雅黑" w:hAnsi="微软雅黑"/>
          <w:sz w:val="21"/>
        </w:rPr>
        <w:t>计算给定值的指数减一。</w:t>
      </w:r>
    </w:p>
    <w:p>
      <w:r>
        <w:rPr>
          <w:rFonts w:ascii="微软雅黑" w:hAnsi="微软雅黑"/>
          <w:b/>
        </w:rPr>
        <w:t>签名：</w:t>
      </w:r>
    </w:p>
    <w:p>
      <w:pPr>
        <w:spacing w:before="80" w:after="80"/>
        <w:ind w:left="567"/>
      </w:pPr>
      <w:r>
        <w:rPr>
          <w:rFonts w:ascii="Consolas" w:hAnsi="Consolas"/>
          <w:color w:val="505050"/>
          <w:sz w:val="18"/>
        </w:rPr>
        <w:t>EXPM1(Column e)</w:t>
      </w:r>
    </w:p>
    <w:p>
      <w:pPr>
        <w:spacing w:line="360" w:lineRule="auto" w:after="120"/>
      </w:pPr>
      <w:r>
        <w:rPr>
          <w:rFonts w:ascii="微软雅黑" w:hAnsi="微软雅黑"/>
          <w:sz w:val="21"/>
        </w:rPr>
        <w:t>在SQL中，</w:t>
      </w:r>
      <w:r>
        <w:rPr>
          <w:rFonts w:ascii="Consolas" w:hAnsi="Consolas"/>
          <w:color w:val="B43C3C"/>
          <w:sz w:val="18"/>
        </w:rPr>
        <w:t>EXPM1</w:t>
      </w:r>
      <w:r>
        <w:rPr>
          <w:rFonts w:ascii="微软雅黑" w:hAnsi="微软雅黑"/>
          <w:sz w:val="21"/>
        </w:rPr>
        <w:t xml:space="preserve"> 函数用于计算指定列中每个值的指数减去1，即返回</w:t>
      </w:r>
      <w:r>
        <w:rPr>
          <w:rFonts w:ascii="Consolas" w:hAnsi="Consolas"/>
          <w:color w:val="B43C3C"/>
          <w:sz w:val="18"/>
        </w:rPr>
        <w:t>exp(e) - 1</w:t>
      </w:r>
      <w:r>
        <w:rPr>
          <w:rFonts w:ascii="微软雅黑" w:hAnsi="微软雅黑"/>
          <w:sz w:val="21"/>
        </w:rPr>
        <w:t>的结果。这个函数在数值计算中特别有用，尤其是在需要处理接近零的指数计算时，因为它可以提高计算的精度。</w:t>
      </w:r>
    </w:p>
    <w:p>
      <w:pPr>
        <w:pStyle w:val="Heading3"/>
      </w:pPr>
      <w:r>
        <w:rPr>
          <w:rFonts w:ascii="微软雅黑" w:hAnsi="微软雅黑"/>
        </w:rPr>
        <w:t>`FACTORIAL`</w:t>
      </w:r>
    </w:p>
    <w:p>
      <w:r>
        <w:rPr>
          <w:rFonts w:ascii="微软雅黑" w:hAnsi="微软雅黑"/>
          <w:b/>
        </w:rPr>
        <w:t>描述:</w:t>
      </w:r>
    </w:p>
    <w:p>
      <w:pPr>
        <w:spacing w:line="360" w:lineRule="auto" w:after="120"/>
      </w:pPr>
      <w:r>
        <w:rPr>
          <w:rFonts w:ascii="微软雅黑" w:hAnsi="微软雅黑"/>
          <w:sz w:val="21"/>
        </w:rPr>
        <w:t>计算给定值的阶乘。</w:t>
      </w:r>
    </w:p>
    <w:p>
      <w:r>
        <w:rPr>
          <w:rFonts w:ascii="微软雅黑" w:hAnsi="微软雅黑"/>
          <w:b/>
        </w:rPr>
        <w:t>签名:</w:t>
      </w:r>
    </w:p>
    <w:p>
      <w:pPr>
        <w:spacing w:before="80" w:after="80"/>
        <w:ind w:left="567"/>
      </w:pPr>
      <w:r>
        <w:rPr>
          <w:rFonts w:ascii="Consolas" w:hAnsi="Consolas"/>
          <w:color w:val="505050"/>
          <w:sz w:val="18"/>
        </w:rPr>
        <w:t>FACTORIAL(Column e)</w:t>
      </w:r>
    </w:p>
    <w:p>
      <w:pPr>
        <w:spacing w:line="360" w:lineRule="auto" w:after="120"/>
      </w:pPr>
      <w:r>
        <w:rPr>
          <w:rFonts w:ascii="微软雅黑" w:hAnsi="微软雅黑"/>
          <w:sz w:val="21"/>
        </w:rPr>
        <w:t>这是一个SQL函数调用，</w:t>
      </w:r>
      <w:r>
        <w:rPr>
          <w:rFonts w:ascii="Consolas" w:hAnsi="Consolas"/>
          <w:color w:val="B43C3C"/>
          <w:sz w:val="18"/>
        </w:rPr>
        <w:t>FACTORIAL</w:t>
      </w:r>
      <w:r>
        <w:rPr>
          <w:rFonts w:ascii="微软雅黑" w:hAnsi="微软雅黑"/>
          <w:sz w:val="21"/>
        </w:rPr>
        <w:t xml:space="preserve"> 用于计算指定列 </w:t>
      </w:r>
      <w:r>
        <w:rPr>
          <w:rFonts w:ascii="Consolas" w:hAnsi="Consolas"/>
          <w:color w:val="B43C3C"/>
          <w:sz w:val="18"/>
        </w:rPr>
        <w:t>e</w:t>
      </w:r>
      <w:r>
        <w:rPr>
          <w:rFonts w:ascii="微软雅黑" w:hAnsi="微软雅黑"/>
          <w:sz w:val="21"/>
        </w:rPr>
        <w:t xml:space="preserve"> 中每个值的阶乘。阶乘是一个数学函数，表示为 n!，即从 1 乘到 n 的所有整数的积。</w:t>
      </w:r>
    </w:p>
    <w:p>
      <w:pPr>
        <w:pStyle w:val="Heading3"/>
      </w:pPr>
      <w:r>
        <w:rPr>
          <w:rFonts w:ascii="微软雅黑" w:hAnsi="微软雅黑"/>
        </w:rPr>
        <w:t>`FLOOR`</w:t>
      </w:r>
    </w:p>
    <w:p>
      <w:r>
        <w:rPr>
          <w:rFonts w:ascii="微软雅黑" w:hAnsi="微软雅黑"/>
          <w:b/>
        </w:rPr>
        <w:t>描述：</w:t>
      </w:r>
    </w:p>
    <w:p>
      <w:pPr>
        <w:spacing w:line="360" w:lineRule="auto" w:after="120"/>
      </w:pPr>
      <w:r>
        <w:rPr>
          <w:rFonts w:ascii="微软雅黑" w:hAnsi="微软雅黑"/>
          <w:sz w:val="21"/>
        </w:rPr>
        <w:t>计算给定值的向下取整。</w:t>
      </w:r>
    </w:p>
    <w:p>
      <w:r>
        <w:rPr>
          <w:rFonts w:ascii="微软雅黑" w:hAnsi="微软雅黑"/>
          <w:b/>
        </w:rPr>
        <w:t>签名：</w:t>
      </w:r>
    </w:p>
    <w:p>
      <w:pPr>
        <w:spacing w:before="80" w:after="80"/>
        <w:ind w:left="567"/>
      </w:pPr>
      <w:r>
        <w:rPr>
          <w:rFonts w:ascii="Consolas" w:hAnsi="Consolas"/>
          <w:color w:val="505050"/>
          <w:sz w:val="18"/>
        </w:rPr>
        <w:t>FLOOR(Column e)</w:t>
        <w:br/>
        <w:t>-- FLOOR 函数用于向下取整，返回小于或等于给定数值的最大整数。</w:t>
        <w:br/>
        <w:t>-- 在这里，Column e 是要进行取整操作的列。</w:t>
      </w:r>
    </w:p>
    <w:p>
      <w:pPr>
        <w:pStyle w:val="Heading3"/>
      </w:pPr>
      <w:r>
        <w:rPr>
          <w:rFonts w:ascii="微软雅黑" w:hAnsi="微软雅黑"/>
        </w:rPr>
        <w:t>`HYPOT`</w:t>
      </w:r>
    </w:p>
    <w:p>
      <w:r>
        <w:rPr>
          <w:rFonts w:ascii="微软雅黑" w:hAnsi="微软雅黑"/>
          <w:b/>
        </w:rPr>
        <w:t>描述:</w:t>
      </w:r>
    </w:p>
    <w:p>
      <w:pPr>
        <w:spacing w:line="360" w:lineRule="auto" w:after="120"/>
      </w:pPr>
      <w:r>
        <w:rPr>
          <w:rFonts w:ascii="微软雅黑" w:hAnsi="微软雅黑"/>
          <w:sz w:val="21"/>
        </w:rPr>
        <w:t>计算 sqrt(a^2^ + b^2^)，避免中间溢出或下溢。</w:t>
      </w:r>
    </w:p>
    <w:p>
      <w:r>
        <w:rPr>
          <w:rFonts w:ascii="微软雅黑" w:hAnsi="微软雅黑"/>
          <w:b/>
        </w:rPr>
        <w:t>签名：</w:t>
      </w:r>
    </w:p>
    <w:p>
      <w:pPr>
        <w:spacing w:before="80" w:after="80"/>
        <w:ind w:left="567"/>
      </w:pPr>
      <w:r>
        <w:rPr>
          <w:rFonts w:ascii="Consolas" w:hAnsi="Consolas"/>
          <w:color w:val="505050"/>
          <w:sz w:val="18"/>
        </w:rPr>
        <w:t>-- HYPOT函数用于计算两个参数的欧几里得距离（即直角三角形的斜边长度）</w:t>
        <w:br/>
        <w:t>-- 这里有三种重载形式：</w:t>
        <w:br/>
        <w:t>HYPOT(Column l, Column r)</w:t>
        <w:br/>
        <w:t>-- 计算两个列的值的欧几里得距离</w:t>
        <w:br/>
        <w:t>HYPOT(Column l, double r)</w:t>
        <w:br/>
        <w:t>-- 计算一列的值与一个常数值之间的欧几里得距离</w:t>
        <w:br/>
        <w:t>HYPOT(Column l, String rightName)</w:t>
        <w:br/>
        <w:t>-- 计算一列的值与另一个列（通过其名称指定）之间的欧几里得距离</w:t>
      </w:r>
    </w:p>
    <w:p>
      <w:pPr>
        <w:pStyle w:val="Heading3"/>
      </w:pPr>
      <w:r>
        <w:rPr>
          <w:rFonts w:ascii="微软雅黑" w:hAnsi="微软雅黑"/>
        </w:rPr>
        <w:t>`LOG`</w:t>
      </w:r>
    </w:p>
    <w:p>
      <w:r>
        <w:rPr>
          <w:rFonts w:ascii="微软雅黑" w:hAnsi="微软雅黑"/>
          <w:b/>
        </w:rPr>
        <w:t>描述：</w:t>
      </w:r>
    </w:p>
    <w:p>
      <w:pPr>
        <w:spacing w:line="360" w:lineRule="auto" w:after="120"/>
      </w:pPr>
      <w:r>
        <w:rPr>
          <w:rFonts w:ascii="微软雅黑" w:hAnsi="微软雅黑"/>
          <w:sz w:val="21"/>
        </w:rPr>
        <w:t>计算给定值的自然对数。</w:t>
      </w:r>
    </w:p>
    <w:p>
      <w:r>
        <w:rPr>
          <w:rFonts w:ascii="微软雅黑" w:hAnsi="微软雅黑"/>
          <w:b/>
        </w:rPr>
        <w:t>签名：</w:t>
      </w:r>
    </w:p>
    <w:p>
      <w:pPr>
        <w:spacing w:before="80" w:after="80"/>
        <w:ind w:left="567"/>
      </w:pPr>
      <w:r>
        <w:rPr>
          <w:rFonts w:ascii="Consolas" w:hAnsi="Consolas"/>
          <w:color w:val="505050"/>
          <w:sz w:val="18"/>
        </w:rPr>
        <w:t>LOG(Column e) -- 计算列e的自然对数</w:t>
      </w:r>
    </w:p>
    <w:p>
      <w:pPr>
        <w:pStyle w:val="Heading3"/>
      </w:pPr>
      <w:r>
        <w:rPr>
          <w:rFonts w:ascii="微软雅黑" w:hAnsi="微软雅黑"/>
        </w:rPr>
        <w:t>`LOG10`</w:t>
      </w:r>
    </w:p>
    <w:p>
      <w:r>
        <w:rPr>
          <w:rFonts w:ascii="微软雅黑" w:hAnsi="微软雅黑"/>
          <w:b/>
        </w:rPr>
        <w:t>描述:</w:t>
      </w:r>
    </w:p>
    <w:p>
      <w:pPr>
        <w:spacing w:line="360" w:lineRule="auto" w:after="120"/>
      </w:pPr>
      <w:r>
        <w:rPr>
          <w:rFonts w:ascii="微软雅黑" w:hAnsi="微软雅黑"/>
          <w:sz w:val="21"/>
        </w:rPr>
        <w:t>计算给定值的以10为底的对数。</w:t>
      </w:r>
    </w:p>
    <w:p>
      <w:r>
        <w:rPr>
          <w:rFonts w:ascii="微软雅黑" w:hAnsi="微软雅黑"/>
          <w:b/>
        </w:rPr>
        <w:t>签名:</w:t>
      </w:r>
    </w:p>
    <w:p>
      <w:pPr>
        <w:spacing w:before="80" w:after="80"/>
        <w:ind w:left="567"/>
      </w:pPr>
      <w:r>
        <w:rPr>
          <w:rFonts w:ascii="Consolas" w:hAnsi="Consolas"/>
          <w:color w:val="505050"/>
          <w:sz w:val="18"/>
        </w:rPr>
        <w:t>LOG10(Column e)</w:t>
        <w:br/>
        <w:t>-- 计算列e中每个值的常用对数（以10为底）</w:t>
      </w:r>
    </w:p>
    <w:p>
      <w:pPr>
        <w:pStyle w:val="Heading3"/>
      </w:pPr>
      <w:r>
        <w:rPr>
          <w:rFonts w:ascii="微软雅黑" w:hAnsi="微软雅黑"/>
        </w:rPr>
        <w:t>`LOG1P`</w:t>
      </w:r>
    </w:p>
    <w:p>
      <w:r>
        <w:rPr>
          <w:rFonts w:ascii="微软雅黑" w:hAnsi="微软雅黑"/>
          <w:b/>
        </w:rPr>
        <w:t>描述:</w:t>
      </w:r>
    </w:p>
    <w:p>
      <w:pPr>
        <w:spacing w:line="360" w:lineRule="auto" w:after="120"/>
      </w:pPr>
      <w:r>
        <w:rPr>
          <w:rFonts w:ascii="微软雅黑" w:hAnsi="微软雅黑"/>
          <w:sz w:val="21"/>
        </w:rPr>
        <w:t>计算给定值加一的自然对数。</w:t>
      </w:r>
    </w:p>
    <w:p>
      <w:r>
        <w:rPr>
          <w:rFonts w:ascii="微软雅黑" w:hAnsi="微软雅黑"/>
          <w:b/>
        </w:rPr>
        <w:t>签名:</w:t>
      </w:r>
    </w:p>
    <w:p>
      <w:pPr>
        <w:spacing w:before="80" w:after="80"/>
        <w:ind w:left="567"/>
      </w:pPr>
      <w:r>
        <w:rPr>
          <w:rFonts w:ascii="Consolas" w:hAnsi="Consolas"/>
          <w:color w:val="505050"/>
          <w:sz w:val="18"/>
        </w:rPr>
        <w:t>LOG1P(Column e)</w:t>
      </w:r>
    </w:p>
    <w:p>
      <w:pPr>
        <w:spacing w:line="360" w:lineRule="auto" w:after="120"/>
      </w:pPr>
      <w:r>
        <w:rPr>
          <w:rFonts w:ascii="Consolas" w:hAnsi="Consolas"/>
          <w:color w:val="B43C3C"/>
          <w:sz w:val="18"/>
        </w:rPr>
        <w:t>LOG1P</w:t>
      </w:r>
      <w:r>
        <w:rPr>
          <w:rFonts w:ascii="微软雅黑" w:hAnsi="微软雅黑"/>
          <w:sz w:val="21"/>
        </w:rPr>
        <w:t xml:space="preserve"> 是一个SQL函数，用于计算 1 加上指定列的自然对数（即ln(1 + e)）。这个函数在处理小数值时特别有用，因为直接计算对数可能导致精度问题。</w:t>
      </w:r>
    </w:p>
    <w:p>
      <w:pPr>
        <w:pStyle w:val="Heading3"/>
      </w:pPr>
      <w:r>
        <w:rPr>
          <w:rFonts w:ascii="微软雅黑" w:hAnsi="微软雅黑"/>
        </w:rPr>
        <w:t>`LOG2`</w:t>
      </w:r>
    </w:p>
    <w:p>
      <w:r>
        <w:rPr>
          <w:rFonts w:ascii="微软雅黑" w:hAnsi="微软雅黑"/>
          <w:b/>
        </w:rPr>
        <w:t>描述:</w:t>
      </w:r>
    </w:p>
    <w:p>
      <w:pPr>
        <w:spacing w:line="360" w:lineRule="auto" w:after="120"/>
      </w:pPr>
      <w:r>
        <w:rPr>
          <w:rFonts w:ascii="微软雅黑" w:hAnsi="微软雅黑"/>
          <w:sz w:val="21"/>
        </w:rPr>
        <w:t>计算给定列的以2为底的对数。</w:t>
      </w:r>
    </w:p>
    <w:p>
      <w:r>
        <w:rPr>
          <w:rFonts w:ascii="微软雅黑" w:hAnsi="微软雅黑"/>
          <w:b/>
        </w:rPr>
        <w:t>签名:</w:t>
      </w:r>
    </w:p>
    <w:p>
      <w:pPr>
        <w:spacing w:before="80" w:after="80"/>
        <w:ind w:left="567"/>
      </w:pPr>
      <w:r>
        <w:rPr>
          <w:rFonts w:ascii="Consolas" w:hAnsi="Consolas"/>
          <w:color w:val="505050"/>
          <w:sz w:val="18"/>
        </w:rPr>
        <w:t>LOG2(Column expr)</w:t>
      </w:r>
    </w:p>
    <w:p>
      <w:pPr>
        <w:spacing w:line="360" w:lineRule="auto" w:after="120"/>
      </w:pPr>
      <w:r>
        <w:rPr>
          <w:rFonts w:ascii="微软雅黑" w:hAnsi="微软雅黑"/>
          <w:sz w:val="21"/>
        </w:rPr>
        <w:t>这个SQL函数</w:t>
      </w:r>
      <w:r>
        <w:rPr>
          <w:rFonts w:ascii="Consolas" w:hAnsi="Consolas"/>
          <w:color w:val="B43C3C"/>
          <w:sz w:val="18"/>
        </w:rPr>
        <w:t>LOG2</w:t>
      </w:r>
      <w:r>
        <w:rPr>
          <w:rFonts w:ascii="微软雅黑" w:hAnsi="微软雅黑"/>
          <w:sz w:val="21"/>
        </w:rPr>
        <w:t>用于计算给定列中每个值的以2为底的对数值。</w:t>
      </w:r>
    </w:p>
    <w:p>
      <w:pPr>
        <w:pStyle w:val="Heading3"/>
      </w:pPr>
      <w:r>
        <w:rPr>
          <w:rFonts w:ascii="微软雅黑" w:hAnsi="微软雅黑"/>
        </w:rPr>
        <w:t>`NEGATIVE`</w:t>
      </w:r>
    </w:p>
    <w:p>
      <w:r>
        <w:rPr>
          <w:rFonts w:ascii="微软雅黑" w:hAnsi="微软雅黑"/>
          <w:b/>
        </w:rPr>
        <w:t>描述:</w:t>
      </w:r>
    </w:p>
    <w:p>
      <w:pPr>
        <w:spacing w:line="360" w:lineRule="auto" w:after="120"/>
      </w:pPr>
      <w:r>
        <w:rPr>
          <w:rFonts w:ascii="微软雅黑" w:hAnsi="微软雅黑"/>
          <w:sz w:val="21"/>
        </w:rPr>
        <w:t>一元负号（对表达式取负）。</w:t>
      </w:r>
    </w:p>
    <w:p>
      <w:r>
        <w:rPr>
          <w:rFonts w:ascii="微软雅黑" w:hAnsi="微软雅黑"/>
          <w:b/>
        </w:rPr>
        <w:t>签名:</w:t>
      </w:r>
    </w:p>
    <w:p>
      <w:pPr>
        <w:spacing w:before="80" w:after="80"/>
        <w:ind w:left="567"/>
      </w:pPr>
      <w:r>
        <w:rPr>
          <w:rFonts w:ascii="Consolas" w:hAnsi="Consolas"/>
          <w:color w:val="505050"/>
          <w:sz w:val="18"/>
        </w:rPr>
        <w:t>NEGATIVE(Column e)  -- 计算列 e 的负值</w:t>
      </w:r>
    </w:p>
    <w:p>
      <w:pPr>
        <w:pStyle w:val="Heading3"/>
      </w:pPr>
      <w:r>
        <w:rPr>
          <w:rFonts w:ascii="微软雅黑" w:hAnsi="微软雅黑"/>
        </w:rPr>
        <w:t>`PMOD`</w:t>
      </w:r>
    </w:p>
    <w:p>
      <w:r>
        <w:rPr>
          <w:rFonts w:ascii="微软雅黑" w:hAnsi="微软雅黑"/>
          <w:b/>
        </w:rPr>
        <w:t>描述：</w:t>
      </w:r>
    </w:p>
    <w:p>
      <w:pPr>
        <w:spacing w:line="360" w:lineRule="auto" w:after="120"/>
      </w:pPr>
      <w:r>
        <w:rPr>
          <w:rFonts w:ascii="微软雅黑" w:hAnsi="微软雅黑"/>
          <w:sz w:val="21"/>
        </w:rPr>
        <w:t>返回</w:t>
      </w:r>
      <w:r>
        <w:rPr>
          <w:rFonts w:ascii="Consolas" w:hAnsi="Consolas"/>
          <w:color w:val="B43C3C"/>
          <w:sz w:val="18"/>
        </w:rPr>
        <w:t>dividend</w:t>
      </w:r>
      <w:r>
        <w:rPr>
          <w:rFonts w:ascii="微软雅黑" w:hAnsi="微软雅黑"/>
          <w:sz w:val="21"/>
        </w:rPr>
        <w:t>模</w:t>
      </w:r>
      <w:r>
        <w:rPr>
          <w:rFonts w:ascii="Consolas" w:hAnsi="Consolas"/>
          <w:color w:val="B43C3C"/>
          <w:sz w:val="18"/>
        </w:rPr>
        <w:t>divisor</w:t>
      </w:r>
      <w:r>
        <w:rPr>
          <w:rFonts w:ascii="微软雅黑" w:hAnsi="微软雅黑"/>
          <w:sz w:val="21"/>
        </w:rPr>
        <w:t>的正值。</w:t>
      </w:r>
    </w:p>
    <w:p>
      <w:r>
        <w:rPr>
          <w:rFonts w:ascii="微软雅黑" w:hAnsi="微软雅黑"/>
          <w:b/>
        </w:rPr>
        <w:t>签名：</w:t>
      </w:r>
    </w:p>
    <w:p>
      <w:pPr>
        <w:spacing w:before="80" w:after="80"/>
        <w:ind w:left="567"/>
      </w:pPr>
      <w:r>
        <w:rPr>
          <w:rFonts w:ascii="Consolas" w:hAnsi="Consolas"/>
          <w:color w:val="505050"/>
          <w:sz w:val="18"/>
        </w:rPr>
        <w:t>PMOD(Column dividend, Column divisor)</w:t>
      </w:r>
    </w:p>
    <w:p>
      <w:pPr>
        <w:spacing w:line="360" w:lineRule="auto" w:after="120"/>
      </w:pPr>
      <w:r>
        <w:rPr>
          <w:rFonts w:ascii="Consolas" w:hAnsi="Consolas"/>
          <w:color w:val="B43C3C"/>
          <w:sz w:val="18"/>
        </w:rPr>
        <w:t>PMOD</w:t>
      </w:r>
      <w:r>
        <w:rPr>
          <w:rFonts w:ascii="微软雅黑" w:hAnsi="微软雅黑"/>
          <w:sz w:val="21"/>
        </w:rPr>
        <w:t xml:space="preserve"> 是一个SQL函数，用于计算被除数（</w:t>
      </w:r>
      <w:r>
        <w:rPr>
          <w:rFonts w:ascii="Consolas" w:hAnsi="Consolas"/>
          <w:color w:val="B43C3C"/>
          <w:sz w:val="18"/>
        </w:rPr>
        <w:t>dividend</w:t>
      </w:r>
      <w:r>
        <w:rPr>
          <w:rFonts w:ascii="微软雅黑" w:hAnsi="微软雅黑"/>
          <w:sz w:val="21"/>
        </w:rPr>
        <w:t>）除以除数（</w:t>
      </w:r>
      <w:r>
        <w:rPr>
          <w:rFonts w:ascii="Consolas" w:hAnsi="Consolas"/>
          <w:color w:val="B43C3C"/>
          <w:sz w:val="18"/>
        </w:rPr>
        <w:t>divisor</w:t>
      </w:r>
      <w:r>
        <w:rPr>
          <w:rFonts w:ascii="微软雅黑" w:hAnsi="微软雅黑"/>
          <w:sz w:val="21"/>
        </w:rPr>
        <w:t>）的非负模数。与传统的模运算不同的是，</w:t>
      </w:r>
      <w:r>
        <w:rPr>
          <w:rFonts w:ascii="Consolas" w:hAnsi="Consolas"/>
          <w:color w:val="B43C3C"/>
          <w:sz w:val="18"/>
        </w:rPr>
        <w:t>PMOD</w:t>
      </w:r>
      <w:r>
        <w:rPr>
          <w:rFonts w:ascii="微软雅黑" w:hAnsi="微软雅黑"/>
          <w:sz w:val="21"/>
        </w:rPr>
        <w:t xml:space="preserve"> 确保结果始终为非负数。</w:t>
      </w:r>
    </w:p>
    <w:p>
      <w:pPr>
        <w:pStyle w:val="Heading3"/>
      </w:pPr>
      <w:r>
        <w:rPr>
          <w:rFonts w:ascii="微软雅黑" w:hAnsi="微软雅黑"/>
        </w:rPr>
        <w:t>`POW`</w:t>
      </w:r>
    </w:p>
    <w:p>
      <w:r>
        <w:rPr>
          <w:rFonts w:ascii="微软雅黑" w:hAnsi="微软雅黑"/>
          <w:b/>
        </w:rPr>
        <w:t>描述：</w:t>
      </w:r>
    </w:p>
    <w:p>
      <w:pPr>
        <w:spacing w:line="360" w:lineRule="auto" w:after="120"/>
      </w:pPr>
      <w:r>
        <w:rPr>
          <w:rFonts w:ascii="微软雅黑" w:hAnsi="微软雅黑"/>
          <w:sz w:val="21"/>
        </w:rPr>
        <w:t>返回第一个参数的值提升到第二个参数的幂。</w:t>
      </w:r>
    </w:p>
    <w:p>
      <w:r>
        <w:rPr>
          <w:rFonts w:ascii="微软雅黑" w:hAnsi="微软雅黑"/>
          <w:b/>
        </w:rPr>
        <w:t>签名：</w:t>
      </w:r>
    </w:p>
    <w:p>
      <w:pPr>
        <w:spacing w:before="80" w:after="80"/>
        <w:ind w:left="567"/>
      </w:pPr>
      <w:r>
        <w:rPr>
          <w:rFonts w:ascii="Consolas" w:hAnsi="Consolas"/>
          <w:color w:val="505050"/>
          <w:sz w:val="18"/>
        </w:rPr>
        <w:t>-- 计算l的r次幂，支持不同类型的参数</w:t>
        <w:br/>
        <w:t>POW(Column l, Column r) -- 使用两个列作为参数，计算l列的r列次幂</w:t>
        <w:br/>
        <w:t>POW(Column l, double r) -- 使用一个列和一个double类型的数作为参数，计算l列的r次幂</w:t>
        <w:br/>
        <w:t>POW(Column l, String rightName) -- 使用一个列和一个字符串（表示列名）作为参数，计算l列的指定列名的次幂</w:t>
      </w:r>
    </w:p>
    <w:p>
      <w:pPr>
        <w:pStyle w:val="Heading3"/>
      </w:pPr>
      <w:r>
        <w:rPr>
          <w:rFonts w:ascii="微软雅黑" w:hAnsi="微软雅黑"/>
        </w:rPr>
        <w:t>`RINT`</w:t>
      </w:r>
    </w:p>
    <w:p>
      <w:r>
        <w:rPr>
          <w:rFonts w:ascii="微软雅黑" w:hAnsi="微软雅黑"/>
          <w:b/>
        </w:rPr>
        <w:t>描述:</w:t>
      </w:r>
    </w:p>
    <w:p>
      <w:pPr>
        <w:spacing w:line="360" w:lineRule="auto" w:after="120"/>
      </w:pPr>
      <w:r>
        <w:rPr>
          <w:rFonts w:ascii="微软雅黑" w:hAnsi="微软雅黑"/>
          <w:sz w:val="21"/>
        </w:rPr>
        <w:t>返回最接近参数值并等于数学整数的双精度值。</w:t>
      </w:r>
    </w:p>
    <w:p>
      <w:r>
        <w:rPr>
          <w:rFonts w:ascii="微软雅黑" w:hAnsi="微软雅黑"/>
          <w:b/>
        </w:rPr>
        <w:t>签名:</w:t>
      </w:r>
    </w:p>
    <w:p>
      <w:pPr>
        <w:spacing w:before="80" w:after="80"/>
        <w:ind w:left="567"/>
      </w:pPr>
      <w:r>
        <w:rPr>
          <w:rFonts w:ascii="Consolas" w:hAnsi="Consolas"/>
          <w:color w:val="505050"/>
          <w:sz w:val="18"/>
        </w:rPr>
        <w:t>-- 可能是一个拼写错误，应该是 PRINT 而不是 RINT</w:t>
        <w:br/>
        <w:t>-- PRINT 用于显示信息</w:t>
        <w:br/>
        <w:t>PRINT(Column e)</w:t>
      </w:r>
    </w:p>
    <w:p>
      <w:pPr>
        <w:pStyle w:val="Heading3"/>
      </w:pPr>
      <w:r>
        <w:rPr>
          <w:rFonts w:ascii="微软雅黑" w:hAnsi="微软雅黑"/>
        </w:rPr>
        <w:t>`ROUND`</w:t>
      </w:r>
    </w:p>
    <w:p>
      <w:r>
        <w:rPr>
          <w:rFonts w:ascii="微软雅黑" w:hAnsi="微软雅黑"/>
          <w:b/>
        </w:rPr>
        <w:t>描述:</w:t>
      </w:r>
    </w:p>
    <w:p>
      <w:pPr>
        <w:spacing w:line="360" w:lineRule="auto" w:after="120"/>
      </w:pPr>
      <w:r>
        <w:rPr>
          <w:rFonts w:ascii="微软雅黑" w:hAnsi="微软雅黑"/>
          <w:sz w:val="21"/>
        </w:rPr>
        <w:t>返回将列</w:t>
      </w:r>
      <w:r>
        <w:rPr>
          <w:rFonts w:ascii="Consolas" w:hAnsi="Consolas"/>
          <w:color w:val="B43C3C"/>
          <w:sz w:val="18"/>
        </w:rPr>
        <w:t>e</w:t>
      </w:r>
      <w:r>
        <w:rPr>
          <w:rFonts w:ascii="微软雅黑" w:hAnsi="微软雅黑"/>
          <w:sz w:val="21"/>
        </w:rPr>
        <w:t>的值四舍五入到0个小数位的结果。</w:t>
      </w:r>
    </w:p>
    <w:p>
      <w:r>
        <w:rPr>
          <w:rFonts w:ascii="微软雅黑" w:hAnsi="微软雅黑"/>
          <w:b/>
        </w:rPr>
        <w:t>签名:</w:t>
      </w:r>
    </w:p>
    <w:p>
      <w:pPr>
        <w:spacing w:before="80" w:after="80"/>
        <w:ind w:left="567"/>
      </w:pPr>
      <w:r>
        <w:rPr>
          <w:rFonts w:ascii="Consolas" w:hAnsi="Consolas"/>
          <w:color w:val="505050"/>
          <w:sz w:val="18"/>
        </w:rPr>
        <w:t>-- ROUND 函数用于将数值列进行四舍五入。</w:t>
        <w:br/>
        <w:t>-- ROUND(Column e): 将列 e 的数值进行四舍五入到整数。</w:t>
        <w:br/>
        <w:t>-- ROUND(Column e, int scale): 将列 e 的数值四舍五入到指定的小数位数 scale。</w:t>
      </w:r>
    </w:p>
    <w:p>
      <w:pPr>
        <w:pStyle w:val="Heading3"/>
      </w:pPr>
      <w:r>
        <w:rPr>
          <w:rFonts w:ascii="微软雅黑" w:hAnsi="微软雅黑"/>
        </w:rPr>
        <w:t>`SHIFTLEFT`</w:t>
      </w:r>
    </w:p>
    <w:p>
      <w:r>
        <w:rPr>
          <w:rFonts w:ascii="微软雅黑" w:hAnsi="微软雅黑"/>
          <w:b/>
        </w:rPr>
        <w:t>描述：</w:t>
      </w:r>
    </w:p>
    <w:p>
      <w:pPr>
        <w:spacing w:line="360" w:lineRule="auto" w:after="120"/>
      </w:pPr>
      <w:r>
        <w:rPr>
          <w:rFonts w:ascii="微软雅黑" w:hAnsi="微软雅黑"/>
          <w:sz w:val="21"/>
        </w:rPr>
        <w:t>将给定值向左移</w:t>
      </w:r>
      <w:r>
        <w:rPr>
          <w:rFonts w:ascii="Consolas" w:hAnsi="Consolas"/>
          <w:color w:val="B43C3C"/>
          <w:sz w:val="18"/>
        </w:rPr>
        <w:t>numBits</w:t>
      </w:r>
      <w:r>
        <w:rPr>
          <w:rFonts w:ascii="微软雅黑" w:hAnsi="微软雅黑"/>
          <w:sz w:val="21"/>
        </w:rPr>
        <w:t>位。</w:t>
      </w:r>
    </w:p>
    <w:p>
      <w:r>
        <w:rPr>
          <w:rFonts w:ascii="微软雅黑" w:hAnsi="微软雅黑"/>
          <w:b/>
        </w:rPr>
        <w:t>签名：</w:t>
      </w:r>
    </w:p>
    <w:p>
      <w:pPr>
        <w:spacing w:before="80" w:after="80"/>
        <w:ind w:left="567"/>
      </w:pPr>
      <w:r>
        <w:rPr>
          <w:rFonts w:ascii="Consolas" w:hAnsi="Consolas"/>
          <w:color w:val="505050"/>
          <w:sz w:val="18"/>
        </w:rPr>
        <w:t>SHIFTLEFT(Column e, int numBits)</w:t>
        <w:br/>
        <w:t>-- 将指定列 e 的每个值向左移动指定的位数 numBits</w:t>
      </w:r>
    </w:p>
    <w:p>
      <w:pPr>
        <w:pStyle w:val="Heading3"/>
      </w:pPr>
      <w:r>
        <w:rPr>
          <w:rFonts w:ascii="微软雅黑" w:hAnsi="微软雅黑"/>
        </w:rPr>
        <w:t>`SHIFTRIGHT`</w:t>
      </w:r>
    </w:p>
    <w:p>
      <w:r>
        <w:rPr>
          <w:rFonts w:ascii="微软雅黑" w:hAnsi="微软雅黑"/>
          <w:b/>
        </w:rPr>
        <w:t>描述:</w:t>
      </w:r>
    </w:p>
    <w:p>
      <w:pPr>
        <w:spacing w:line="360" w:lineRule="auto" w:after="120"/>
      </w:pPr>
      <w:r>
        <w:rPr>
          <w:rFonts w:ascii="微软雅黑" w:hAnsi="微软雅黑"/>
          <w:sz w:val="21"/>
        </w:rPr>
        <w:t>将给定值向右移</w:t>
      </w:r>
      <w:r>
        <w:rPr>
          <w:rFonts w:ascii="Consolas" w:hAnsi="Consolas"/>
          <w:color w:val="B43C3C"/>
          <w:sz w:val="18"/>
        </w:rPr>
        <w:t>numBits</w:t>
      </w:r>
      <w:r>
        <w:rPr>
          <w:rFonts w:ascii="微软雅黑" w:hAnsi="微软雅黑"/>
          <w:sz w:val="21"/>
        </w:rPr>
        <w:t>位。</w:t>
      </w:r>
    </w:p>
    <w:p>
      <w:r>
        <w:rPr>
          <w:rFonts w:ascii="微软雅黑" w:hAnsi="微软雅黑"/>
          <w:b/>
        </w:rPr>
        <w:t>签名:</w:t>
      </w:r>
    </w:p>
    <w:p>
      <w:pPr>
        <w:spacing w:before="80" w:after="80"/>
        <w:ind w:left="567"/>
      </w:pPr>
      <w:r>
        <w:rPr>
          <w:rFonts w:ascii="Consolas" w:hAnsi="Consolas"/>
          <w:color w:val="505050"/>
          <w:sz w:val="18"/>
        </w:rPr>
        <w:t>SHIFTRIGHT(Column e, int numBits)</w:t>
        <w:br/>
        <w:t>-- 将列 e 中的数值右移 numBits 位</w:t>
        <w:br/>
        <w:t>-- 这是一个位操作函数，将二进制数字右移指定的位数</w:t>
      </w:r>
    </w:p>
    <w:p>
      <w:pPr>
        <w:pStyle w:val="Heading3"/>
      </w:pPr>
      <w:r>
        <w:rPr>
          <w:rFonts w:ascii="微软雅黑" w:hAnsi="微软雅黑"/>
        </w:rPr>
        <w:t>`SHIFTRIGHTUNSIGNED`</w:t>
      </w:r>
    </w:p>
    <w:p>
      <w:r>
        <w:rPr>
          <w:rFonts w:ascii="微软雅黑" w:hAnsi="微软雅黑"/>
          <w:b/>
        </w:rPr>
        <w:t>描述：</w:t>
      </w:r>
    </w:p>
    <w:p>
      <w:pPr>
        <w:spacing w:line="360" w:lineRule="auto" w:after="120"/>
      </w:pPr>
      <w:r>
        <w:rPr>
          <w:rFonts w:ascii="微软雅黑" w:hAnsi="微软雅黑"/>
          <w:sz w:val="21"/>
        </w:rPr>
        <w:t>无符号右移给定值</w:t>
      </w:r>
      <w:r>
        <w:rPr>
          <w:rFonts w:ascii="Consolas" w:hAnsi="Consolas"/>
          <w:color w:val="B43C3C"/>
          <w:sz w:val="18"/>
        </w:rPr>
        <w:t>numBits</w:t>
      </w:r>
      <w:r>
        <w:rPr>
          <w:rFonts w:ascii="微软雅黑" w:hAnsi="微软雅黑"/>
          <w:sz w:val="21"/>
        </w:rPr>
        <w:t>。</w:t>
      </w:r>
    </w:p>
    <w:p>
      <w:r>
        <w:rPr>
          <w:rFonts w:ascii="微软雅黑" w:hAnsi="微软雅黑"/>
          <w:b/>
        </w:rPr>
        <w:t>签名：</w:t>
      </w:r>
    </w:p>
    <w:p>
      <w:pPr>
        <w:spacing w:before="80" w:after="80"/>
        <w:ind w:left="567"/>
      </w:pPr>
      <w:r>
        <w:rPr>
          <w:rFonts w:ascii="Consolas" w:hAnsi="Consolas"/>
          <w:color w:val="505050"/>
          <w:sz w:val="18"/>
        </w:rPr>
        <w:t>-- SHIFTRIGHTUNSIGNED 函数用于对指定的列进行无符号右移操作</w:t>
        <w:br/>
        <w:t>-- Column e: 需要进行右移操作的列</w:t>
        <w:br/>
        <w:t>-- int numBits: 指定右移的位数</w:t>
        <w:br/>
        <w:t>SHIFTRIGHTUNSIGNED(Column e, int numBits)</w:t>
      </w:r>
    </w:p>
    <w:p>
      <w:pPr>
        <w:pStyle w:val="Heading3"/>
      </w:pPr>
      <w:r>
        <w:rPr>
          <w:rFonts w:ascii="微软雅黑" w:hAnsi="微软雅黑"/>
        </w:rPr>
        <w:t>`SIGNUM`</w:t>
      </w:r>
    </w:p>
    <w:p>
      <w:r>
        <w:rPr>
          <w:rFonts w:ascii="微软雅黑" w:hAnsi="微软雅黑"/>
          <w:b/>
        </w:rPr>
        <w:t>描述:</w:t>
      </w:r>
    </w:p>
    <w:p>
      <w:pPr>
        <w:spacing w:line="360" w:lineRule="auto" w:after="120"/>
      </w:pPr>
      <w:r>
        <w:rPr>
          <w:rFonts w:ascii="微软雅黑" w:hAnsi="微软雅黑"/>
          <w:sz w:val="21"/>
        </w:rPr>
        <w:t>计算给定值的符号。</w:t>
      </w:r>
    </w:p>
    <w:p>
      <w:r>
        <w:rPr>
          <w:rFonts w:ascii="微软雅黑" w:hAnsi="微软雅黑"/>
          <w:b/>
        </w:rPr>
        <w:t>签名:</w:t>
      </w:r>
    </w:p>
    <w:p>
      <w:pPr>
        <w:spacing w:before="80" w:after="80"/>
        <w:ind w:left="567"/>
      </w:pPr>
      <w:r>
        <w:rPr>
          <w:rFonts w:ascii="Consolas" w:hAnsi="Consolas"/>
          <w:color w:val="505050"/>
          <w:sz w:val="18"/>
        </w:rPr>
        <w:t>SIGNUM(Column e)</w:t>
      </w:r>
    </w:p>
    <w:p>
      <w:pPr>
        <w:spacing w:before="80" w:after="80"/>
        <w:ind w:left="567"/>
      </w:pPr>
      <w:r>
        <w:rPr>
          <w:rFonts w:ascii="Consolas" w:hAnsi="Consolas"/>
          <w:color w:val="505050"/>
          <w:sz w:val="18"/>
        </w:rPr>
        <w:t>-- SIGNUM 函数返回给定列中每个值的符号。</w:t>
        <w:br/>
        <w:t>-- 如果值为正数，返回 1；</w:t>
        <w:br/>
        <w:t>-- 如果值为负数，返回 -1；</w:t>
        <w:br/>
        <w:t>-- 如果值为零，返回 0。</w:t>
        <w:br/>
        <w:t>-- 这个函数常用于判断数值的正负性。</w:t>
      </w:r>
    </w:p>
    <w:p>
      <w:pPr>
        <w:pStyle w:val="Heading3"/>
      </w:pPr>
      <w:r>
        <w:rPr>
          <w:rFonts w:ascii="微软雅黑" w:hAnsi="微软雅黑"/>
        </w:rPr>
        <w:t>`SIN`</w:t>
      </w:r>
    </w:p>
    <w:p>
      <w:r>
        <w:rPr>
          <w:rFonts w:ascii="微软雅黑" w:hAnsi="微软雅黑"/>
          <w:b/>
        </w:rPr>
        <w:t>描述:</w:t>
      </w:r>
    </w:p>
    <w:p>
      <w:pPr>
        <w:spacing w:line="360" w:lineRule="auto" w:after="120"/>
      </w:pPr>
      <w:r>
        <w:rPr>
          <w:rFonts w:ascii="微软雅黑" w:hAnsi="微软雅黑"/>
          <w:sz w:val="21"/>
        </w:rPr>
        <w:t>计算给定值的正弦。</w:t>
      </w:r>
    </w:p>
    <w:p>
      <w:r>
        <w:rPr>
          <w:rFonts w:ascii="微软雅黑" w:hAnsi="微软雅黑"/>
          <w:b/>
        </w:rPr>
        <w:t>签名:</w:t>
      </w:r>
    </w:p>
    <w:p>
      <w:pPr>
        <w:spacing w:before="80" w:after="80"/>
        <w:ind w:left="567"/>
      </w:pPr>
      <w:r>
        <w:rPr>
          <w:rFonts w:ascii="Consolas" w:hAnsi="Consolas"/>
          <w:color w:val="505050"/>
          <w:sz w:val="18"/>
        </w:rPr>
        <w:t>SIN(Column e) -- 计算列 e 中每个值的正弦值</w:t>
      </w:r>
    </w:p>
    <w:p>
      <w:pPr>
        <w:pStyle w:val="Heading3"/>
      </w:pPr>
      <w:r>
        <w:rPr>
          <w:rFonts w:ascii="微软雅黑" w:hAnsi="微软雅黑"/>
        </w:rPr>
        <w:t>`SINH`</w:t>
      </w:r>
    </w:p>
    <w:p>
      <w:r>
        <w:rPr>
          <w:rFonts w:ascii="微软雅黑" w:hAnsi="微软雅黑"/>
          <w:b/>
        </w:rPr>
        <w:t>描述：</w:t>
      </w:r>
    </w:p>
    <w:p>
      <w:pPr>
        <w:spacing w:line="360" w:lineRule="auto" w:after="120"/>
      </w:pPr>
      <w:r>
        <w:rPr>
          <w:rFonts w:ascii="微软雅黑" w:hAnsi="微软雅黑"/>
          <w:sz w:val="21"/>
        </w:rPr>
        <w:t>计算给定值的双曲正弦。</w:t>
      </w:r>
    </w:p>
    <w:p>
      <w:r>
        <w:rPr>
          <w:rFonts w:ascii="微软雅黑" w:hAnsi="微软雅黑"/>
          <w:b/>
        </w:rPr>
        <w:t>签名：</w:t>
      </w:r>
    </w:p>
    <w:p>
      <w:pPr>
        <w:spacing w:before="80" w:after="80"/>
        <w:ind w:left="567"/>
      </w:pPr>
      <w:r>
        <w:rPr>
          <w:rFonts w:ascii="Consolas" w:hAnsi="Consolas"/>
          <w:color w:val="505050"/>
          <w:sz w:val="18"/>
        </w:rPr>
        <w:t>SINH(Column e) -- 计算Column e中每个元素的双曲正弦值</w:t>
      </w:r>
    </w:p>
    <w:p>
      <w:pPr>
        <w:pStyle w:val="Heading3"/>
      </w:pPr>
      <w:r>
        <w:rPr>
          <w:rFonts w:ascii="微软雅黑" w:hAnsi="微软雅黑"/>
        </w:rPr>
        <w:t>`SQRT`</w:t>
      </w:r>
    </w:p>
    <w:p>
      <w:r>
        <w:rPr>
          <w:rFonts w:ascii="微软雅黑" w:hAnsi="微软雅黑"/>
          <w:b/>
        </w:rPr>
        <w:t>描述：</w:t>
      </w:r>
    </w:p>
    <w:p>
      <w:pPr>
        <w:spacing w:line="360" w:lineRule="auto" w:after="120"/>
      </w:pPr>
      <w:r>
        <w:rPr>
          <w:rFonts w:ascii="微软雅黑" w:hAnsi="微软雅黑"/>
          <w:sz w:val="21"/>
        </w:rPr>
        <w:t>计算指定浮点值的平方根。</w:t>
      </w:r>
    </w:p>
    <w:p>
      <w:r>
        <w:rPr>
          <w:rFonts w:ascii="微软雅黑" w:hAnsi="微软雅黑"/>
          <w:b/>
        </w:rPr>
        <w:t>签名：</w:t>
      </w:r>
    </w:p>
    <w:p>
      <w:pPr>
        <w:spacing w:before="80" w:after="80"/>
        <w:ind w:left="567"/>
      </w:pPr>
      <w:r>
        <w:rPr>
          <w:rFonts w:ascii="Consolas" w:hAnsi="Consolas"/>
          <w:color w:val="505050"/>
          <w:sz w:val="18"/>
        </w:rPr>
        <w:t>-- 计算列 e 的平方根</w:t>
        <w:br/>
        <w:t>SQRT(Column e)</w:t>
      </w:r>
    </w:p>
    <w:p>
      <w:pPr>
        <w:pStyle w:val="Heading3"/>
      </w:pPr>
      <w:r>
        <w:rPr>
          <w:rFonts w:ascii="微软雅黑" w:hAnsi="微软雅黑"/>
        </w:rPr>
        <w:t>`TAN`</w:t>
      </w:r>
    </w:p>
    <w:p>
      <w:r>
        <w:rPr>
          <w:rFonts w:ascii="微软雅黑" w:hAnsi="微软雅黑"/>
          <w:b/>
        </w:rPr>
        <w:t>描述：</w:t>
      </w:r>
    </w:p>
    <w:p>
      <w:pPr>
        <w:spacing w:line="360" w:lineRule="auto" w:after="120"/>
      </w:pPr>
      <w:r>
        <w:rPr>
          <w:rFonts w:ascii="微软雅黑" w:hAnsi="微软雅黑"/>
          <w:sz w:val="21"/>
        </w:rPr>
        <w:t>计算给定值的正切。</w:t>
      </w:r>
    </w:p>
    <w:p>
      <w:r>
        <w:rPr>
          <w:rFonts w:ascii="微软雅黑" w:hAnsi="微软雅黑"/>
          <w:b/>
        </w:rPr>
        <w:t>签名：</w:t>
      </w:r>
    </w:p>
    <w:p>
      <w:pPr>
        <w:spacing w:before="80" w:after="80"/>
        <w:ind w:left="567"/>
      </w:pPr>
      <w:r>
        <w:rPr>
          <w:rFonts w:ascii="Consolas" w:hAnsi="Consolas"/>
          <w:color w:val="505050"/>
          <w:sz w:val="18"/>
        </w:rPr>
        <w:t>TAN(Column e) -- 计算列 e 中每个值的正切值</w:t>
      </w:r>
    </w:p>
    <w:p>
      <w:pPr>
        <w:pStyle w:val="Heading3"/>
      </w:pPr>
      <w:r>
        <w:rPr>
          <w:rFonts w:ascii="微软雅黑" w:hAnsi="微软雅黑"/>
        </w:rPr>
        <w:t>`TANH`</w:t>
      </w:r>
    </w:p>
    <w:p>
      <w:r>
        <w:rPr>
          <w:rFonts w:ascii="微软雅黑" w:hAnsi="微软雅黑"/>
          <w:b/>
        </w:rPr>
        <w:t>描述:</w:t>
      </w:r>
    </w:p>
    <w:p>
      <w:pPr>
        <w:spacing w:line="360" w:lineRule="auto" w:after="120"/>
      </w:pPr>
      <w:r>
        <w:rPr>
          <w:rFonts w:ascii="微软雅黑" w:hAnsi="微软雅黑"/>
          <w:sz w:val="21"/>
        </w:rPr>
        <w:t>计算给定值的双曲正切。</w:t>
      </w:r>
    </w:p>
    <w:p>
      <w:r>
        <w:rPr>
          <w:rFonts w:ascii="微软雅黑" w:hAnsi="微软雅黑"/>
          <w:b/>
        </w:rPr>
        <w:t>签名:</w:t>
      </w:r>
    </w:p>
    <w:p>
      <w:pPr>
        <w:spacing w:before="80" w:after="80"/>
        <w:ind w:left="567"/>
      </w:pPr>
      <w:r>
        <w:rPr>
          <w:rFonts w:ascii="Consolas" w:hAnsi="Consolas"/>
          <w:color w:val="505050"/>
          <w:sz w:val="18"/>
        </w:rPr>
        <w:t>TANH(Column e)</w:t>
        <w:br/>
        <w:t>-- 计算列 e 的双曲正切值</w:t>
      </w:r>
    </w:p>
    <w:p>
      <w:pPr>
        <w:pStyle w:val="Heading3"/>
      </w:pPr>
      <w:r>
        <w:rPr>
          <w:rFonts w:ascii="微软雅黑" w:hAnsi="微软雅黑"/>
        </w:rPr>
        <w:t>`TODEGREES`</w:t>
      </w:r>
    </w:p>
    <w:p>
      <w:r>
        <w:rPr>
          <w:rFonts w:ascii="微软雅黑" w:hAnsi="微软雅黑"/>
          <w:b/>
        </w:rPr>
        <w:t>描述:</w:t>
      </w:r>
    </w:p>
    <w:p>
      <w:pPr>
        <w:spacing w:line="360" w:lineRule="auto" w:after="120"/>
      </w:pPr>
      <w:r>
        <w:rPr>
          <w:rFonts w:ascii="微软雅黑" w:hAnsi="微软雅黑"/>
          <w:sz w:val="21"/>
        </w:rPr>
        <w:t>将以弧度测量的角度转换为大约等效的以度数测量的角度。</w:t>
      </w:r>
    </w:p>
    <w:p>
      <w:r>
        <w:rPr>
          <w:rFonts w:ascii="微软雅黑" w:hAnsi="微软雅黑"/>
          <w:b/>
        </w:rPr>
        <w:t>签名:</w:t>
      </w:r>
    </w:p>
    <w:p>
      <w:pPr>
        <w:spacing w:before="80" w:after="80"/>
        <w:ind w:left="567"/>
      </w:pPr>
      <w:r>
        <w:rPr>
          <w:rFonts w:ascii="Consolas" w:hAnsi="Consolas"/>
          <w:color w:val="505050"/>
          <w:sz w:val="18"/>
        </w:rPr>
        <w:t>TODEGREES(Column e) -- 将弧度转换为角度</w:t>
      </w:r>
    </w:p>
    <w:p>
      <w:pPr>
        <w:pStyle w:val="Heading3"/>
      </w:pPr>
      <w:r>
        <w:rPr>
          <w:rFonts w:ascii="微软雅黑" w:hAnsi="微软雅黑"/>
        </w:rPr>
        <w:t>`TORADIANS`</w:t>
      </w:r>
    </w:p>
    <w:p>
      <w:r>
        <w:rPr>
          <w:rFonts w:ascii="微软雅黑" w:hAnsi="微软雅黑"/>
          <w:b/>
        </w:rPr>
        <w:t>描述：</w:t>
      </w:r>
    </w:p>
    <w:p>
      <w:pPr>
        <w:spacing w:line="360" w:lineRule="auto" w:after="120"/>
      </w:pPr>
      <w:r>
        <w:rPr>
          <w:rFonts w:ascii="微软雅黑" w:hAnsi="微软雅黑"/>
          <w:sz w:val="21"/>
        </w:rPr>
        <w:t>将以度数测量的角度转换为近似等效的以弧度测量的角度。</w:t>
      </w:r>
    </w:p>
    <w:p>
      <w:r>
        <w:rPr>
          <w:rFonts w:ascii="微软雅黑" w:hAnsi="微软雅黑"/>
          <w:b/>
        </w:rPr>
        <w:t>签名：</w:t>
      </w:r>
    </w:p>
    <w:p>
      <w:pPr>
        <w:spacing w:before="80" w:after="80"/>
        <w:ind w:left="567"/>
      </w:pPr>
      <w:r>
        <w:rPr>
          <w:rFonts w:ascii="Consolas" w:hAnsi="Consolas"/>
          <w:color w:val="505050"/>
          <w:sz w:val="18"/>
        </w:rPr>
        <w:t>TORADIANS(Column e)</w:t>
        <w:br/>
        <w:t>-- 将列 e 中的角度值转换为弧度值</w:t>
      </w:r>
    </w:p>
    <w:p>
      <w:pPr>
        <w:pStyle w:val="Heading2"/>
      </w:pPr>
      <w:r>
        <w:rPr>
          <w:rFonts w:ascii="微软雅黑" w:hAnsi="微软雅黑"/>
        </w:rPr>
        <w:t>空值函数</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函数</w:t>
            </w:r>
          </w:p>
        </w:tc>
        <w:tc>
          <w:tcPr>
            <w:tcW w:type="dxa" w:w="4451"/>
          </w:tcPr>
          <w:p>
            <w:pPr>
              <w:spacing w:after="40" w:before="40"/>
            </w:pPr>
            <w:r>
              <w:rPr>
                <w:rFonts w:ascii="微软雅黑" w:hAnsi="微软雅黑"/>
                <w:sz w:val="20"/>
              </w:rPr>
              <w:t>描述</w:t>
            </w:r>
          </w:p>
        </w:tc>
      </w:tr>
      <w:tr>
        <w:tc>
          <w:tcPr>
            <w:tcW w:type="dxa" w:w="4451"/>
          </w:tcPr>
          <w:p>
            <w:pPr>
              <w:spacing w:after="40" w:before="40"/>
            </w:pPr>
            <w:r>
              <w:rPr>
                <w:rFonts w:ascii="微软雅黑" w:hAnsi="微软雅黑"/>
                <w:sz w:val="20"/>
              </w:rPr>
              <w:t>[COALESCE](#coalesce)</w:t>
            </w:r>
          </w:p>
        </w:tc>
        <w:tc>
          <w:tcPr>
            <w:tcW w:type="dxa" w:w="4451"/>
          </w:tcPr>
          <w:p>
            <w:pPr>
              <w:spacing w:after="40" w:before="40"/>
            </w:pPr>
            <w:r>
              <w:rPr>
                <w:rFonts w:ascii="微软雅黑" w:hAnsi="微软雅黑"/>
                <w:sz w:val="20"/>
              </w:rPr>
              <w:t>返回第一个不为空的列，如果所有输入都为空，则返回空值。</w:t>
            </w:r>
          </w:p>
        </w:tc>
      </w:tr>
      <w:tr>
        <w:tc>
          <w:tcPr>
            <w:tcW w:type="dxa" w:w="4451"/>
          </w:tcPr>
          <w:p>
            <w:pPr>
              <w:spacing w:after="40" w:before="40"/>
            </w:pPr>
            <w:r>
              <w:rPr>
                <w:rFonts w:ascii="微软雅黑" w:hAnsi="微软雅黑"/>
                <w:sz w:val="20"/>
              </w:rPr>
              <w:t>[ISNULL](#isnull)</w:t>
            </w:r>
          </w:p>
        </w:tc>
        <w:tc>
          <w:tcPr>
            <w:tcW w:type="dxa" w:w="4451"/>
          </w:tcPr>
          <w:p>
            <w:pPr>
              <w:spacing w:after="40" w:before="40"/>
            </w:pPr>
            <w:r>
              <w:rPr>
                <w:rFonts w:ascii="微软雅黑" w:hAnsi="微软雅黑"/>
                <w:sz w:val="20"/>
              </w:rPr>
              <w:t>当列为空时返回true。</w:t>
            </w:r>
          </w:p>
        </w:tc>
      </w:tr>
      <w:tr>
        <w:tc>
          <w:tcPr>
            <w:tcW w:type="dxa" w:w="4451"/>
          </w:tcPr>
          <w:p>
            <w:pPr>
              <w:spacing w:after="40" w:before="40"/>
            </w:pPr>
            <w:r>
              <w:rPr>
                <w:rFonts w:ascii="微软雅黑" w:hAnsi="微软雅黑"/>
                <w:sz w:val="20"/>
              </w:rPr>
              <w:t>[NULLIF](#nullif)</w:t>
            </w:r>
          </w:p>
        </w:tc>
        <w:tc>
          <w:tcPr>
            <w:tcW w:type="dxa" w:w="4451"/>
          </w:tcPr>
          <w:p>
            <w:pPr>
              <w:spacing w:after="40" w:before="40"/>
            </w:pPr>
            <w:r>
              <w:rPr>
                <w:rFonts w:ascii="微软雅黑" w:hAnsi="微软雅黑"/>
                <w:sz w:val="20"/>
              </w:rPr>
              <w:t>如果两个参数相等则返回空值，否则返回第一个参数。</w:t>
            </w:r>
          </w:p>
        </w:tc>
      </w:tr>
    </w:tbl>
    <w:p/>
    <w:p>
      <w:pPr>
        <w:pStyle w:val="Heading3"/>
      </w:pPr>
      <w:r>
        <w:rPr>
          <w:rFonts w:ascii="微软雅黑" w:hAnsi="微软雅黑"/>
        </w:rPr>
        <w:t>`COALESCE`</w:t>
      </w:r>
    </w:p>
    <w:p>
      <w:r>
        <w:rPr>
          <w:rFonts w:ascii="微软雅黑" w:hAnsi="微软雅黑"/>
          <w:b/>
        </w:rPr>
        <w:t>描述:</w:t>
      </w:r>
    </w:p>
    <w:p>
      <w:pPr>
        <w:spacing w:line="360" w:lineRule="auto" w:after="120"/>
      </w:pPr>
      <w:r>
        <w:rPr>
          <w:rFonts w:ascii="微软雅黑" w:hAnsi="微软雅黑"/>
          <w:sz w:val="21"/>
        </w:rPr>
        <w:t>返回第一个不为空的列，如果所有输入都为空，则返回空值。</w:t>
      </w:r>
    </w:p>
    <w:p>
      <w:r>
        <w:rPr>
          <w:rFonts w:ascii="微软雅黑" w:hAnsi="微软雅黑"/>
          <w:b/>
        </w:rPr>
        <w:t>签名:</w:t>
      </w:r>
    </w:p>
    <w:p>
      <w:pPr>
        <w:spacing w:before="80" w:after="80"/>
        <w:ind w:left="567"/>
      </w:pPr>
      <w:r>
        <w:rPr>
          <w:rFonts w:ascii="Consolas" w:hAnsi="Consolas"/>
          <w:color w:val="505050"/>
          <w:sz w:val="18"/>
        </w:rPr>
        <w:t>COALESCE(Column... e)</w:t>
      </w:r>
    </w:p>
    <w:p>
      <w:pPr>
        <w:spacing w:line="360" w:lineRule="auto" w:after="120"/>
      </w:pPr>
      <w:r>
        <w:rPr>
          <w:rFonts w:ascii="Consolas" w:hAnsi="Consolas"/>
          <w:color w:val="B43C3C"/>
          <w:sz w:val="18"/>
        </w:rPr>
        <w:t>COALESCE</w:t>
      </w:r>
      <w:r>
        <w:rPr>
          <w:rFonts w:ascii="微软雅黑" w:hAnsi="微软雅黑"/>
          <w:sz w:val="21"/>
        </w:rPr>
        <w:t xml:space="preserve"> 是一个SQL函数，用于返回参数列表中的第一个非空值。此函数在处理可能包含NULL值的数据时非常有用。</w:t>
      </w:r>
    </w:p>
    <w:p>
      <w:pPr>
        <w:pStyle w:val="Heading3"/>
      </w:pPr>
      <w:r>
        <w:rPr>
          <w:rFonts w:ascii="微软雅黑" w:hAnsi="微软雅黑"/>
        </w:rPr>
        <w:t>`ISNULL`</w:t>
      </w:r>
    </w:p>
    <w:p>
      <w:r>
        <w:rPr>
          <w:rFonts w:ascii="微软雅黑" w:hAnsi="微软雅黑"/>
          <w:b/>
        </w:rPr>
        <w:t>描述：</w:t>
      </w:r>
    </w:p>
    <w:p>
      <w:pPr>
        <w:spacing w:line="360" w:lineRule="auto" w:after="120"/>
      </w:pPr>
      <w:r>
        <w:rPr>
          <w:rFonts w:ascii="微软雅黑" w:hAnsi="微软雅黑"/>
          <w:sz w:val="21"/>
        </w:rPr>
        <w:t>当且仅当列为空时返回 true。</w:t>
      </w:r>
    </w:p>
    <w:p>
      <w:r>
        <w:rPr>
          <w:rFonts w:ascii="微软雅黑" w:hAnsi="微软雅黑"/>
          <w:b/>
        </w:rPr>
        <w:t>签名：</w:t>
      </w:r>
    </w:p>
    <w:p>
      <w:pPr>
        <w:spacing w:before="80" w:after="80"/>
        <w:ind w:left="567"/>
      </w:pPr>
      <w:r>
        <w:rPr>
          <w:rFonts w:ascii="Consolas" w:hAnsi="Consolas"/>
          <w:color w:val="505050"/>
          <w:sz w:val="18"/>
        </w:rPr>
        <w:t>-- ISNULL 函数用于替换 NULL 值</w:t>
        <w:br/>
        <w:t>-- 语法：ISNULL(expression, replacement_value)</w:t>
        <w:br/>
        <w:t>-- 这里的 Column e 可能是一个错误或不完整的表达式</w:t>
        <w:br/>
        <w:t>-- 如果你想检查某一列是否为 NULL 并替换它，可以使用下面的格式：</w:t>
        <w:br/>
        <w:t>-- ISNULL(ColumnName, ReplacementValue)</w:t>
        <w:br/>
        <w:t>-- 替换示例：ISNULL(ColumnName, 0)</w:t>
      </w:r>
    </w:p>
    <w:p>
      <w:pPr>
        <w:pStyle w:val="Heading3"/>
      </w:pPr>
      <w:r>
        <w:rPr>
          <w:rFonts w:ascii="微软雅黑" w:hAnsi="微软雅黑"/>
        </w:rPr>
        <w:t>`NULLIF`</w:t>
      </w:r>
    </w:p>
    <w:p>
      <w:r>
        <w:rPr>
          <w:rFonts w:ascii="微软雅黑" w:hAnsi="微软雅黑"/>
          <w:b/>
        </w:rPr>
        <w:t>描述:</w:t>
      </w:r>
    </w:p>
    <w:p>
      <w:pPr>
        <w:spacing w:line="360" w:lineRule="auto" w:after="120"/>
      </w:pPr>
      <w:r>
        <w:rPr>
          <w:rFonts w:ascii="微软雅黑" w:hAnsi="微软雅黑"/>
          <w:sz w:val="21"/>
        </w:rPr>
        <w:t>如果两个参数相等，则返回null，否则返回第一个参数。</w:t>
      </w:r>
    </w:p>
    <w:p>
      <w:r>
        <w:rPr>
          <w:rFonts w:ascii="微软雅黑" w:hAnsi="微软雅黑"/>
          <w:b/>
        </w:rPr>
        <w:t>签名:</w:t>
      </w:r>
    </w:p>
    <w:p>
      <w:pPr>
        <w:spacing w:before="80" w:after="80"/>
        <w:ind w:left="567"/>
      </w:pPr>
      <w:r>
        <w:rPr>
          <w:rFonts w:ascii="Consolas" w:hAnsi="Consolas"/>
          <w:color w:val="505050"/>
          <w:sz w:val="18"/>
        </w:rPr>
        <w:t>NULLIF(Column l, Column r)</w:t>
      </w:r>
    </w:p>
    <w:p>
      <w:pPr>
        <w:spacing w:line="360" w:lineRule="auto" w:after="120"/>
      </w:pPr>
      <w:r>
        <w:rPr>
          <w:rFonts w:ascii="Consolas" w:hAnsi="Consolas"/>
          <w:color w:val="B43C3C"/>
          <w:sz w:val="18"/>
        </w:rPr>
        <w:t>NULLIF</w:t>
      </w:r>
      <w:r>
        <w:rPr>
          <w:rFonts w:ascii="微软雅黑" w:hAnsi="微软雅黑"/>
          <w:sz w:val="21"/>
        </w:rPr>
        <w:t xml:space="preserve"> 是一个 SQL 函数，用于比较两个表达式 </w:t>
      </w:r>
      <w:r>
        <w:rPr>
          <w:rFonts w:ascii="Consolas" w:hAnsi="Consolas"/>
          <w:color w:val="B43C3C"/>
          <w:sz w:val="18"/>
        </w:rPr>
        <w:t>Column l</w:t>
      </w:r>
      <w:r>
        <w:rPr>
          <w:rFonts w:ascii="微软雅黑" w:hAnsi="微软雅黑"/>
          <w:sz w:val="21"/>
        </w:rPr>
        <w:t xml:space="preserve"> 和 </w:t>
      </w:r>
      <w:r>
        <w:rPr>
          <w:rFonts w:ascii="Consolas" w:hAnsi="Consolas"/>
          <w:color w:val="B43C3C"/>
          <w:sz w:val="18"/>
        </w:rPr>
        <w:t>Column r</w:t>
      </w:r>
      <w:r>
        <w:rPr>
          <w:rFonts w:ascii="微软雅黑" w:hAnsi="微软雅黑"/>
          <w:sz w:val="21"/>
        </w:rPr>
        <w:t xml:space="preserve">。如果这两个表达式相等，则返回 </w:t>
      </w:r>
      <w:r>
        <w:rPr>
          <w:rFonts w:ascii="Consolas" w:hAnsi="Consolas"/>
          <w:color w:val="B43C3C"/>
          <w:sz w:val="18"/>
        </w:rPr>
        <w:t>NULL</w:t>
      </w:r>
      <w:r>
        <w:rPr>
          <w:rFonts w:ascii="微软雅黑" w:hAnsi="微软雅黑"/>
          <w:sz w:val="21"/>
        </w:rPr>
        <w:t xml:space="preserve">；否则返回 </w:t>
      </w:r>
      <w:r>
        <w:rPr>
          <w:rFonts w:ascii="Consolas" w:hAnsi="Consolas"/>
          <w:color w:val="B43C3C"/>
          <w:sz w:val="18"/>
        </w:rPr>
        <w:t>Column l</w:t>
      </w:r>
      <w:r>
        <w:rPr>
          <w:rFonts w:ascii="微软雅黑" w:hAnsi="微软雅黑"/>
          <w:sz w:val="21"/>
        </w:rPr>
        <w:t xml:space="preserve"> 的值。在数据处理和查询优化中，这个函数非常有用，可以避免除零错误或处理其他异常值。</w:t>
      </w:r>
    </w:p>
    <w:p>
      <w:pPr>
        <w:pStyle w:val="Heading2"/>
      </w:pPr>
      <w:r>
        <w:rPr>
          <w:rFonts w:ascii="微软雅黑" w:hAnsi="微软雅黑"/>
        </w:rPr>
        <w:t>集合函数</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函数</w:t>
            </w:r>
          </w:p>
        </w:tc>
        <w:tc>
          <w:tcPr>
            <w:tcW w:type="dxa" w:w="4451"/>
          </w:tcPr>
          <w:p>
            <w:pPr>
              <w:spacing w:after="40" w:before="40"/>
            </w:pPr>
            <w:r>
              <w:rPr>
                <w:rFonts w:ascii="微软雅黑" w:hAnsi="微软雅黑"/>
                <w:sz w:val="20"/>
              </w:rPr>
              <w:t>描述</w:t>
            </w:r>
          </w:p>
        </w:tc>
      </w:tr>
      <w:tr>
        <w:tc>
          <w:tcPr>
            <w:tcW w:type="dxa" w:w="4451"/>
          </w:tcPr>
          <w:p>
            <w:pPr>
              <w:spacing w:after="40" w:before="40"/>
            </w:pPr>
            <w:r>
              <w:rPr>
                <w:rFonts w:ascii="微软雅黑" w:hAnsi="微软雅黑"/>
                <w:sz w:val="20"/>
              </w:rPr>
              <w:t>[ARRAY](#array)</w:t>
            </w:r>
          </w:p>
        </w:tc>
        <w:tc>
          <w:tcPr>
            <w:tcW w:type="dxa" w:w="4451"/>
          </w:tcPr>
          <w:p>
            <w:pPr>
              <w:spacing w:after="40" w:before="40"/>
            </w:pPr>
            <w:r>
              <w:rPr>
                <w:rFonts w:ascii="微软雅黑" w:hAnsi="微软雅黑"/>
                <w:sz w:val="20"/>
              </w:rPr>
              <w:t>创建一个新的数组列。</w:t>
            </w:r>
          </w:p>
        </w:tc>
      </w:tr>
      <w:tr>
        <w:tc>
          <w:tcPr>
            <w:tcW w:type="dxa" w:w="4451"/>
          </w:tcPr>
          <w:p>
            <w:pPr>
              <w:spacing w:after="40" w:before="40"/>
            </w:pPr>
            <w:r>
              <w:rPr>
                <w:rFonts w:ascii="微软雅黑" w:hAnsi="微软雅黑"/>
                <w:sz w:val="20"/>
              </w:rPr>
              <w:t>[ARRAY\_CONTAINS](#array_contains)</w:t>
            </w:r>
          </w:p>
        </w:tc>
        <w:tc>
          <w:tcPr>
            <w:tcW w:type="dxa" w:w="4451"/>
          </w:tcPr>
          <w:p>
            <w:pPr>
              <w:spacing w:after="40" w:before="40"/>
            </w:pPr>
            <w:r>
              <w:rPr>
                <w:rFonts w:ascii="微软雅黑" w:hAnsi="微软雅黑"/>
                <w:sz w:val="20"/>
              </w:rPr>
              <w:t>如果数组包含值，则返回true。</w:t>
            </w:r>
          </w:p>
        </w:tc>
      </w:tr>
      <w:tr>
        <w:tc>
          <w:tcPr>
            <w:tcW w:type="dxa" w:w="4451"/>
          </w:tcPr>
          <w:p>
            <w:pPr>
              <w:spacing w:after="40" w:before="40"/>
            </w:pPr>
            <w:r>
              <w:rPr>
                <w:rFonts w:ascii="微软雅黑" w:hAnsi="微软雅黑"/>
                <w:sz w:val="20"/>
              </w:rPr>
              <w:t>[EXPLODE](#explode)</w:t>
            </w:r>
          </w:p>
        </w:tc>
        <w:tc>
          <w:tcPr>
            <w:tcW w:type="dxa" w:w="4451"/>
          </w:tcPr>
          <w:p>
            <w:pPr>
              <w:spacing w:after="40" w:before="40"/>
            </w:pPr>
            <w:r>
              <w:rPr>
                <w:rFonts w:ascii="微软雅黑" w:hAnsi="微软雅黑"/>
                <w:sz w:val="20"/>
              </w:rPr>
              <w:t>为给定数组或映射列中的每个元素创建一个新行。</w:t>
            </w:r>
          </w:p>
        </w:tc>
      </w:tr>
      <w:tr>
        <w:tc>
          <w:tcPr>
            <w:tcW w:type="dxa" w:w="4451"/>
          </w:tcPr>
          <w:p>
            <w:pPr>
              <w:spacing w:after="40" w:before="40"/>
            </w:pPr>
            <w:r>
              <w:rPr>
                <w:rFonts w:ascii="微软雅黑" w:hAnsi="微软雅黑"/>
                <w:sz w:val="20"/>
              </w:rPr>
              <w:t>[MAP](#map)</w:t>
            </w:r>
          </w:p>
        </w:tc>
        <w:tc>
          <w:tcPr>
            <w:tcW w:type="dxa" w:w="4451"/>
          </w:tcPr>
          <w:p>
            <w:pPr>
              <w:spacing w:after="40" w:before="40"/>
            </w:pPr>
            <w:r>
              <w:rPr>
                <w:rFonts w:ascii="微软雅黑" w:hAnsi="微软雅黑"/>
                <w:sz w:val="20"/>
              </w:rPr>
              <w:t>创建一个新的映射列。</w:t>
            </w:r>
          </w:p>
        </w:tc>
      </w:tr>
      <w:tr>
        <w:tc>
          <w:tcPr>
            <w:tcW w:type="dxa" w:w="4451"/>
          </w:tcPr>
          <w:p>
            <w:pPr>
              <w:spacing w:after="40" w:before="40"/>
            </w:pPr>
            <w:r>
              <w:rPr>
                <w:rFonts w:ascii="微软雅黑" w:hAnsi="微软雅黑"/>
                <w:sz w:val="20"/>
              </w:rPr>
              <w:t>[POSEXPLODE](#posexplode)</w:t>
            </w:r>
          </w:p>
        </w:tc>
        <w:tc>
          <w:tcPr>
            <w:tcW w:type="dxa" w:w="4451"/>
          </w:tcPr>
          <w:p>
            <w:pPr>
              <w:spacing w:after="40" w:before="40"/>
            </w:pPr>
            <w:r>
              <w:rPr>
                <w:rFonts w:ascii="微软雅黑" w:hAnsi="微软雅黑"/>
                <w:sz w:val="20"/>
              </w:rPr>
              <w:t>为给定数组或映射列中的每个带位置的元素创建一个新行。</w:t>
            </w:r>
          </w:p>
        </w:tc>
      </w:tr>
      <w:tr>
        <w:tc>
          <w:tcPr>
            <w:tcW w:type="dxa" w:w="4451"/>
          </w:tcPr>
          <w:p>
            <w:pPr>
              <w:spacing w:after="40" w:before="40"/>
            </w:pPr>
            <w:r>
              <w:rPr>
                <w:rFonts w:ascii="微软雅黑" w:hAnsi="微软雅黑"/>
                <w:sz w:val="20"/>
              </w:rPr>
              <w:t>[SIZE](#size)</w:t>
            </w:r>
          </w:p>
        </w:tc>
        <w:tc>
          <w:tcPr>
            <w:tcW w:type="dxa" w:w="4451"/>
          </w:tcPr>
          <w:p>
            <w:pPr>
              <w:spacing w:after="40" w:before="40"/>
            </w:pPr>
            <w:r>
              <w:rPr>
                <w:rFonts w:ascii="微软雅黑" w:hAnsi="微软雅黑"/>
                <w:sz w:val="20"/>
              </w:rPr>
              <w:t>返回数组或映射的长度。</w:t>
            </w:r>
          </w:p>
        </w:tc>
      </w:tr>
      <w:tr>
        <w:tc>
          <w:tcPr>
            <w:tcW w:type="dxa" w:w="4451"/>
          </w:tcPr>
          <w:p>
            <w:pPr>
              <w:spacing w:after="40" w:before="40"/>
            </w:pPr>
            <w:r>
              <w:rPr>
                <w:rFonts w:ascii="微软雅黑" w:hAnsi="微软雅黑"/>
                <w:sz w:val="20"/>
              </w:rPr>
              <w:t>[SORT\_ARRAY](#sort_array)</w:t>
            </w:r>
          </w:p>
        </w:tc>
        <w:tc>
          <w:tcPr>
            <w:tcW w:type="dxa" w:w="4451"/>
          </w:tcPr>
          <w:p>
            <w:pPr>
              <w:spacing w:after="40" w:before="40"/>
            </w:pPr>
            <w:r>
              <w:rPr>
                <w:rFonts w:ascii="微软雅黑" w:hAnsi="微软雅黑"/>
                <w:sz w:val="20"/>
              </w:rPr>
              <w:t>对给定列的输入数组进行升序/降序排序。</w:t>
            </w:r>
          </w:p>
        </w:tc>
      </w:tr>
      <w:tr>
        <w:tc>
          <w:tcPr>
            <w:tcW w:type="dxa" w:w="4451"/>
          </w:tcPr>
          <w:p>
            <w:pPr>
              <w:spacing w:after="40" w:before="40"/>
            </w:pPr>
            <w:r>
              <w:rPr>
                <w:rFonts w:ascii="微软雅黑" w:hAnsi="微软雅黑"/>
                <w:sz w:val="20"/>
              </w:rPr>
              <w:t>[STRUCT](#struct)</w:t>
            </w:r>
          </w:p>
        </w:tc>
        <w:tc>
          <w:tcPr>
            <w:tcW w:type="dxa" w:w="4451"/>
          </w:tcPr>
          <w:p>
            <w:pPr>
              <w:spacing w:after="40" w:before="40"/>
            </w:pPr>
            <w:r>
              <w:rPr>
                <w:rFonts w:ascii="微软雅黑" w:hAnsi="微软雅黑"/>
                <w:sz w:val="20"/>
              </w:rPr>
              <w:t>创建一个新的结构列。</w:t>
            </w:r>
          </w:p>
        </w:tc>
      </w:tr>
    </w:tbl>
    <w:p/>
    <w:p>
      <w:pPr>
        <w:pStyle w:val="Heading3"/>
      </w:pPr>
      <w:r>
        <w:rPr>
          <w:rFonts w:ascii="微软雅黑" w:hAnsi="微软雅黑"/>
        </w:rPr>
        <w:t>`ARRAY`</w:t>
      </w:r>
    </w:p>
    <w:p>
      <w:r>
        <w:rPr>
          <w:rFonts w:ascii="微软雅黑" w:hAnsi="微软雅黑"/>
          <w:b/>
        </w:rPr>
        <w:t>描述:</w:t>
      </w:r>
    </w:p>
    <w:p>
      <w:pPr>
        <w:spacing w:line="360" w:lineRule="auto" w:after="120"/>
      </w:pPr>
      <w:r>
        <w:rPr>
          <w:rFonts w:ascii="微软雅黑" w:hAnsi="微软雅黑"/>
          <w:sz w:val="21"/>
        </w:rPr>
        <w:t>创建一个新的数组列。</w:t>
      </w:r>
    </w:p>
    <w:p>
      <w:r>
        <w:rPr>
          <w:rFonts w:ascii="微软雅黑" w:hAnsi="微软雅黑"/>
          <w:b/>
        </w:rPr>
        <w:t>签名:</w:t>
      </w:r>
    </w:p>
    <w:p>
      <w:pPr>
        <w:spacing w:before="80" w:after="80"/>
        <w:ind w:left="567"/>
      </w:pPr>
      <w:r>
        <w:rPr>
          <w:rFonts w:ascii="Consolas" w:hAnsi="Consolas"/>
          <w:color w:val="505050"/>
          <w:sz w:val="18"/>
        </w:rPr>
        <w:t>ARRAY(Column... cols)</w:t>
        <w:br/>
        <w:t>-- 这个函数用于创建一个数组，由多个列组成。</w:t>
      </w:r>
    </w:p>
    <w:p>
      <w:pPr>
        <w:pStyle w:val="Heading3"/>
      </w:pPr>
      <w:r>
        <w:rPr>
          <w:rFonts w:ascii="微软雅黑" w:hAnsi="微软雅黑"/>
        </w:rPr>
        <w:t>`ARRAY_CONTAINS`</w:t>
      </w:r>
    </w:p>
    <w:p>
      <w:r>
        <w:rPr>
          <w:rFonts w:ascii="微软雅黑" w:hAnsi="微软雅黑"/>
          <w:b/>
        </w:rPr>
        <w:t>描述:</w:t>
      </w:r>
    </w:p>
    <w:p>
      <w:pPr>
        <w:spacing w:line="360" w:lineRule="auto" w:after="120"/>
      </w:pPr>
      <w:r>
        <w:rPr>
          <w:rFonts w:ascii="微软雅黑" w:hAnsi="微软雅黑"/>
          <w:sz w:val="21"/>
        </w:rPr>
        <w:t>如果数组包含</w:t>
      </w:r>
      <w:r>
        <w:rPr>
          <w:rFonts w:ascii="Consolas" w:hAnsi="Consolas"/>
          <w:color w:val="B43C3C"/>
          <w:sz w:val="18"/>
        </w:rPr>
        <w:t>value</w:t>
      </w:r>
      <w:r>
        <w:rPr>
          <w:rFonts w:ascii="微软雅黑" w:hAnsi="微软雅黑"/>
          <w:sz w:val="21"/>
        </w:rPr>
        <w:t>则返回true。</w:t>
      </w:r>
    </w:p>
    <w:p>
      <w:r>
        <w:rPr>
          <w:rFonts w:ascii="微软雅黑" w:hAnsi="微软雅黑"/>
          <w:b/>
        </w:rPr>
        <w:t>签名:</w:t>
      </w:r>
    </w:p>
    <w:p>
      <w:pPr>
        <w:spacing w:before="80" w:after="80"/>
        <w:ind w:left="567"/>
      </w:pPr>
      <w:r>
        <w:rPr>
          <w:rFonts w:ascii="Consolas" w:hAnsi="Consolas"/>
          <w:color w:val="505050"/>
          <w:sz w:val="18"/>
        </w:rPr>
        <w:t>ARRAY_CONTAINS(Column column, Object value)</w:t>
      </w:r>
    </w:p>
    <w:p>
      <w:pPr>
        <w:spacing w:line="360" w:lineRule="auto" w:after="120"/>
      </w:pPr>
      <w:r>
        <w:rPr>
          <w:rFonts w:ascii="Consolas" w:hAnsi="Consolas"/>
          <w:color w:val="B43C3C"/>
          <w:sz w:val="18"/>
        </w:rPr>
        <w:t>ARRAY_CONTAINS</w:t>
      </w:r>
      <w:r>
        <w:rPr>
          <w:rFonts w:ascii="微软雅黑" w:hAnsi="微软雅黑"/>
          <w:sz w:val="21"/>
        </w:rPr>
        <w:t xml:space="preserve"> 函数用于检查数组列中是否包含指定的值。</w:t>
      </w:r>
    </w:p>
    <w:p>
      <w:pPr>
        <w:pStyle w:val="ListBullet"/>
        <w:spacing w:line="360" w:lineRule="auto" w:after="120"/>
      </w:pPr>
      <w:r>
        <w:rPr>
          <w:rFonts w:ascii="Consolas" w:hAnsi="Consolas"/>
          <w:color w:val="B43C3C"/>
          <w:sz w:val="18"/>
        </w:rPr>
        <w:t>column</w:t>
      </w:r>
      <w:r>
        <w:rPr>
          <w:rFonts w:ascii="微软雅黑" w:hAnsi="微软雅黑"/>
          <w:sz w:val="21"/>
        </w:rPr>
        <w:t>: 要检查的数组列。</w:t>
      </w:r>
    </w:p>
    <w:p>
      <w:pPr>
        <w:pStyle w:val="ListBullet"/>
        <w:spacing w:line="360" w:lineRule="auto" w:after="120"/>
      </w:pPr>
      <w:r>
        <w:rPr>
          <w:rFonts w:ascii="Consolas" w:hAnsi="Consolas"/>
          <w:color w:val="B43C3C"/>
          <w:sz w:val="18"/>
        </w:rPr>
        <w:t>value</w:t>
      </w:r>
      <w:r>
        <w:rPr>
          <w:rFonts w:ascii="微软雅黑" w:hAnsi="微软雅黑"/>
          <w:sz w:val="21"/>
        </w:rPr>
        <w:t>: 要搜索的对象值。</w:t>
      </w:r>
    </w:p>
    <w:p>
      <w:pPr>
        <w:spacing w:line="360" w:lineRule="auto" w:after="120"/>
      </w:pPr>
      <w:r>
        <w:rPr>
          <w:rFonts w:ascii="微软雅黑" w:hAnsi="微软雅黑"/>
          <w:sz w:val="21"/>
        </w:rPr>
        <w:t xml:space="preserve">如果数组中包含该值，则返回 </w:t>
      </w:r>
      <w:r>
        <w:rPr>
          <w:rFonts w:ascii="Consolas" w:hAnsi="Consolas"/>
          <w:color w:val="B43C3C"/>
          <w:sz w:val="18"/>
        </w:rPr>
        <w:t>true</w:t>
      </w:r>
      <w:r>
        <w:rPr>
          <w:rFonts w:ascii="微软雅黑" w:hAnsi="微软雅黑"/>
          <w:sz w:val="21"/>
        </w:rPr>
        <w:t xml:space="preserve">；否则返回 </w:t>
      </w:r>
      <w:r>
        <w:rPr>
          <w:rFonts w:ascii="Consolas" w:hAnsi="Consolas"/>
          <w:color w:val="B43C3C"/>
          <w:sz w:val="18"/>
        </w:rPr>
        <w:t>false</w:t>
      </w:r>
      <w:r>
        <w:rPr>
          <w:rFonts w:ascii="微软雅黑" w:hAnsi="微软雅黑"/>
          <w:sz w:val="21"/>
        </w:rPr>
        <w:t>。</w:t>
      </w:r>
    </w:p>
    <w:p>
      <w:pPr>
        <w:pStyle w:val="Heading3"/>
      </w:pPr>
      <w:r>
        <w:rPr>
          <w:rFonts w:ascii="微软雅黑" w:hAnsi="微软雅黑"/>
        </w:rPr>
        <w:t>`EXPLODE`</w:t>
      </w:r>
    </w:p>
    <w:p>
      <w:r>
        <w:rPr>
          <w:rFonts w:ascii="微软雅黑" w:hAnsi="微软雅黑"/>
          <w:b/>
        </w:rPr>
        <w:t>描述:</w:t>
      </w:r>
    </w:p>
    <w:p>
      <w:pPr>
        <w:spacing w:line="360" w:lineRule="auto" w:after="120"/>
      </w:pPr>
      <w:r>
        <w:rPr>
          <w:rFonts w:ascii="微软雅黑" w:hAnsi="微软雅黑"/>
          <w:sz w:val="21"/>
        </w:rPr>
        <w:t>为给定数组或映射列中的每个元素创建一个新行。</w:t>
      </w:r>
    </w:p>
    <w:p>
      <w:r>
        <w:rPr>
          <w:rFonts w:ascii="微软雅黑" w:hAnsi="微软雅黑"/>
          <w:b/>
        </w:rPr>
        <w:t>签名:</w:t>
      </w:r>
    </w:p>
    <w:p>
      <w:pPr>
        <w:spacing w:before="80" w:after="80"/>
        <w:ind w:left="567"/>
      </w:pPr>
      <w:r>
        <w:rPr>
          <w:rFonts w:ascii="Consolas" w:hAnsi="Consolas"/>
          <w:color w:val="505050"/>
          <w:sz w:val="18"/>
        </w:rPr>
        <w:t>EXPLODE(Column e)</w:t>
      </w:r>
    </w:p>
    <w:p>
      <w:pPr>
        <w:spacing w:line="360" w:lineRule="auto" w:after="120"/>
      </w:pPr>
      <w:r>
        <w:rPr>
          <w:rFonts w:ascii="Consolas" w:hAnsi="Consolas"/>
          <w:color w:val="B43C3C"/>
          <w:sz w:val="18"/>
        </w:rPr>
        <w:t>EXPLODE</w:t>
      </w:r>
      <w:r>
        <w:rPr>
          <w:rFonts w:ascii="微软雅黑" w:hAnsi="微软雅黑"/>
          <w:sz w:val="21"/>
        </w:rPr>
        <w:t xml:space="preserve"> 函数用于将数组或嵌套结构中的元素拆分成多行。</w:t>
      </w:r>
      <w:r>
        <w:rPr>
          <w:rFonts w:ascii="Consolas" w:hAnsi="Consolas"/>
          <w:color w:val="B43C3C"/>
          <w:sz w:val="18"/>
        </w:rPr>
        <w:t>Column e</w:t>
      </w:r>
      <w:r>
        <w:rPr>
          <w:rFonts w:ascii="微软雅黑" w:hAnsi="微软雅黑"/>
          <w:sz w:val="21"/>
        </w:rPr>
        <w:t xml:space="preserve"> 指定要被拆分的列。</w:t>
      </w:r>
    </w:p>
    <w:p>
      <w:pPr>
        <w:pStyle w:val="Heading3"/>
      </w:pPr>
      <w:r>
        <w:rPr>
          <w:rFonts w:ascii="微软雅黑" w:hAnsi="微软雅黑"/>
        </w:rPr>
        <w:t>`MAP`</w:t>
      </w:r>
    </w:p>
    <w:p>
      <w:r>
        <w:rPr>
          <w:rFonts w:ascii="微软雅黑" w:hAnsi="微软雅黑"/>
          <w:b/>
        </w:rPr>
        <w:t>描述:</w:t>
      </w:r>
    </w:p>
    <w:p>
      <w:pPr>
        <w:spacing w:line="360" w:lineRule="auto" w:after="120"/>
      </w:pPr>
      <w:r>
        <w:rPr>
          <w:rFonts w:ascii="微软雅黑" w:hAnsi="微软雅黑"/>
          <w:sz w:val="21"/>
        </w:rPr>
        <w:t>创建一个新的映射列。</w:t>
      </w:r>
    </w:p>
    <w:p>
      <w:r>
        <w:rPr>
          <w:rFonts w:ascii="微软雅黑" w:hAnsi="微软雅黑"/>
          <w:b/>
        </w:rPr>
        <w:t>签名:</w:t>
      </w:r>
    </w:p>
    <w:p>
      <w:pPr>
        <w:spacing w:before="80" w:after="80"/>
        <w:ind w:left="567"/>
      </w:pPr>
      <w:r>
        <w:rPr>
          <w:rFonts w:ascii="Consolas" w:hAnsi="Consolas"/>
          <w:color w:val="505050"/>
          <w:sz w:val="18"/>
        </w:rPr>
        <w:t>MAP(Column... cols)</w:t>
      </w:r>
    </w:p>
    <w:p>
      <w:pPr>
        <w:spacing w:line="360" w:lineRule="auto" w:after="120"/>
      </w:pPr>
      <w:r>
        <w:rPr>
          <w:rFonts w:ascii="Consolas" w:hAnsi="Consolas"/>
          <w:color w:val="B43C3C"/>
          <w:sz w:val="18"/>
        </w:rPr>
        <w:t>MAP</w:t>
      </w:r>
      <w:r>
        <w:rPr>
          <w:rFonts w:ascii="微软雅黑" w:hAnsi="微软雅黑"/>
          <w:sz w:val="21"/>
        </w:rPr>
        <w:t xml:space="preserve"> 函数用于构建一个键值对的映射，其中 </w:t>
      </w:r>
      <w:r>
        <w:rPr>
          <w:rFonts w:ascii="Consolas" w:hAnsi="Consolas"/>
          <w:color w:val="B43C3C"/>
          <w:sz w:val="18"/>
        </w:rPr>
        <w:t>cols</w:t>
      </w:r>
      <w:r>
        <w:rPr>
          <w:rFonts w:ascii="微软雅黑" w:hAnsi="微软雅黑"/>
          <w:sz w:val="21"/>
        </w:rPr>
        <w:t xml:space="preserve"> 是一组列。通常，</w:t>
      </w:r>
      <w:r>
        <w:rPr>
          <w:rFonts w:ascii="Consolas" w:hAnsi="Consolas"/>
          <w:color w:val="B43C3C"/>
          <w:sz w:val="18"/>
        </w:rPr>
        <w:t>cols</w:t>
      </w:r>
      <w:r>
        <w:rPr>
          <w:rFonts w:ascii="微软雅黑" w:hAnsi="微软雅黑"/>
          <w:sz w:val="21"/>
        </w:rPr>
        <w:t xml:space="preserve"> 的数量应该是偶数，键和值成对出现，例如 </w:t>
      </w:r>
      <w:r>
        <w:rPr>
          <w:rFonts w:ascii="Consolas" w:hAnsi="Consolas"/>
          <w:color w:val="B43C3C"/>
          <w:sz w:val="18"/>
        </w:rPr>
        <w:t>(key1, value1, key2, value2, ...)</w:t>
      </w:r>
      <w:r>
        <w:rPr>
          <w:rFonts w:ascii="微软雅黑" w:hAnsi="微软雅黑"/>
          <w:sz w:val="21"/>
        </w:rPr>
        <w:t>。在数据库操作中，这样的映射可以用于存储和处理结构化的数据。</w:t>
      </w:r>
    </w:p>
    <w:p>
      <w:pPr>
        <w:pStyle w:val="Heading3"/>
      </w:pPr>
      <w:r>
        <w:rPr>
          <w:rFonts w:ascii="微软雅黑" w:hAnsi="微软雅黑"/>
        </w:rPr>
        <w:t>`POSEXPLODE`</w:t>
      </w:r>
    </w:p>
    <w:p>
      <w:r>
        <w:rPr>
          <w:rFonts w:ascii="微软雅黑" w:hAnsi="微软雅黑"/>
          <w:b/>
        </w:rPr>
        <w:t>描述：</w:t>
      </w:r>
    </w:p>
    <w:p>
      <w:pPr>
        <w:spacing w:line="360" w:lineRule="auto" w:after="120"/>
      </w:pPr>
      <w:r>
        <w:rPr>
          <w:rFonts w:ascii="微软雅黑" w:hAnsi="微软雅黑"/>
          <w:sz w:val="21"/>
        </w:rPr>
        <w:t>为给定数组或映射列中的每个带位置的元素创建新行。</w:t>
      </w:r>
    </w:p>
    <w:p>
      <w:r>
        <w:rPr>
          <w:rFonts w:ascii="微软雅黑" w:hAnsi="微软雅黑"/>
          <w:b/>
        </w:rPr>
        <w:t>签名：</w:t>
      </w:r>
    </w:p>
    <w:p>
      <w:pPr>
        <w:spacing w:before="80" w:after="80"/>
        <w:ind w:left="567"/>
      </w:pPr>
      <w:r>
        <w:rPr>
          <w:rFonts w:ascii="Consolas" w:hAnsi="Consolas"/>
          <w:color w:val="505050"/>
          <w:sz w:val="18"/>
        </w:rPr>
        <w:t>-- POSEXPLODE 函数用于将数组或映射类型的列展开，将每个元素与其位置一起输出</w:t>
        <w:br/>
        <w:t>-- 参数 `Column e` 是要展开的列</w:t>
        <w:br/>
        <w:t>POSEXPLODE(Column e)</w:t>
      </w:r>
    </w:p>
    <w:p>
      <w:pPr>
        <w:pStyle w:val="Heading3"/>
      </w:pPr>
      <w:r>
        <w:rPr>
          <w:rFonts w:ascii="微软雅黑" w:hAnsi="微软雅黑"/>
        </w:rPr>
        <w:t>`SIZE`</w:t>
      </w:r>
    </w:p>
    <w:p>
      <w:r>
        <w:rPr>
          <w:rFonts w:ascii="微软雅黑" w:hAnsi="微软雅黑"/>
          <w:b/>
        </w:rPr>
        <w:t>描述：</w:t>
      </w:r>
    </w:p>
    <w:p>
      <w:pPr>
        <w:spacing w:line="360" w:lineRule="auto" w:after="120"/>
      </w:pPr>
      <w:r>
        <w:rPr>
          <w:rFonts w:ascii="微软雅黑" w:hAnsi="微软雅黑"/>
          <w:sz w:val="21"/>
        </w:rPr>
        <w:t>返回数组或映射的长度。</w:t>
      </w:r>
    </w:p>
    <w:p>
      <w:r>
        <w:rPr>
          <w:rFonts w:ascii="微软雅黑" w:hAnsi="微软雅黑"/>
          <w:b/>
        </w:rPr>
        <w:t>签名：</w:t>
      </w:r>
    </w:p>
    <w:p>
      <w:pPr>
        <w:spacing w:before="80" w:after="80"/>
        <w:ind w:left="567"/>
      </w:pPr>
      <w:r>
        <w:rPr>
          <w:rFonts w:ascii="Consolas" w:hAnsi="Consolas"/>
          <w:color w:val="505050"/>
          <w:sz w:val="18"/>
        </w:rPr>
        <w:t>SIZE(Column e)</w:t>
        <w:br/>
        <w:t>-- 返回指定列 e 的大小或元素数量</w:t>
      </w:r>
    </w:p>
    <w:p>
      <w:pPr>
        <w:pStyle w:val="Heading3"/>
      </w:pPr>
      <w:r>
        <w:rPr>
          <w:rFonts w:ascii="微软雅黑" w:hAnsi="微软雅黑"/>
        </w:rPr>
        <w:t>`SORT_ARRAY`</w:t>
      </w:r>
    </w:p>
    <w:p>
      <w:r>
        <w:rPr>
          <w:rFonts w:ascii="微软雅黑" w:hAnsi="微软雅黑"/>
          <w:b/>
        </w:rPr>
        <w:t>描述:</w:t>
      </w:r>
    </w:p>
    <w:p>
      <w:pPr>
        <w:spacing w:line="360" w:lineRule="auto" w:after="120"/>
      </w:pPr>
      <w:r>
        <w:rPr>
          <w:rFonts w:ascii="微软雅黑" w:hAnsi="微软雅黑"/>
          <w:sz w:val="21"/>
        </w:rPr>
        <w:t>对给定列的输入数组进行排序，根据数组元素的自然顺序按升序/降序排列。排序默认按升序，除非将</w:t>
      </w:r>
      <w:r>
        <w:rPr>
          <w:rFonts w:ascii="Consolas" w:hAnsi="Consolas"/>
          <w:color w:val="B43C3C"/>
          <w:sz w:val="18"/>
        </w:rPr>
        <w:t>asc</w:t>
      </w:r>
      <w:r>
        <w:rPr>
          <w:rFonts w:ascii="微软雅黑" w:hAnsi="微软雅黑"/>
          <w:sz w:val="21"/>
        </w:rPr>
        <w:t>设置为false。</w:t>
      </w:r>
    </w:p>
    <w:p>
      <w:r>
        <w:rPr>
          <w:rFonts w:ascii="微软雅黑" w:hAnsi="微软雅黑"/>
          <w:b/>
        </w:rPr>
        <w:t>签名：</w:t>
      </w:r>
    </w:p>
    <w:p>
      <w:pPr>
        <w:spacing w:before="80" w:after="80"/>
        <w:ind w:left="567"/>
      </w:pPr>
      <w:r>
        <w:rPr>
          <w:rFonts w:ascii="Consolas" w:hAnsi="Consolas"/>
          <w:color w:val="505050"/>
          <w:sz w:val="18"/>
        </w:rPr>
        <w:t>-- 对数组进行排序的函数</w:t>
        <w:br/>
        <w:t>SORT_ARRAY(Column e)</w:t>
        <w:br/>
        <w:t>-- 对数组进行升序或降序排序的函数，asc为true时升序，false时降序</w:t>
        <w:br/>
        <w:t>SORT_ARRAY(Column e, boolean asc)</w:t>
      </w:r>
    </w:p>
    <w:p>
      <w:pPr>
        <w:pStyle w:val="Heading3"/>
      </w:pPr>
      <w:r>
        <w:rPr>
          <w:rFonts w:ascii="微软雅黑" w:hAnsi="微软雅黑"/>
        </w:rPr>
        <w:t>`STRUCT`</w:t>
      </w:r>
    </w:p>
    <w:p>
      <w:r>
        <w:rPr>
          <w:rFonts w:ascii="微软雅黑" w:hAnsi="微软雅黑"/>
          <w:b/>
        </w:rPr>
        <w:t>描述：</w:t>
      </w:r>
    </w:p>
    <w:p>
      <w:pPr>
        <w:spacing w:line="360" w:lineRule="auto" w:after="120"/>
      </w:pPr>
      <w:r>
        <w:rPr>
          <w:rFonts w:ascii="微软雅黑" w:hAnsi="微软雅黑"/>
          <w:sz w:val="21"/>
        </w:rPr>
        <w:t>创建一个新的struct列。</w:t>
      </w:r>
    </w:p>
    <w:p>
      <w:r>
        <w:rPr>
          <w:rFonts w:ascii="微软雅黑" w:hAnsi="微软雅黑"/>
          <w:b/>
        </w:rPr>
        <w:t>签名：</w:t>
      </w:r>
    </w:p>
    <w:p>
      <w:pPr>
        <w:spacing w:before="80" w:after="80"/>
        <w:ind w:left="567"/>
      </w:pPr>
      <w:r>
        <w:rPr>
          <w:rFonts w:ascii="Consolas" w:hAnsi="Consolas"/>
          <w:color w:val="505050"/>
          <w:sz w:val="18"/>
        </w:rPr>
        <w:t>STRUCT(Column... cols)</w:t>
      </w:r>
    </w:p>
    <w:p>
      <w:pPr>
        <w:spacing w:before="80" w:after="80"/>
        <w:ind w:left="567"/>
      </w:pPr>
      <w:r>
        <w:rPr>
          <w:rFonts w:ascii="Consolas" w:hAnsi="Consolas"/>
          <w:color w:val="505050"/>
          <w:sz w:val="18"/>
        </w:rPr>
        <w:t>-- STRUCT 是一种 SQL 函数，用于创建一个结构体（类似于对象或记录），</w:t>
        <w:br/>
        <w:t>-- 其中包含多个列（Column）。</w:t>
        <w:br/>
        <w:t>-- 这个函数接收多个列作为参数，并将它们组合成一个结构体。</w:t>
        <w:br/>
        <w:t>-- 结构体可以用于在 SQL 查询中返回复杂数据类型。</w:t>
      </w:r>
    </w:p>
    <w:p>
      <w:pPr>
        <w:pStyle w:val="Heading2"/>
      </w:pPr>
      <w:r>
        <w:rPr>
          <w:rFonts w:ascii="微软雅黑" w:hAnsi="微软雅黑"/>
        </w:rPr>
        <w:t>窗口函数</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函数</w:t>
            </w:r>
          </w:p>
        </w:tc>
        <w:tc>
          <w:tcPr>
            <w:tcW w:type="dxa" w:w="4451"/>
          </w:tcPr>
          <w:p>
            <w:pPr>
              <w:spacing w:after="40" w:before="40"/>
            </w:pPr>
            <w:r>
              <w:rPr>
                <w:rFonts w:ascii="微软雅黑" w:hAnsi="微软雅黑"/>
                <w:sz w:val="20"/>
              </w:rPr>
              <w:t>描述</w:t>
            </w:r>
          </w:p>
        </w:tc>
      </w:tr>
      <w:tr>
        <w:tc>
          <w:tcPr>
            <w:tcW w:type="dxa" w:w="4451"/>
          </w:tcPr>
          <w:p>
            <w:pPr>
              <w:spacing w:after="40" w:before="40"/>
            </w:pPr>
            <w:r>
              <w:rPr>
                <w:rFonts w:ascii="微软雅黑" w:hAnsi="微软雅黑"/>
                <w:sz w:val="20"/>
              </w:rPr>
              <w:t>[LAG](#lag)</w:t>
            </w:r>
          </w:p>
        </w:tc>
        <w:tc>
          <w:tcPr>
            <w:tcW w:type="dxa" w:w="4451"/>
          </w:tcPr>
          <w:p>
            <w:pPr>
              <w:spacing w:after="40" w:before="40"/>
            </w:pPr>
            <w:r>
              <w:rPr>
                <w:rFonts w:ascii="微软雅黑" w:hAnsi="微软雅黑"/>
                <w:sz w:val="20"/>
              </w:rPr>
              <w:t>返回当前行之前偏移行数的值，如果当前行之前的行数少于偏移量，则返回null。</w:t>
            </w:r>
          </w:p>
        </w:tc>
      </w:tr>
      <w:tr>
        <w:tc>
          <w:tcPr>
            <w:tcW w:type="dxa" w:w="4451"/>
          </w:tcPr>
          <w:p>
            <w:pPr>
              <w:spacing w:after="40" w:before="40"/>
            </w:pPr>
            <w:r>
              <w:rPr>
                <w:rFonts w:ascii="微软雅黑" w:hAnsi="微软雅黑"/>
                <w:sz w:val="20"/>
              </w:rPr>
              <w:t>[LEAD](#lead)</w:t>
            </w:r>
          </w:p>
        </w:tc>
        <w:tc>
          <w:tcPr>
            <w:tcW w:type="dxa" w:w="4451"/>
          </w:tcPr>
          <w:p>
            <w:pPr>
              <w:spacing w:after="40" w:before="40"/>
            </w:pPr>
            <w:r>
              <w:rPr>
                <w:rFonts w:ascii="微软雅黑" w:hAnsi="微软雅黑"/>
                <w:sz w:val="20"/>
              </w:rPr>
              <w:t>返回当前行之后偏移行数的值，如果当前行之后的行数少于偏移量，则返回null。</w:t>
            </w:r>
          </w:p>
        </w:tc>
      </w:tr>
    </w:tbl>
    <w:p/>
    <w:p>
      <w:pPr>
        <w:pStyle w:val="Heading3"/>
      </w:pPr>
      <w:r>
        <w:rPr>
          <w:rFonts w:ascii="微软雅黑" w:hAnsi="微软雅黑"/>
        </w:rPr>
        <w:t>`LAG`</w:t>
      </w:r>
    </w:p>
    <w:p>
      <w:r>
        <w:rPr>
          <w:rFonts w:ascii="微软雅黑" w:hAnsi="微软雅黑"/>
          <w:b/>
        </w:rPr>
        <w:t>描述:</w:t>
      </w:r>
    </w:p>
    <w:p>
      <w:pPr>
        <w:spacing w:line="360" w:lineRule="auto" w:after="120"/>
      </w:pPr>
      <w:r>
        <w:rPr>
          <w:rFonts w:ascii="微软雅黑" w:hAnsi="微软雅黑"/>
          <w:sz w:val="21"/>
        </w:rPr>
        <w:t>窗口函数：返回当前行之前</w:t>
      </w:r>
      <w:r>
        <w:rPr>
          <w:rFonts w:ascii="Consolas" w:hAnsi="Consolas"/>
          <w:color w:val="B43C3C"/>
          <w:sz w:val="18"/>
        </w:rPr>
        <w:t>offset</w:t>
      </w:r>
      <w:r>
        <w:rPr>
          <w:rFonts w:ascii="微软雅黑" w:hAnsi="微软雅黑"/>
          <w:sz w:val="21"/>
        </w:rPr>
        <w:t>行数的值，如果当前行之前的行数少于</w:t>
      </w:r>
      <w:r>
        <w:rPr>
          <w:rFonts w:ascii="Consolas" w:hAnsi="Consolas"/>
          <w:color w:val="B43C3C"/>
          <w:sz w:val="18"/>
        </w:rPr>
        <w:t>offset</w:t>
      </w:r>
      <w:r>
        <w:rPr>
          <w:rFonts w:ascii="微软雅黑" w:hAnsi="微软雅黑"/>
          <w:sz w:val="21"/>
        </w:rPr>
        <w:t>，则返回null。例如，偏移量为一将在窗口分区的任何给定点返回前一行。</w:t>
      </w:r>
    </w:p>
    <w:p>
      <w:r>
        <w:rPr>
          <w:rFonts w:ascii="微软雅黑" w:hAnsi="微软雅黑"/>
          <w:b/>
        </w:rPr>
        <w:t>签名:</w:t>
      </w:r>
    </w:p>
    <w:p>
      <w:pPr>
        <w:spacing w:before="80" w:after="80"/>
        <w:ind w:left="567"/>
      </w:pPr>
      <w:r>
        <w:rPr>
          <w:rFonts w:ascii="Consolas" w:hAnsi="Consolas"/>
          <w:color w:val="505050"/>
          <w:sz w:val="18"/>
        </w:rPr>
        <w:t>LAG(Column e, int offset)</w:t>
        <w:br/>
        <w:t>LAG(Column e, int offset, Object defaultValue)</w:t>
      </w:r>
    </w:p>
    <w:p>
      <w:pPr>
        <w:spacing w:before="80" w:after="80"/>
        <w:ind w:left="567"/>
      </w:pPr>
      <w:r>
        <w:rPr>
          <w:rFonts w:ascii="Consolas" w:hAnsi="Consolas"/>
          <w:color w:val="505050"/>
          <w:sz w:val="18"/>
        </w:rPr>
        <w:t>-- LAG 是一种窗口函数，用于获取当前行之前某个偏移量的行的值。</w:t>
        <w:br/>
        <w:t>-- 第一个参数 e 是要获取值的列。</w:t>
        <w:br/>
        <w:t>-- 第二个参数 offset 是偏移量，指定要获取的是当前行之前第几行的值。</w:t>
        <w:br/>
        <w:t>-- 如果没有指定 offset，默认值为 1，即获取前一行的值。</w:t>
        <w:br/>
        <w:t>-- 第三个参数 defaultValue 是可选的，当获取的行不存在时，返回的默认值。</w:t>
      </w:r>
    </w:p>
    <w:p>
      <w:pPr>
        <w:pStyle w:val="Heading3"/>
      </w:pPr>
      <w:r>
        <w:rPr>
          <w:rFonts w:ascii="微软雅黑" w:hAnsi="微软雅黑"/>
        </w:rPr>
        <w:t>`LEAD`</w:t>
      </w:r>
    </w:p>
    <w:p>
      <w:r>
        <w:rPr>
          <w:rFonts w:ascii="微软雅黑" w:hAnsi="微软雅黑"/>
          <w:b/>
        </w:rPr>
        <w:t>描述:</w:t>
      </w:r>
    </w:p>
    <w:p>
      <w:pPr>
        <w:spacing w:line="360" w:lineRule="auto" w:after="120"/>
      </w:pPr>
      <w:r>
        <w:rPr>
          <w:rFonts w:ascii="微软雅黑" w:hAnsi="微软雅黑"/>
          <w:sz w:val="21"/>
        </w:rPr>
        <w:t>窗口函数：返回当前行之后</w:t>
      </w:r>
      <w:r>
        <w:rPr>
          <w:rFonts w:ascii="Consolas" w:hAnsi="Consolas"/>
          <w:color w:val="B43C3C"/>
          <w:sz w:val="18"/>
        </w:rPr>
        <w:t>offset</w:t>
      </w:r>
      <w:r>
        <w:rPr>
          <w:rFonts w:ascii="微软雅黑" w:hAnsi="微软雅黑"/>
          <w:sz w:val="21"/>
        </w:rPr>
        <w:t>行的值，如果当前行之后少于</w:t>
      </w:r>
      <w:r>
        <w:rPr>
          <w:rFonts w:ascii="Consolas" w:hAnsi="Consolas"/>
          <w:color w:val="B43C3C"/>
          <w:sz w:val="18"/>
        </w:rPr>
        <w:t>offset</w:t>
      </w:r>
      <w:r>
        <w:rPr>
          <w:rFonts w:ascii="微软雅黑" w:hAnsi="微软雅黑"/>
          <w:sz w:val="21"/>
        </w:rPr>
        <w:t>行，则返回null。</w:t>
      </w:r>
    </w:p>
    <w:p>
      <w:r>
        <w:rPr>
          <w:rFonts w:ascii="微软雅黑" w:hAnsi="微软雅黑"/>
          <w:b/>
        </w:rPr>
        <w:t>签名:</w:t>
      </w:r>
    </w:p>
    <w:p>
      <w:pPr>
        <w:spacing w:before="80" w:after="80"/>
        <w:ind w:left="567"/>
      </w:pPr>
      <w:r>
        <w:rPr>
          <w:rFonts w:ascii="Consolas" w:hAnsi="Consolas"/>
          <w:color w:val="505050"/>
          <w:sz w:val="18"/>
        </w:rPr>
        <w:t>LEAD(Column e, int offset)</w:t>
        <w:br/>
        <w:t>LEAD(Column e, int offset, Object defaultValue)</w:t>
      </w:r>
    </w:p>
    <w:p>
      <w:pPr>
        <w:spacing w:before="80" w:after="80"/>
        <w:ind w:left="567"/>
      </w:pPr>
      <w:r>
        <w:rPr>
          <w:rFonts w:ascii="Consolas" w:hAnsi="Consolas"/>
          <w:color w:val="505050"/>
          <w:sz w:val="18"/>
        </w:rPr>
        <w:t>LEAD 函数用于从当前行向前查找相对于当前行偏移量为 offset 的行并返回该行中指定列 e 的值。</w:t>
        <w:br/>
        <w:t>- 第一个形式 LEAD(Column e, int offset) 使用默认的 NULL 作为偏移行值缺失时的返回值。</w:t>
        <w:br/>
        <w:t>- 第二个形式 LEAD(Column e, int offset, Object defaultValue) 则允许指定一个默认值 defaultValue，当偏移行的值缺失时返回该默认值。</w:t>
      </w:r>
    </w:p>
    <w:p>
      <w:pPr>
        <w:pStyle w:val="Heading2"/>
      </w:pPr>
      <w:r>
        <w:rPr>
          <w:rFonts w:ascii="微软雅黑" w:hAnsi="微软雅黑"/>
        </w:rPr>
        <w:t>其他函数</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函数</w:t>
            </w:r>
          </w:p>
        </w:tc>
        <w:tc>
          <w:tcPr>
            <w:tcW w:type="dxa" w:w="4451"/>
          </w:tcPr>
          <w:p>
            <w:pPr>
              <w:spacing w:after="40" w:before="40"/>
            </w:pPr>
            <w:r>
              <w:rPr>
                <w:rFonts w:ascii="微软雅黑" w:hAnsi="微软雅黑"/>
                <w:sz w:val="20"/>
              </w:rPr>
              <w:t>描述</w:t>
            </w:r>
          </w:p>
        </w:tc>
      </w:tr>
      <w:tr>
        <w:tc>
          <w:tcPr>
            <w:tcW w:type="dxa" w:w="4451"/>
          </w:tcPr>
          <w:p>
            <w:pPr>
              <w:spacing w:after="40" w:before="40"/>
            </w:pPr>
            <w:r>
              <w:rPr>
                <w:rFonts w:ascii="微软雅黑" w:hAnsi="微软雅黑"/>
                <w:sz w:val="20"/>
              </w:rPr>
              <w:t>[CRC32](#crc32)</w:t>
            </w:r>
          </w:p>
        </w:tc>
        <w:tc>
          <w:tcPr>
            <w:tcW w:type="dxa" w:w="4451"/>
          </w:tcPr>
          <w:p>
            <w:pPr>
              <w:spacing w:after="40" w:before="40"/>
            </w:pPr>
            <w:r>
              <w:rPr>
                <w:rFonts w:ascii="微软雅黑" w:hAnsi="微软雅黑"/>
                <w:sz w:val="20"/>
              </w:rPr>
              <w:t>计算二进制列的循环冗余校验值，并将值返回为bigint。</w:t>
            </w:r>
          </w:p>
        </w:tc>
      </w:tr>
      <w:tr>
        <w:tc>
          <w:tcPr>
            <w:tcW w:type="dxa" w:w="4451"/>
          </w:tcPr>
          <w:p>
            <w:pPr>
              <w:spacing w:after="40" w:before="40"/>
            </w:pPr>
            <w:r>
              <w:rPr>
                <w:rFonts w:ascii="微软雅黑" w:hAnsi="微软雅黑"/>
                <w:sz w:val="20"/>
              </w:rPr>
              <w:t>[GREATEST](#greatest)</w:t>
            </w:r>
          </w:p>
        </w:tc>
        <w:tc>
          <w:tcPr>
            <w:tcW w:type="dxa" w:w="4451"/>
          </w:tcPr>
          <w:p>
            <w:pPr>
              <w:spacing w:after="40" w:before="40"/>
            </w:pPr>
            <w:r>
              <w:rPr>
                <w:rFonts w:ascii="微软雅黑" w:hAnsi="微软雅黑"/>
                <w:sz w:val="20"/>
              </w:rPr>
              <w:t>返回值列表中的最大值，跳过空值。</w:t>
            </w:r>
          </w:p>
        </w:tc>
      </w:tr>
      <w:tr>
        <w:tc>
          <w:tcPr>
            <w:tcW w:type="dxa" w:w="4451"/>
          </w:tcPr>
          <w:p>
            <w:pPr>
              <w:spacing w:after="40" w:before="40"/>
            </w:pPr>
            <w:r>
              <w:rPr>
                <w:rFonts w:ascii="微软雅黑" w:hAnsi="微软雅黑"/>
                <w:sz w:val="20"/>
              </w:rPr>
              <w:t>[HASH](#hash)</w:t>
            </w:r>
          </w:p>
        </w:tc>
        <w:tc>
          <w:tcPr>
            <w:tcW w:type="dxa" w:w="4451"/>
          </w:tcPr>
          <w:p>
            <w:pPr>
              <w:spacing w:after="40" w:before="40"/>
            </w:pPr>
            <w:r>
              <w:rPr>
                <w:rFonts w:ascii="微软雅黑" w:hAnsi="微软雅黑"/>
                <w:sz w:val="20"/>
              </w:rPr>
              <w:t>计算给定列的哈希码，并将结果返回为int列。</w:t>
            </w:r>
          </w:p>
        </w:tc>
      </w:tr>
      <w:tr>
        <w:tc>
          <w:tcPr>
            <w:tcW w:type="dxa" w:w="4451"/>
          </w:tcPr>
          <w:p>
            <w:pPr>
              <w:spacing w:after="40" w:before="40"/>
            </w:pPr>
            <w:r>
              <w:rPr>
                <w:rFonts w:ascii="微软雅黑" w:hAnsi="微软雅黑"/>
                <w:sz w:val="20"/>
              </w:rPr>
              <w:t>[HEX](#hex)</w:t>
            </w:r>
          </w:p>
        </w:tc>
        <w:tc>
          <w:tcPr>
            <w:tcW w:type="dxa" w:w="4451"/>
          </w:tcPr>
          <w:p>
            <w:pPr>
              <w:spacing w:after="40" w:before="40"/>
            </w:pPr>
            <w:r>
              <w:rPr>
                <w:rFonts w:ascii="微软雅黑" w:hAnsi="微软雅黑"/>
                <w:sz w:val="20"/>
              </w:rPr>
              <w:t>计算给定列的十六进制值。</w:t>
            </w:r>
          </w:p>
        </w:tc>
      </w:tr>
      <w:tr>
        <w:tc>
          <w:tcPr>
            <w:tcW w:type="dxa" w:w="4451"/>
          </w:tcPr>
          <w:p>
            <w:pPr>
              <w:spacing w:after="40" w:before="40"/>
            </w:pPr>
            <w:r>
              <w:rPr>
                <w:rFonts w:ascii="微软雅黑" w:hAnsi="微软雅黑"/>
                <w:sz w:val="20"/>
              </w:rPr>
              <w:t>[ISNAN](#isnan)</w:t>
            </w:r>
          </w:p>
        </w:tc>
        <w:tc>
          <w:tcPr>
            <w:tcW w:type="dxa" w:w="4451"/>
          </w:tcPr>
          <w:p>
            <w:pPr>
              <w:spacing w:after="40" w:before="40"/>
            </w:pPr>
            <w:r>
              <w:rPr>
                <w:rFonts w:ascii="微软雅黑" w:hAnsi="微软雅黑"/>
                <w:sz w:val="20"/>
              </w:rPr>
              <w:t>当且仅当列为NaN时返回true。</w:t>
            </w:r>
          </w:p>
        </w:tc>
      </w:tr>
      <w:tr>
        <w:tc>
          <w:tcPr>
            <w:tcW w:type="dxa" w:w="4451"/>
          </w:tcPr>
          <w:p>
            <w:pPr>
              <w:spacing w:after="40" w:before="40"/>
            </w:pPr>
            <w:r>
              <w:rPr>
                <w:rFonts w:ascii="微软雅黑" w:hAnsi="微软雅黑"/>
                <w:sz w:val="20"/>
              </w:rPr>
              <w:t>[LEAST](#least)</w:t>
            </w:r>
          </w:p>
        </w:tc>
        <w:tc>
          <w:tcPr>
            <w:tcW w:type="dxa" w:w="4451"/>
          </w:tcPr>
          <w:p>
            <w:pPr>
              <w:spacing w:after="40" w:before="40"/>
            </w:pPr>
            <w:r>
              <w:rPr>
                <w:rFonts w:ascii="微软雅黑" w:hAnsi="微软雅黑"/>
                <w:sz w:val="20"/>
              </w:rPr>
              <w:t>返回值列表中的最小值，跳过空值。</w:t>
            </w:r>
          </w:p>
        </w:tc>
      </w:tr>
      <w:tr>
        <w:tc>
          <w:tcPr>
            <w:tcW w:type="dxa" w:w="4451"/>
          </w:tcPr>
          <w:p>
            <w:pPr>
              <w:spacing w:after="40" w:before="40"/>
            </w:pPr>
            <w:r>
              <w:rPr>
                <w:rFonts w:ascii="微软雅黑" w:hAnsi="微软雅黑"/>
                <w:sz w:val="20"/>
              </w:rPr>
              <w:t>[MD5](#md5)</w:t>
            </w:r>
          </w:p>
        </w:tc>
        <w:tc>
          <w:tcPr>
            <w:tcW w:type="dxa" w:w="4451"/>
          </w:tcPr>
          <w:p>
            <w:pPr>
              <w:spacing w:after="40" w:before="40"/>
            </w:pPr>
            <w:r>
              <w:rPr>
                <w:rFonts w:ascii="微软雅黑" w:hAnsi="微软雅黑"/>
                <w:sz w:val="20"/>
              </w:rPr>
              <w:t>计算二进制列的MD5摘要，并将值返回为32字符的十六进制字符串。</w:t>
            </w:r>
          </w:p>
        </w:tc>
      </w:tr>
      <w:tr>
        <w:tc>
          <w:tcPr>
            <w:tcW w:type="dxa" w:w="4451"/>
          </w:tcPr>
          <w:p>
            <w:pPr>
              <w:spacing w:after="40" w:before="40"/>
            </w:pPr>
            <w:r>
              <w:rPr>
                <w:rFonts w:ascii="微软雅黑" w:hAnsi="微软雅黑"/>
                <w:sz w:val="20"/>
              </w:rPr>
              <w:t>[NANVL](#nanvl)</w:t>
            </w:r>
          </w:p>
        </w:tc>
        <w:tc>
          <w:tcPr>
            <w:tcW w:type="dxa" w:w="4451"/>
          </w:tcPr>
          <w:p>
            <w:pPr>
              <w:spacing w:after="40" w:before="40"/>
            </w:pPr>
            <w:r>
              <w:rPr>
                <w:rFonts w:ascii="微软雅黑" w:hAnsi="微软雅黑"/>
                <w:sz w:val="20"/>
              </w:rPr>
              <w:t>如果col1不是NaN，则返回col1，否则返回col2。</w:t>
            </w:r>
          </w:p>
        </w:tc>
      </w:tr>
      <w:tr>
        <w:tc>
          <w:tcPr>
            <w:tcW w:type="dxa" w:w="4451"/>
          </w:tcPr>
          <w:p>
            <w:pPr>
              <w:spacing w:after="40" w:before="40"/>
            </w:pPr>
            <w:r>
              <w:rPr>
                <w:rFonts w:ascii="微软雅黑" w:hAnsi="微软雅黑"/>
                <w:sz w:val="20"/>
              </w:rPr>
              <w:t>[NOT](#not)</w:t>
            </w:r>
          </w:p>
        </w:tc>
        <w:tc>
          <w:tcPr>
            <w:tcW w:type="dxa" w:w="4451"/>
          </w:tcPr>
          <w:p>
            <w:pPr>
              <w:spacing w:after="40" w:before="40"/>
            </w:pPr>
            <w:r>
              <w:rPr>
                <w:rFonts w:ascii="微软雅黑" w:hAnsi="微软雅黑"/>
                <w:sz w:val="20"/>
              </w:rPr>
              <w:t>布尔表达式的反转。</w:t>
            </w:r>
          </w:p>
        </w:tc>
      </w:tr>
      <w:tr>
        <w:tc>
          <w:tcPr>
            <w:tcW w:type="dxa" w:w="4451"/>
          </w:tcPr>
          <w:p>
            <w:pPr>
              <w:spacing w:after="40" w:before="40"/>
            </w:pPr>
            <w:r>
              <w:rPr>
                <w:rFonts w:ascii="微软雅黑" w:hAnsi="微软雅黑"/>
                <w:sz w:val="20"/>
              </w:rPr>
              <w:t>[SHA1](#sha1)</w:t>
            </w:r>
          </w:p>
        </w:tc>
        <w:tc>
          <w:tcPr>
            <w:tcW w:type="dxa" w:w="4451"/>
          </w:tcPr>
          <w:p>
            <w:pPr>
              <w:spacing w:after="40" w:before="40"/>
            </w:pPr>
            <w:r>
              <w:rPr>
                <w:rFonts w:ascii="微软雅黑" w:hAnsi="微软雅黑"/>
                <w:sz w:val="20"/>
              </w:rPr>
              <w:t>计算二进制列的SHA-1摘要，并将值返回为40字符的十六进制字符串。</w:t>
            </w:r>
          </w:p>
        </w:tc>
      </w:tr>
      <w:tr>
        <w:tc>
          <w:tcPr>
            <w:tcW w:type="dxa" w:w="4451"/>
          </w:tcPr>
          <w:p>
            <w:pPr>
              <w:spacing w:after="40" w:before="40"/>
            </w:pPr>
            <w:r>
              <w:rPr>
                <w:rFonts w:ascii="微软雅黑" w:hAnsi="微软雅黑"/>
                <w:sz w:val="20"/>
              </w:rPr>
              <w:t>[SHA2](#sha2)</w:t>
            </w:r>
          </w:p>
        </w:tc>
        <w:tc>
          <w:tcPr>
            <w:tcW w:type="dxa" w:w="4451"/>
          </w:tcPr>
          <w:p>
            <w:pPr>
              <w:spacing w:after="40" w:before="40"/>
            </w:pPr>
            <w:r>
              <w:rPr>
                <w:rFonts w:ascii="微软雅黑" w:hAnsi="微软雅黑"/>
                <w:sz w:val="20"/>
              </w:rPr>
              <w:t>计算二进制列的SHA-2系列哈希函数，并将值返回为十六进制字符串。</w:t>
            </w:r>
          </w:p>
        </w:tc>
      </w:tr>
      <w:tr>
        <w:tc>
          <w:tcPr>
            <w:tcW w:type="dxa" w:w="4451"/>
          </w:tcPr>
          <w:p>
            <w:pPr>
              <w:spacing w:after="40" w:before="40"/>
            </w:pPr>
            <w:r>
              <w:rPr>
                <w:rFonts w:ascii="微软雅黑" w:hAnsi="微软雅黑"/>
                <w:sz w:val="20"/>
              </w:rPr>
              <w:t>[WHEN](#when)</w:t>
            </w:r>
          </w:p>
        </w:tc>
        <w:tc>
          <w:tcPr>
            <w:tcW w:type="dxa" w:w="4451"/>
          </w:tcPr>
          <w:p>
            <w:pPr>
              <w:spacing w:after="40" w:before="40"/>
            </w:pPr>
            <w:r>
              <w:rPr>
                <w:rFonts w:ascii="微软雅黑" w:hAnsi="微软雅黑"/>
                <w:sz w:val="20"/>
              </w:rPr>
              <w:t>评估条件列表并返回多个可能结果表达式之一。</w:t>
            </w:r>
          </w:p>
        </w:tc>
      </w:tr>
    </w:tbl>
    <w:p/>
    <w:p>
      <w:pPr>
        <w:pStyle w:val="Heading3"/>
      </w:pPr>
      <w:r>
        <w:rPr>
          <w:rFonts w:ascii="微软雅黑" w:hAnsi="微软雅黑"/>
        </w:rPr>
        <w:t>`CRC32`</w:t>
      </w:r>
    </w:p>
    <w:p>
      <w:r>
        <w:rPr>
          <w:rFonts w:ascii="微软雅黑" w:hAnsi="微软雅黑"/>
          <w:b/>
        </w:rPr>
        <w:t>描述:</w:t>
      </w:r>
    </w:p>
    <w:p>
      <w:pPr>
        <w:spacing w:line="360" w:lineRule="auto" w:after="120"/>
      </w:pPr>
      <w:r>
        <w:rPr>
          <w:rFonts w:ascii="微软雅黑" w:hAnsi="微软雅黑"/>
          <w:sz w:val="21"/>
        </w:rPr>
        <w:t>计算二进制列的循环冗余校验值（CRC32），并将值返回为bigint。</w:t>
      </w:r>
    </w:p>
    <w:p>
      <w:r>
        <w:rPr>
          <w:rFonts w:ascii="微软雅黑" w:hAnsi="微软雅黑"/>
          <w:b/>
        </w:rPr>
        <w:t>签名:</w:t>
      </w:r>
    </w:p>
    <w:p>
      <w:pPr>
        <w:spacing w:before="80" w:after="80"/>
        <w:ind w:left="567"/>
      </w:pPr>
      <w:r>
        <w:rPr>
          <w:rFonts w:ascii="Consolas" w:hAnsi="Consolas"/>
          <w:color w:val="505050"/>
          <w:sz w:val="18"/>
        </w:rPr>
        <w:t>CRC32(Column e)</w:t>
      </w:r>
    </w:p>
    <w:p>
      <w:pPr>
        <w:spacing w:line="360" w:lineRule="auto" w:after="120"/>
      </w:pPr>
      <w:r>
        <w:rPr>
          <w:rFonts w:ascii="Consolas" w:hAnsi="Consolas"/>
          <w:color w:val="B43C3C"/>
          <w:sz w:val="18"/>
        </w:rPr>
        <w:t>CRC32(Column e)</w:t>
      </w:r>
      <w:r>
        <w:rPr>
          <w:rFonts w:ascii="微软雅黑" w:hAnsi="微软雅黑"/>
          <w:sz w:val="21"/>
        </w:rPr>
        <w:t xml:space="preserve"> 是一个 SQL 函数，用于计算列 </w:t>
      </w:r>
      <w:r>
        <w:rPr>
          <w:rFonts w:ascii="Consolas" w:hAnsi="Consolas"/>
          <w:color w:val="B43C3C"/>
          <w:sz w:val="18"/>
        </w:rPr>
        <w:t>e</w:t>
      </w:r>
      <w:r>
        <w:rPr>
          <w:rFonts w:ascii="微软雅黑" w:hAnsi="微软雅黑"/>
          <w:sz w:val="21"/>
        </w:rPr>
        <w:t xml:space="preserve"> 中每个值的 CRC32 校验和。CRC32 是一种常用的错误检测算法，通常用于校验数据的完整性。它会返回一个无符号的 32 位整数作为结果。</w:t>
      </w:r>
    </w:p>
    <w:p>
      <w:pPr>
        <w:pStyle w:val="Heading3"/>
      </w:pPr>
      <w:r>
        <w:rPr>
          <w:rFonts w:ascii="微软雅黑" w:hAnsi="微软雅黑"/>
        </w:rPr>
        <w:t>`GREATEST`</w:t>
      </w:r>
    </w:p>
    <w:p>
      <w:r>
        <w:rPr>
          <w:rFonts w:ascii="微软雅黑" w:hAnsi="微软雅黑"/>
          <w:b/>
        </w:rPr>
        <w:t>描述：</w:t>
      </w:r>
    </w:p>
    <w:p>
      <w:pPr>
        <w:spacing w:line="360" w:lineRule="auto" w:after="120"/>
      </w:pPr>
      <w:r>
        <w:rPr>
          <w:rFonts w:ascii="微软雅黑" w:hAnsi="微软雅黑"/>
          <w:sz w:val="21"/>
        </w:rPr>
        <w:t>返回值列表中的最大值，跳过空值。使用“&gt;”运算符比较值。此函数至少需要2个参数。仅当所有参数均为空时才返回空值。</w:t>
      </w:r>
    </w:p>
    <w:p>
      <w:r>
        <w:rPr>
          <w:rFonts w:ascii="微软雅黑" w:hAnsi="微软雅黑"/>
          <w:b/>
        </w:rPr>
        <w:t>签名：</w:t>
      </w:r>
    </w:p>
    <w:p>
      <w:pPr>
        <w:spacing w:before="80" w:after="80"/>
        <w:ind w:left="567"/>
      </w:pPr>
      <w:r>
        <w:rPr>
          <w:rFonts w:ascii="Consolas" w:hAnsi="Consolas"/>
          <w:color w:val="505050"/>
          <w:sz w:val="18"/>
        </w:rPr>
        <w:t>GREATEST(Column... exprs) -- 返回给定列或表达式中最大值的函数</w:t>
      </w:r>
    </w:p>
    <w:p>
      <w:pPr>
        <w:pStyle w:val="Heading3"/>
      </w:pPr>
      <w:r>
        <w:rPr>
          <w:rFonts w:ascii="微软雅黑" w:hAnsi="微软雅黑"/>
        </w:rPr>
        <w:t>`HASH`</w:t>
      </w:r>
    </w:p>
    <w:p>
      <w:r>
        <w:rPr>
          <w:rFonts w:ascii="微软雅黑" w:hAnsi="微软雅黑"/>
          <w:b/>
        </w:rPr>
        <w:t>描述：</w:t>
      </w:r>
    </w:p>
    <w:p>
      <w:pPr>
        <w:spacing w:line="360" w:lineRule="auto" w:after="120"/>
      </w:pPr>
      <w:r>
        <w:rPr>
          <w:rFonts w:ascii="微软雅黑" w:hAnsi="微软雅黑"/>
          <w:sz w:val="21"/>
        </w:rPr>
        <w:t>计算给定列的哈希码，并将结果作为整数列返回。</w:t>
      </w:r>
    </w:p>
    <w:p>
      <w:r>
        <w:rPr>
          <w:rFonts w:ascii="微软雅黑" w:hAnsi="微软雅黑"/>
          <w:b/>
        </w:rPr>
        <w:t>签名：</w:t>
      </w:r>
    </w:p>
    <w:p>
      <w:pPr>
        <w:spacing w:before="80" w:after="80"/>
        <w:ind w:left="567"/>
      </w:pPr>
      <w:r>
        <w:rPr>
          <w:rFonts w:ascii="Consolas" w:hAnsi="Consolas"/>
          <w:color w:val="505050"/>
          <w:sz w:val="18"/>
        </w:rPr>
        <w:t>HASH(Column... cols)</w:t>
        <w:br/>
        <w:t>-- 该函数用于对一个或多个列进行哈希计算</w:t>
        <w:br/>
        <w:t>-- 可以用于数据分布、数据去重、分区操作等场景</w:t>
        <w:br/>
        <w:t>-- 传入的参数可以是一个或多个列，返回一个哈希值</w:t>
      </w:r>
    </w:p>
    <w:p>
      <w:pPr>
        <w:pStyle w:val="Heading3"/>
      </w:pPr>
      <w:r>
        <w:rPr>
          <w:rFonts w:ascii="微软雅黑" w:hAnsi="微软雅黑"/>
        </w:rPr>
        <w:t>`HEX`</w:t>
      </w:r>
    </w:p>
    <w:p>
      <w:r>
        <w:rPr>
          <w:rFonts w:ascii="微软雅黑" w:hAnsi="微软雅黑"/>
          <w:b/>
        </w:rPr>
        <w:t>描述:</w:t>
      </w:r>
    </w:p>
    <w:p>
      <w:pPr>
        <w:spacing w:line="360" w:lineRule="auto" w:after="120"/>
      </w:pPr>
      <w:r>
        <w:rPr>
          <w:rFonts w:ascii="微软雅黑" w:hAnsi="微软雅黑"/>
          <w:sz w:val="21"/>
        </w:rPr>
        <w:t>计算给定列的十六进制值。如果</w:t>
      </w:r>
      <w:r>
        <w:rPr>
          <w:rFonts w:ascii="Consolas" w:hAnsi="Consolas"/>
          <w:color w:val="B43C3C"/>
          <w:sz w:val="18"/>
        </w:rPr>
        <w:t>column</w:t>
      </w:r>
      <w:r>
        <w:rPr>
          <w:rFonts w:ascii="微软雅黑" w:hAnsi="微软雅黑"/>
          <w:sz w:val="21"/>
        </w:rPr>
        <w:t>是整数或二进制类型，则返回数字的十六进制格式字符串。如果</w:t>
      </w:r>
      <w:r>
        <w:rPr>
          <w:rFonts w:ascii="Consolas" w:hAnsi="Consolas"/>
          <w:color w:val="B43C3C"/>
          <w:sz w:val="18"/>
        </w:rPr>
        <w:t>column</w:t>
      </w:r>
      <w:r>
        <w:rPr>
          <w:rFonts w:ascii="微软雅黑" w:hAnsi="微软雅黑"/>
          <w:sz w:val="21"/>
        </w:rPr>
        <w:t>是字符串类型，则将每个字符转换为其十六进制表示并返回生成的字符串。</w:t>
      </w:r>
    </w:p>
    <w:p>
      <w:r>
        <w:rPr>
          <w:rFonts w:ascii="微软雅黑" w:hAnsi="微软雅黑"/>
          <w:b/>
        </w:rPr>
        <w:t>签名:</w:t>
      </w:r>
    </w:p>
    <w:p>
      <w:pPr>
        <w:spacing w:before="80" w:after="80"/>
        <w:ind w:left="567"/>
      </w:pPr>
      <w:r>
        <w:rPr>
          <w:rFonts w:ascii="Consolas" w:hAnsi="Consolas"/>
          <w:color w:val="505050"/>
          <w:sz w:val="18"/>
        </w:rPr>
        <w:t>HEX(Column column)</w:t>
      </w:r>
    </w:p>
    <w:p>
      <w:pPr>
        <w:spacing w:line="360" w:lineRule="auto" w:after="120"/>
      </w:pPr>
      <w:r>
        <w:rPr>
          <w:rFonts w:ascii="微软雅黑" w:hAnsi="微软雅黑"/>
          <w:sz w:val="21"/>
        </w:rPr>
        <w:t>这个SQL函数用于将列中的数据转换为十六进制格式。</w:t>
      </w:r>
    </w:p>
    <w:p>
      <w:pPr>
        <w:pStyle w:val="Heading3"/>
      </w:pPr>
      <w:r>
        <w:rPr>
          <w:rFonts w:ascii="微软雅黑" w:hAnsi="微软雅黑"/>
        </w:rPr>
        <w:t>`ISNAN`</w:t>
      </w:r>
    </w:p>
    <w:p>
      <w:r>
        <w:rPr>
          <w:rFonts w:ascii="微软雅黑" w:hAnsi="微软雅黑"/>
          <w:b/>
        </w:rPr>
        <w:t>描述:</w:t>
      </w:r>
    </w:p>
    <w:p>
      <w:pPr>
        <w:spacing w:line="360" w:lineRule="auto" w:after="120"/>
      </w:pPr>
      <w:r>
        <w:rPr>
          <w:rFonts w:ascii="微软雅黑" w:hAnsi="微软雅黑"/>
          <w:sz w:val="21"/>
        </w:rPr>
        <w:t>当且仅当列为NaN时返回true。</w:t>
      </w:r>
    </w:p>
    <w:p>
      <w:r>
        <w:rPr>
          <w:rFonts w:ascii="微软雅黑" w:hAnsi="微软雅黑"/>
          <w:b/>
        </w:rPr>
        <w:t>签名：</w:t>
      </w:r>
    </w:p>
    <w:p>
      <w:pPr>
        <w:spacing w:before="80" w:after="80"/>
        <w:ind w:left="567"/>
      </w:pPr>
      <w:r>
        <w:rPr>
          <w:rFonts w:ascii="Consolas" w:hAnsi="Consolas"/>
          <w:color w:val="505050"/>
          <w:sz w:val="18"/>
        </w:rPr>
        <w:t>ISNAN(Column e) -- 检查列e中的值是否为NaN（不是一个数字）</w:t>
      </w:r>
    </w:p>
    <w:p>
      <w:pPr>
        <w:pStyle w:val="Heading3"/>
      </w:pPr>
      <w:r>
        <w:rPr>
          <w:rFonts w:ascii="微软雅黑" w:hAnsi="微软雅黑"/>
        </w:rPr>
        <w:t>`LEAST`</w:t>
      </w:r>
    </w:p>
    <w:p>
      <w:r>
        <w:rPr>
          <w:rFonts w:ascii="微软雅黑" w:hAnsi="微软雅黑"/>
          <w:b/>
        </w:rPr>
        <w:t>描述：</w:t>
      </w:r>
    </w:p>
    <w:p>
      <w:pPr>
        <w:spacing w:line="360" w:lineRule="auto" w:after="120"/>
      </w:pPr>
      <w:r>
        <w:rPr>
          <w:rFonts w:ascii="微软雅黑" w:hAnsi="微软雅黑"/>
          <w:sz w:val="21"/>
        </w:rPr>
        <w:t>返回值列表中的最小值，跳过空值。使用“&lt;”运算符比较值。此函数至少需要2个参数。仅当所有参数均为空时才会返回null。</w:t>
      </w:r>
    </w:p>
    <w:p>
      <w:r>
        <w:rPr>
          <w:rFonts w:ascii="微软雅黑" w:hAnsi="微软雅黑"/>
          <w:b/>
        </w:rPr>
        <w:t>签名：</w:t>
      </w:r>
    </w:p>
    <w:p>
      <w:pPr>
        <w:spacing w:before="80" w:after="80"/>
        <w:ind w:left="567"/>
      </w:pPr>
      <w:r>
        <w:rPr>
          <w:rFonts w:ascii="Consolas" w:hAnsi="Consolas"/>
          <w:color w:val="505050"/>
          <w:sz w:val="18"/>
        </w:rPr>
        <w:t>LEAST(Column... exprs)</w:t>
      </w:r>
    </w:p>
    <w:p>
      <w:pPr>
        <w:spacing w:line="360" w:lineRule="auto" w:after="120"/>
      </w:pPr>
      <w:r>
        <w:rPr>
          <w:rFonts w:ascii="Consolas" w:hAnsi="Consolas"/>
          <w:color w:val="B43C3C"/>
          <w:sz w:val="18"/>
        </w:rPr>
        <w:t>LEAST</w:t>
      </w:r>
      <w:r>
        <w:rPr>
          <w:rFonts w:ascii="微软雅黑" w:hAnsi="微软雅黑"/>
          <w:sz w:val="21"/>
        </w:rPr>
        <w:t xml:space="preserve"> 函数用于在给定的多个列或表达式中，返回最小的值。它比较所有输入的列或表达式，并输出其中的最小值。</w:t>
      </w:r>
    </w:p>
    <w:p>
      <w:pPr>
        <w:pStyle w:val="Heading3"/>
      </w:pPr>
      <w:r>
        <w:rPr>
          <w:rFonts w:ascii="微软雅黑" w:hAnsi="微软雅黑"/>
        </w:rPr>
        <w:t>`MD5`</w:t>
      </w:r>
    </w:p>
    <w:p>
      <w:r>
        <w:rPr>
          <w:rFonts w:ascii="微软雅黑" w:hAnsi="微软雅黑"/>
          <w:b/>
        </w:rPr>
        <w:t>描述：</w:t>
      </w:r>
    </w:p>
    <w:p>
      <w:pPr>
        <w:spacing w:line="360" w:lineRule="auto" w:after="120"/>
      </w:pPr>
      <w:r>
        <w:rPr>
          <w:rFonts w:ascii="微软雅黑" w:hAnsi="微软雅黑"/>
          <w:sz w:val="21"/>
        </w:rPr>
        <w:t>计算二进制列的MD5摘要，并将值返回为32个字符的十六进制字符串。</w:t>
      </w:r>
    </w:p>
    <w:p>
      <w:r>
        <w:rPr>
          <w:rFonts w:ascii="微软雅黑" w:hAnsi="微软雅黑"/>
          <w:b/>
        </w:rPr>
        <w:t>签名：</w:t>
      </w:r>
    </w:p>
    <w:p>
      <w:pPr>
        <w:spacing w:before="80" w:after="80"/>
        <w:ind w:left="567"/>
      </w:pPr>
      <w:r>
        <w:rPr>
          <w:rFonts w:ascii="Consolas" w:hAnsi="Consolas"/>
          <w:color w:val="505050"/>
          <w:sz w:val="18"/>
        </w:rPr>
        <w:t>MD5(Column e)</w:t>
      </w:r>
    </w:p>
    <w:p>
      <w:pPr>
        <w:spacing w:line="360" w:lineRule="auto" w:after="120"/>
      </w:pPr>
      <w:r>
        <w:rPr>
          <w:rFonts w:ascii="Consolas" w:hAnsi="Consolas"/>
          <w:color w:val="B43C3C"/>
          <w:sz w:val="18"/>
        </w:rPr>
        <w:t>MD5</w:t>
      </w:r>
      <w:r>
        <w:rPr>
          <w:rFonts w:ascii="微软雅黑" w:hAnsi="微软雅黑"/>
          <w:sz w:val="21"/>
        </w:rPr>
        <w:t xml:space="preserve"> 是一种常用的哈希函数，用于对输入数据生成一个128位的哈希值。在这段代码中，</w:t>
      </w:r>
      <w:r>
        <w:rPr>
          <w:rFonts w:ascii="Consolas" w:hAnsi="Consolas"/>
          <w:color w:val="B43C3C"/>
          <w:sz w:val="18"/>
        </w:rPr>
        <w:t>MD5(Column e)</w:t>
      </w:r>
      <w:r>
        <w:rPr>
          <w:rFonts w:ascii="微软雅黑" w:hAnsi="微软雅黑"/>
          <w:sz w:val="21"/>
        </w:rPr>
        <w:t xml:space="preserve"> 的作用是对数据库中 </w:t>
      </w:r>
      <w:r>
        <w:rPr>
          <w:rFonts w:ascii="Consolas" w:hAnsi="Consolas"/>
          <w:color w:val="B43C3C"/>
          <w:sz w:val="18"/>
        </w:rPr>
        <w:t>Column e</w:t>
      </w:r>
      <w:r>
        <w:rPr>
          <w:rFonts w:ascii="微软雅黑" w:hAnsi="微软雅黑"/>
          <w:sz w:val="21"/>
        </w:rPr>
        <w:t xml:space="preserve"> 列的内容进行MD5哈希计算。这个过程通常用于数据完整性验证或加密存储。</w:t>
      </w:r>
    </w:p>
    <w:p>
      <w:pPr>
        <w:pStyle w:val="Heading3"/>
      </w:pPr>
      <w:r>
        <w:rPr>
          <w:rFonts w:ascii="微软雅黑" w:hAnsi="微软雅黑"/>
        </w:rPr>
        <w:t>`NANVL`</w:t>
      </w:r>
    </w:p>
    <w:p>
      <w:r>
        <w:rPr>
          <w:rFonts w:ascii="微软雅黑" w:hAnsi="微软雅黑"/>
          <w:b/>
        </w:rPr>
        <w:t>描述:</w:t>
      </w:r>
    </w:p>
    <w:p>
      <w:pPr>
        <w:spacing w:line="360" w:lineRule="auto" w:after="120"/>
      </w:pPr>
      <w:r>
        <w:rPr>
          <w:rFonts w:ascii="微软雅黑" w:hAnsi="微软雅黑"/>
          <w:sz w:val="21"/>
        </w:rPr>
        <w:t>如果</w:t>
      </w:r>
      <w:r>
        <w:rPr>
          <w:rFonts w:ascii="Consolas" w:hAnsi="Consolas"/>
          <w:color w:val="B43C3C"/>
          <w:sz w:val="18"/>
        </w:rPr>
        <w:t>col1</w:t>
      </w:r>
      <w:r>
        <w:rPr>
          <w:rFonts w:ascii="微软雅黑" w:hAnsi="微软雅黑"/>
          <w:sz w:val="21"/>
        </w:rPr>
        <w:t>不是NaN，则返回</w:t>
      </w:r>
      <w:r>
        <w:rPr>
          <w:rFonts w:ascii="Consolas" w:hAnsi="Consolas"/>
          <w:color w:val="B43C3C"/>
          <w:sz w:val="18"/>
        </w:rPr>
        <w:t>col1</w:t>
      </w:r>
      <w:r>
        <w:rPr>
          <w:rFonts w:ascii="微软雅黑" w:hAnsi="微软雅黑"/>
          <w:sz w:val="21"/>
        </w:rPr>
        <w:t>；如果</w:t>
      </w:r>
      <w:r>
        <w:rPr>
          <w:rFonts w:ascii="Consolas" w:hAnsi="Consolas"/>
          <w:color w:val="B43C3C"/>
          <w:sz w:val="18"/>
        </w:rPr>
        <w:t>col1</w:t>
      </w:r>
      <w:r>
        <w:rPr>
          <w:rFonts w:ascii="微软雅黑" w:hAnsi="微软雅黑"/>
          <w:sz w:val="21"/>
        </w:rPr>
        <w:t>是NaN，则返回</w:t>
      </w:r>
      <w:r>
        <w:rPr>
          <w:rFonts w:ascii="Consolas" w:hAnsi="Consolas"/>
          <w:color w:val="B43C3C"/>
          <w:sz w:val="18"/>
        </w:rPr>
        <w:t>col2</w:t>
      </w:r>
      <w:r>
        <w:rPr>
          <w:rFonts w:ascii="微软雅黑" w:hAnsi="微软雅黑"/>
          <w:sz w:val="21"/>
        </w:rPr>
        <w:t>。</w:t>
      </w:r>
    </w:p>
    <w:p>
      <w:r>
        <w:rPr>
          <w:rFonts w:ascii="微软雅黑" w:hAnsi="微软雅黑"/>
          <w:b/>
        </w:rPr>
        <w:t>签名:</w:t>
      </w:r>
    </w:p>
    <w:p>
      <w:pPr>
        <w:spacing w:before="80" w:after="80"/>
        <w:ind w:left="567"/>
      </w:pPr>
      <w:r>
        <w:rPr>
          <w:rFonts w:ascii="Consolas" w:hAnsi="Consolas"/>
          <w:color w:val="505050"/>
          <w:sz w:val="18"/>
        </w:rPr>
        <w:t>NANVL(Column col1, Column col2)</w:t>
      </w:r>
    </w:p>
    <w:p>
      <w:pPr>
        <w:spacing w:line="360" w:lineRule="auto" w:after="120"/>
      </w:pPr>
      <w:r>
        <w:rPr>
          <w:rFonts w:ascii="Consolas" w:hAnsi="Consolas"/>
          <w:color w:val="B43C3C"/>
          <w:sz w:val="18"/>
        </w:rPr>
        <w:t>NANVL</w:t>
      </w:r>
      <w:r>
        <w:rPr>
          <w:rFonts w:ascii="微软雅黑" w:hAnsi="微软雅黑"/>
          <w:sz w:val="21"/>
        </w:rPr>
        <w:t xml:space="preserve"> 是一个用于处理 SQL 中 NaN（Not a Number）值的函数。如果 </w:t>
      </w:r>
      <w:r>
        <w:rPr>
          <w:rFonts w:ascii="Consolas" w:hAnsi="Consolas"/>
          <w:color w:val="B43C3C"/>
          <w:sz w:val="18"/>
        </w:rPr>
        <w:t>col1</w:t>
      </w:r>
      <w:r>
        <w:rPr>
          <w:rFonts w:ascii="微软雅黑" w:hAnsi="微软雅黑"/>
          <w:sz w:val="21"/>
        </w:rPr>
        <w:t xml:space="preserve"> 的值是 NaN，则返回 </w:t>
      </w:r>
      <w:r>
        <w:rPr>
          <w:rFonts w:ascii="Consolas" w:hAnsi="Consolas"/>
          <w:color w:val="B43C3C"/>
          <w:sz w:val="18"/>
        </w:rPr>
        <w:t>col2</w:t>
      </w:r>
      <w:r>
        <w:rPr>
          <w:rFonts w:ascii="微软雅黑" w:hAnsi="微软雅黑"/>
          <w:sz w:val="21"/>
        </w:rPr>
        <w:t xml:space="preserve"> 的值；否则，返回 </w:t>
      </w:r>
      <w:r>
        <w:rPr>
          <w:rFonts w:ascii="Consolas" w:hAnsi="Consolas"/>
          <w:color w:val="B43C3C"/>
          <w:sz w:val="18"/>
        </w:rPr>
        <w:t>col1</w:t>
      </w:r>
      <w:r>
        <w:rPr>
          <w:rFonts w:ascii="微软雅黑" w:hAnsi="微软雅黑"/>
          <w:sz w:val="21"/>
        </w:rPr>
        <w:t xml:space="preserve"> 的值。这在处理浮点数数据时非常有用，因为 NaN 是一个特殊的值，通常在计算中需要特别处理。</w:t>
      </w:r>
    </w:p>
    <w:p>
      <w:pPr>
        <w:pStyle w:val="Heading3"/>
      </w:pPr>
      <w:r>
        <w:rPr>
          <w:rFonts w:ascii="微软雅黑" w:hAnsi="微软雅黑"/>
        </w:rPr>
        <w:t>`NOT`</w:t>
      </w:r>
    </w:p>
    <w:p>
      <w:r>
        <w:rPr>
          <w:rFonts w:ascii="微软雅黑" w:hAnsi="微软雅黑"/>
          <w:b/>
        </w:rPr>
        <w:t>描述:</w:t>
      </w:r>
    </w:p>
    <w:p>
      <w:pPr>
        <w:spacing w:line="360" w:lineRule="auto" w:after="120"/>
      </w:pPr>
      <w:r>
        <w:rPr>
          <w:rFonts w:ascii="微软雅黑" w:hAnsi="微软雅黑"/>
          <w:sz w:val="21"/>
        </w:rPr>
        <w:t>布尔表达式的取反（即NOT）。</w:t>
      </w:r>
    </w:p>
    <w:p>
      <w:r>
        <w:rPr>
          <w:rFonts w:ascii="微软雅黑" w:hAnsi="微软雅黑"/>
          <w:b/>
        </w:rPr>
        <w:t>签名:</w:t>
      </w:r>
    </w:p>
    <w:p>
      <w:pPr>
        <w:spacing w:before="80" w:after="80"/>
        <w:ind w:left="567"/>
      </w:pPr>
      <w:r>
        <w:rPr>
          <w:rFonts w:ascii="Consolas" w:hAnsi="Consolas"/>
          <w:color w:val="505050"/>
          <w:sz w:val="18"/>
        </w:rPr>
        <w:t>-- 逻辑非运算符用于反转布尔值</w:t>
        <w:br/>
        <w:t>-- 如果 Column e 的值为 TRUE，则 NOT(Column e) 的结果为 FALSE</w:t>
        <w:br/>
        <w:t>-- 如果 Column e 的值为 FALSE，则 NOT(Column e) 的结果为 TRUE</w:t>
        <w:br/>
        <w:t>NOT(Column e)</w:t>
      </w:r>
    </w:p>
    <w:p>
      <w:pPr>
        <w:pStyle w:val="Heading3"/>
      </w:pPr>
      <w:r>
        <w:rPr>
          <w:rFonts w:ascii="微软雅黑" w:hAnsi="微软雅黑"/>
        </w:rPr>
        <w:t>`SHA1`</w:t>
      </w:r>
    </w:p>
    <w:p>
      <w:r>
        <w:rPr>
          <w:rFonts w:ascii="微软雅黑" w:hAnsi="微软雅黑"/>
          <w:b/>
        </w:rPr>
        <w:t>描述：</w:t>
      </w:r>
    </w:p>
    <w:p>
      <w:pPr>
        <w:spacing w:line="360" w:lineRule="auto" w:after="120"/>
      </w:pPr>
      <w:r>
        <w:rPr>
          <w:rFonts w:ascii="微软雅黑" w:hAnsi="微软雅黑"/>
          <w:sz w:val="21"/>
        </w:rPr>
        <w:t>计算二进制列的SHA-1摘要，并将值返回为40个字符的十六进制字符串。</w:t>
      </w:r>
    </w:p>
    <w:p>
      <w:r>
        <w:rPr>
          <w:rFonts w:ascii="微软雅黑" w:hAnsi="微软雅黑"/>
          <w:b/>
        </w:rPr>
        <w:t>签名：</w:t>
      </w:r>
    </w:p>
    <w:p>
      <w:pPr>
        <w:spacing w:before="80" w:after="80"/>
        <w:ind w:left="567"/>
      </w:pPr>
      <w:r>
        <w:rPr>
          <w:rFonts w:ascii="Consolas" w:hAnsi="Consolas"/>
          <w:color w:val="505050"/>
          <w:sz w:val="18"/>
        </w:rPr>
        <w:t>SHA1(Column e)</w:t>
        <w:br/>
        <w:t>-- 使用 SHA1 函数对列 e 的值进行哈希处理</w:t>
        <w:br/>
        <w:t>-- SHA1 是一种加密哈希算法，会生成一个 160 位（20 字节）的哈希值</w:t>
      </w:r>
    </w:p>
    <w:p>
      <w:pPr>
        <w:pStyle w:val="Heading3"/>
      </w:pPr>
      <w:r>
        <w:rPr>
          <w:rFonts w:ascii="微软雅黑" w:hAnsi="微软雅黑"/>
        </w:rPr>
        <w:t>`SHA2`</w:t>
      </w:r>
    </w:p>
    <w:p>
      <w:r>
        <w:rPr>
          <w:rFonts w:ascii="微软雅黑" w:hAnsi="微软雅黑"/>
          <w:b/>
        </w:rPr>
        <w:t>描述:</w:t>
      </w:r>
    </w:p>
    <w:p>
      <w:pPr>
        <w:spacing w:line="360" w:lineRule="auto" w:after="120"/>
      </w:pPr>
      <w:r>
        <w:rPr>
          <w:rFonts w:ascii="微软雅黑" w:hAnsi="微软雅黑"/>
          <w:sz w:val="21"/>
        </w:rPr>
        <w:t>计算二进制列的SHA-2系列哈希函数，并将值返回为十六进制字符串。</w:t>
      </w:r>
    </w:p>
    <w:p>
      <w:r>
        <w:rPr>
          <w:rFonts w:ascii="微软雅黑" w:hAnsi="微软雅黑"/>
          <w:b/>
        </w:rPr>
        <w:t>签名:</w:t>
      </w:r>
    </w:p>
    <w:p>
      <w:pPr>
        <w:spacing w:before="80" w:after="80"/>
        <w:ind w:left="567"/>
      </w:pPr>
      <w:r>
        <w:rPr>
          <w:rFonts w:ascii="Consolas" w:hAnsi="Consolas"/>
          <w:color w:val="505050"/>
          <w:sz w:val="18"/>
        </w:rPr>
        <w:t>SHA2(Column e, int numBits)</w:t>
      </w:r>
    </w:p>
    <w:p>
      <w:pPr>
        <w:spacing w:before="80" w:after="80"/>
        <w:ind w:left="567"/>
      </w:pPr>
      <w:r>
        <w:rPr>
          <w:rFonts w:ascii="Consolas" w:hAnsi="Consolas"/>
          <w:color w:val="505050"/>
          <w:sz w:val="18"/>
        </w:rPr>
        <w:t>-- SHA2 函数用于计算指定列的 SHA-2 哈希值。</w:t>
        <w:br/>
        <w:t>-- Column e 表示要计算哈希的列。</w:t>
        <w:br/>
        <w:t>-- int numBits 表示 SHA-2 算法的位数，例如 224、256、384 或 512。</w:t>
      </w:r>
    </w:p>
    <w:p>
      <w:pPr>
        <w:pStyle w:val="Heading3"/>
      </w:pPr>
      <w:r>
        <w:rPr>
          <w:rFonts w:ascii="微软雅黑" w:hAnsi="微软雅黑"/>
        </w:rPr>
        <w:t>`WHEN`</w:t>
      </w:r>
    </w:p>
    <w:p>
      <w:r>
        <w:rPr>
          <w:rFonts w:ascii="微软雅黑" w:hAnsi="微软雅黑"/>
          <w:b/>
        </w:rPr>
        <w:t>描述:</w:t>
      </w:r>
    </w:p>
    <w:p>
      <w:pPr>
        <w:spacing w:line="360" w:lineRule="auto" w:after="120"/>
      </w:pPr>
      <w:r>
        <w:rPr>
          <w:rFonts w:ascii="微软雅黑" w:hAnsi="微软雅黑"/>
          <w:sz w:val="21"/>
        </w:rPr>
        <w:t>评估条件列表并返回多个可能结果表达式之一。</w:t>
      </w:r>
    </w:p>
    <w:p>
      <w:r>
        <w:rPr>
          <w:rFonts w:ascii="微软雅黑" w:hAnsi="微软雅黑"/>
          <w:b/>
        </w:rPr>
        <w:t>签名:</w:t>
      </w:r>
    </w:p>
    <w:p>
      <w:pPr>
        <w:spacing w:before="80" w:after="80"/>
        <w:ind w:left="567"/>
      </w:pPr>
      <w:r>
        <w:rPr>
          <w:rFonts w:ascii="Consolas" w:hAnsi="Consolas"/>
          <w:color w:val="505050"/>
          <w:sz w:val="18"/>
        </w:rPr>
        <w:t>WHEN(Column condition, Object value)</w:t>
        <w:br/>
        <w:t>-- 这个语法通常用于SQL的CASE语句中。</w:t>
        <w:br/>
        <w:t>-- 当Column condition（列条件）为真时，返回Object value（对象值）。</w:t>
      </w:r>
    </w:p>
    <w:sectPr w:rsidR="00FC693F" w:rsidRPr="0006063C" w:rsidSect="00034616">
      <w:pgSz w:w="11906" w:h="16838"/>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微软雅黑" w:hAnsi="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微软雅黑" w:hAnsi="微软雅黑"/>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微软雅黑" w:hAnsi="微软雅黑"/>
      <w:b/>
      <w:bCs/>
      <w:color w:val="00467F"/>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微软雅黑" w:hAnsi="微软雅黑"/>
      <w:b/>
      <w:bCs/>
      <w:color w:val="005A9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